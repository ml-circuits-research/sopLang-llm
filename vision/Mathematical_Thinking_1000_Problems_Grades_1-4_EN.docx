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t>THINK MATHEMATICALLY!</w:t>
      </w:r>
    </w:p>
    <w:p>
      <w:pPr>
        <w:pStyle w:val="BookSubtitle"/>
        <w:jc w:val="center"/>
      </w:pPr>
      <w:r>
        <w:rPr/>
        <w:t>1000 Reasoning Problems for Grades 1–4</w:t>
      </w:r>
    </w:p>
    <w:p>
      <w:pPr>
        <w:jc w:val="center"/>
      </w:pPr>
      <w:r>
        <w:rPr/>
        <w:t>40 chapters × 25 problems • every problem includes an explanation, an abstract model, and a step-by-step solution</w:t>
      </w:r>
    </w:p>
    <w:p/>
    <w:p/>
    <w:p/>
    <w:p/>
    <w:tbl>
      <w:tblPr>
        <w:tblW w:type="auto" w:w="0"/>
        <w:jc w:val="center"/>
        <w:tblLayout w:type="fixed"/>
        <w:tblLook w:firstColumn="1" w:firstRow="1" w:lastColumn="0" w:lastRow="0" w:noHBand="0" w:noVBand="1" w:val="04A0"/>
      </w:tblPr>
      <w:tblGrid>
        <w:gridCol w:w="8220"/>
      </w:tblGrid>
      <w:tr>
        <w:tc>
          <w:tcPr>
            <w:tcW w:type="dxa" w:w="10312"/>
            <w:vAlign w:val="center"/>
            <w:shd w:fill="F4F7FA"/>
          </w:tcPr>
          <w:p>
            <w:pPr>
              <w:spacing w:after="80" w:before="80"/>
              <w:jc w:val="left"/>
            </w:pPr>
            <w:r>
              <w:rPr>
                <w:rFonts w:ascii="Lato" w:hAnsi="Lato"/>
                <w:color w:val="2D3741"/>
                <w:sz w:val="20"/>
              </w:rPr>
              <w:t>Book principle: each problem provides all the rules and knowledge needed to solve it.</w:t>
            </w:r>
          </w:p>
        </w:tc>
      </w:tr>
      <w:tr>
        <w:tc>
          <w:tcPr>
            <w:tcW w:type="dxa" w:w="10312"/>
            <w:vAlign w:val="center"/>
            <w:shd w:fill="F4F7FA"/>
          </w:tcPr>
          <w:p>
            <w:pPr>
              <w:spacing w:after="80" w:before="80"/>
              <w:jc w:val="left"/>
            </w:pPr>
            <w:r>
              <w:rPr>
                <w:rFonts w:ascii="Lato" w:hAnsi="Lato"/>
                <w:color w:val="2D3741"/>
                <w:sz w:val="20"/>
              </w:rPr>
              <w:t>The goal is not memorization, but transforming the statement into a model of relations, states, and constraints.</w:t>
            </w:r>
          </w:p>
        </w:tc>
      </w:tr>
      <w:tr>
        <w:tc>
          <w:tcPr>
            <w:tcW w:type="dxa" w:w="10312"/>
            <w:vAlign w:val="center"/>
            <w:shd w:fill="F4F7FA"/>
          </w:tcPr>
          <w:p>
            <w:pPr>
              <w:spacing w:after="80" w:before="80"/>
              <w:jc w:val="left"/>
            </w:pPr>
            <w:r>
              <w:rPr>
                <w:rFonts w:ascii="Lato" w:hAnsi="Lato"/>
                <w:color w:val="2D3741"/>
                <w:sz w:val="20"/>
              </w:rPr>
              <w:t>The solutions explain why each step is legitimate and include checks whenever useful.</w:t>
            </w:r>
          </w:p>
        </w:tc>
      </w:tr>
      <w:tr>
        <w:tc>
          <w:tcPr>
            <w:tcW w:type="dxa" w:w="10312"/>
            <w:vAlign w:val="center"/>
            <w:shd w:fill="F4F7FA"/>
          </w:tcPr>
          <w:p>
            <w:pPr>
              <w:spacing w:after="80" w:before="80"/>
              <w:jc w:val="left"/>
            </w:pPr>
            <w:r>
              <w:rPr>
                <w:rFonts w:ascii="Lato" w:hAnsi="Lato"/>
                <w:color w:val="2D3741"/>
                <w:sz w:val="20"/>
              </w:rPr>
              <w:t>Difficulty increases through the number of ideas connected together, not through hidden information or Olympiad-style tricks.</w:t>
            </w:r>
          </w:p>
        </w:tc>
      </w:tr>
    </w:tbl>
    <w:p>
      <w:r>
        <w:br w:type="page"/>
      </w:r>
    </w:p>
    <w:p>
      <w:pPr>
        <w:pStyle w:val="Heading1"/>
      </w:pPr>
      <w:r>
        <w:rPr/>
        <w:t>How to Use This Collection</w:t>
      </w:r>
    </w:p>
    <w:p>
      <w:pPr>
        <w:pStyle w:val="ProblemBody"/>
        <w:spacing w:after="120"/>
      </w:pPr>
      <w:r>
        <w:rPr/>
        <w:t>This collection is designed for children who know the standard mathematical concepts taught in Grades 1–4, but its primary purpose is to train reasoning. Every problem is self-contained: whenever a less obvious rule is needed, that rule is stated directly in the problem. The student does not have to guess what information they “were supposed to know.”</w:t>
      </w:r>
    </w:p>
    <w:p>
      <w:pPr>
        <w:pStyle w:val="ProblemBody"/>
        <w:spacing w:after="120"/>
      </w:pPr>
      <w:r>
        <w:rPr/>
        <w:t>Each of the 1000 subsections follows the same architecture. “What it explains and practices” states the type of thinking being trained. “Problem” describes the problem world and specifies its rules. “Abstract model” compresses the situation into variables, relations, or instructions and shows how it could be represented in a program. “Step-by-step solution” explicitly connects the given information to the conclusion. “Answer” gives the final result.</w:t>
      </w:r>
    </w:p>
    <w:p>
      <w:pPr>
        <w:pStyle w:val="ProblemBody"/>
        <w:spacing w:after="120"/>
      </w:pPr>
      <w:r>
        <w:rPr/>
        <w:t>For independent work, the student should first cover the abstract model and the solution. After solving the problem, they should compare not only the answer but also the chain of justifications. A correct result reached through incorrect reasoning is not considered a complete solution.</w:t>
      </w:r>
    </w:p>
    <w:p>
      <w:pPr>
        <w:pStyle w:val="ProblemBody"/>
        <w:spacing w:after="120"/>
      </w:pPr>
      <w:r>
        <w:rPr/>
        <w:t>These are not Olympiad-level problems. Some, however, have a competition-style structure: multiple conditions, reverse questions, simple invariants, optimization, or elimination of candidates. All of these are introduced gradually and remain solvable step by step from the information provided.</w:t>
      </w:r>
    </w:p>
    <w:p>
      <w:pPr>
        <w:pStyle w:val="Heading1"/>
      </w:pPr>
      <w:r>
        <w:rPr/>
        <w:t>Structure by Grade and Chapter</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437"/>
            <w:shd w:fill="DDEAF5"/>
            <w:vAlign w:val="center"/>
          </w:tcPr>
          <w:p>
            <w:pPr>
              <w:spacing w:after="30" w:before="30"/>
            </w:pPr>
            <w:r>
              <w:rPr>
                <w:rFonts w:ascii="Lato" w:hAnsi="Lato"/>
                <w:sz w:val="16"/>
              </w:rPr>
              <w:t>Grade</w:t>
            </w:r>
          </w:p>
        </w:tc>
        <w:tc>
          <w:tcPr>
            <w:tcW w:type="dxa" w:w="3437"/>
            <w:shd w:fill="DDEAF5"/>
            <w:vAlign w:val="center"/>
          </w:tcPr>
          <w:p>
            <w:pPr>
              <w:spacing w:after="30" w:before="30"/>
            </w:pPr>
            <w:r>
              <w:rPr>
                <w:rFonts w:ascii="Lato" w:hAnsi="Lato"/>
                <w:sz w:val="16"/>
              </w:rPr>
              <w:t>Chapter</w:t>
            </w:r>
          </w:p>
        </w:tc>
        <w:tc>
          <w:tcPr>
            <w:tcW w:type="dxa" w:w="3437"/>
            <w:shd w:fill="DDEAF5"/>
            <w:vAlign w:val="center"/>
          </w:tcPr>
          <w:p>
            <w:pPr>
              <w:spacing w:after="30" w:before="30"/>
            </w:pPr>
            <w:r>
              <w:rPr>
                <w:rFonts w:ascii="Lato" w:hAnsi="Lato"/>
                <w:sz w:val="16"/>
              </w:rPr>
              <w:t>Central idea</w:t>
            </w:r>
          </w:p>
        </w:tc>
      </w:tr>
      <w:tr>
        <w:tc>
          <w:tcPr>
            <w:tcW w:type="dxa" w:w="3437"/>
            <w:vAlign w:val="center"/>
          </w:tcPr>
          <w:p>
            <w:pPr>
              <w:spacing w:after="30" w:before="30"/>
            </w:pPr>
            <w:r>
              <w:rPr>
                <w:rFonts w:ascii="Lato" w:hAnsi="Lato"/>
                <w:sz w:val="16"/>
              </w:rPr>
              <w:t>Grade I</w:t>
            </w:r>
          </w:p>
        </w:tc>
        <w:tc>
          <w:tcPr>
            <w:tcW w:type="dxa" w:w="3437"/>
            <w:vAlign w:val="center"/>
          </w:tcPr>
          <w:p>
            <w:pPr>
              <w:spacing w:after="30" w:before="30"/>
            </w:pPr>
            <w:r>
              <w:rPr>
                <w:rFonts w:ascii="Lato" w:hAnsi="Lato"/>
                <w:sz w:val="16"/>
              </w:rPr>
              <w:t>1. Order, Comparison, and Conditions</w:t>
            </w:r>
          </w:p>
        </w:tc>
        <w:tc>
          <w:tcPr>
            <w:tcW w:type="dxa" w:w="3437"/>
            <w:vAlign w:val="center"/>
          </w:tcPr>
          <w:p>
            <w:pPr>
              <w:spacing w:after="30" w:before="30"/>
            </w:pPr>
            <w:r>
              <w:rPr>
                <w:rFonts w:ascii="Lato" w:hAnsi="Lato"/>
                <w:sz w:val="16"/>
              </w:rPr>
              <w:t>order, comparison, positions, simple inequalities, sum and difference by testing possibilities</w:t>
            </w:r>
          </w:p>
        </w:tc>
      </w:tr>
      <w:tr>
        <w:tc>
          <w:tcPr>
            <w:tcW w:type="dxa" w:w="3437"/>
            <w:vAlign w:val="center"/>
          </w:tcPr>
          <w:p>
            <w:pPr>
              <w:spacing w:after="30" w:before="30"/>
            </w:pPr>
            <w:r>
              <w:rPr>
                <w:rFonts w:ascii="Lato" w:hAnsi="Lato"/>
                <w:sz w:val="16"/>
              </w:rPr>
              <w:t>Grade I</w:t>
            </w:r>
          </w:p>
        </w:tc>
        <w:tc>
          <w:tcPr>
            <w:tcW w:type="dxa" w:w="3437"/>
            <w:vAlign w:val="center"/>
          </w:tcPr>
          <w:p>
            <w:pPr>
              <w:spacing w:after="30" w:before="30"/>
            </w:pPr>
            <w:r>
              <w:rPr>
                <w:rFonts w:ascii="Lato" w:hAnsi="Lato"/>
                <w:sz w:val="16"/>
              </w:rPr>
              <w:t>2. States, Changes, and Working Backward</w:t>
            </w:r>
          </w:p>
        </w:tc>
        <w:tc>
          <w:tcPr>
            <w:tcW w:type="dxa" w:w="3437"/>
            <w:vAlign w:val="center"/>
          </w:tcPr>
          <w:p>
            <w:pPr>
              <w:spacing w:after="30" w:before="30"/>
            </w:pPr>
            <w:r>
              <w:rPr>
                <w:rFonts w:ascii="Lato" w:hAnsi="Lato"/>
                <w:sz w:val="16"/>
              </w:rPr>
              <w:t>addition, subtraction, inverse operations, transfer, conservation of the total</w:t>
            </w:r>
          </w:p>
        </w:tc>
      </w:tr>
      <w:tr>
        <w:tc>
          <w:tcPr>
            <w:tcW w:type="dxa" w:w="3437"/>
            <w:vAlign w:val="center"/>
          </w:tcPr>
          <w:p>
            <w:pPr>
              <w:spacing w:after="30" w:before="30"/>
            </w:pPr>
            <w:r>
              <w:rPr>
                <w:rFonts w:ascii="Lato" w:hAnsi="Lato"/>
                <w:sz w:val="16"/>
              </w:rPr>
              <w:t>Grade I</w:t>
            </w:r>
          </w:p>
        </w:tc>
        <w:tc>
          <w:tcPr>
            <w:tcW w:type="dxa" w:w="3437"/>
            <w:vAlign w:val="center"/>
          </w:tcPr>
          <w:p>
            <w:pPr>
              <w:spacing w:after="30" w:before="30"/>
            </w:pPr>
            <w:r>
              <w:rPr>
                <w:rFonts w:ascii="Lato" w:hAnsi="Lato"/>
                <w:sz w:val="16"/>
              </w:rPr>
              <w:t>3. Grouping, Pairs, and Distributions</w:t>
            </w:r>
          </w:p>
        </w:tc>
        <w:tc>
          <w:tcPr>
            <w:tcW w:type="dxa" w:w="3437"/>
            <w:vAlign w:val="center"/>
          </w:tcPr>
          <w:p>
            <w:pPr>
              <w:spacing w:after="30" w:before="30"/>
            </w:pPr>
            <w:r>
              <w:rPr>
                <w:rFonts w:ascii="Lato" w:hAnsi="Lato"/>
                <w:sz w:val="16"/>
              </w:rPr>
              <w:t>grouping, remainder, pairs, distribution, simple invariant</w:t>
            </w:r>
          </w:p>
        </w:tc>
      </w:tr>
      <w:tr>
        <w:tc>
          <w:tcPr>
            <w:tcW w:type="dxa" w:w="3437"/>
            <w:vAlign w:val="center"/>
          </w:tcPr>
          <w:p>
            <w:pPr>
              <w:spacing w:after="30" w:before="30"/>
            </w:pPr>
            <w:r>
              <w:rPr>
                <w:rFonts w:ascii="Lato" w:hAnsi="Lato"/>
                <w:sz w:val="16"/>
              </w:rPr>
              <w:t>Grade I</w:t>
            </w:r>
          </w:p>
        </w:tc>
        <w:tc>
          <w:tcPr>
            <w:tcW w:type="dxa" w:w="3437"/>
            <w:vAlign w:val="center"/>
          </w:tcPr>
          <w:p>
            <w:pPr>
              <w:spacing w:after="30" w:before="30"/>
            </w:pPr>
            <w:r>
              <w:rPr>
                <w:rFonts w:ascii="Lato" w:hAnsi="Lato"/>
                <w:sz w:val="16"/>
              </w:rPr>
              <w:t>4. Patterns, Algorithms, and Number “Machines”</w:t>
            </w:r>
          </w:p>
        </w:tc>
        <w:tc>
          <w:tcPr>
            <w:tcW w:type="dxa" w:w="3437"/>
            <w:vAlign w:val="center"/>
          </w:tcPr>
          <w:p>
            <w:pPr>
              <w:spacing w:after="30" w:before="30"/>
            </w:pPr>
            <w:r>
              <w:rPr>
                <w:rFonts w:ascii="Lato" w:hAnsi="Lato"/>
                <w:sz w:val="16"/>
              </w:rPr>
              <w:t>sequences, cycles, algorithms, composition of operations, inferring a rule</w:t>
            </w:r>
          </w:p>
        </w:tc>
      </w:tr>
      <w:tr>
        <w:tc>
          <w:tcPr>
            <w:tcW w:type="dxa" w:w="3437"/>
            <w:vAlign w:val="center"/>
          </w:tcPr>
          <w:p>
            <w:pPr>
              <w:spacing w:after="30" w:before="30"/>
            </w:pPr>
            <w:r>
              <w:rPr>
                <w:rFonts w:ascii="Lato" w:hAnsi="Lato"/>
                <w:sz w:val="16"/>
              </w:rPr>
              <w:t>Grade I</w:t>
            </w:r>
          </w:p>
        </w:tc>
        <w:tc>
          <w:tcPr>
            <w:tcW w:type="dxa" w:w="3437"/>
            <w:vAlign w:val="center"/>
          </w:tcPr>
          <w:p>
            <w:pPr>
              <w:spacing w:after="30" w:before="30"/>
            </w:pPr>
            <w:r>
              <w:rPr>
                <w:rFonts w:ascii="Lato" w:hAnsi="Lato"/>
                <w:sz w:val="16"/>
              </w:rPr>
              <w:t>5. Measurement, Time, Money, and Space</w:t>
            </w:r>
          </w:p>
        </w:tc>
        <w:tc>
          <w:tcPr>
            <w:tcW w:type="dxa" w:w="3437"/>
            <w:vAlign w:val="center"/>
          </w:tcPr>
          <w:p>
            <w:pPr>
              <w:spacing w:after="30" w:before="30"/>
            </w:pPr>
            <w:r>
              <w:rPr>
                <w:rFonts w:ascii="Lato" w:hAnsi="Lato"/>
                <w:sz w:val="16"/>
              </w:rPr>
              <w:t>money, time, length, shapes, routes on a grid</w:t>
            </w:r>
          </w:p>
        </w:tc>
      </w:tr>
      <w:tr>
        <w:tc>
          <w:tcPr>
            <w:tcW w:type="dxa" w:w="3437"/>
            <w:vAlign w:val="center"/>
          </w:tcPr>
          <w:p>
            <w:pPr>
              <w:spacing w:after="30" w:before="30"/>
            </w:pPr>
            <w:r>
              <w:rPr>
                <w:rFonts w:ascii="Lato" w:hAnsi="Lato"/>
                <w:sz w:val="16"/>
              </w:rPr>
              <w:t>Grade II</w:t>
            </w:r>
          </w:p>
        </w:tc>
        <w:tc>
          <w:tcPr>
            <w:tcW w:type="dxa" w:w="3437"/>
            <w:vAlign w:val="center"/>
          </w:tcPr>
          <w:p>
            <w:pPr>
              <w:spacing w:after="30" w:before="30"/>
            </w:pPr>
            <w:r>
              <w:rPr>
                <w:rFonts w:ascii="Lato" w:hAnsi="Lato"/>
                <w:sz w:val="16"/>
              </w:rPr>
              <w:t>6. Place Value and Numerical Codes</w:t>
            </w:r>
          </w:p>
        </w:tc>
        <w:tc>
          <w:tcPr>
            <w:tcW w:type="dxa" w:w="3437"/>
            <w:vAlign w:val="center"/>
          </w:tcPr>
          <w:p>
            <w:pPr>
              <w:spacing w:after="30" w:before="30"/>
            </w:pPr>
            <w:r>
              <w:rPr>
                <w:rFonts w:ascii="Lato" w:hAnsi="Lato"/>
                <w:sz w:val="16"/>
              </w:rPr>
              <w:t>tens, hundreds, ones, digits, constructing and comparing numbers</w:t>
            </w:r>
          </w:p>
        </w:tc>
      </w:tr>
      <w:tr>
        <w:tc>
          <w:tcPr>
            <w:tcW w:type="dxa" w:w="3437"/>
            <w:vAlign w:val="center"/>
          </w:tcPr>
          <w:p>
            <w:pPr>
              <w:spacing w:after="30" w:before="30"/>
            </w:pPr>
            <w:r>
              <w:rPr>
                <w:rFonts w:ascii="Lato" w:hAnsi="Lato"/>
                <w:sz w:val="16"/>
              </w:rPr>
              <w:t>Grade II</w:t>
            </w:r>
          </w:p>
        </w:tc>
        <w:tc>
          <w:tcPr>
            <w:tcW w:type="dxa" w:w="3437"/>
            <w:vAlign w:val="center"/>
          </w:tcPr>
          <w:p>
            <w:pPr>
              <w:spacing w:after="30" w:before="30"/>
            </w:pPr>
            <w:r>
              <w:rPr>
                <w:rFonts w:ascii="Lato" w:hAnsi="Lato"/>
                <w:sz w:val="16"/>
              </w:rPr>
              <w:t>7. Equalities, Transfers, and Inverse Operations</w:t>
            </w:r>
          </w:p>
        </w:tc>
        <w:tc>
          <w:tcPr>
            <w:tcW w:type="dxa" w:w="3437"/>
            <w:vAlign w:val="center"/>
          </w:tcPr>
          <w:p>
            <w:pPr>
              <w:spacing w:after="30" w:before="30"/>
            </w:pPr>
            <w:r>
              <w:rPr>
                <w:rFonts w:ascii="Lato" w:hAnsi="Lato"/>
                <w:sz w:val="16"/>
              </w:rPr>
              <w:t>equalities, unknowns, transfer, inverse operations, verification</w:t>
            </w:r>
          </w:p>
        </w:tc>
      </w:tr>
      <w:tr>
        <w:tc>
          <w:tcPr>
            <w:tcW w:type="dxa" w:w="3437"/>
            <w:vAlign w:val="center"/>
          </w:tcPr>
          <w:p>
            <w:pPr>
              <w:spacing w:after="30" w:before="30"/>
            </w:pPr>
            <w:r>
              <w:rPr>
                <w:rFonts w:ascii="Lato" w:hAnsi="Lato"/>
                <w:sz w:val="16"/>
              </w:rPr>
              <w:t>Grade II</w:t>
            </w:r>
          </w:p>
        </w:tc>
        <w:tc>
          <w:tcPr>
            <w:tcW w:type="dxa" w:w="3437"/>
            <w:vAlign w:val="center"/>
          </w:tcPr>
          <w:p>
            <w:pPr>
              <w:spacing w:after="30" w:before="30"/>
            </w:pPr>
            <w:r>
              <w:rPr>
                <w:rFonts w:ascii="Lato" w:hAnsi="Lato"/>
                <w:sz w:val="16"/>
              </w:rPr>
              <w:t>8. Multiplication, Division, and Equal Groups</w:t>
            </w:r>
          </w:p>
        </w:tc>
        <w:tc>
          <w:tcPr>
            <w:tcW w:type="dxa" w:w="3437"/>
            <w:vAlign w:val="center"/>
          </w:tcPr>
          <w:p>
            <w:pPr>
              <w:spacing w:after="30" w:before="30"/>
            </w:pPr>
            <w:r>
              <w:rPr>
                <w:rFonts w:ascii="Lato" w:hAnsi="Lato"/>
                <w:sz w:val="16"/>
              </w:rPr>
              <w:t>multiplication, division, equal groups, remainder, composing groupings</w:t>
            </w:r>
          </w:p>
        </w:tc>
      </w:tr>
      <w:tr>
        <w:tc>
          <w:tcPr>
            <w:tcW w:type="dxa" w:w="3437"/>
            <w:vAlign w:val="center"/>
          </w:tcPr>
          <w:p>
            <w:pPr>
              <w:spacing w:after="30" w:before="30"/>
            </w:pPr>
            <w:r>
              <w:rPr>
                <w:rFonts w:ascii="Lato" w:hAnsi="Lato"/>
                <w:sz w:val="16"/>
              </w:rPr>
              <w:t>Grade II</w:t>
            </w:r>
          </w:p>
        </w:tc>
        <w:tc>
          <w:tcPr>
            <w:tcW w:type="dxa" w:w="3437"/>
            <w:vAlign w:val="center"/>
          </w:tcPr>
          <w:p>
            <w:pPr>
              <w:spacing w:after="30" w:before="30"/>
            </w:pPr>
            <w:r>
              <w:rPr>
                <w:rFonts w:ascii="Lato" w:hAnsi="Lato"/>
                <w:sz w:val="16"/>
              </w:rPr>
              <w:t>9. Tables, Classification, and Combinations</w:t>
            </w:r>
          </w:p>
        </w:tc>
        <w:tc>
          <w:tcPr>
            <w:tcW w:type="dxa" w:w="3437"/>
            <w:vAlign w:val="center"/>
          </w:tcPr>
          <w:p>
            <w:pPr>
              <w:spacing w:after="30" w:before="30"/>
            </w:pPr>
            <w:r>
              <w:rPr>
                <w:rFonts w:ascii="Lato" w:hAnsi="Lato"/>
                <w:sz w:val="16"/>
              </w:rPr>
              <w:t>tables, totals, maxima, logical filters, combinations</w:t>
            </w:r>
          </w:p>
        </w:tc>
      </w:tr>
      <w:tr>
        <w:tc>
          <w:tcPr>
            <w:tcW w:type="dxa" w:w="3437"/>
            <w:vAlign w:val="center"/>
          </w:tcPr>
          <w:p>
            <w:pPr>
              <w:spacing w:after="30" w:before="30"/>
            </w:pPr>
            <w:r>
              <w:rPr>
                <w:rFonts w:ascii="Lato" w:hAnsi="Lato"/>
                <w:sz w:val="16"/>
              </w:rPr>
              <w:t>Grade II</w:t>
            </w:r>
          </w:p>
        </w:tc>
        <w:tc>
          <w:tcPr>
            <w:tcW w:type="dxa" w:w="3437"/>
            <w:vAlign w:val="center"/>
          </w:tcPr>
          <w:p>
            <w:pPr>
              <w:spacing w:after="30" w:before="30"/>
            </w:pPr>
            <w:r>
              <w:rPr>
                <w:rFonts w:ascii="Lato" w:hAnsi="Lato"/>
                <w:sz w:val="16"/>
              </w:rPr>
              <w:t>10. Geometry and Measurement Through Definitions</w:t>
            </w:r>
          </w:p>
        </w:tc>
        <w:tc>
          <w:tcPr>
            <w:tcW w:type="dxa" w:w="3437"/>
            <w:vAlign w:val="center"/>
          </w:tcPr>
          <w:p>
            <w:pPr>
              <w:spacing w:after="30" w:before="30"/>
            </w:pPr>
            <w:r>
              <w:rPr>
                <w:rFonts w:ascii="Lato" w:hAnsi="Lato"/>
                <w:sz w:val="16"/>
              </w:rPr>
              <w:t>perimeter, length, conversions, polylines, area as a number of squares</w:t>
            </w:r>
          </w:p>
        </w:tc>
      </w:tr>
      <w:tr>
        <w:tc>
          <w:tcPr>
            <w:tcW w:type="dxa" w:w="3437"/>
            <w:vAlign w:val="center"/>
          </w:tcPr>
          <w:p>
            <w:pPr>
              <w:spacing w:after="30" w:before="30"/>
            </w:pPr>
            <w:r>
              <w:rPr>
                <w:rFonts w:ascii="Lato" w:hAnsi="Lato"/>
                <w:sz w:val="16"/>
              </w:rPr>
              <w:t>Grade III</w:t>
            </w:r>
          </w:p>
        </w:tc>
        <w:tc>
          <w:tcPr>
            <w:tcW w:type="dxa" w:w="3437"/>
            <w:vAlign w:val="center"/>
          </w:tcPr>
          <w:p>
            <w:pPr>
              <w:spacing w:after="30" w:before="30"/>
            </w:pPr>
            <w:r>
              <w:rPr>
                <w:rFonts w:ascii="Lato" w:hAnsi="Lato"/>
                <w:sz w:val="16"/>
              </w:rPr>
              <w:t>11. Multiplicative Relationships and Hierarchical Models</w:t>
            </w:r>
          </w:p>
        </w:tc>
        <w:tc>
          <w:tcPr>
            <w:tcW w:type="dxa" w:w="3437"/>
            <w:vAlign w:val="center"/>
          </w:tcPr>
          <w:p>
            <w:pPr>
              <w:spacing w:after="30" w:before="30"/>
            </w:pPr>
            <w:r>
              <w:rPr>
                <w:rFonts w:ascii="Lato" w:hAnsi="Lato"/>
                <w:sz w:val="16"/>
              </w:rPr>
              <w:t>k times as much, inverse operation, compound products, simple proportionality</w:t>
            </w:r>
          </w:p>
        </w:tc>
      </w:tr>
      <w:tr>
        <w:tc>
          <w:tcPr>
            <w:tcW w:type="dxa" w:w="3437"/>
            <w:vAlign w:val="center"/>
          </w:tcPr>
          <w:p>
            <w:pPr>
              <w:spacing w:after="30" w:before="30"/>
            </w:pPr>
            <w:r>
              <w:rPr>
                <w:rFonts w:ascii="Lato" w:hAnsi="Lato"/>
                <w:sz w:val="16"/>
              </w:rPr>
              <w:t>Grade III</w:t>
            </w:r>
          </w:p>
        </w:tc>
        <w:tc>
          <w:tcPr>
            <w:tcW w:type="dxa" w:w="3437"/>
            <w:vAlign w:val="center"/>
          </w:tcPr>
          <w:p>
            <w:pPr>
              <w:spacing w:after="30" w:before="30"/>
            </w:pPr>
            <w:r>
              <w:rPr>
                <w:rFonts w:ascii="Lato" w:hAnsi="Lato"/>
                <w:sz w:val="16"/>
              </w:rPr>
              <w:t>12. Fractions Built from Definitions</w:t>
            </w:r>
          </w:p>
        </w:tc>
        <w:tc>
          <w:tcPr>
            <w:tcW w:type="dxa" w:w="3437"/>
            <w:vAlign w:val="center"/>
          </w:tcPr>
          <w:p>
            <w:pPr>
              <w:spacing w:after="30" w:before="30"/>
            </w:pPr>
            <w:r>
              <w:rPr>
                <w:rFonts w:ascii="Lato" w:hAnsi="Lato"/>
                <w:sz w:val="16"/>
              </w:rPr>
              <w:t>fraction of a set, comparison, complement, equivalence</w:t>
            </w:r>
          </w:p>
        </w:tc>
      </w:tr>
      <w:tr>
        <w:tc>
          <w:tcPr>
            <w:tcW w:type="dxa" w:w="3437"/>
            <w:vAlign w:val="center"/>
          </w:tcPr>
          <w:p>
            <w:pPr>
              <w:spacing w:after="30" w:before="30"/>
            </w:pPr>
            <w:r>
              <w:rPr>
                <w:rFonts w:ascii="Lato" w:hAnsi="Lato"/>
                <w:sz w:val="16"/>
              </w:rPr>
              <w:t>Grade III</w:t>
            </w:r>
          </w:p>
        </w:tc>
        <w:tc>
          <w:tcPr>
            <w:tcW w:type="dxa" w:w="3437"/>
            <w:vAlign w:val="center"/>
          </w:tcPr>
          <w:p>
            <w:pPr>
              <w:spacing w:after="30" w:before="30"/>
            </w:pPr>
            <w:r>
              <w:rPr>
                <w:rFonts w:ascii="Lato" w:hAnsi="Lato"/>
                <w:sz w:val="16"/>
              </w:rPr>
              <w:t>13. Inverse Problems and Systems of Conditions</w:t>
            </w:r>
          </w:p>
        </w:tc>
        <w:tc>
          <w:tcPr>
            <w:tcW w:type="dxa" w:w="3437"/>
            <w:vAlign w:val="center"/>
          </w:tcPr>
          <w:p>
            <w:pPr>
              <w:spacing w:after="30" w:before="30"/>
            </w:pPr>
            <w:r>
              <w:rPr>
                <w:rFonts w:ascii="Lato" w:hAnsi="Lato"/>
                <w:sz w:val="16"/>
              </w:rPr>
              <w:t>sum and difference, simple equations, systems, working backward, logical elimination</w:t>
            </w:r>
          </w:p>
        </w:tc>
      </w:tr>
      <w:tr>
        <w:tc>
          <w:tcPr>
            <w:tcW w:type="dxa" w:w="3437"/>
            <w:vAlign w:val="center"/>
          </w:tcPr>
          <w:p>
            <w:pPr>
              <w:spacing w:after="30" w:before="30"/>
            </w:pPr>
            <w:r>
              <w:rPr>
                <w:rFonts w:ascii="Lato" w:hAnsi="Lato"/>
                <w:sz w:val="16"/>
              </w:rPr>
              <w:t>Grade III</w:t>
            </w:r>
          </w:p>
        </w:tc>
        <w:tc>
          <w:tcPr>
            <w:tcW w:type="dxa" w:w="3437"/>
            <w:vAlign w:val="center"/>
          </w:tcPr>
          <w:p>
            <w:pPr>
              <w:spacing w:after="30" w:before="30"/>
            </w:pPr>
            <w:r>
              <w:rPr>
                <w:rFonts w:ascii="Lato" w:hAnsi="Lato"/>
                <w:sz w:val="16"/>
              </w:rPr>
              <w:t>14. Area, Perimeter, and Geometric Decomposition</w:t>
            </w:r>
          </w:p>
        </w:tc>
        <w:tc>
          <w:tcPr>
            <w:tcW w:type="dxa" w:w="3437"/>
            <w:vAlign w:val="center"/>
          </w:tcPr>
          <w:p>
            <w:pPr>
              <w:spacing w:after="30" w:before="30"/>
            </w:pPr>
            <w:r>
              <w:rPr>
                <w:rFonts w:ascii="Lato" w:hAnsi="Lato"/>
                <w:sz w:val="16"/>
              </w:rPr>
              <w:t>area, perimeter, unknown side, composite figures, simple optimization</w:t>
            </w:r>
          </w:p>
        </w:tc>
      </w:tr>
      <w:tr>
        <w:tc>
          <w:tcPr>
            <w:tcW w:type="dxa" w:w="3437"/>
            <w:vAlign w:val="center"/>
          </w:tcPr>
          <w:p>
            <w:pPr>
              <w:spacing w:after="30" w:before="30"/>
            </w:pPr>
            <w:r>
              <w:rPr>
                <w:rFonts w:ascii="Lato" w:hAnsi="Lato"/>
                <w:sz w:val="16"/>
              </w:rPr>
              <w:t>Grade III</w:t>
            </w:r>
          </w:p>
        </w:tc>
        <w:tc>
          <w:tcPr>
            <w:tcW w:type="dxa" w:w="3437"/>
            <w:vAlign w:val="center"/>
          </w:tcPr>
          <w:p>
            <w:pPr>
              <w:spacing w:after="30" w:before="30"/>
            </w:pPr>
            <w:r>
              <w:rPr>
                <w:rFonts w:ascii="Lato" w:hAnsi="Lato"/>
                <w:sz w:val="16"/>
              </w:rPr>
              <w:t>15. Time, Routes, and Scheduling</w:t>
            </w:r>
          </w:p>
        </w:tc>
        <w:tc>
          <w:tcPr>
            <w:tcW w:type="dxa" w:w="3437"/>
            <w:vAlign w:val="center"/>
          </w:tcPr>
          <w:p>
            <w:pPr>
              <w:spacing w:after="30" w:before="30"/>
            </w:pPr>
            <w:r>
              <w:rPr>
                <w:rFonts w:ascii="Lato" w:hAnsi="Lato"/>
                <w:sz w:val="16"/>
              </w:rPr>
              <w:t>duration, backward scheduling, minimum, periodicity, capacity</w:t>
            </w:r>
          </w:p>
        </w:tc>
      </w:tr>
      <w:tr>
        <w:tc>
          <w:tcPr>
            <w:tcW w:type="dxa" w:w="3437"/>
            <w:vAlign w:val="center"/>
          </w:tcPr>
          <w:p>
            <w:pPr>
              <w:spacing w:after="30" w:before="30"/>
            </w:pPr>
            <w:r>
              <w:rPr>
                <w:rFonts w:ascii="Lato" w:hAnsi="Lato"/>
                <w:sz w:val="16"/>
              </w:rPr>
              <w:t>Grade IV</w:t>
            </w:r>
          </w:p>
        </w:tc>
        <w:tc>
          <w:tcPr>
            <w:tcW w:type="dxa" w:w="3437"/>
            <w:vAlign w:val="center"/>
          </w:tcPr>
          <w:p>
            <w:pPr>
              <w:spacing w:after="30" w:before="30"/>
            </w:pPr>
            <w:r>
              <w:rPr>
                <w:rFonts w:ascii="Lato" w:hAnsi="Lato"/>
                <w:sz w:val="16"/>
              </w:rPr>
              <w:t>16. Large Numbers, Estimation, and Digit Constraints</w:t>
            </w:r>
          </w:p>
        </w:tc>
        <w:tc>
          <w:tcPr>
            <w:tcW w:type="dxa" w:w="3437"/>
            <w:vAlign w:val="center"/>
          </w:tcPr>
          <w:p>
            <w:pPr>
              <w:spacing w:after="30" w:before="30"/>
            </w:pPr>
            <w:r>
              <w:rPr>
                <w:rFonts w:ascii="Lato" w:hAnsi="Lato"/>
                <w:sz w:val="16"/>
              </w:rPr>
              <w:t>four-digit numbers, rounding, intervals, algorithms, digit permutations</w:t>
            </w:r>
          </w:p>
        </w:tc>
      </w:tr>
      <w:tr>
        <w:tc>
          <w:tcPr>
            <w:tcW w:type="dxa" w:w="3437"/>
            <w:vAlign w:val="center"/>
          </w:tcPr>
          <w:p>
            <w:pPr>
              <w:spacing w:after="30" w:before="30"/>
            </w:pPr>
            <w:r>
              <w:rPr>
                <w:rFonts w:ascii="Lato" w:hAnsi="Lato"/>
                <w:sz w:val="16"/>
              </w:rPr>
              <w:t>Grade IV</w:t>
            </w:r>
          </w:p>
        </w:tc>
        <w:tc>
          <w:tcPr>
            <w:tcW w:type="dxa" w:w="3437"/>
            <w:vAlign w:val="center"/>
          </w:tcPr>
          <w:p>
            <w:pPr>
              <w:spacing w:after="30" w:before="30"/>
            </w:pPr>
            <w:r>
              <w:rPr>
                <w:rFonts w:ascii="Lato" w:hAnsi="Lato"/>
                <w:sz w:val="16"/>
              </w:rPr>
              <w:t>17. Fractions, Ratios, and Proportionality</w:t>
            </w:r>
          </w:p>
        </w:tc>
        <w:tc>
          <w:tcPr>
            <w:tcW w:type="dxa" w:w="3437"/>
            <w:vAlign w:val="center"/>
          </w:tcPr>
          <w:p>
            <w:pPr>
              <w:spacing w:after="30" w:before="30"/>
            </w:pPr>
            <w:r>
              <w:rPr>
                <w:rFonts w:ascii="Lato" w:hAnsi="Lato"/>
                <w:sz w:val="16"/>
              </w:rPr>
              <w:t>fractions, equivalence, proportions, recipes, successive fractions</w:t>
            </w:r>
          </w:p>
        </w:tc>
      </w:tr>
      <w:tr>
        <w:tc>
          <w:tcPr>
            <w:tcW w:type="dxa" w:w="3437"/>
            <w:vAlign w:val="center"/>
          </w:tcPr>
          <w:p>
            <w:pPr>
              <w:spacing w:after="30" w:before="30"/>
            </w:pPr>
            <w:r>
              <w:rPr>
                <w:rFonts w:ascii="Lato" w:hAnsi="Lato"/>
                <w:sz w:val="16"/>
              </w:rPr>
              <w:t>Grade IV</w:t>
            </w:r>
          </w:p>
        </w:tc>
        <w:tc>
          <w:tcPr>
            <w:tcW w:type="dxa" w:w="3437"/>
            <w:vAlign w:val="center"/>
          </w:tcPr>
          <w:p>
            <w:pPr>
              <w:spacing w:after="30" w:before="30"/>
            </w:pPr>
            <w:r>
              <w:rPr>
                <w:rFonts w:ascii="Lato" w:hAnsi="Lato"/>
                <w:sz w:val="16"/>
              </w:rPr>
              <w:t>18. Deductive Geometry on Grids and Composite Figures</w:t>
            </w:r>
          </w:p>
        </w:tc>
        <w:tc>
          <w:tcPr>
            <w:tcW w:type="dxa" w:w="3437"/>
            <w:vAlign w:val="center"/>
          </w:tcPr>
          <w:p>
            <w:pPr>
              <w:spacing w:after="30" w:before="30"/>
            </w:pPr>
            <w:r>
              <w:rPr>
                <w:rFonts w:ascii="Lato" w:hAnsi="Lato"/>
                <w:sz w:val="16"/>
              </w:rPr>
              <w:t>composite figures, irregular perimeter, symmetry, discrete coordinates, tiling</w:t>
            </w:r>
          </w:p>
        </w:tc>
      </w:tr>
      <w:tr>
        <w:tc>
          <w:tcPr>
            <w:tcW w:type="dxa" w:w="3437"/>
            <w:vAlign w:val="center"/>
          </w:tcPr>
          <w:p>
            <w:pPr>
              <w:spacing w:after="30" w:before="30"/>
            </w:pPr>
            <w:r>
              <w:rPr>
                <w:rFonts w:ascii="Lato" w:hAnsi="Lato"/>
                <w:sz w:val="16"/>
              </w:rPr>
              <w:t>Grade IV</w:t>
            </w:r>
          </w:p>
        </w:tc>
        <w:tc>
          <w:tcPr>
            <w:tcW w:type="dxa" w:w="3437"/>
            <w:vAlign w:val="center"/>
          </w:tcPr>
          <w:p>
            <w:pPr>
              <w:spacing w:after="30" w:before="30"/>
            </w:pPr>
            <w:r>
              <w:rPr>
                <w:rFonts w:ascii="Lato" w:hAnsi="Lato"/>
                <w:sz w:val="16"/>
              </w:rPr>
              <w:t>19. Invariants, Games, and Reversible Algorithms</w:t>
            </w:r>
          </w:p>
        </w:tc>
        <w:tc>
          <w:tcPr>
            <w:tcW w:type="dxa" w:w="3437"/>
            <w:vAlign w:val="center"/>
          </w:tcPr>
          <w:p>
            <w:pPr>
              <w:spacing w:after="30" w:before="30"/>
            </w:pPr>
            <w:r>
              <w:rPr>
                <w:rFonts w:ascii="Lato" w:hAnsi="Lato"/>
                <w:sz w:val="16"/>
              </w:rPr>
              <w:t>parity, conservation of total, remainder modulo 3, reversing algorithms, shortest path</w:t>
            </w:r>
          </w:p>
        </w:tc>
      </w:tr>
      <w:tr>
        <w:tc>
          <w:tcPr>
            <w:tcW w:type="dxa" w:w="3437"/>
            <w:vAlign w:val="center"/>
          </w:tcPr>
          <w:p>
            <w:pPr>
              <w:spacing w:after="30" w:before="30"/>
            </w:pPr>
            <w:r>
              <w:rPr>
                <w:rFonts w:ascii="Lato" w:hAnsi="Lato"/>
                <w:sz w:val="16"/>
              </w:rPr>
              <w:t>Grade IV</w:t>
            </w:r>
          </w:p>
        </w:tc>
        <w:tc>
          <w:tcPr>
            <w:tcW w:type="dxa" w:w="3437"/>
            <w:vAlign w:val="center"/>
          </w:tcPr>
          <w:p>
            <w:pPr>
              <w:spacing w:after="30" w:before="30"/>
            </w:pPr>
            <w:r>
              <w:rPr>
                <w:rFonts w:ascii="Lato" w:hAnsi="Lato"/>
                <w:sz w:val="16"/>
              </w:rPr>
              <w:t>20. Mixed Contest Models: Constraints, Optimization, and Codes</w:t>
            </w:r>
          </w:p>
        </w:tc>
        <w:tc>
          <w:tcPr>
            <w:tcW w:type="dxa" w:w="3437"/>
            <w:vAlign w:val="center"/>
          </w:tcPr>
          <w:p>
            <w:pPr>
              <w:spacing w:after="30" w:before="30"/>
            </w:pPr>
            <w:r>
              <w:rPr>
                <w:rFonts w:ascii="Lato" w:hAnsi="Lato"/>
                <w:sz w:val="16"/>
              </w:rPr>
              <w:t>ordering, codes, allocation, multicriteria optimization, multistage models</w:t>
            </w:r>
          </w:p>
        </w:tc>
      </w:tr>
      <w:tr>
        <w:tc>
          <w:tcPr>
            <w:tcW w:type="dxa" w:w="3437"/>
            <w:vAlign w:val="center"/>
          </w:tcPr>
          <w:p>
            <w:r>
              <w:rPr/>
              <w:t>Grade I</w:t>
            </w:r>
            <w:r>
              <w:rPr>
                <w:b w:val="0"/>
              </w:rPr>
            </w:r>
          </w:p>
        </w:tc>
        <w:tc>
          <w:tcPr>
            <w:tcW w:type="dxa" w:w="3437"/>
            <w:vAlign w:val="center"/>
          </w:tcPr>
          <w:p>
            <w:r>
              <w:rPr/>
              <w:t>21. Sets, Properties, and Logical Classification</w:t>
            </w:r>
            <w:r>
              <w:rPr>
                <w:b w:val="0"/>
              </w:rPr>
            </w:r>
          </w:p>
        </w:tc>
        <w:tc>
          <w:tcPr>
            <w:tcW w:type="dxa" w:w="3437"/>
            <w:vAlign w:val="center"/>
          </w:tcPr>
          <w:p>
            <w:r>
              <w:rPr/>
              <w:t>intuitive sets, intersection, union, complement, subset, classification, counterexample, pigeonhole-type principle</w:t>
            </w:r>
            <w:r>
              <w:rPr>
                <w:b w:val="0"/>
              </w:rPr>
            </w:r>
          </w:p>
        </w:tc>
      </w:tr>
      <w:tr>
        <w:tc>
          <w:tcPr>
            <w:tcW w:type="dxa" w:w="3437"/>
            <w:vAlign w:val="center"/>
          </w:tcPr>
          <w:p>
            <w:r>
              <w:rPr/>
              <w:t>Grade I</w:t>
            </w:r>
            <w:r>
              <w:rPr>
                <w:b w:val="0"/>
              </w:rPr>
            </w:r>
          </w:p>
        </w:tc>
        <w:tc>
          <w:tcPr>
            <w:tcW w:type="dxa" w:w="3437"/>
            <w:vAlign w:val="center"/>
          </w:tcPr>
          <w:p>
            <w:r>
              <w:rPr/>
              <w:t>22. Maps, orientation, and spatial relationships</w:t>
            </w:r>
            <w:r>
              <w:rPr>
                <w:b w:val="0"/>
              </w:rPr>
            </w:r>
          </w:p>
        </w:tc>
        <w:tc>
          <w:tcPr>
            <w:tcW w:type="dxa" w:w="3437"/>
            <w:vAlign w:val="center"/>
          </w:tcPr>
          <w:p>
            <w:r>
              <w:rPr/>
              <w:t>left/right, cardinal directions, coordinates, routes, obstacles, grid distance, spatial transformations</w:t>
            </w:r>
            <w:r>
              <w:rPr>
                <w:b w:val="0"/>
              </w:rPr>
            </w:r>
          </w:p>
        </w:tc>
      </w:tr>
      <w:tr>
        <w:tc>
          <w:tcPr>
            <w:tcW w:type="dxa" w:w="3437"/>
            <w:vAlign w:val="center"/>
          </w:tcPr>
          <w:p>
            <w:r>
              <w:rPr/>
              <w:t>Grade I</w:t>
            </w:r>
            <w:r>
              <w:rPr>
                <w:b w:val="0"/>
              </w:rPr>
            </w:r>
          </w:p>
        </w:tc>
        <w:tc>
          <w:tcPr>
            <w:tcW w:type="dxa" w:w="3437"/>
            <w:vAlign w:val="center"/>
          </w:tcPr>
          <w:p>
            <w:r>
              <w:rPr/>
              <w:t>23. Information, questions, and deduction</w:t>
            </w:r>
            <w:r>
              <w:rPr>
                <w:b w:val="0"/>
              </w:rPr>
            </w:r>
          </w:p>
        </w:tc>
        <w:tc>
          <w:tcPr>
            <w:tcW w:type="dxa" w:w="3437"/>
            <w:vAlign w:val="center"/>
          </w:tcPr>
          <w:p>
            <w:r>
              <w:rPr/>
              <w:t>candidates, filters, sufficient/insufficient information, contradiction, yes/no questions, elementary codes, deduction from tests</w:t>
            </w:r>
            <w:r>
              <w:rPr>
                <w:b w:val="0"/>
              </w:rPr>
            </w:r>
          </w:p>
        </w:tc>
      </w:tr>
      <w:tr>
        <w:tc>
          <w:tcPr>
            <w:tcW w:type="dxa" w:w="3437"/>
            <w:vAlign w:val="center"/>
          </w:tcPr>
          <w:p>
            <w:r>
              <w:rPr/>
              <w:t>Grade I</w:t>
            </w:r>
            <w:r>
              <w:rPr>
                <w:b w:val="0"/>
              </w:rPr>
            </w:r>
          </w:p>
        </w:tc>
        <w:tc>
          <w:tcPr>
            <w:tcW w:type="dxa" w:w="3437"/>
            <w:vAlign w:val="center"/>
          </w:tcPr>
          <w:p>
            <w:r>
              <w:rPr/>
              <w:t>24. Measurement, bounds, and uncertainty</w:t>
            </w:r>
            <w:r>
              <w:rPr>
                <w:b w:val="0"/>
              </w:rPr>
            </w:r>
          </w:p>
        </w:tc>
        <w:tc>
          <w:tcPr>
            <w:tcW w:type="dxa" w:w="3437"/>
            <w:vAlign w:val="center"/>
          </w:tcPr>
          <w:p>
            <w:r>
              <w:rPr/>
              <w:t>units, balance scales, capacity, intervals, rounding, tolerance, lower/upper bounds, conservation of quantity</w:t>
            </w:r>
            <w:r>
              <w:rPr>
                <w:b w:val="0"/>
              </w:rPr>
            </w:r>
          </w:p>
        </w:tc>
      </w:tr>
      <w:tr>
        <w:tc>
          <w:tcPr>
            <w:tcW w:type="dxa" w:w="3437"/>
            <w:vAlign w:val="center"/>
          </w:tcPr>
          <w:p>
            <w:r>
              <w:rPr/>
              <w:t>Grade I</w:t>
            </w:r>
            <w:r>
              <w:rPr>
                <w:b w:val="0"/>
              </w:rPr>
            </w:r>
          </w:p>
        </w:tc>
        <w:tc>
          <w:tcPr>
            <w:tcW w:type="dxa" w:w="3437"/>
            <w:vAlign w:val="center"/>
          </w:tcPr>
          <w:p>
            <w:r>
              <w:rPr/>
              <w:t>25. Visual structures, cutting, and transformations</w:t>
            </w:r>
            <w:r>
              <w:rPr>
                <w:b w:val="0"/>
              </w:rPr>
            </w:r>
          </w:p>
        </w:tc>
        <w:tc>
          <w:tcPr>
            <w:tcW w:type="dxa" w:w="3437"/>
            <w:vAlign w:val="center"/>
          </w:tcPr>
          <w:p>
            <w:r>
              <w:rPr/>
              <w:t>unit pieces, shared sides, boundary, area, cutting/reassembly, symmetry, rotation, translation, visual patterns</w:t>
            </w:r>
            <w:r>
              <w:rPr>
                <w:b w:val="0"/>
              </w:rPr>
            </w:r>
          </w:p>
        </w:tc>
      </w:tr>
      <w:tr>
        <w:tc>
          <w:tcPr>
            <w:tcW w:type="dxa" w:w="3437"/>
            <w:vAlign w:val="center"/>
          </w:tcPr>
          <w:p>
            <w:r>
              <w:rPr/>
              <w:t>Grade II</w:t>
            </w:r>
            <w:r>
              <w:rPr>
                <w:b w:val="0"/>
              </w:rPr>
            </w:r>
          </w:p>
        </w:tc>
        <w:tc>
          <w:tcPr>
            <w:tcW w:type="dxa" w:w="3437"/>
            <w:vAlign w:val="center"/>
          </w:tcPr>
          <w:p>
            <w:r>
              <w:rPr/>
              <w:t>26. Calendars, cycles, and periodic scheduling</w:t>
            </w:r>
            <w:r>
              <w:rPr>
                <w:b w:val="0"/>
              </w:rPr>
            </w:r>
          </w:p>
        </w:tc>
        <w:tc>
          <w:tcPr>
            <w:tcW w:type="dxa" w:w="3437"/>
            <w:vAlign w:val="center"/>
          </w:tcPr>
          <w:p>
            <w:r>
              <w:rPr/>
              <w:t>cycles of 7, periods, phases, time intervals, working days, overlaps, periodic scheduling</w:t>
            </w:r>
            <w:r>
              <w:rPr>
                <w:b w:val="0"/>
              </w:rPr>
            </w:r>
          </w:p>
        </w:tc>
      </w:tr>
      <w:tr>
        <w:tc>
          <w:tcPr>
            <w:tcW w:type="dxa" w:w="3437"/>
            <w:vAlign w:val="center"/>
          </w:tcPr>
          <w:p>
            <w:r>
              <w:rPr/>
              <w:t>Grade II</w:t>
            </w:r>
            <w:r>
              <w:rPr>
                <w:b w:val="0"/>
              </w:rPr>
            </w:r>
          </w:p>
        </w:tc>
        <w:tc>
          <w:tcPr>
            <w:tcW w:type="dxa" w:w="3437"/>
            <w:vAlign w:val="center"/>
          </w:tcPr>
          <w:p>
            <w:r>
              <w:rPr/>
              <w:t>27. Data, pictograms, and tables as models</w:t>
            </w:r>
            <w:r>
              <w:rPr>
                <w:b w:val="0"/>
              </w:rPr>
            </w:r>
          </w:p>
        </w:tc>
        <w:tc>
          <w:tcPr>
            <w:tcW w:type="dxa" w:w="3437"/>
            <w:vAlign w:val="center"/>
          </w:tcPr>
          <w:p>
            <w:r>
              <w:rPr/>
              <w:t>pictograms, bars, tables, totals, differences, filters, missing cells, consistency, aggregation</w:t>
            </w:r>
            <w:r>
              <w:rPr>
                <w:b w:val="0"/>
              </w:rPr>
            </w:r>
          </w:p>
        </w:tc>
      </w:tr>
      <w:tr>
        <w:tc>
          <w:tcPr>
            <w:tcW w:type="dxa" w:w="3437"/>
            <w:vAlign w:val="center"/>
          </w:tcPr>
          <w:p>
            <w:r>
              <w:rPr/>
              <w:t>Grade II</w:t>
            </w:r>
            <w:r>
              <w:rPr>
                <w:b w:val="0"/>
              </w:rPr>
            </w:r>
          </w:p>
        </w:tc>
        <w:tc>
          <w:tcPr>
            <w:tcW w:type="dxa" w:w="3437"/>
            <w:vAlign w:val="center"/>
          </w:tcPr>
          <w:p>
            <w:r>
              <w:rPr/>
              <w:t>28. Systematic counting and combinations</w:t>
            </w:r>
            <w:r>
              <w:rPr>
                <w:b w:val="0"/>
              </w:rPr>
            </w:r>
          </w:p>
        </w:tc>
        <w:tc>
          <w:tcPr>
            <w:tcW w:type="dxa" w:w="3437"/>
            <w:vAlign w:val="center"/>
          </w:tcPr>
          <w:p>
            <w:r>
              <w:rPr/>
              <w:t>intuitive product rule, cases, complement, small permutations, combinations, codes, paths, distributions</w:t>
            </w:r>
            <w:r>
              <w:rPr>
                <w:b w:val="0"/>
              </w:rPr>
            </w:r>
          </w:p>
        </w:tc>
      </w:tr>
      <w:tr>
        <w:tc>
          <w:tcPr>
            <w:tcW w:type="dxa" w:w="3437"/>
            <w:vAlign w:val="center"/>
          </w:tcPr>
          <w:p>
            <w:r>
              <w:rPr/>
              <w:t>Grade II</w:t>
            </w:r>
            <w:r>
              <w:rPr>
                <w:b w:val="0"/>
              </w:rPr>
            </w:r>
          </w:p>
        </w:tc>
        <w:tc>
          <w:tcPr>
            <w:tcW w:type="dxa" w:w="3437"/>
            <w:vAlign w:val="center"/>
          </w:tcPr>
          <w:p>
            <w:r>
              <w:rPr/>
              <w:t>29. Propositional logic and conditional rules</w:t>
            </w:r>
            <w:r>
              <w:rPr>
                <w:b w:val="0"/>
              </w:rPr>
            </w:r>
          </w:p>
        </w:tc>
        <w:tc>
          <w:tcPr>
            <w:tcW w:type="dxa" w:w="3437"/>
            <w:vAlign w:val="center"/>
          </w:tcPr>
          <w:p>
            <w:r>
              <w:rPr/>
              <w:t>AND, OR, XOR, NOT, implication, necessary/sufficient, thresholds, branches, contradiction, counterexample</w:t>
            </w:r>
            <w:r>
              <w:rPr>
                <w:b w:val="0"/>
              </w:rPr>
            </w:r>
          </w:p>
        </w:tc>
      </w:tr>
      <w:tr>
        <w:tc>
          <w:tcPr>
            <w:tcW w:type="dxa" w:w="3437"/>
            <w:vAlign w:val="center"/>
          </w:tcPr>
          <w:p>
            <w:r>
              <w:rPr/>
              <w:t>Grade II</w:t>
            </w:r>
            <w:r>
              <w:rPr>
                <w:b w:val="0"/>
              </w:rPr>
            </w:r>
          </w:p>
        </w:tc>
        <w:tc>
          <w:tcPr>
            <w:tcW w:type="dxa" w:w="3437"/>
            <w:vAlign w:val="center"/>
          </w:tcPr>
          <w:p>
            <w:r>
              <w:rPr/>
              <w:t>30. Symmetries, transformations, and composing motions</w:t>
            </w:r>
            <w:r>
              <w:rPr>
                <w:b w:val="0"/>
              </w:rPr>
            </w:r>
          </w:p>
        </w:tc>
        <w:tc>
          <w:tcPr>
            <w:tcW w:type="dxa" w:w="3437"/>
            <w:vAlign w:val="center"/>
          </w:tcPr>
          <w:p>
            <w:r>
              <w:rPr/>
              <w:t>translation, reflection, rotation, scaling, composition, inverse operation, geometric invariants, intuitive congruence</w:t>
            </w:r>
            <w:r>
              <w:rPr>
                <w:b w:val="0"/>
              </w:rPr>
            </w:r>
          </w:p>
        </w:tc>
      </w:tr>
      <w:tr>
        <w:tc>
          <w:tcPr>
            <w:tcW w:type="dxa" w:w="3437"/>
            <w:vAlign w:val="center"/>
          </w:tcPr>
          <w:p>
            <w:r>
              <w:rPr/>
              <w:t>Grade III</w:t>
            </w:r>
            <w:r>
              <w:rPr>
                <w:b w:val="0"/>
              </w:rPr>
            </w:r>
          </w:p>
        </w:tc>
        <w:tc>
          <w:tcPr>
            <w:tcW w:type="dxa" w:w="3437"/>
            <w:vAlign w:val="center"/>
          </w:tcPr>
          <w:p>
            <w:r>
              <w:rPr/>
              <w:t>31. Chance, probability, and conditional information</w:t>
            </w:r>
            <w:r>
              <w:rPr>
                <w:b w:val="0"/>
              </w:rPr>
            </w:r>
          </w:p>
        </w:tc>
        <w:tc>
          <w:tcPr>
            <w:tcW w:type="dxa" w:w="3437"/>
            <w:vAlign w:val="center"/>
          </w:tcPr>
          <w:p>
            <w:r>
              <w:rPr/>
              <w:t>equally likely outcomes, certain/impossible events, complement, compound events, conditioning, with/without replacement, frequency</w:t>
            </w:r>
            <w:r>
              <w:rPr>
                <w:b w:val="0"/>
              </w:rPr>
            </w:r>
          </w:p>
        </w:tc>
      </w:tr>
      <w:tr>
        <w:tc>
          <w:tcPr>
            <w:tcW w:type="dxa" w:w="3437"/>
            <w:vAlign w:val="center"/>
          </w:tcPr>
          <w:p>
            <w:r>
              <w:rPr/>
              <w:t>Grade III</w:t>
            </w:r>
            <w:r>
              <w:rPr>
                <w:b w:val="0"/>
              </w:rPr>
            </w:r>
          </w:p>
        </w:tc>
        <w:tc>
          <w:tcPr>
            <w:tcW w:type="dxa" w:w="3437"/>
            <w:vAlign w:val="center"/>
          </w:tcPr>
          <w:p>
            <w:r>
              <w:rPr/>
              <w:t>32. Networks, Connections, and Paths</w:t>
            </w:r>
            <w:r>
              <w:rPr>
                <w:b w:val="0"/>
              </w:rPr>
            </w:r>
          </w:p>
        </w:tc>
        <w:tc>
          <w:tcPr>
            <w:tcW w:type="dxa" w:w="3437"/>
            <w:vAlign w:val="center"/>
          </w:tcPr>
          <w:p>
            <w:r>
              <w:rPr/>
              <w:t>intuitive graphs, nodes, edges, degrees, connectivity, components, shortest path, cost, direction, capacity</w:t>
            </w:r>
            <w:r>
              <w:rPr>
                <w:b w:val="0"/>
              </w:rPr>
            </w:r>
          </w:p>
        </w:tc>
      </w:tr>
      <w:tr>
        <w:tc>
          <w:tcPr>
            <w:tcW w:type="dxa" w:w="3437"/>
            <w:vAlign w:val="center"/>
          </w:tcPr>
          <w:p>
            <w:r>
              <w:rPr/>
              <w:t>Grade III</w:t>
            </w:r>
            <w:r>
              <w:rPr>
                <w:b w:val="0"/>
              </w:rPr>
            </w:r>
          </w:p>
        </w:tc>
        <w:tc>
          <w:tcPr>
            <w:tcW w:type="dxa" w:w="3437"/>
            <w:vAlign w:val="center"/>
          </w:tcPr>
          <w:p>
            <w:r>
              <w:rPr/>
              <w:t>33. Algorithms, Search, Sorting, and Debugging</w:t>
            </w:r>
            <w:r>
              <w:rPr>
                <w:b w:val="0"/>
              </w:rPr>
            </w:r>
          </w:p>
        </w:tc>
        <w:tc>
          <w:tcPr>
            <w:tcW w:type="dxa" w:w="3437"/>
            <w:vAlign w:val="center"/>
          </w:tcPr>
          <w:p>
            <w:r>
              <w:rPr/>
              <w:t>search, sorting, accumulators, loops, branches, termination, debugging, pre/postconditions, invariants, simple encoding</w:t>
            </w:r>
            <w:r>
              <w:rPr>
                <w:b w:val="0"/>
              </w:rPr>
            </w:r>
          </w:p>
        </w:tc>
      </w:tr>
      <w:tr>
        <w:tc>
          <w:tcPr>
            <w:tcW w:type="dxa" w:w="3437"/>
            <w:vAlign w:val="center"/>
          </w:tcPr>
          <w:p>
            <w:r>
              <w:rPr/>
              <w:t>Grade III</w:t>
            </w:r>
            <w:r>
              <w:rPr>
                <w:b w:val="0"/>
              </w:rPr>
            </w:r>
          </w:p>
        </w:tc>
        <w:tc>
          <w:tcPr>
            <w:tcW w:type="dxa" w:w="3437"/>
            <w:vAlign w:val="center"/>
          </w:tcPr>
          <w:p>
            <w:r>
              <w:rPr/>
              <w:t>34. Resources, Packing, Budgets, and Optimization</w:t>
            </w:r>
            <w:r>
              <w:rPr>
                <w:b w:val="0"/>
              </w:rPr>
            </w:r>
          </w:p>
        </w:tc>
        <w:tc>
          <w:tcPr>
            <w:tcW w:type="dxa" w:w="3437"/>
            <w:vAlign w:val="center"/>
          </w:tcPr>
          <w:p>
            <w:r>
              <w:rPr/>
              <w:t>capacities, budgets, discrete packages, coins, scheduling, parallelism, optimization, finite knapsack problems, reserves</w:t>
            </w:r>
            <w:r>
              <w:rPr>
                <w:b w:val="0"/>
              </w:rPr>
            </w:r>
          </w:p>
        </w:tc>
      </w:tr>
      <w:tr>
        <w:tc>
          <w:tcPr>
            <w:tcW w:type="dxa" w:w="3437"/>
            <w:vAlign w:val="center"/>
          </w:tcPr>
          <w:p>
            <w:r>
              <w:rPr/>
              <w:t>Grade III</w:t>
            </w:r>
            <w:r>
              <w:rPr>
                <w:b w:val="0"/>
              </w:rPr>
            </w:r>
          </w:p>
        </w:tc>
        <w:tc>
          <w:tcPr>
            <w:tcW w:type="dxa" w:w="3437"/>
            <w:vAlign w:val="center"/>
          </w:tcPr>
          <w:p>
            <w:r>
              <w:rPr/>
              <w:t>35. Mathematical Models for Phenomena and Measurements</w:t>
            </w:r>
            <w:r>
              <w:rPr>
                <w:b w:val="0"/>
              </w:rPr>
            </w:r>
          </w:p>
        </w:tc>
        <w:tc>
          <w:tcPr>
            <w:tcW w:type="dxa" w:w="3437"/>
            <w:vAlign w:val="center"/>
          </w:tcPr>
          <w:p>
            <w:r>
              <w:rPr/>
              <w:t>temperature, mass, volume, density, growth rates, energy, mixtures, levers, proportional models, flow rate</w:t>
            </w:r>
            <w:r>
              <w:rPr>
                <w:b w:val="0"/>
              </w:rPr>
            </w:r>
          </w:p>
        </w:tc>
      </w:tr>
      <w:tr>
        <w:tc>
          <w:tcPr>
            <w:tcW w:type="dxa" w:w="3437"/>
            <w:vAlign w:val="center"/>
          </w:tcPr>
          <w:p>
            <w:r>
              <w:rPr/>
              <w:t>Grade IV</w:t>
            </w:r>
            <w:r>
              <w:rPr>
                <w:b w:val="0"/>
              </w:rPr>
            </w:r>
          </w:p>
        </w:tc>
        <w:tc>
          <w:tcPr>
            <w:tcW w:type="dxa" w:w="3437"/>
            <w:vAlign w:val="center"/>
          </w:tcPr>
          <w:p>
            <w:r>
              <w:rPr/>
              <w:t>36. Rates, Motion, Production, and Flow</w:t>
            </w:r>
            <w:r>
              <w:rPr>
                <w:b w:val="0"/>
              </w:rPr>
            </w:r>
          </w:p>
        </w:tc>
        <w:tc>
          <w:tcPr>
            <w:tcW w:type="dxa" w:w="3437"/>
            <w:vAlign w:val="center"/>
          </w:tcPr>
          <w:p>
            <w:r>
              <w:rPr/>
              <w:t>speed, time, distance, relative rate, production, flow, consumption, scale, unit price, variable rates</w:t>
            </w:r>
            <w:r>
              <w:rPr>
                <w:b w:val="0"/>
              </w:rPr>
            </w:r>
          </w:p>
        </w:tc>
      </w:tr>
      <w:tr>
        <w:tc>
          <w:tcPr>
            <w:tcW w:type="dxa" w:w="3437"/>
            <w:vAlign w:val="center"/>
          </w:tcPr>
          <w:p>
            <w:r>
              <w:rPr/>
              <w:t>Grade IV</w:t>
            </w:r>
            <w:r>
              <w:rPr>
                <w:b w:val="0"/>
              </w:rPr>
            </w:r>
          </w:p>
        </w:tc>
        <w:tc>
          <w:tcPr>
            <w:tcW w:type="dxa" w:w="3437"/>
            <w:vAlign w:val="center"/>
          </w:tcPr>
          <w:p>
            <w:r>
              <w:rPr/>
              <w:t>37. Elementary Statistics and Data Interpretation</w:t>
            </w:r>
            <w:r>
              <w:rPr>
                <w:b w:val="0"/>
              </w:rPr>
            </w:r>
          </w:p>
        </w:tc>
        <w:tc>
          <w:tcPr>
            <w:tcW w:type="dxa" w:w="3437"/>
            <w:vAlign w:val="center"/>
          </w:tcPr>
          <w:p>
            <w:r>
              <w:rPr/>
              <w:t>mean, median, mode, range, weighting, frequencies, percentages, sample, data interpretation</w:t>
            </w:r>
            <w:r>
              <w:rPr>
                <w:b w:val="0"/>
              </w:rPr>
            </w:r>
          </w:p>
        </w:tc>
      </w:tr>
      <w:tr>
        <w:tc>
          <w:tcPr>
            <w:tcW w:type="dxa" w:w="3437"/>
            <w:vAlign w:val="center"/>
          </w:tcPr>
          <w:p>
            <w:r>
              <w:rPr/>
              <w:t>Grade IV</w:t>
            </w:r>
            <w:r>
              <w:rPr>
                <w:b w:val="0"/>
              </w:rPr>
            </w:r>
          </w:p>
        </w:tc>
        <w:tc>
          <w:tcPr>
            <w:tcW w:type="dxa" w:w="3437"/>
            <w:vAlign w:val="center"/>
          </w:tcPr>
          <w:p>
            <w:r>
              <w:rPr/>
              <w:t>38. Codes, Information Representation, and Error Detection</w:t>
            </w:r>
            <w:r>
              <w:rPr>
                <w:b w:val="0"/>
              </w:rPr>
            </w:r>
          </w:p>
        </w:tc>
        <w:tc>
          <w:tcPr>
            <w:tcW w:type="dxa" w:w="3437"/>
            <w:vAlign w:val="center"/>
          </w:tcPr>
          <w:p>
            <w:r>
              <w:rPr/>
              <w:t>binary code, positional weights, parity, checksum, code capacity, prefixes, compression, dictionaries, formats, and redundancy</w:t>
            </w:r>
            <w:r>
              <w:rPr>
                <w:b w:val="0"/>
              </w:rPr>
            </w:r>
          </w:p>
        </w:tc>
      </w:tr>
      <w:tr>
        <w:tc>
          <w:tcPr>
            <w:tcW w:type="dxa" w:w="3437"/>
            <w:vAlign w:val="center"/>
          </w:tcPr>
          <w:p>
            <w:r>
              <w:rPr/>
              <w:t>Grade IV</w:t>
            </w:r>
            <w:r>
              <w:rPr>
                <w:b w:val="0"/>
              </w:rPr>
            </w:r>
          </w:p>
        </w:tc>
        <w:tc>
          <w:tcPr>
            <w:tcW w:type="dxa" w:w="3437"/>
            <w:vAlign w:val="center"/>
          </w:tcPr>
          <w:p>
            <w:r>
              <w:rPr/>
              <w:t>39. Proofs, Quantifiers, and Counterexamples</w:t>
            </w:r>
            <w:r>
              <w:rPr>
                <w:b w:val="0"/>
              </w:rPr>
            </w:r>
          </w:p>
        </w:tc>
        <w:tc>
          <w:tcPr>
            <w:tcW w:type="dxa" w:w="3437"/>
            <w:vAlign w:val="center"/>
          </w:tcPr>
          <w:p>
            <w:r>
              <w:rPr/>
              <w:t>for all/there exists, proof by cases, counterexample, parity, remainders, contradiction, bounds, uniqueness, equivalence</w:t>
            </w:r>
            <w:r>
              <w:rPr>
                <w:b w:val="0"/>
              </w:rPr>
            </w:r>
          </w:p>
        </w:tc>
      </w:tr>
      <w:tr>
        <w:tc>
          <w:tcPr>
            <w:tcW w:type="dxa" w:w="3437"/>
            <w:vAlign w:val="center"/>
          </w:tcPr>
          <w:p>
            <w:r>
              <w:rPr/>
              <w:t>Grade IV</w:t>
            </w:r>
            <w:r>
              <w:rPr>
                <w:b w:val="0"/>
              </w:rPr>
            </w:r>
          </w:p>
        </w:tc>
        <w:tc>
          <w:tcPr>
            <w:tcW w:type="dxa" w:w="3437"/>
            <w:vAlign w:val="center"/>
          </w:tcPr>
          <w:p>
            <w:r>
              <w:rPr/>
              <w:t>40. Strategy, Decision-Making, and Mixed Systems</w:t>
            </w:r>
            <w:r>
              <w:rPr>
                <w:b w:val="0"/>
              </w:rPr>
            </w:r>
          </w:p>
        </w:tc>
        <w:tc>
          <w:tcPr>
            <w:tcW w:type="dxa" w:w="3437"/>
            <w:vAlign w:val="center"/>
          </w:tcPr>
          <w:p>
            <w:r>
              <w:rPr/>
              <w:t>strategy, backward analysis, maximin, value of information, fairness, threshold policies, robustness, redundancy, flow, multi-criteria optimization</w:t>
            </w:r>
            <w:r>
              <w:rPr>
                <w:b w:val="0"/>
              </w:rPr>
            </w:r>
          </w:p>
        </w:tc>
      </w:tr>
    </w:tbl>
    <w:p>
      <w:r>
        <w:br w:type="page"/>
      </w:r>
    </w:p>
    <w:p>
      <w:pPr>
        <w:pStyle w:val="Heading1"/>
        <w:keepNext w:val="1"/>
      </w:pPr>
      <w:r>
        <w:rPr/>
        <w:t>Chapter 1. Order, Comparison, and Conditions</w:t>
      </w:r>
    </w:p>
    <w:p>
      <w:pPr>
        <w:spacing w:after="80"/>
      </w:pPr>
      <w:r>
        <w:rPr>
          <w:b/>
        </w:rPr>
        <w:t xml:space="preserve">Grade I. </w:t>
      </w:r>
      <w:r>
        <w:rPr/>
        <w:t>The child learns to treat statements as relations that can be linked together. No hidden rule needs to be memorized; every relation used is explained in the problem.</w:t>
      </w:r>
    </w:p>
    <w:p>
      <w:pPr>
        <w:pStyle w:val="SmallNote"/>
        <w:spacing w:after="160"/>
      </w:pPr>
      <w:r>
        <w:rPr>
          <w:b/>
        </w:rPr>
        <w:t xml:space="preserve">Concepts practiced: </w:t>
      </w:r>
      <w:r>
        <w:rPr/>
        <w:t>order, comparison, positions, simple inequalities, sum and difference by testing possibilities</w:t>
      </w:r>
    </w:p>
    <w:p>
      <w:pPr>
        <w:pStyle w:val="Heading2"/>
        <w:keepNext w:val="1"/>
      </w:pPr>
      <w:r>
        <w:rPr/>
        <w:t>1.1. Order in a Line 1</w:t>
      </w:r>
    </w:p>
    <w:p>
      <w:pPr>
        <w:pStyle w:val="ProblemLabel"/>
        <w:keepNext w:val="1"/>
      </w:pPr>
      <w:r>
        <w:rPr>
          <w:b/>
        </w:rPr>
        <w:t xml:space="preserve">What it explains and practices. </w:t>
      </w:r>
      <w:r>
        <w:rPr/>
        <w:t>Practices ordering based on the relation “before” and the use of transitivity: if A is before B, and B is before C, then A is before C.</w:t>
      </w:r>
    </w:p>
    <w:p>
      <w:pPr>
        <w:pStyle w:val="ProblemBody"/>
      </w:pPr>
      <w:r>
        <w:rPr>
          <w:b/>
        </w:rPr>
        <w:t xml:space="preserve">Problem. </w:t>
      </w:r>
      <w:r>
        <w:rPr/>
        <w:t>Four children stand in a single line, with no two people in the same position. In this problem, “X is before Y” means that X appears closer to the beginning of the line than Y. The clues are: Mara is before Daria. Ana is before Mara. Daria is before Luca. Determine the complete order, from first to last. No information outside the problem is needed.</w:t>
      </w:r>
    </w:p>
    <w:p>
      <w:pPr>
        <w:pStyle w:val="SmallNote"/>
      </w:pPr>
      <w:r>
        <w:rPr>
          <w:b/>
        </w:rPr>
        <w:t xml:space="preserve">Abstract model (also useful for code representation). </w:t>
      </w:r>
      <w:r>
        <w:rPr>
          <w:i/>
        </w:rPr>
        <w:t>Variables: the positions of Ana, Mara, Daria, Luca. Constraints: pos(Ana)&lt;pos(Mara)&lt;pos(Daria)&lt;pos(Luca).</w:t>
      </w:r>
    </w:p>
    <w:p>
      <w:pPr>
        <w:pStyle w:val="ProblemLabel"/>
        <w:keepNext w:val="1"/>
      </w:pPr>
      <w:r>
        <w:rPr/>
        <w:t>Step-by-step solution</w:t>
      </w:r>
    </w:p>
    <w:p>
      <w:pPr>
        <w:pStyle w:val="SolutionStep"/>
        <w:ind w:left="198" w:hanging="142"/>
      </w:pPr>
      <w:r>
        <w:rPr>
          <w:b/>
        </w:rPr>
        <w:t xml:space="preserve">1. </w:t>
      </w:r>
      <w:r>
        <w:rPr/>
        <w:t>From the clue “Ana before Mara,” write Ana &lt; Mara.</w:t>
      </w:r>
    </w:p>
    <w:p>
      <w:pPr>
        <w:pStyle w:val="SolutionStep"/>
        <w:ind w:left="198" w:hanging="142"/>
      </w:pPr>
      <w:r>
        <w:rPr>
          <w:b/>
        </w:rPr>
        <w:t xml:space="preserve">2. </w:t>
      </w:r>
      <w:r>
        <w:rPr/>
        <w:t>From “Mara before Daria,” we get Mara &lt; Daria; linking the first two relations gives Ana &lt; Mara &lt; Daria.</w:t>
      </w:r>
    </w:p>
    <w:p>
      <w:pPr>
        <w:pStyle w:val="SolutionStep"/>
        <w:ind w:left="198" w:hanging="142"/>
      </w:pPr>
      <w:r>
        <w:rPr>
          <w:b/>
        </w:rPr>
        <w:t xml:space="preserve">3. </w:t>
      </w:r>
      <w:r>
        <w:rPr/>
        <w:t>From “Daria before Luca,” add the final element: Ana &lt; Mara &lt; Daria &lt; Luca.</w:t>
      </w:r>
    </w:p>
    <w:p>
      <w:pPr>
        <w:pStyle w:val="SolutionStep"/>
        <w:ind w:left="198" w:hanging="142"/>
      </w:pPr>
      <w:r>
        <w:rPr>
          <w:b/>
        </w:rPr>
        <w:t xml:space="preserve">4. </w:t>
      </w:r>
      <w:r>
        <w:rPr/>
        <w:t>Since there are four children and four positions, this chain determines exactly one order.</w:t>
      </w:r>
    </w:p>
    <w:p>
      <w:pPr>
        <w:pStyle w:val="Answer"/>
      </w:pPr>
      <w:r>
        <w:rPr>
          <w:b/>
        </w:rPr>
        <w:t xml:space="preserve">Answer: </w:t>
      </w:r>
      <w:r>
        <w:rPr>
          <w:b/>
        </w:rPr>
        <w:t>Ana, Mara, Daria, Luca.</w:t>
      </w:r>
    </w:p>
    <w:p>
      <w:pPr>
        <w:spacing w:after="20" w:before="0"/>
        <w:pBdr>
          <w:bottom w:val="single" w:sz="2" w:space="1" w:color="D9E0E6"/>
        </w:pBdr>
      </w:pPr>
    </w:p>
    <w:p>
      <w:pPr>
        <w:pStyle w:val="Heading2"/>
        <w:keepNext w:val="1"/>
      </w:pPr>
      <w:r>
        <w:rPr/>
        <w:t>1.2. Order in a Line 2</w:t>
      </w:r>
    </w:p>
    <w:p>
      <w:pPr>
        <w:pStyle w:val="ProblemLabel"/>
        <w:keepNext w:val="1"/>
      </w:pPr>
      <w:r>
        <w:rPr>
          <w:b/>
        </w:rPr>
        <w:t xml:space="preserve">What it explains and practices. </w:t>
      </w:r>
      <w:r>
        <w:rPr/>
        <w:t>Practices ordering based on the relation “before” and the use of transitivity: if A is before B, and B is before C, then A is before C.</w:t>
      </w:r>
    </w:p>
    <w:p>
      <w:pPr>
        <w:pStyle w:val="ProblemBody"/>
      </w:pPr>
      <w:r>
        <w:rPr>
          <w:b/>
        </w:rPr>
        <w:t xml:space="preserve">Problem. </w:t>
      </w:r>
      <w:r>
        <w:rPr/>
        <w:t>Four children stand in a single line, with no two people in the same position. In this problem, “X is before Y” means that X appears closer to the beginning of the line than Y. The clues are: Daria is before Luca. Matei is before Radu. Luca is before Matei. Determine the complete order, from first to last. No information outside the problem is needed.</w:t>
      </w:r>
    </w:p>
    <w:p>
      <w:pPr>
        <w:pStyle w:val="SmallNote"/>
      </w:pPr>
      <w:r>
        <w:rPr>
          <w:b/>
        </w:rPr>
        <w:t xml:space="preserve">Abstract model (also useful for code representation). </w:t>
      </w:r>
      <w:r>
        <w:rPr>
          <w:i/>
        </w:rPr>
        <w:t>Variables: the positions of Daria, Luca, Matei, Radu. Constraints: pos(Daria)&lt;pos(Luca)&lt;pos(Matei)&lt;pos(Radu).</w:t>
      </w:r>
    </w:p>
    <w:p>
      <w:pPr>
        <w:pStyle w:val="ProblemLabel"/>
        <w:keepNext w:val="1"/>
      </w:pPr>
      <w:r>
        <w:rPr/>
        <w:t>Step-by-step solution</w:t>
      </w:r>
    </w:p>
    <w:p>
      <w:pPr>
        <w:pStyle w:val="SolutionStep"/>
        <w:ind w:left="198" w:hanging="142"/>
      </w:pPr>
      <w:r>
        <w:rPr>
          <w:b/>
        </w:rPr>
        <w:t xml:space="preserve">1. </w:t>
      </w:r>
      <w:r>
        <w:rPr/>
        <w:t>From the clue “Daria before Luca,” write Daria &lt; Luca.</w:t>
      </w:r>
    </w:p>
    <w:p>
      <w:pPr>
        <w:pStyle w:val="SolutionStep"/>
        <w:ind w:left="198" w:hanging="142"/>
      </w:pPr>
      <w:r>
        <w:rPr>
          <w:b/>
        </w:rPr>
        <w:t xml:space="preserve">2. </w:t>
      </w:r>
      <w:r>
        <w:rPr/>
        <w:t>From “Luca before Matei,” we get Luca &lt; Matei; linking the first two relations gives Daria &lt; Luca &lt; Matei.</w:t>
      </w:r>
    </w:p>
    <w:p>
      <w:pPr>
        <w:pStyle w:val="SolutionStep"/>
        <w:ind w:left="198" w:hanging="142"/>
      </w:pPr>
      <w:r>
        <w:rPr>
          <w:b/>
        </w:rPr>
        <w:t xml:space="preserve">3. </w:t>
      </w:r>
      <w:r>
        <w:rPr/>
        <w:t>From “Matei before Radu,” add the final element: Daria &lt; Luca &lt; Matei &lt; Radu.</w:t>
      </w:r>
    </w:p>
    <w:p>
      <w:pPr>
        <w:pStyle w:val="SolutionStep"/>
        <w:ind w:left="198" w:hanging="142"/>
      </w:pPr>
      <w:r>
        <w:rPr>
          <w:b/>
        </w:rPr>
        <w:t xml:space="preserve">4. </w:t>
      </w:r>
      <w:r>
        <w:rPr/>
        <w:t>Since there are four children and four positions, this chain determines exactly one order.</w:t>
      </w:r>
    </w:p>
    <w:p>
      <w:pPr>
        <w:pStyle w:val="Answer"/>
      </w:pPr>
      <w:r>
        <w:rPr>
          <w:b/>
        </w:rPr>
        <w:t xml:space="preserve">Answer: </w:t>
      </w:r>
      <w:r>
        <w:rPr>
          <w:b/>
        </w:rPr>
        <w:t>Daria, Luca, Matei, Radu.</w:t>
      </w:r>
    </w:p>
    <w:p>
      <w:pPr>
        <w:spacing w:after="20" w:before="0"/>
        <w:pBdr>
          <w:bottom w:val="single" w:sz="2" w:space="1" w:color="D9E0E6"/>
        </w:pBdr>
      </w:pPr>
    </w:p>
    <w:p>
      <w:pPr>
        <w:pStyle w:val="Heading2"/>
        <w:keepNext w:val="1"/>
      </w:pPr>
      <w:r>
        <w:rPr/>
        <w:t>1.3. Order in a Line 3</w:t>
      </w:r>
    </w:p>
    <w:p>
      <w:pPr>
        <w:pStyle w:val="ProblemLabel"/>
        <w:keepNext w:val="1"/>
      </w:pPr>
      <w:r>
        <w:rPr>
          <w:b/>
        </w:rPr>
        <w:t xml:space="preserve">What it explains and practices. </w:t>
      </w:r>
      <w:r>
        <w:rPr/>
        <w:t>Practices ordering based on the relation “before” and the use of transitivity: if A is before B, and B is before C, then A is before C.</w:t>
      </w:r>
    </w:p>
    <w:p>
      <w:pPr>
        <w:pStyle w:val="ProblemBody"/>
      </w:pPr>
      <w:r>
        <w:rPr>
          <w:b/>
        </w:rPr>
        <w:t xml:space="preserve">Problem. </w:t>
      </w:r>
      <w:r>
        <w:rPr/>
        <w:t>Four children stand in a single line, with no two people in the same position. In this problem, “X is before Y” means that X appears closer to the beginning of the line than Y. The clues are: Radu is before Ioana. Matei is before Radu. Ioana is before Sofia. Determine the complete order, from first to last. No information outside the problem is needed.</w:t>
      </w:r>
    </w:p>
    <w:p>
      <w:pPr>
        <w:pStyle w:val="SmallNote"/>
      </w:pPr>
      <w:r>
        <w:rPr>
          <w:b/>
        </w:rPr>
        <w:t xml:space="preserve">Abstract model (also useful for code representation). </w:t>
      </w:r>
      <w:r>
        <w:rPr>
          <w:i/>
        </w:rPr>
        <w:t>Variables: the positions of Matei, Radu, Ioana, Sofia. Constraints: pos(Matei)&lt;pos(Radu)&lt;pos(Ioana)&lt;pos(Sofia).</w:t>
      </w:r>
    </w:p>
    <w:p>
      <w:pPr>
        <w:pStyle w:val="ProblemLabel"/>
        <w:keepNext w:val="1"/>
      </w:pPr>
      <w:r>
        <w:rPr/>
        <w:t>Step-by-step solution</w:t>
      </w:r>
    </w:p>
    <w:p>
      <w:pPr>
        <w:pStyle w:val="SolutionStep"/>
        <w:ind w:left="198" w:hanging="142"/>
      </w:pPr>
      <w:r>
        <w:rPr>
          <w:b/>
        </w:rPr>
        <w:t xml:space="preserve">1. </w:t>
      </w:r>
      <w:r>
        <w:rPr/>
        <w:t>From the clue “Matei before Radu,” write Matei &lt; Radu.</w:t>
      </w:r>
    </w:p>
    <w:p>
      <w:pPr>
        <w:pStyle w:val="SolutionStep"/>
        <w:ind w:left="198" w:hanging="142"/>
      </w:pPr>
      <w:r>
        <w:rPr>
          <w:b/>
        </w:rPr>
        <w:t xml:space="preserve">2. </w:t>
      </w:r>
      <w:r>
        <w:rPr/>
        <w:t>From “Radu before Ioana,” we get Radu &lt; Ioana; linking the first two relations gives Matei &lt; Radu &lt; Ioana.</w:t>
      </w:r>
    </w:p>
    <w:p>
      <w:pPr>
        <w:pStyle w:val="SolutionStep"/>
        <w:ind w:left="198" w:hanging="142"/>
      </w:pPr>
      <w:r>
        <w:rPr>
          <w:b/>
        </w:rPr>
        <w:t xml:space="preserve">3. </w:t>
      </w:r>
      <w:r>
        <w:rPr/>
        <w:t>From “Ioana before Sofia,” add the final element: Matei &lt; Radu &lt; Ioana &lt; Sofia.</w:t>
      </w:r>
    </w:p>
    <w:p>
      <w:pPr>
        <w:pStyle w:val="SolutionStep"/>
        <w:ind w:left="198" w:hanging="142"/>
      </w:pPr>
      <w:r>
        <w:rPr>
          <w:b/>
        </w:rPr>
        <w:t xml:space="preserve">4. </w:t>
      </w:r>
      <w:r>
        <w:rPr/>
        <w:t>Since there are four children and four positions, this chain determines exactly one order.</w:t>
      </w:r>
    </w:p>
    <w:p>
      <w:pPr>
        <w:pStyle w:val="Answer"/>
      </w:pPr>
      <w:r>
        <w:rPr>
          <w:b/>
        </w:rPr>
        <w:t xml:space="preserve">Answer: </w:t>
      </w:r>
      <w:r>
        <w:rPr>
          <w:b/>
        </w:rPr>
        <w:t>Matei, Radu, Ioana, Sofia.</w:t>
      </w:r>
    </w:p>
    <w:p>
      <w:pPr>
        <w:spacing w:after="20" w:before="0"/>
        <w:pBdr>
          <w:bottom w:val="single" w:sz="2" w:space="1" w:color="D9E0E6"/>
        </w:pBdr>
      </w:pPr>
    </w:p>
    <w:p>
      <w:pPr>
        <w:pStyle w:val="Heading2"/>
        <w:keepNext w:val="1"/>
      </w:pPr>
      <w:r>
        <w:rPr/>
        <w:t>1.4. Order in a Line 4</w:t>
      </w:r>
    </w:p>
    <w:p>
      <w:pPr>
        <w:pStyle w:val="ProblemLabel"/>
        <w:keepNext w:val="1"/>
      </w:pPr>
      <w:r>
        <w:rPr>
          <w:b/>
        </w:rPr>
        <w:t xml:space="preserve">What it explains and practices. </w:t>
      </w:r>
      <w:r>
        <w:rPr/>
        <w:t>Practices ordering based on the relation “before” and the use of transitivity: if A is before B, and B is before C, then A is before C.</w:t>
      </w:r>
    </w:p>
    <w:p>
      <w:pPr>
        <w:pStyle w:val="ProblemBody"/>
      </w:pPr>
      <w:r>
        <w:rPr>
          <w:b/>
        </w:rPr>
        <w:t xml:space="preserve">Problem. </w:t>
      </w:r>
      <w:r>
        <w:rPr/>
        <w:t>Four children stand in a single line, with no two people in the same position. In this problem, “X is before Y” means that X appears closer to the beginning of the line than Y. The clues are: Tudor is before Vlad. Ioana is before Sofia. Sofia is before Tudor. Determine the complete order, from first to last. No information outside the problem is needed.</w:t>
      </w:r>
    </w:p>
    <w:p>
      <w:pPr>
        <w:pStyle w:val="SmallNote"/>
      </w:pPr>
      <w:r>
        <w:rPr>
          <w:b/>
        </w:rPr>
        <w:t xml:space="preserve">Abstract model (also useful for code representation). </w:t>
      </w:r>
      <w:r>
        <w:rPr>
          <w:i/>
        </w:rPr>
        <w:t>Variables: the positions of Ioana, Sofia, Tudor, Vlad. Constraints: pos(Ioana)&lt;pos(Sofia)&lt;pos(Tudor)&lt;pos(Vlad).</w:t>
      </w:r>
    </w:p>
    <w:p>
      <w:pPr>
        <w:pStyle w:val="ProblemLabel"/>
        <w:keepNext w:val="1"/>
      </w:pPr>
      <w:r>
        <w:rPr/>
        <w:t>Step-by-step solution</w:t>
      </w:r>
    </w:p>
    <w:p>
      <w:pPr>
        <w:pStyle w:val="SolutionStep"/>
        <w:ind w:left="198" w:hanging="142"/>
      </w:pPr>
      <w:r>
        <w:rPr>
          <w:b/>
        </w:rPr>
        <w:t xml:space="preserve">1. </w:t>
      </w:r>
      <w:r>
        <w:rPr/>
        <w:t>From the clue “Ioana before Sofia,” write Ioana &lt; Sofia.</w:t>
      </w:r>
    </w:p>
    <w:p>
      <w:pPr>
        <w:pStyle w:val="SolutionStep"/>
        <w:ind w:left="198" w:hanging="142"/>
      </w:pPr>
      <w:r>
        <w:rPr>
          <w:b/>
        </w:rPr>
        <w:t xml:space="preserve">2. </w:t>
      </w:r>
      <w:r>
        <w:rPr/>
        <w:t>From “Sofia before Tudor,” we get Sofia &lt; Tudor; linking the first two relations gives Ioana &lt; Sofia &lt; Tudor.</w:t>
      </w:r>
    </w:p>
    <w:p>
      <w:pPr>
        <w:pStyle w:val="SolutionStep"/>
        <w:ind w:left="198" w:hanging="142"/>
      </w:pPr>
      <w:r>
        <w:rPr>
          <w:b/>
        </w:rPr>
        <w:t xml:space="preserve">3. </w:t>
      </w:r>
      <w:r>
        <w:rPr/>
        <w:t>From “Tudor before Vlad,” add the final element: Ioana &lt; Sofia &lt; Tudor &lt; Vlad.</w:t>
      </w:r>
    </w:p>
    <w:p>
      <w:pPr>
        <w:pStyle w:val="SolutionStep"/>
        <w:ind w:left="198" w:hanging="142"/>
      </w:pPr>
      <w:r>
        <w:rPr>
          <w:b/>
        </w:rPr>
        <w:t xml:space="preserve">4. </w:t>
      </w:r>
      <w:r>
        <w:rPr/>
        <w:t>Since there are four children and four positions, this chain determines exactly one order.</w:t>
      </w:r>
    </w:p>
    <w:p>
      <w:pPr>
        <w:pStyle w:val="Answer"/>
      </w:pPr>
      <w:r>
        <w:rPr>
          <w:b/>
        </w:rPr>
        <w:t xml:space="preserve">Answer: </w:t>
      </w:r>
      <w:r>
        <w:rPr>
          <w:b/>
        </w:rPr>
        <w:t>Ioana, Sofia, Tudor, Vlad.</w:t>
      </w:r>
    </w:p>
    <w:p>
      <w:pPr>
        <w:spacing w:after="20" w:before="0"/>
        <w:pBdr>
          <w:bottom w:val="single" w:sz="2" w:space="1" w:color="D9E0E6"/>
        </w:pBdr>
      </w:pPr>
    </w:p>
    <w:p>
      <w:pPr>
        <w:pStyle w:val="Heading2"/>
        <w:keepNext w:val="1"/>
      </w:pPr>
      <w:r>
        <w:rPr/>
        <w:t>1.5. Order in a Line 5</w:t>
      </w:r>
    </w:p>
    <w:p>
      <w:pPr>
        <w:pStyle w:val="ProblemLabel"/>
        <w:keepNext w:val="1"/>
      </w:pPr>
      <w:r>
        <w:rPr>
          <w:b/>
        </w:rPr>
        <w:t xml:space="preserve">What it explains and practices. </w:t>
      </w:r>
      <w:r>
        <w:rPr/>
        <w:t>Practices ordering based on the relation “before” and the use of transitivity: if A is before B, and B is before C, then A is before C.</w:t>
      </w:r>
    </w:p>
    <w:p>
      <w:pPr>
        <w:pStyle w:val="ProblemBody"/>
      </w:pPr>
      <w:r>
        <w:rPr>
          <w:b/>
        </w:rPr>
        <w:t xml:space="preserve">Problem. </w:t>
      </w:r>
      <w:r>
        <w:rPr/>
        <w:t>Four children stand in a single line, with no two people in the same position. In this problem, “X is before Y” means that X appears closer to the beginning of the line than Y. The clues are: Tudor is before Vlad. Vlad is before Ilinca. Ilinca is before Eric. Determine the complete order, from first to last. No information outside the problem is needed.</w:t>
      </w:r>
    </w:p>
    <w:p>
      <w:pPr>
        <w:pStyle w:val="SmallNote"/>
      </w:pPr>
      <w:r>
        <w:rPr>
          <w:b/>
        </w:rPr>
        <w:t xml:space="preserve">Abstract model (also useful for code representation). </w:t>
      </w:r>
      <w:r>
        <w:rPr>
          <w:i/>
        </w:rPr>
        <w:t>Variables: the positions of Tudor, Vlad, Ilinca, Eric. Constraints: pos(Tudor)&lt;pos(Vlad)&lt;pos(Ilinca)&lt;pos(Eric).</w:t>
      </w:r>
    </w:p>
    <w:p>
      <w:pPr>
        <w:pStyle w:val="ProblemLabel"/>
        <w:keepNext w:val="1"/>
      </w:pPr>
      <w:r>
        <w:rPr/>
        <w:t>Step-by-step solution</w:t>
      </w:r>
    </w:p>
    <w:p>
      <w:pPr>
        <w:pStyle w:val="SolutionStep"/>
        <w:ind w:left="198" w:hanging="142"/>
      </w:pPr>
      <w:r>
        <w:rPr>
          <w:b/>
        </w:rPr>
        <w:t xml:space="preserve">1. </w:t>
      </w:r>
      <w:r>
        <w:rPr/>
        <w:t>From the clue “Tudor before Vlad,” write Tudor &lt; Vlad.</w:t>
      </w:r>
    </w:p>
    <w:p>
      <w:pPr>
        <w:pStyle w:val="SolutionStep"/>
        <w:ind w:left="198" w:hanging="142"/>
      </w:pPr>
      <w:r>
        <w:rPr>
          <w:b/>
        </w:rPr>
        <w:t xml:space="preserve">2. </w:t>
      </w:r>
      <w:r>
        <w:rPr/>
        <w:t>From “Vlad before Ilinca,” we get Vlad &lt; Ilinca; linking the first two relations gives Tudor &lt; Vlad &lt; Ilinca.</w:t>
      </w:r>
    </w:p>
    <w:p>
      <w:pPr>
        <w:pStyle w:val="SolutionStep"/>
        <w:ind w:left="198" w:hanging="142"/>
      </w:pPr>
      <w:r>
        <w:rPr>
          <w:b/>
        </w:rPr>
        <w:t xml:space="preserve">3. </w:t>
      </w:r>
      <w:r>
        <w:rPr/>
        <w:t>From “Ilinca before Eric,” add the final element: Tudor &lt; Vlad &lt; Ilinca &lt; Eric.</w:t>
      </w:r>
    </w:p>
    <w:p>
      <w:pPr>
        <w:pStyle w:val="SolutionStep"/>
        <w:ind w:left="198" w:hanging="142"/>
      </w:pPr>
      <w:r>
        <w:rPr>
          <w:b/>
        </w:rPr>
        <w:t xml:space="preserve">4. </w:t>
      </w:r>
      <w:r>
        <w:rPr/>
        <w:t>Since there are four children and four positions, this chain determines exactly one order.</w:t>
      </w:r>
    </w:p>
    <w:p>
      <w:pPr>
        <w:pStyle w:val="Answer"/>
      </w:pPr>
      <w:r>
        <w:rPr>
          <w:b/>
        </w:rPr>
        <w:t xml:space="preserve">Answer: </w:t>
      </w:r>
      <w:r>
        <w:rPr>
          <w:b/>
        </w:rPr>
        <w:t>Tudor, Vlad, Ilinca, Eric.</w:t>
      </w:r>
    </w:p>
    <w:p>
      <w:pPr>
        <w:spacing w:after="20" w:before="0"/>
        <w:pBdr>
          <w:bottom w:val="single" w:sz="2" w:space="1" w:color="D9E0E6"/>
        </w:pBdr>
      </w:pPr>
    </w:p>
    <w:p>
      <w:pPr>
        <w:pStyle w:val="Heading2"/>
        <w:keepNext w:val="1"/>
      </w:pPr>
      <w:r>
        <w:rPr/>
        <w:t>1.6. Who Has the Longest Object? 1</w:t>
      </w:r>
    </w:p>
    <w:p>
      <w:pPr>
        <w:pStyle w:val="ProblemLabel"/>
        <w:keepNext w:val="1"/>
      </w:pPr>
      <w:r>
        <w:rPr>
          <w:b/>
        </w:rPr>
        <w:t xml:space="preserve">What it explains and practices. </w:t>
      </w:r>
      <w:r>
        <w:rPr/>
        <w:t>Practices transitive comparison without direct measurement.</w:t>
      </w:r>
    </w:p>
    <w:p>
      <w:pPr>
        <w:pStyle w:val="ProblemBody"/>
      </w:pPr>
      <w:r>
        <w:rPr>
          <w:b/>
        </w:rPr>
        <w:t xml:space="preserve">Problem. </w:t>
      </w:r>
      <w:r>
        <w:rPr/>
        <w:t>Luca, Matei, Radu, and Ioana each have a ribbon. The rule used is: if X’s ribbon is longer than Y’s, and Y’s is longer than Z’s, then X’s ribbon is longer than Z’s. We know that Matei’s ribbon is longer than Radu’s; Ioana’s ribbon is shorter than Radu’s; and Luca’s ribbon is longer than Matei’s. Who has the longest ribbon, and who has the shortest?</w:t>
      </w:r>
    </w:p>
    <w:p>
      <w:pPr>
        <w:pStyle w:val="SmallNote"/>
      </w:pPr>
      <w:r>
        <w:rPr>
          <w:b/>
        </w:rPr>
        <w:t xml:space="preserve">Abstract model (also useful for code representation). </w:t>
      </w:r>
      <w:r>
        <w:rPr>
          <w:i/>
        </w:rPr>
        <w:t>length(Luca) &gt; length(Matei) &gt; length(Radu) &gt; length(Ioana).</w:t>
      </w:r>
    </w:p>
    <w:p>
      <w:pPr>
        <w:pStyle w:val="ProblemLabel"/>
        <w:keepNext w:val="1"/>
      </w:pPr>
      <w:r>
        <w:rPr/>
        <w:t>Step-by-step solution</w:t>
      </w:r>
    </w:p>
    <w:p>
      <w:pPr>
        <w:pStyle w:val="SolutionStep"/>
        <w:ind w:left="198" w:hanging="142"/>
      </w:pPr>
      <w:r>
        <w:rPr>
          <w:b/>
        </w:rPr>
        <w:t xml:space="preserve">1. </w:t>
      </w:r>
      <w:r>
        <w:rPr/>
        <w:t>Luca has a longer ribbon than Matei.</w:t>
      </w:r>
    </w:p>
    <w:p>
      <w:pPr>
        <w:pStyle w:val="SolutionStep"/>
        <w:ind w:left="198" w:hanging="142"/>
      </w:pPr>
      <w:r>
        <w:rPr>
          <w:b/>
        </w:rPr>
        <w:t xml:space="preserve">2. </w:t>
      </w:r>
      <w:r>
        <w:rPr/>
        <w:t>Matei has a longer one than Radu; therefore Luca’s is longer than both of theirs.</w:t>
      </w:r>
    </w:p>
    <w:p>
      <w:pPr>
        <w:pStyle w:val="SolutionStep"/>
        <w:ind w:left="198" w:hanging="142"/>
      </w:pPr>
      <w:r>
        <w:rPr>
          <w:b/>
        </w:rPr>
        <w:t xml:space="preserve">3. </w:t>
      </w:r>
      <w:r>
        <w:rPr/>
        <w:t>Ioana’s is shorter than Radu’s; therefore Ioana is below everyone else in the ordering.</w:t>
      </w:r>
    </w:p>
    <w:p>
      <w:pPr>
        <w:pStyle w:val="SolutionStep"/>
        <w:ind w:left="198" w:hanging="142"/>
      </w:pPr>
      <w:r>
        <w:rPr>
          <w:b/>
        </w:rPr>
        <w:t xml:space="preserve">4. </w:t>
      </w:r>
      <w:r>
        <w:rPr/>
        <w:t>The order of the ribbon lengths is Luca &gt; Matei &gt; Radu &gt; Ioana.</w:t>
      </w:r>
    </w:p>
    <w:p>
      <w:pPr>
        <w:pStyle w:val="Answer"/>
      </w:pPr>
      <w:r>
        <w:rPr>
          <w:b/>
        </w:rPr>
        <w:t xml:space="preserve">Answer: </w:t>
      </w:r>
      <w:r>
        <w:rPr>
          <w:b/>
        </w:rPr>
        <w:t>Longest: Luca. Shortest: Ioana.</w:t>
      </w:r>
    </w:p>
    <w:p>
      <w:pPr>
        <w:spacing w:after="20" w:before="0"/>
        <w:pBdr>
          <w:bottom w:val="single" w:sz="2" w:space="1" w:color="D9E0E6"/>
        </w:pBdr>
      </w:pPr>
    </w:p>
    <w:p>
      <w:pPr>
        <w:pStyle w:val="Heading2"/>
        <w:keepNext w:val="1"/>
      </w:pPr>
      <w:r>
        <w:rPr/>
        <w:t>1.7. Who Has the Longest Object? 2</w:t>
      </w:r>
    </w:p>
    <w:p>
      <w:pPr>
        <w:pStyle w:val="ProblemLabel"/>
        <w:keepNext w:val="1"/>
      </w:pPr>
      <w:r>
        <w:rPr>
          <w:b/>
        </w:rPr>
        <w:t xml:space="preserve">What it explains and practices. </w:t>
      </w:r>
      <w:r>
        <w:rPr/>
        <w:t>Practices transitive comparison without direct measurement.</w:t>
      </w:r>
    </w:p>
    <w:p>
      <w:pPr>
        <w:pStyle w:val="ProblemBody"/>
      </w:pPr>
      <w:r>
        <w:rPr>
          <w:b/>
        </w:rPr>
        <w:t xml:space="preserve">Problem. </w:t>
      </w:r>
      <w:r>
        <w:rPr/>
        <w:t>Matei, Radu, Ioana, and Sofia each have a ribbon. The rule used is: if X’s ribbon is longer than Y’s, and Y’s is longer than Z’s, then X’s ribbon is longer than Z’s. We know that Radu’s ribbon is longer than Ioana’s; Sofia’s ribbon is shorter than Ioana’s; and Matei’s ribbon is longer than Radu’s. Who has the longest ribbon, and who has the shortest?</w:t>
      </w:r>
    </w:p>
    <w:p>
      <w:pPr>
        <w:pStyle w:val="SmallNote"/>
      </w:pPr>
      <w:r>
        <w:rPr>
          <w:b/>
        </w:rPr>
        <w:t xml:space="preserve">Abstract model (also useful for code representation). </w:t>
      </w:r>
      <w:r>
        <w:rPr>
          <w:i/>
        </w:rPr>
        <w:t>length(Matei) &gt; length(Radu) &gt; length(Ioana) &gt; length(Sofia).</w:t>
      </w:r>
    </w:p>
    <w:p>
      <w:pPr>
        <w:pStyle w:val="ProblemLabel"/>
        <w:keepNext w:val="1"/>
      </w:pPr>
      <w:r>
        <w:rPr/>
        <w:t>Step-by-step solution</w:t>
      </w:r>
    </w:p>
    <w:p>
      <w:pPr>
        <w:pStyle w:val="SolutionStep"/>
        <w:ind w:left="198" w:hanging="142"/>
      </w:pPr>
      <w:r>
        <w:rPr>
          <w:b/>
        </w:rPr>
        <w:t xml:space="preserve">1. </w:t>
      </w:r>
      <w:r>
        <w:rPr/>
        <w:t>Matei has a longer ribbon than Radu.</w:t>
      </w:r>
    </w:p>
    <w:p>
      <w:pPr>
        <w:pStyle w:val="SolutionStep"/>
        <w:ind w:left="198" w:hanging="142"/>
      </w:pPr>
      <w:r>
        <w:rPr>
          <w:b/>
        </w:rPr>
        <w:t xml:space="preserve">2. </w:t>
      </w:r>
      <w:r>
        <w:rPr/>
        <w:t>Radu has a longer one than Ioana; therefore Matei’s is longer than both of theirs.</w:t>
      </w:r>
    </w:p>
    <w:p>
      <w:pPr>
        <w:pStyle w:val="SolutionStep"/>
        <w:ind w:left="198" w:hanging="142"/>
      </w:pPr>
      <w:r>
        <w:rPr>
          <w:b/>
        </w:rPr>
        <w:t xml:space="preserve">3. </w:t>
      </w:r>
      <w:r>
        <w:rPr/>
        <w:t>Sofia’s is shorter than Ioana’s; therefore Sofia is below everyone else in the ordering.</w:t>
      </w:r>
    </w:p>
    <w:p>
      <w:pPr>
        <w:pStyle w:val="SolutionStep"/>
        <w:ind w:left="198" w:hanging="142"/>
      </w:pPr>
      <w:r>
        <w:rPr>
          <w:b/>
        </w:rPr>
        <w:t xml:space="preserve">4. </w:t>
      </w:r>
      <w:r>
        <w:rPr/>
        <w:t>The order of the ribbon lengths is Matei &gt; Radu &gt; Ioana &gt; Sofia.</w:t>
      </w:r>
    </w:p>
    <w:p>
      <w:pPr>
        <w:pStyle w:val="Answer"/>
      </w:pPr>
      <w:r>
        <w:rPr>
          <w:b/>
        </w:rPr>
        <w:t xml:space="preserve">Answer: </w:t>
      </w:r>
      <w:r>
        <w:rPr>
          <w:b/>
        </w:rPr>
        <w:t>Longest: Matei. Shortest: Sofia.</w:t>
      </w:r>
    </w:p>
    <w:p>
      <w:pPr>
        <w:spacing w:after="20" w:before="0"/>
        <w:pBdr>
          <w:bottom w:val="single" w:sz="2" w:space="1" w:color="D9E0E6"/>
        </w:pBdr>
      </w:pPr>
    </w:p>
    <w:p>
      <w:pPr>
        <w:pStyle w:val="Heading2"/>
        <w:keepNext w:val="1"/>
      </w:pPr>
      <w:r>
        <w:rPr/>
        <w:t>1.8. Who Has the Longest Object? 3</w:t>
      </w:r>
    </w:p>
    <w:p>
      <w:pPr>
        <w:pStyle w:val="ProblemLabel"/>
        <w:keepNext w:val="1"/>
      </w:pPr>
      <w:r>
        <w:rPr>
          <w:b/>
        </w:rPr>
        <w:t xml:space="preserve">What it explains and practices. </w:t>
      </w:r>
      <w:r>
        <w:rPr/>
        <w:t>Practices transitive comparison without direct measurement.</w:t>
      </w:r>
    </w:p>
    <w:p>
      <w:pPr>
        <w:pStyle w:val="ProblemBody"/>
      </w:pPr>
      <w:r>
        <w:rPr>
          <w:b/>
        </w:rPr>
        <w:t xml:space="preserve">Problem. </w:t>
      </w:r>
      <w:r>
        <w:rPr/>
        <w:t>Radu, Ioana, Sofia, and Tudor each have a ribbon. The rule used is: if X’s ribbon is longer than Y’s, and Y’s is longer than Z’s, then X’s ribbon is longer than Z’s. We know that Ioana’s ribbon is longer than Sofia’s; Tudor’s ribbon is shorter than Sofia’s; and Radu’s ribbon is longer than Ioana’s. Who has the longest ribbon, and who has the shortest?</w:t>
      </w:r>
    </w:p>
    <w:p>
      <w:pPr>
        <w:pStyle w:val="SmallNote"/>
      </w:pPr>
      <w:r>
        <w:rPr>
          <w:b/>
        </w:rPr>
        <w:t xml:space="preserve">Abstract model (also useful for code representation). </w:t>
      </w:r>
      <w:r>
        <w:rPr>
          <w:i/>
        </w:rPr>
        <w:t>length(Radu) &gt; length(Ioana) &gt; length(Sofia) &gt; length(Tudor).</w:t>
      </w:r>
    </w:p>
    <w:p>
      <w:pPr>
        <w:pStyle w:val="ProblemLabel"/>
        <w:keepNext w:val="1"/>
      </w:pPr>
      <w:r>
        <w:rPr/>
        <w:t>Step-by-step solution</w:t>
      </w:r>
    </w:p>
    <w:p>
      <w:pPr>
        <w:pStyle w:val="SolutionStep"/>
        <w:ind w:left="198" w:hanging="142"/>
      </w:pPr>
      <w:r>
        <w:rPr>
          <w:b/>
        </w:rPr>
        <w:t xml:space="preserve">1. </w:t>
      </w:r>
      <w:r>
        <w:rPr/>
        <w:t>Radu has a longer ribbon than Ioana.</w:t>
      </w:r>
    </w:p>
    <w:p>
      <w:pPr>
        <w:pStyle w:val="SolutionStep"/>
        <w:ind w:left="198" w:hanging="142"/>
      </w:pPr>
      <w:r>
        <w:rPr>
          <w:b/>
        </w:rPr>
        <w:t xml:space="preserve">2. </w:t>
      </w:r>
      <w:r>
        <w:rPr/>
        <w:t>Ioana has a longer one than Sofia; therefore Radu’s is longer than both of theirs.</w:t>
      </w:r>
    </w:p>
    <w:p>
      <w:pPr>
        <w:pStyle w:val="SolutionStep"/>
        <w:ind w:left="198" w:hanging="142"/>
      </w:pPr>
      <w:r>
        <w:rPr>
          <w:b/>
        </w:rPr>
        <w:t xml:space="preserve">3. </w:t>
      </w:r>
      <w:r>
        <w:rPr/>
        <w:t>Tudor’s is shorter than Sofia’s; therefore Tudor is below everyone else in the ordering.</w:t>
      </w:r>
    </w:p>
    <w:p>
      <w:pPr>
        <w:pStyle w:val="SolutionStep"/>
        <w:ind w:left="198" w:hanging="142"/>
      </w:pPr>
      <w:r>
        <w:rPr>
          <w:b/>
        </w:rPr>
        <w:t xml:space="preserve">4. </w:t>
      </w:r>
      <w:r>
        <w:rPr/>
        <w:t>The order of the ribbon lengths is Radu &gt; Ioana &gt; Sofia &gt; Tudor.</w:t>
      </w:r>
    </w:p>
    <w:p>
      <w:pPr>
        <w:pStyle w:val="Answer"/>
      </w:pPr>
      <w:r>
        <w:rPr>
          <w:b/>
        </w:rPr>
        <w:t xml:space="preserve">Answer: </w:t>
      </w:r>
      <w:r>
        <w:rPr>
          <w:b/>
        </w:rPr>
        <w:t>Longest: Radu. Shortest: Tudor.</w:t>
      </w:r>
    </w:p>
    <w:p>
      <w:pPr>
        <w:spacing w:after="20" w:before="0"/>
        <w:pBdr>
          <w:bottom w:val="single" w:sz="2" w:space="1" w:color="D9E0E6"/>
        </w:pBdr>
      </w:pPr>
    </w:p>
    <w:p>
      <w:pPr>
        <w:pStyle w:val="Heading2"/>
        <w:keepNext w:val="1"/>
      </w:pPr>
      <w:r>
        <w:rPr/>
        <w:t>1.9. Who Has the Longest Object? 4</w:t>
      </w:r>
    </w:p>
    <w:p>
      <w:pPr>
        <w:pStyle w:val="ProblemLabel"/>
        <w:keepNext w:val="1"/>
      </w:pPr>
      <w:r>
        <w:rPr>
          <w:b/>
        </w:rPr>
        <w:t xml:space="preserve">What it explains and practices. </w:t>
      </w:r>
      <w:r>
        <w:rPr/>
        <w:t>Practices transitive comparison without direct measurement.</w:t>
      </w:r>
    </w:p>
    <w:p>
      <w:pPr>
        <w:pStyle w:val="ProblemBody"/>
      </w:pPr>
      <w:r>
        <w:rPr>
          <w:b/>
        </w:rPr>
        <w:t xml:space="preserve">Problem. </w:t>
      </w:r>
      <w:r>
        <w:rPr/>
        <w:t>Ioana, Sofia, Tudor, and Vlad each have a ribbon. The rule used is: if X’s ribbon is longer than Y’s, and Y’s is longer than Z’s, then X’s ribbon is longer than Z’s. We know that Sofia’s ribbon is longer than Tudor’s; Vlad’s ribbon is shorter than Tudor’s; and Ioana’s ribbon is longer than Sofia’s. Who has the longest ribbon, and who has the shortest?</w:t>
      </w:r>
    </w:p>
    <w:p>
      <w:pPr>
        <w:pStyle w:val="SmallNote"/>
      </w:pPr>
      <w:r>
        <w:rPr>
          <w:b/>
        </w:rPr>
        <w:t xml:space="preserve">Abstract model (also useful for code representation). </w:t>
      </w:r>
      <w:r>
        <w:rPr>
          <w:i/>
        </w:rPr>
        <w:t>length(Ioana) &gt; length(Sofia) &gt; length(Tudor) &gt; length(Vlad).</w:t>
      </w:r>
    </w:p>
    <w:p>
      <w:pPr>
        <w:pStyle w:val="ProblemLabel"/>
        <w:keepNext w:val="1"/>
      </w:pPr>
      <w:r>
        <w:rPr/>
        <w:t>Step-by-step solution</w:t>
      </w:r>
    </w:p>
    <w:p>
      <w:pPr>
        <w:pStyle w:val="SolutionStep"/>
        <w:ind w:left="198" w:hanging="142"/>
      </w:pPr>
      <w:r>
        <w:rPr>
          <w:b/>
        </w:rPr>
        <w:t xml:space="preserve">1. </w:t>
      </w:r>
      <w:r>
        <w:rPr/>
        <w:t>Ioana has a longer ribbon than Sofia.</w:t>
      </w:r>
    </w:p>
    <w:p>
      <w:pPr>
        <w:pStyle w:val="SolutionStep"/>
        <w:ind w:left="198" w:hanging="142"/>
      </w:pPr>
      <w:r>
        <w:rPr>
          <w:b/>
        </w:rPr>
        <w:t xml:space="preserve">2. </w:t>
      </w:r>
      <w:r>
        <w:rPr/>
        <w:t>Sofia has a longer one than Tudor; therefore Ioana’s is longer than both of theirs.</w:t>
      </w:r>
    </w:p>
    <w:p>
      <w:pPr>
        <w:pStyle w:val="SolutionStep"/>
        <w:ind w:left="198" w:hanging="142"/>
      </w:pPr>
      <w:r>
        <w:rPr>
          <w:b/>
        </w:rPr>
        <w:t xml:space="preserve">3. </w:t>
      </w:r>
      <w:r>
        <w:rPr/>
        <w:t>Vlad’s is shorter than Tudor’s; therefore Vlad is below everyone else in the ordering.</w:t>
      </w:r>
    </w:p>
    <w:p>
      <w:pPr>
        <w:pStyle w:val="SolutionStep"/>
        <w:ind w:left="198" w:hanging="142"/>
      </w:pPr>
      <w:r>
        <w:rPr>
          <w:b/>
        </w:rPr>
        <w:t xml:space="preserve">4. </w:t>
      </w:r>
      <w:r>
        <w:rPr/>
        <w:t>The order of the ribbon lengths is Ioana &gt; Sofia &gt; Tudor &gt; Vlad.</w:t>
      </w:r>
    </w:p>
    <w:p>
      <w:pPr>
        <w:pStyle w:val="Answer"/>
      </w:pPr>
      <w:r>
        <w:rPr>
          <w:b/>
        </w:rPr>
        <w:t xml:space="preserve">Answer: </w:t>
      </w:r>
      <w:r>
        <w:rPr>
          <w:b/>
        </w:rPr>
        <w:t>Longest: Ioana. Shortest: Vlad.</w:t>
      </w:r>
    </w:p>
    <w:p>
      <w:pPr>
        <w:spacing w:after="20" w:before="0"/>
        <w:pBdr>
          <w:bottom w:val="single" w:sz="2" w:space="1" w:color="D9E0E6"/>
        </w:pBdr>
      </w:pPr>
    </w:p>
    <w:p>
      <w:pPr>
        <w:pStyle w:val="Heading2"/>
        <w:keepNext w:val="1"/>
      </w:pPr>
      <w:r>
        <w:rPr/>
        <w:t>1.10. Who Has the Longest Object? 5</w:t>
      </w:r>
    </w:p>
    <w:p>
      <w:pPr>
        <w:pStyle w:val="ProblemLabel"/>
        <w:keepNext w:val="1"/>
      </w:pPr>
      <w:r>
        <w:rPr>
          <w:b/>
        </w:rPr>
        <w:t xml:space="preserve">What it explains and practices. </w:t>
      </w:r>
      <w:r>
        <w:rPr/>
        <w:t>Practices transitive comparison without direct measurement.</w:t>
      </w:r>
    </w:p>
    <w:p>
      <w:pPr>
        <w:pStyle w:val="ProblemBody"/>
      </w:pPr>
      <w:r>
        <w:rPr>
          <w:b/>
        </w:rPr>
        <w:t xml:space="preserve">Problem. </w:t>
      </w:r>
      <w:r>
        <w:rPr/>
        <w:t>Sofia, Tudor, Vlad, and Ilinca each have a ribbon. The rule used is: if X’s ribbon is longer than Y’s, and Y’s is longer than Z’s, then X’s ribbon is longer than Z’s. We know that Tudor’s ribbon is longer than Vlad’s; Ilinca’s ribbon is shorter than Vlad’s; and Sofia’s ribbon is longer than Tudor’s. Who has the longest ribbon, and who has the shortest?</w:t>
      </w:r>
    </w:p>
    <w:p>
      <w:pPr>
        <w:pStyle w:val="SmallNote"/>
      </w:pPr>
      <w:r>
        <w:rPr>
          <w:b/>
        </w:rPr>
        <w:t xml:space="preserve">Abstract model (also useful for code representation). </w:t>
      </w:r>
      <w:r>
        <w:rPr>
          <w:i/>
        </w:rPr>
        <w:t>length(Sofia) &gt; length(Tudor) &gt; length(Vlad) &gt; length(Ilinca).</w:t>
      </w:r>
    </w:p>
    <w:p>
      <w:pPr>
        <w:pStyle w:val="ProblemLabel"/>
        <w:keepNext w:val="1"/>
      </w:pPr>
      <w:r>
        <w:rPr/>
        <w:t>Step-by-step solution</w:t>
      </w:r>
    </w:p>
    <w:p>
      <w:pPr>
        <w:pStyle w:val="SolutionStep"/>
        <w:ind w:left="198" w:hanging="142"/>
      </w:pPr>
      <w:r>
        <w:rPr>
          <w:b/>
        </w:rPr>
        <w:t xml:space="preserve">1. </w:t>
      </w:r>
      <w:r>
        <w:rPr/>
        <w:t>Sofia has a longer ribbon than Tudor.</w:t>
      </w:r>
    </w:p>
    <w:p>
      <w:pPr>
        <w:pStyle w:val="SolutionStep"/>
        <w:ind w:left="198" w:hanging="142"/>
      </w:pPr>
      <w:r>
        <w:rPr>
          <w:b/>
        </w:rPr>
        <w:t xml:space="preserve">2. </w:t>
      </w:r>
      <w:r>
        <w:rPr/>
        <w:t>Tudor has a longer one than Vlad; therefore Sofia’s is longer than both of theirs.</w:t>
      </w:r>
    </w:p>
    <w:p>
      <w:pPr>
        <w:pStyle w:val="SolutionStep"/>
        <w:ind w:left="198" w:hanging="142"/>
      </w:pPr>
      <w:r>
        <w:rPr>
          <w:b/>
        </w:rPr>
        <w:t xml:space="preserve">3. </w:t>
      </w:r>
      <w:r>
        <w:rPr/>
        <w:t>Ilinca’s is shorter than Vlad’s; therefore Ilinca is below everyone else in the ordering.</w:t>
      </w:r>
    </w:p>
    <w:p>
      <w:pPr>
        <w:pStyle w:val="SolutionStep"/>
        <w:ind w:left="198" w:hanging="142"/>
      </w:pPr>
      <w:r>
        <w:rPr>
          <w:b/>
        </w:rPr>
        <w:t xml:space="preserve">4. </w:t>
      </w:r>
      <w:r>
        <w:rPr/>
        <w:t>The order of the ribbon lengths is Sofia &gt; Tudor &gt; Vlad &gt; Ilinca.</w:t>
      </w:r>
    </w:p>
    <w:p>
      <w:pPr>
        <w:pStyle w:val="Answer"/>
      </w:pPr>
      <w:r>
        <w:rPr>
          <w:b/>
        </w:rPr>
        <w:t xml:space="preserve">Answer: </w:t>
      </w:r>
      <w:r>
        <w:rPr>
          <w:b/>
        </w:rPr>
        <w:t>Longest: Sofia. Shortest: Ilinca.</w:t>
      </w:r>
    </w:p>
    <w:p>
      <w:pPr>
        <w:spacing w:after="20" w:before="0"/>
        <w:pBdr>
          <w:bottom w:val="single" w:sz="2" w:space="1" w:color="D9E0E6"/>
        </w:pBdr>
      </w:pPr>
    </w:p>
    <w:p>
      <w:pPr>
        <w:pStyle w:val="Heading2"/>
        <w:keepNext w:val="1"/>
      </w:pPr>
      <w:r>
        <w:rPr/>
        <w:t>1.11. The Hidden Number Between Two Bounds 1</w:t>
      </w:r>
    </w:p>
    <w:p>
      <w:pPr>
        <w:pStyle w:val="ProblemLabel"/>
        <w:keepNext w:val="1"/>
      </w:pPr>
      <w:r>
        <w:rPr>
          <w:b/>
        </w:rPr>
        <w:t xml:space="preserve">What it explains and practices. </w:t>
      </w:r>
      <w:r>
        <w:rPr/>
        <w:t>Practices intersecting two conditions: a number must satisfy a lower bound and an upper bound at the same time.</w:t>
      </w:r>
    </w:p>
    <w:p>
      <w:pPr>
        <w:pStyle w:val="ProblemBody"/>
      </w:pPr>
      <w:r>
        <w:rPr>
          <w:b/>
        </w:rPr>
        <w:t xml:space="preserve">Problem. </w:t>
      </w:r>
      <w:r>
        <w:rPr/>
        <w:t>Choose exactly one number from the list [4, 7, 9, 12]. The rule is: a number is “between 6 and 8” only if it is greater than 6 and, at the same time, less than 8. Which number in the list satisfies both conditions?</w:t>
      </w:r>
    </w:p>
    <w:p>
      <w:pPr>
        <w:pStyle w:val="SmallNote"/>
      </w:pPr>
      <w:r>
        <w:rPr>
          <w:b/>
        </w:rPr>
        <w:t xml:space="preserve">Abstract model (also useful for code representation). </w:t>
      </w:r>
      <w:r>
        <w:rPr>
          <w:i/>
        </w:rPr>
        <w:t>x ∈ [4, 7, 9, 12], x&gt;6, x&lt;8.</w:t>
      </w:r>
    </w:p>
    <w:p>
      <w:pPr>
        <w:pStyle w:val="ProblemLabel"/>
        <w:keepNext w:val="1"/>
      </w:pPr>
      <w:r>
        <w:rPr/>
        <w:t>Step-by-step solution</w:t>
      </w:r>
    </w:p>
    <w:p>
      <w:pPr>
        <w:pStyle w:val="SolutionStep"/>
        <w:ind w:left="198" w:hanging="142"/>
      </w:pPr>
      <w:r>
        <w:rPr>
          <w:b/>
        </w:rPr>
        <w:t xml:space="preserve">1. </w:t>
      </w:r>
      <w:r>
        <w:rPr/>
        <w:t>Eliminate the numbers that are not greater than 6.</w:t>
      </w:r>
    </w:p>
    <w:p>
      <w:pPr>
        <w:pStyle w:val="SolutionStep"/>
        <w:ind w:left="198" w:hanging="142"/>
      </w:pPr>
      <w:r>
        <w:rPr>
          <w:b/>
        </w:rPr>
        <w:t xml:space="preserve">2. </w:t>
      </w:r>
      <w:r>
        <w:rPr/>
        <w:t>Among those that remain, eliminate the numbers that are not less than 8.</w:t>
      </w:r>
    </w:p>
    <w:p>
      <w:pPr>
        <w:pStyle w:val="SolutionStep"/>
        <w:ind w:left="198" w:hanging="142"/>
      </w:pPr>
      <w:r>
        <w:rPr>
          <w:b/>
        </w:rPr>
        <w:t xml:space="preserve">3. </w:t>
      </w:r>
      <w:r>
        <w:rPr/>
        <w:t>Only one candidate remains: 7.</w:t>
      </w:r>
    </w:p>
    <w:p>
      <w:pPr>
        <w:pStyle w:val="SolutionStep"/>
        <w:ind w:left="198" w:hanging="142"/>
      </w:pPr>
      <w:r>
        <w:rPr>
          <w:b/>
        </w:rPr>
        <w:t xml:space="preserve">4. </w:t>
      </w:r>
      <w:r>
        <w:rPr/>
        <w:t>Check: it satisfies both inequalities at the same time.</w:t>
      </w:r>
    </w:p>
    <w:p>
      <w:pPr>
        <w:pStyle w:val="Answer"/>
      </w:pPr>
      <w:r>
        <w:rPr>
          <w:b/>
        </w:rPr>
        <w:t xml:space="preserve">Answer: </w:t>
      </w:r>
      <w:r>
        <w:rPr>
          <w:b/>
        </w:rPr>
        <w:t>7</w:t>
      </w:r>
    </w:p>
    <w:p>
      <w:pPr>
        <w:spacing w:after="20" w:before="0"/>
        <w:pBdr>
          <w:bottom w:val="single" w:sz="2" w:space="1" w:color="D9E0E6"/>
        </w:pBdr>
      </w:pPr>
    </w:p>
    <w:p>
      <w:pPr>
        <w:pStyle w:val="Heading2"/>
        <w:keepNext w:val="1"/>
      </w:pPr>
      <w:r>
        <w:rPr/>
        <w:t>1.12. The Hidden Number Between Two Bounds 2</w:t>
      </w:r>
    </w:p>
    <w:p>
      <w:pPr>
        <w:pStyle w:val="ProblemLabel"/>
        <w:keepNext w:val="1"/>
      </w:pPr>
      <w:r>
        <w:rPr>
          <w:b/>
        </w:rPr>
        <w:t xml:space="preserve">What it explains and practices. </w:t>
      </w:r>
      <w:r>
        <w:rPr/>
        <w:t>Practices intersecting two conditions: a number must satisfy a lower bound and an upper bound at the same time.</w:t>
      </w:r>
    </w:p>
    <w:p>
      <w:pPr>
        <w:pStyle w:val="ProblemBody"/>
      </w:pPr>
      <w:r>
        <w:rPr>
          <w:b/>
        </w:rPr>
        <w:t xml:space="preserve">Problem. </w:t>
      </w:r>
      <w:r>
        <w:rPr/>
        <w:t>Choose exactly one number from the list [6, 8, 11, 14]. The rule is: a number is “between 7 and 10” only if it is greater than 7 and, at the same time, less than 10. Which number in the list satisfies both conditions?</w:t>
      </w:r>
    </w:p>
    <w:p>
      <w:pPr>
        <w:pStyle w:val="SmallNote"/>
      </w:pPr>
      <w:r>
        <w:rPr>
          <w:b/>
        </w:rPr>
        <w:t xml:space="preserve">Abstract model (also useful for code representation). </w:t>
      </w:r>
      <w:r>
        <w:rPr>
          <w:i/>
        </w:rPr>
        <w:t>x ∈ [6, 8, 11, 14], x&gt;7, x&lt;10.</w:t>
      </w:r>
    </w:p>
    <w:p>
      <w:pPr>
        <w:pStyle w:val="ProblemLabel"/>
        <w:keepNext w:val="1"/>
      </w:pPr>
      <w:r>
        <w:rPr/>
        <w:t>Step-by-step solution</w:t>
      </w:r>
    </w:p>
    <w:p>
      <w:pPr>
        <w:pStyle w:val="SolutionStep"/>
        <w:ind w:left="198" w:hanging="142"/>
      </w:pPr>
      <w:r>
        <w:rPr>
          <w:b/>
        </w:rPr>
        <w:t xml:space="preserve">1. </w:t>
      </w:r>
      <w:r>
        <w:rPr/>
        <w:t>Eliminate the numbers that are not greater than 7.</w:t>
      </w:r>
    </w:p>
    <w:p>
      <w:pPr>
        <w:pStyle w:val="SolutionStep"/>
        <w:ind w:left="198" w:hanging="142"/>
      </w:pPr>
      <w:r>
        <w:rPr>
          <w:b/>
        </w:rPr>
        <w:t xml:space="preserve">2. </w:t>
      </w:r>
      <w:r>
        <w:rPr/>
        <w:t>Among those that remain, eliminate the numbers that are not less than 10.</w:t>
      </w:r>
    </w:p>
    <w:p>
      <w:pPr>
        <w:pStyle w:val="SolutionStep"/>
        <w:ind w:left="198" w:hanging="142"/>
      </w:pPr>
      <w:r>
        <w:rPr>
          <w:b/>
        </w:rPr>
        <w:t xml:space="preserve">3. </w:t>
      </w:r>
      <w:r>
        <w:rPr/>
        <w:t>Only one candidate remains: 8.</w:t>
      </w:r>
    </w:p>
    <w:p>
      <w:pPr>
        <w:pStyle w:val="SolutionStep"/>
        <w:ind w:left="198" w:hanging="142"/>
      </w:pPr>
      <w:r>
        <w:rPr>
          <w:b/>
        </w:rPr>
        <w:t xml:space="preserve">4. </w:t>
      </w:r>
      <w:r>
        <w:rPr/>
        <w:t>Check: it satisfies both inequalities at the same time.</w:t>
      </w:r>
    </w:p>
    <w:p>
      <w:pPr>
        <w:pStyle w:val="Answer"/>
      </w:pPr>
      <w:r>
        <w:rPr>
          <w:b/>
        </w:rPr>
        <w:t xml:space="preserve">Answer: </w:t>
      </w:r>
      <w:r>
        <w:rPr>
          <w:b/>
        </w:rPr>
        <w:t>8</w:t>
      </w:r>
    </w:p>
    <w:p>
      <w:pPr>
        <w:spacing w:after="20" w:before="0"/>
        <w:pBdr>
          <w:bottom w:val="single" w:sz="2" w:space="1" w:color="D9E0E6"/>
        </w:pBdr>
      </w:pPr>
    </w:p>
    <w:p>
      <w:pPr>
        <w:pStyle w:val="Heading2"/>
        <w:keepNext w:val="1"/>
      </w:pPr>
      <w:r>
        <w:rPr/>
        <w:t>1.13. The Hidden Number Between Two Bounds 3</w:t>
      </w:r>
    </w:p>
    <w:p>
      <w:pPr>
        <w:pStyle w:val="ProblemLabel"/>
        <w:keepNext w:val="1"/>
      </w:pPr>
      <w:r>
        <w:rPr>
          <w:b/>
        </w:rPr>
        <w:t xml:space="preserve">What it explains and practices. </w:t>
      </w:r>
      <w:r>
        <w:rPr/>
        <w:t>Practices intersecting two conditions: a number must satisfy a lower bound and an upper bound at the same time.</w:t>
      </w:r>
    </w:p>
    <w:p>
      <w:pPr>
        <w:pStyle w:val="ProblemBody"/>
      </w:pPr>
      <w:r>
        <w:rPr>
          <w:b/>
        </w:rPr>
        <w:t xml:space="preserve">Problem. </w:t>
      </w:r>
      <w:r>
        <w:rPr/>
        <w:t>Choose exactly one number from the list [3, 10, 13, 15]. The rule is: a number is “between 9 and 12” only if it is greater than 9 and, at the same time, less than 12. Which number in the list satisfies both conditions?</w:t>
      </w:r>
    </w:p>
    <w:p>
      <w:pPr>
        <w:pStyle w:val="SmallNote"/>
      </w:pPr>
      <w:r>
        <w:rPr>
          <w:b/>
        </w:rPr>
        <w:t xml:space="preserve">Abstract model (also useful for code representation). </w:t>
      </w:r>
      <w:r>
        <w:rPr>
          <w:i/>
        </w:rPr>
        <w:t>x ∈ [3, 10, 13, 15], x&gt;9, x&lt;12.</w:t>
      </w:r>
    </w:p>
    <w:p>
      <w:pPr>
        <w:pStyle w:val="ProblemLabel"/>
        <w:keepNext w:val="1"/>
      </w:pPr>
      <w:r>
        <w:rPr/>
        <w:t>Step-by-step solution</w:t>
      </w:r>
    </w:p>
    <w:p>
      <w:pPr>
        <w:pStyle w:val="SolutionStep"/>
        <w:ind w:left="198" w:hanging="142"/>
      </w:pPr>
      <w:r>
        <w:rPr>
          <w:b/>
        </w:rPr>
        <w:t xml:space="preserve">1. </w:t>
      </w:r>
      <w:r>
        <w:rPr/>
        <w:t>Eliminate the numbers that are not greater than 9.</w:t>
      </w:r>
    </w:p>
    <w:p>
      <w:pPr>
        <w:pStyle w:val="SolutionStep"/>
        <w:ind w:left="198" w:hanging="142"/>
      </w:pPr>
      <w:r>
        <w:rPr>
          <w:b/>
        </w:rPr>
        <w:t xml:space="preserve">2. </w:t>
      </w:r>
      <w:r>
        <w:rPr/>
        <w:t>Among those that remain, eliminate the numbers that are not less than 12.</w:t>
      </w:r>
    </w:p>
    <w:p>
      <w:pPr>
        <w:pStyle w:val="SolutionStep"/>
        <w:ind w:left="198" w:hanging="142"/>
      </w:pPr>
      <w:r>
        <w:rPr>
          <w:b/>
        </w:rPr>
        <w:t xml:space="preserve">3. </w:t>
      </w:r>
      <w:r>
        <w:rPr/>
        <w:t>Only one candidate remains: 10.</w:t>
      </w:r>
    </w:p>
    <w:p>
      <w:pPr>
        <w:pStyle w:val="SolutionStep"/>
        <w:ind w:left="198" w:hanging="142"/>
      </w:pPr>
      <w:r>
        <w:rPr>
          <w:b/>
        </w:rPr>
        <w:t xml:space="preserve">4. </w:t>
      </w:r>
      <w:r>
        <w:rPr/>
        <w:t>Check: it satisfies both inequalities at the same time.</w:t>
      </w:r>
    </w:p>
    <w:p>
      <w:pPr>
        <w:pStyle w:val="Answer"/>
      </w:pPr>
      <w:r>
        <w:rPr>
          <w:b/>
        </w:rPr>
        <w:t xml:space="preserve">Answer: </w:t>
      </w:r>
      <w:r>
        <w:rPr>
          <w:b/>
        </w:rPr>
        <w:t>10</w:t>
      </w:r>
    </w:p>
    <w:p>
      <w:pPr>
        <w:spacing w:after="20" w:before="0"/>
        <w:pBdr>
          <w:bottom w:val="single" w:sz="2" w:space="1" w:color="D9E0E6"/>
        </w:pBdr>
      </w:pPr>
    </w:p>
    <w:p>
      <w:pPr>
        <w:pStyle w:val="Heading2"/>
        <w:keepNext w:val="1"/>
      </w:pPr>
      <w:r>
        <w:rPr/>
        <w:t>1.14. The Hidden Number Between Two Bounds 4</w:t>
      </w:r>
    </w:p>
    <w:p>
      <w:pPr>
        <w:pStyle w:val="ProblemLabel"/>
        <w:keepNext w:val="1"/>
      </w:pPr>
      <w:r>
        <w:rPr>
          <w:b/>
        </w:rPr>
        <w:t xml:space="preserve">What it explains and practices. </w:t>
      </w:r>
      <w:r>
        <w:rPr/>
        <w:t>Practices intersecting two conditions: a number must satisfy a lower bound and an upper bound at the same time.</w:t>
      </w:r>
    </w:p>
    <w:p>
      <w:pPr>
        <w:pStyle w:val="ProblemBody"/>
      </w:pPr>
      <w:r>
        <w:rPr>
          <w:b/>
        </w:rPr>
        <w:t xml:space="preserve">Problem. </w:t>
      </w:r>
      <w:r>
        <w:rPr/>
        <w:t>Choose exactly one number from the list [5, 9, 16, 18]. The rule is: a number is “between 8 and 12” only if it is greater than 8 and, at the same time, less than 12. Which number in the list satisfies both conditions?</w:t>
      </w:r>
    </w:p>
    <w:p>
      <w:pPr>
        <w:pStyle w:val="SmallNote"/>
      </w:pPr>
      <w:r>
        <w:rPr>
          <w:b/>
        </w:rPr>
        <w:t xml:space="preserve">Abstract model (also useful for code representation). </w:t>
      </w:r>
      <w:r>
        <w:rPr>
          <w:i/>
        </w:rPr>
        <w:t>x ∈ [5, 9, 16, 18], x&gt;8, x&lt;12.</w:t>
      </w:r>
    </w:p>
    <w:p>
      <w:pPr>
        <w:pStyle w:val="ProblemLabel"/>
        <w:keepNext w:val="1"/>
      </w:pPr>
      <w:r>
        <w:rPr/>
        <w:t>Step-by-step solution</w:t>
      </w:r>
    </w:p>
    <w:p>
      <w:pPr>
        <w:pStyle w:val="SolutionStep"/>
        <w:ind w:left="198" w:hanging="142"/>
      </w:pPr>
      <w:r>
        <w:rPr>
          <w:b/>
        </w:rPr>
        <w:t xml:space="preserve">1. </w:t>
      </w:r>
      <w:r>
        <w:rPr/>
        <w:t>Eliminate the numbers that are not greater than 8.</w:t>
      </w:r>
    </w:p>
    <w:p>
      <w:pPr>
        <w:pStyle w:val="SolutionStep"/>
        <w:ind w:left="198" w:hanging="142"/>
      </w:pPr>
      <w:r>
        <w:rPr>
          <w:b/>
        </w:rPr>
        <w:t xml:space="preserve">2. </w:t>
      </w:r>
      <w:r>
        <w:rPr/>
        <w:t>Among those that remain, eliminate the numbers that are not less than 12.</w:t>
      </w:r>
    </w:p>
    <w:p>
      <w:pPr>
        <w:pStyle w:val="SolutionStep"/>
        <w:ind w:left="198" w:hanging="142"/>
      </w:pPr>
      <w:r>
        <w:rPr>
          <w:b/>
        </w:rPr>
        <w:t xml:space="preserve">3. </w:t>
      </w:r>
      <w:r>
        <w:rPr/>
        <w:t>Only one candidate remains: 9.</w:t>
      </w:r>
    </w:p>
    <w:p>
      <w:pPr>
        <w:pStyle w:val="SolutionStep"/>
        <w:ind w:left="198" w:hanging="142"/>
      </w:pPr>
      <w:r>
        <w:rPr>
          <w:b/>
        </w:rPr>
        <w:t xml:space="preserve">4. </w:t>
      </w:r>
      <w:r>
        <w:rPr/>
        <w:t>Check: it satisfies both inequalities at the same time.</w:t>
      </w:r>
    </w:p>
    <w:p>
      <w:pPr>
        <w:pStyle w:val="Answer"/>
      </w:pPr>
      <w:r>
        <w:rPr>
          <w:b/>
        </w:rPr>
        <w:t xml:space="preserve">Answer: </w:t>
      </w:r>
      <w:r>
        <w:rPr>
          <w:b/>
        </w:rPr>
        <w:t>9</w:t>
      </w:r>
    </w:p>
    <w:p>
      <w:pPr>
        <w:spacing w:after="20" w:before="0"/>
        <w:pBdr>
          <w:bottom w:val="single" w:sz="2" w:space="1" w:color="D9E0E6"/>
        </w:pBdr>
      </w:pPr>
    </w:p>
    <w:p>
      <w:pPr>
        <w:pStyle w:val="Heading2"/>
        <w:keepNext w:val="1"/>
      </w:pPr>
      <w:r>
        <w:rPr/>
        <w:t>1.15. The Hidden Number Between Two Bounds 5</w:t>
      </w:r>
    </w:p>
    <w:p>
      <w:pPr>
        <w:pStyle w:val="ProblemLabel"/>
        <w:keepNext w:val="1"/>
      </w:pPr>
      <w:r>
        <w:rPr>
          <w:b/>
        </w:rPr>
        <w:t xml:space="preserve">What it explains and practices. </w:t>
      </w:r>
      <w:r>
        <w:rPr/>
        <w:t>Practices intersecting two conditions: a number must satisfy a lower bound and an upper bound at the same time.</w:t>
      </w:r>
    </w:p>
    <w:p>
      <w:pPr>
        <w:pStyle w:val="ProblemBody"/>
      </w:pPr>
      <w:r>
        <w:rPr>
          <w:b/>
        </w:rPr>
        <w:t xml:space="preserve">Problem. </w:t>
      </w:r>
      <w:r>
        <w:rPr/>
        <w:t>Choose exactly one number from the list [2, 12, 17, 20]. The rule is: a number is “between 11 and 15” only if it is greater than 11 and, at the same time, less than 15. Which number in the list satisfies both conditions?</w:t>
      </w:r>
    </w:p>
    <w:p>
      <w:pPr>
        <w:pStyle w:val="SmallNote"/>
      </w:pPr>
      <w:r>
        <w:rPr>
          <w:b/>
        </w:rPr>
        <w:t xml:space="preserve">Abstract model (also useful for code representation). </w:t>
      </w:r>
      <w:r>
        <w:rPr>
          <w:i/>
        </w:rPr>
        <w:t>x ∈ [2, 12, 17, 20], x&gt;11, x&lt;15.</w:t>
      </w:r>
    </w:p>
    <w:p>
      <w:pPr>
        <w:pStyle w:val="ProblemLabel"/>
        <w:keepNext w:val="1"/>
      </w:pPr>
      <w:r>
        <w:rPr/>
        <w:t>Step-by-step solution</w:t>
      </w:r>
    </w:p>
    <w:p>
      <w:pPr>
        <w:pStyle w:val="SolutionStep"/>
        <w:ind w:left="198" w:hanging="142"/>
      </w:pPr>
      <w:r>
        <w:rPr>
          <w:b/>
        </w:rPr>
        <w:t xml:space="preserve">1. </w:t>
      </w:r>
      <w:r>
        <w:rPr/>
        <w:t>Eliminate the numbers that are not greater than 11.</w:t>
      </w:r>
    </w:p>
    <w:p>
      <w:pPr>
        <w:pStyle w:val="SolutionStep"/>
        <w:ind w:left="198" w:hanging="142"/>
      </w:pPr>
      <w:r>
        <w:rPr>
          <w:b/>
        </w:rPr>
        <w:t xml:space="preserve">2. </w:t>
      </w:r>
      <w:r>
        <w:rPr/>
        <w:t>Among those that remain, eliminate the numbers that are not less than 15.</w:t>
      </w:r>
    </w:p>
    <w:p>
      <w:pPr>
        <w:pStyle w:val="SolutionStep"/>
        <w:ind w:left="198" w:hanging="142"/>
      </w:pPr>
      <w:r>
        <w:rPr>
          <w:b/>
        </w:rPr>
        <w:t xml:space="preserve">3. </w:t>
      </w:r>
      <w:r>
        <w:rPr/>
        <w:t>Only one candidate remains: 12.</w:t>
      </w:r>
    </w:p>
    <w:p>
      <w:pPr>
        <w:pStyle w:val="SolutionStep"/>
        <w:ind w:left="198" w:hanging="142"/>
      </w:pPr>
      <w:r>
        <w:rPr>
          <w:b/>
        </w:rPr>
        <w:t xml:space="preserve">4. </w:t>
      </w:r>
      <w:r>
        <w:rPr/>
        <w:t>Check: it satisfies both inequalities at the same time.</w:t>
      </w:r>
    </w:p>
    <w:p>
      <w:pPr>
        <w:pStyle w:val="Answer"/>
      </w:pPr>
      <w:r>
        <w:rPr>
          <w:b/>
        </w:rPr>
        <w:t xml:space="preserve">Answer: </w:t>
      </w:r>
      <w:r>
        <w:rPr>
          <w:b/>
        </w:rPr>
        <w:t>12</w:t>
      </w:r>
    </w:p>
    <w:p>
      <w:pPr>
        <w:spacing w:after="20" w:before="0"/>
        <w:pBdr>
          <w:bottom w:val="single" w:sz="2" w:space="1" w:color="D9E0E6"/>
        </w:pBdr>
      </w:pPr>
    </w:p>
    <w:p>
      <w:pPr>
        <w:pStyle w:val="Heading2"/>
        <w:keepNext w:val="1"/>
      </w:pPr>
      <w:r>
        <w:rPr/>
        <w:t>1.16. Numbered Seats 1</w:t>
      </w:r>
    </w:p>
    <w:p>
      <w:pPr>
        <w:pStyle w:val="ProblemLabel"/>
        <w:keepNext w:val="1"/>
      </w:pPr>
      <w:r>
        <w:rPr>
          <w:b/>
        </w:rPr>
        <w:t xml:space="preserve">What it explains and practices. </w:t>
      </w:r>
      <w:r>
        <w:rPr/>
        <w:t>Practices using numbered positions and composing “two places after” relations.</w:t>
      </w:r>
    </w:p>
    <w:p>
      <w:pPr>
        <w:pStyle w:val="ProblemBody"/>
      </w:pPr>
      <w:r>
        <w:rPr>
          <w:b/>
        </w:rPr>
        <w:t xml:space="preserve">Problem. </w:t>
      </w:r>
      <w:r>
        <w:rPr/>
        <w:t>There are 7 seats numbered from 1 to 7. Radu sits in seat 2. Ioana sits exactly two places after Radu, and Sofia sits exactly two places after Ioana. In this problem, “two places after” means that we add 2 to the seat number. Which seats do Ioana and Sofia occupy?</w:t>
      </w:r>
    </w:p>
    <w:p>
      <w:pPr>
        <w:pStyle w:val="SmallNote"/>
      </w:pPr>
      <w:r>
        <w:rPr>
          <w:b/>
        </w:rPr>
        <w:t xml:space="preserve">Abstract model (also useful for code representation). </w:t>
      </w:r>
      <w:r>
        <w:rPr>
          <w:i/>
        </w:rPr>
        <w:t>pos(Ioana)=2+2; pos(Sofia)=pos(Ioana)+2.</w:t>
      </w:r>
    </w:p>
    <w:p>
      <w:pPr>
        <w:pStyle w:val="ProblemLabel"/>
        <w:keepNext w:val="1"/>
      </w:pPr>
      <w:r>
        <w:rPr/>
        <w:t>Step-by-step solution</w:t>
      </w:r>
    </w:p>
    <w:p>
      <w:pPr>
        <w:pStyle w:val="SolutionStep"/>
        <w:ind w:left="198" w:hanging="142"/>
      </w:pPr>
      <w:r>
        <w:rPr>
          <w:b/>
        </w:rPr>
        <w:t xml:space="preserve">1. </w:t>
      </w:r>
      <w:r>
        <w:rPr/>
        <w:t>Start from Radu’s position: 2.</w:t>
      </w:r>
    </w:p>
    <w:p>
      <w:pPr>
        <w:pStyle w:val="SolutionStep"/>
        <w:ind w:left="198" w:hanging="142"/>
      </w:pPr>
      <w:r>
        <w:rPr>
          <w:b/>
        </w:rPr>
        <w:t xml:space="preserve">2. </w:t>
      </w:r>
      <w:r>
        <w:rPr/>
        <w:t>Ioana is two places after him: 2+2=4.</w:t>
      </w:r>
    </w:p>
    <w:p>
      <w:pPr>
        <w:pStyle w:val="SolutionStep"/>
        <w:ind w:left="198" w:hanging="142"/>
      </w:pPr>
      <w:r>
        <w:rPr>
          <w:b/>
        </w:rPr>
        <w:t xml:space="preserve">3. </w:t>
      </w:r>
      <w:r>
        <w:rPr/>
        <w:t>Sofia is two places after Ioana: 4+2=6.</w:t>
      </w:r>
    </w:p>
    <w:p>
      <w:pPr>
        <w:pStyle w:val="SolutionStep"/>
        <w:ind w:left="198" w:hanging="142"/>
      </w:pPr>
      <w:r>
        <w:rPr>
          <w:b/>
        </w:rPr>
        <w:t xml:space="preserve">4. </w:t>
      </w:r>
      <w:r>
        <w:rPr/>
        <w:t>The numbers 4 and 6 lie in the interval 1…7, so the positions are possible.</w:t>
      </w:r>
    </w:p>
    <w:p>
      <w:pPr>
        <w:pStyle w:val="Answer"/>
      </w:pPr>
      <w:r>
        <w:rPr>
          <w:b/>
        </w:rPr>
        <w:t xml:space="preserve">Answer: </w:t>
      </w:r>
      <w:r>
        <w:rPr>
          <w:b/>
        </w:rPr>
        <w:t>Ioana: seat 4; Sofia: seat 6.</w:t>
      </w:r>
    </w:p>
    <w:p>
      <w:pPr>
        <w:spacing w:after="20" w:before="0"/>
        <w:pBdr>
          <w:bottom w:val="single" w:sz="2" w:space="1" w:color="D9E0E6"/>
        </w:pBdr>
      </w:pPr>
    </w:p>
    <w:p>
      <w:pPr>
        <w:pStyle w:val="Heading2"/>
        <w:keepNext w:val="1"/>
      </w:pPr>
      <w:r>
        <w:rPr/>
        <w:t>1.17. Numbered Seats 2</w:t>
      </w:r>
    </w:p>
    <w:p>
      <w:pPr>
        <w:pStyle w:val="ProblemLabel"/>
        <w:keepNext w:val="1"/>
      </w:pPr>
      <w:r>
        <w:rPr>
          <w:b/>
        </w:rPr>
        <w:t xml:space="preserve">What it explains and practices. </w:t>
      </w:r>
      <w:r>
        <w:rPr/>
        <w:t>Practices using numbered positions and composing “two places after” relations.</w:t>
      </w:r>
    </w:p>
    <w:p>
      <w:pPr>
        <w:pStyle w:val="ProblemBody"/>
      </w:pPr>
      <w:r>
        <w:rPr>
          <w:b/>
        </w:rPr>
        <w:t xml:space="preserve">Problem. </w:t>
      </w:r>
      <w:r>
        <w:rPr/>
        <w:t>There are 8 seats numbered from 1 to 8. Ioana sits in seat 3. Sofia sits exactly two places after Ioana, and Tudor sits exactly two places after Sofia. In this problem, “two places after” means that we add 2 to the seat number. Which seats do Sofia and Tudor occupy?</w:t>
      </w:r>
    </w:p>
    <w:p>
      <w:pPr>
        <w:pStyle w:val="SmallNote"/>
      </w:pPr>
      <w:r>
        <w:rPr>
          <w:b/>
        </w:rPr>
        <w:t xml:space="preserve">Abstract model (also useful for code representation). </w:t>
      </w:r>
      <w:r>
        <w:rPr>
          <w:i/>
        </w:rPr>
        <w:t>pos(Sofia)=3+2; pos(Tudor)=pos(Sofia)+2.</w:t>
      </w:r>
    </w:p>
    <w:p>
      <w:pPr>
        <w:pStyle w:val="ProblemLabel"/>
        <w:keepNext w:val="1"/>
      </w:pPr>
      <w:r>
        <w:rPr/>
        <w:t>Step-by-step solution</w:t>
      </w:r>
    </w:p>
    <w:p>
      <w:pPr>
        <w:pStyle w:val="SolutionStep"/>
        <w:ind w:left="198" w:hanging="142"/>
      </w:pPr>
      <w:r>
        <w:rPr>
          <w:b/>
        </w:rPr>
        <w:t xml:space="preserve">1. </w:t>
      </w:r>
      <w:r>
        <w:rPr/>
        <w:t>Start from Ioana’s position: 3.</w:t>
      </w:r>
    </w:p>
    <w:p>
      <w:pPr>
        <w:pStyle w:val="SolutionStep"/>
        <w:ind w:left="198" w:hanging="142"/>
      </w:pPr>
      <w:r>
        <w:rPr>
          <w:b/>
        </w:rPr>
        <w:t xml:space="preserve">2. </w:t>
      </w:r>
      <w:r>
        <w:rPr/>
        <w:t>Sofia is two places after her: 3+2=5.</w:t>
      </w:r>
    </w:p>
    <w:p>
      <w:pPr>
        <w:pStyle w:val="SolutionStep"/>
        <w:ind w:left="198" w:hanging="142"/>
      </w:pPr>
      <w:r>
        <w:rPr>
          <w:b/>
        </w:rPr>
        <w:t xml:space="preserve">3. </w:t>
      </w:r>
      <w:r>
        <w:rPr/>
        <w:t>Tudor is two places after Sofia: 5+2=7.</w:t>
      </w:r>
    </w:p>
    <w:p>
      <w:pPr>
        <w:pStyle w:val="SolutionStep"/>
        <w:ind w:left="198" w:hanging="142"/>
      </w:pPr>
      <w:r>
        <w:rPr>
          <w:b/>
        </w:rPr>
        <w:t xml:space="preserve">4. </w:t>
      </w:r>
      <w:r>
        <w:rPr/>
        <w:t>The numbers 5 and 7 lie in the interval 1…8, so the positions are possible.</w:t>
      </w:r>
    </w:p>
    <w:p>
      <w:pPr>
        <w:pStyle w:val="Answer"/>
      </w:pPr>
      <w:r>
        <w:rPr>
          <w:b/>
        </w:rPr>
        <w:t xml:space="preserve">Answer: </w:t>
      </w:r>
      <w:r>
        <w:rPr>
          <w:b/>
        </w:rPr>
        <w:t>Sofia: seat 5; Tudor: seat 7.</w:t>
      </w:r>
    </w:p>
    <w:p>
      <w:pPr>
        <w:spacing w:after="20" w:before="0"/>
        <w:pBdr>
          <w:bottom w:val="single" w:sz="2" w:space="1" w:color="D9E0E6"/>
        </w:pBdr>
      </w:pPr>
    </w:p>
    <w:p>
      <w:pPr>
        <w:pStyle w:val="Heading2"/>
        <w:keepNext w:val="1"/>
      </w:pPr>
      <w:r>
        <w:rPr/>
        <w:t>1.18. Numbered Seats 3</w:t>
      </w:r>
    </w:p>
    <w:p>
      <w:pPr>
        <w:pStyle w:val="ProblemLabel"/>
        <w:keepNext w:val="1"/>
      </w:pPr>
      <w:r>
        <w:rPr>
          <w:b/>
        </w:rPr>
        <w:t xml:space="preserve">What it explains and practices. </w:t>
      </w:r>
      <w:r>
        <w:rPr/>
        <w:t>Practices using numbered positions and composing “two places after” relations.</w:t>
      </w:r>
    </w:p>
    <w:p>
      <w:pPr>
        <w:pStyle w:val="ProblemBody"/>
      </w:pPr>
      <w:r>
        <w:rPr>
          <w:b/>
        </w:rPr>
        <w:t xml:space="preserve">Problem. </w:t>
      </w:r>
      <w:r>
        <w:rPr/>
        <w:t>There are 9 seats numbered from 1 to 9. Sofia sits in seat 2. Tudor sits exactly two places after Sofia, and Vlad sits exactly two places after Tudor. In this problem, “two places after” means that we add 2 to the seat number. Which seats do Tudor and Vlad occupy?</w:t>
      </w:r>
    </w:p>
    <w:p>
      <w:pPr>
        <w:pStyle w:val="SmallNote"/>
      </w:pPr>
      <w:r>
        <w:rPr>
          <w:b/>
        </w:rPr>
        <w:t xml:space="preserve">Abstract model (also useful for code representation). </w:t>
      </w:r>
      <w:r>
        <w:rPr>
          <w:i/>
        </w:rPr>
        <w:t>pos(Tudor)=2+2; pos(Vlad)=pos(Tudor)+2.</w:t>
      </w:r>
    </w:p>
    <w:p>
      <w:pPr>
        <w:pStyle w:val="ProblemLabel"/>
        <w:keepNext w:val="1"/>
      </w:pPr>
      <w:r>
        <w:rPr/>
        <w:t>Step-by-step solution</w:t>
      </w:r>
    </w:p>
    <w:p>
      <w:pPr>
        <w:pStyle w:val="SolutionStep"/>
        <w:ind w:left="198" w:hanging="142"/>
      </w:pPr>
      <w:r>
        <w:rPr>
          <w:b/>
        </w:rPr>
        <w:t xml:space="preserve">1. </w:t>
      </w:r>
      <w:r>
        <w:rPr/>
        <w:t>Start from Sofia’s position: 2.</w:t>
      </w:r>
    </w:p>
    <w:p>
      <w:pPr>
        <w:pStyle w:val="SolutionStep"/>
        <w:ind w:left="198" w:hanging="142"/>
      </w:pPr>
      <w:r>
        <w:rPr>
          <w:b/>
        </w:rPr>
        <w:t xml:space="preserve">2. </w:t>
      </w:r>
      <w:r>
        <w:rPr/>
        <w:t>Tudor is two places after her: 2+2=4.</w:t>
      </w:r>
    </w:p>
    <w:p>
      <w:pPr>
        <w:pStyle w:val="SolutionStep"/>
        <w:ind w:left="198" w:hanging="142"/>
      </w:pPr>
      <w:r>
        <w:rPr>
          <w:b/>
        </w:rPr>
        <w:t xml:space="preserve">3. </w:t>
      </w:r>
      <w:r>
        <w:rPr/>
        <w:t>Vlad is two places after Tudor: 4+2=6.</w:t>
      </w:r>
    </w:p>
    <w:p>
      <w:pPr>
        <w:pStyle w:val="SolutionStep"/>
        <w:ind w:left="198" w:hanging="142"/>
      </w:pPr>
      <w:r>
        <w:rPr>
          <w:b/>
        </w:rPr>
        <w:t xml:space="preserve">4. </w:t>
      </w:r>
      <w:r>
        <w:rPr/>
        <w:t>The numbers 4 and 6 lie in the interval 1…9, so the positions are possible.</w:t>
      </w:r>
    </w:p>
    <w:p>
      <w:pPr>
        <w:pStyle w:val="Answer"/>
      </w:pPr>
      <w:r>
        <w:rPr>
          <w:b/>
        </w:rPr>
        <w:t xml:space="preserve">Answer: </w:t>
      </w:r>
      <w:r>
        <w:rPr>
          <w:b/>
        </w:rPr>
        <w:t>Tudor: seat 4; Vlad: seat 6.</w:t>
      </w:r>
    </w:p>
    <w:p>
      <w:pPr>
        <w:spacing w:after="20" w:before="0"/>
        <w:pBdr>
          <w:bottom w:val="single" w:sz="2" w:space="1" w:color="D9E0E6"/>
        </w:pBdr>
      </w:pPr>
    </w:p>
    <w:p>
      <w:pPr>
        <w:pStyle w:val="Heading2"/>
        <w:keepNext w:val="1"/>
      </w:pPr>
      <w:r>
        <w:rPr/>
        <w:t>1.19. Numbered Seats 4</w:t>
      </w:r>
    </w:p>
    <w:p>
      <w:pPr>
        <w:pStyle w:val="ProblemLabel"/>
        <w:keepNext w:val="1"/>
      </w:pPr>
      <w:r>
        <w:rPr>
          <w:b/>
        </w:rPr>
        <w:t xml:space="preserve">What it explains and practices. </w:t>
      </w:r>
      <w:r>
        <w:rPr/>
        <w:t>Practices using numbered positions and composing “two places after” relations.</w:t>
      </w:r>
    </w:p>
    <w:p>
      <w:pPr>
        <w:pStyle w:val="ProblemBody"/>
      </w:pPr>
      <w:r>
        <w:rPr>
          <w:b/>
        </w:rPr>
        <w:t xml:space="preserve">Problem. </w:t>
      </w:r>
      <w:r>
        <w:rPr/>
        <w:t>There are 10 seats numbered from 1 to 10. Tudor sits in seat 3. Vlad sits exactly two places after Tudor, and Ilinca sits exactly two places after Vlad. In this problem, “two places after” means that we add 2 to the seat number. Which seats do Vlad and Ilinca occupy?</w:t>
      </w:r>
    </w:p>
    <w:p>
      <w:pPr>
        <w:pStyle w:val="SmallNote"/>
      </w:pPr>
      <w:r>
        <w:rPr>
          <w:b/>
        </w:rPr>
        <w:t xml:space="preserve">Abstract model (also useful for code representation). </w:t>
      </w:r>
      <w:r>
        <w:rPr>
          <w:i/>
        </w:rPr>
        <w:t>pos(Vlad)=3+2; pos(Ilinca)=pos(Vlad)+2.</w:t>
      </w:r>
    </w:p>
    <w:p>
      <w:pPr>
        <w:pStyle w:val="ProblemLabel"/>
        <w:keepNext w:val="1"/>
      </w:pPr>
      <w:r>
        <w:rPr/>
        <w:t>Step-by-step solution</w:t>
      </w:r>
    </w:p>
    <w:p>
      <w:pPr>
        <w:pStyle w:val="SolutionStep"/>
        <w:ind w:left="198" w:hanging="142"/>
      </w:pPr>
      <w:r>
        <w:rPr>
          <w:b/>
        </w:rPr>
        <w:t xml:space="preserve">1. </w:t>
      </w:r>
      <w:r>
        <w:rPr/>
        <w:t>Start from Tudor’s position: 3.</w:t>
      </w:r>
    </w:p>
    <w:p>
      <w:pPr>
        <w:pStyle w:val="SolutionStep"/>
        <w:ind w:left="198" w:hanging="142"/>
      </w:pPr>
      <w:r>
        <w:rPr>
          <w:b/>
        </w:rPr>
        <w:t xml:space="preserve">2. </w:t>
      </w:r>
      <w:r>
        <w:rPr/>
        <w:t>Vlad is two places after him: 3+2=5.</w:t>
      </w:r>
    </w:p>
    <w:p>
      <w:pPr>
        <w:pStyle w:val="SolutionStep"/>
        <w:ind w:left="198" w:hanging="142"/>
      </w:pPr>
      <w:r>
        <w:rPr>
          <w:b/>
        </w:rPr>
        <w:t xml:space="preserve">3. </w:t>
      </w:r>
      <w:r>
        <w:rPr/>
        <w:t>Ilinca is two places after Vlad: 5+2=7.</w:t>
      </w:r>
    </w:p>
    <w:p>
      <w:pPr>
        <w:pStyle w:val="SolutionStep"/>
        <w:ind w:left="198" w:hanging="142"/>
      </w:pPr>
      <w:r>
        <w:rPr>
          <w:b/>
        </w:rPr>
        <w:t xml:space="preserve">4. </w:t>
      </w:r>
      <w:r>
        <w:rPr/>
        <w:t>The numbers 5 and 7 lie in the interval 1…10, so the positions are possible.</w:t>
      </w:r>
    </w:p>
    <w:p>
      <w:pPr>
        <w:pStyle w:val="Answer"/>
      </w:pPr>
      <w:r>
        <w:rPr>
          <w:b/>
        </w:rPr>
        <w:t xml:space="preserve">Answer: </w:t>
      </w:r>
      <w:r>
        <w:rPr>
          <w:b/>
        </w:rPr>
        <w:t>Vlad: seat 5; Ilinca: seat 7.</w:t>
      </w:r>
    </w:p>
    <w:p>
      <w:pPr>
        <w:spacing w:after="20" w:before="0"/>
        <w:pBdr>
          <w:bottom w:val="single" w:sz="2" w:space="1" w:color="D9E0E6"/>
        </w:pBdr>
      </w:pPr>
    </w:p>
    <w:p>
      <w:pPr>
        <w:pStyle w:val="Heading2"/>
        <w:keepNext w:val="1"/>
      </w:pPr>
      <w:r>
        <w:rPr/>
        <w:t>1.20. Numbered Seats 5</w:t>
      </w:r>
    </w:p>
    <w:p>
      <w:pPr>
        <w:pStyle w:val="ProblemLabel"/>
        <w:keepNext w:val="1"/>
      </w:pPr>
      <w:r>
        <w:rPr>
          <w:b/>
        </w:rPr>
        <w:t xml:space="preserve">What it explains and practices. </w:t>
      </w:r>
      <w:r>
        <w:rPr/>
        <w:t>Practices using numbered positions and composing “two places after” relations.</w:t>
      </w:r>
    </w:p>
    <w:p>
      <w:pPr>
        <w:pStyle w:val="ProblemBody"/>
      </w:pPr>
      <w:r>
        <w:rPr>
          <w:b/>
        </w:rPr>
        <w:t xml:space="preserve">Problem. </w:t>
      </w:r>
      <w:r>
        <w:rPr/>
        <w:t>There are 11 seats numbered from 1 to 11. Vlad sits in seat 2. Ilinca sits exactly two places after Vlad, and Eric sits exactly two places after Ilinca. In this problem, “two places after” means that we add 2 to the seat number. Which seats do Ilinca and Eric occupy?</w:t>
      </w:r>
    </w:p>
    <w:p>
      <w:pPr>
        <w:pStyle w:val="SmallNote"/>
      </w:pPr>
      <w:r>
        <w:rPr>
          <w:b/>
        </w:rPr>
        <w:t xml:space="preserve">Abstract model (also useful for code representation). </w:t>
      </w:r>
      <w:r>
        <w:rPr>
          <w:i/>
        </w:rPr>
        <w:t>pos(Ilinca)=2+2; pos(Eric)=pos(Ilinca)+2.</w:t>
      </w:r>
    </w:p>
    <w:p>
      <w:pPr>
        <w:pStyle w:val="ProblemLabel"/>
        <w:keepNext w:val="1"/>
      </w:pPr>
      <w:r>
        <w:rPr/>
        <w:t>Step-by-step solution</w:t>
      </w:r>
    </w:p>
    <w:p>
      <w:pPr>
        <w:pStyle w:val="SolutionStep"/>
        <w:ind w:left="198" w:hanging="142"/>
      </w:pPr>
      <w:r>
        <w:rPr>
          <w:b/>
        </w:rPr>
        <w:t xml:space="preserve">1. </w:t>
      </w:r>
      <w:r>
        <w:rPr/>
        <w:t>Start from Vlad’s position: 2.</w:t>
      </w:r>
    </w:p>
    <w:p>
      <w:pPr>
        <w:pStyle w:val="SolutionStep"/>
        <w:ind w:left="198" w:hanging="142"/>
      </w:pPr>
      <w:r>
        <w:rPr>
          <w:b/>
        </w:rPr>
        <w:t xml:space="preserve">2. </w:t>
      </w:r>
      <w:r>
        <w:rPr/>
        <w:t>Ilinca is two places after him: 2+2=4.</w:t>
      </w:r>
    </w:p>
    <w:p>
      <w:pPr>
        <w:pStyle w:val="SolutionStep"/>
        <w:ind w:left="198" w:hanging="142"/>
      </w:pPr>
      <w:r>
        <w:rPr>
          <w:b/>
        </w:rPr>
        <w:t xml:space="preserve">3. </w:t>
      </w:r>
      <w:r>
        <w:rPr/>
        <w:t>Eric is two places after Ilinca: 4+2=6.</w:t>
      </w:r>
    </w:p>
    <w:p>
      <w:pPr>
        <w:pStyle w:val="SolutionStep"/>
        <w:ind w:left="198" w:hanging="142"/>
      </w:pPr>
      <w:r>
        <w:rPr>
          <w:b/>
        </w:rPr>
        <w:t xml:space="preserve">4. </w:t>
      </w:r>
      <w:r>
        <w:rPr/>
        <w:t>The numbers 4 and 6 lie in the interval 1…11, so the positions are possible.</w:t>
      </w:r>
    </w:p>
    <w:p>
      <w:pPr>
        <w:pStyle w:val="Answer"/>
      </w:pPr>
      <w:r>
        <w:rPr>
          <w:b/>
        </w:rPr>
        <w:t xml:space="preserve">Answer: </w:t>
      </w:r>
      <w:r>
        <w:rPr>
          <w:b/>
        </w:rPr>
        <w:t>Ilinca: seat 4; Eric: seat 6.</w:t>
      </w:r>
    </w:p>
    <w:p>
      <w:pPr>
        <w:spacing w:after="20" w:before="0"/>
        <w:pBdr>
          <w:bottom w:val="single" w:sz="2" w:space="1" w:color="D9E0E6"/>
        </w:pBdr>
      </w:pPr>
    </w:p>
    <w:p>
      <w:pPr>
        <w:pStyle w:val="Heading2"/>
        <w:keepNext w:val="1"/>
      </w:pPr>
      <w:r>
        <w:rPr/>
        <w:t>1.21. Two Boxes with a Given Difference 1</w:t>
      </w:r>
    </w:p>
    <w:p>
      <w:pPr>
        <w:pStyle w:val="ProblemLabel"/>
        <w:keepNext w:val="1"/>
      </w:pPr>
      <w:r>
        <w:rPr>
          <w:b/>
        </w:rPr>
        <w:t xml:space="preserve">What it explains and practices. </w:t>
      </w:r>
      <w:r>
        <w:rPr/>
        <w:t>Practices systematically searching for two quantities that have both a given sum and a given difference.</w:t>
      </w:r>
    </w:p>
    <w:p>
      <w:pPr>
        <w:pStyle w:val="ProblemBody"/>
      </w:pPr>
      <w:r>
        <w:rPr>
          <w:b/>
        </w:rPr>
        <w:t xml:space="preserve">Problem. </w:t>
      </w:r>
      <w:r>
        <w:rPr/>
        <w:t>Two boxes contain 10 tokens altogether. Box A has 2 more than Box B. To solve the problem without a memorized formula, you can test pairs of numbers that add up to 10. How many objects are in each box?</w:t>
      </w:r>
    </w:p>
    <w:p>
      <w:pPr>
        <w:pStyle w:val="SmallNote"/>
      </w:pPr>
      <w:r>
        <w:rPr>
          <w:b/>
        </w:rPr>
        <w:t xml:space="preserve">Abstract model (also useful for code representation). </w:t>
      </w:r>
      <w:r>
        <w:rPr>
          <w:i/>
        </w:rPr>
        <w:t>A+B=10; A=B+2.</w:t>
      </w:r>
    </w:p>
    <w:p>
      <w:pPr>
        <w:pStyle w:val="ProblemLabel"/>
        <w:keepNext w:val="1"/>
      </w:pPr>
      <w:r>
        <w:rPr/>
        <w:t>Step-by-step solution</w:t>
      </w:r>
    </w:p>
    <w:p>
      <w:pPr>
        <w:pStyle w:val="SolutionStep"/>
        <w:ind w:left="198" w:hanging="142"/>
      </w:pPr>
      <w:r>
        <w:rPr>
          <w:b/>
        </w:rPr>
        <w:t xml:space="preserve">1. </w:t>
      </w:r>
      <w:r>
        <w:rPr/>
        <w:t>List pairs with sum 10: for example 0+10, 1+9, 2+8, and continue.</w:t>
      </w:r>
    </w:p>
    <w:p>
      <w:pPr>
        <w:pStyle w:val="SolutionStep"/>
        <w:ind w:left="198" w:hanging="142"/>
      </w:pPr>
      <w:r>
        <w:rPr>
          <w:b/>
        </w:rPr>
        <w:t xml:space="preserve">2. </w:t>
      </w:r>
      <w:r>
        <w:rPr/>
        <w:t>Look for the pair in which the first number is 2 greater than the second.</w:t>
      </w:r>
    </w:p>
    <w:p>
      <w:pPr>
        <w:pStyle w:val="SolutionStep"/>
        <w:ind w:left="198" w:hanging="142"/>
      </w:pPr>
      <w:r>
        <w:rPr>
          <w:b/>
        </w:rPr>
        <w:t xml:space="preserve">3. </w:t>
      </w:r>
      <w:r>
        <w:rPr/>
        <w:t>The correct pair is 6+4=10, and 6-4=2.</w:t>
      </w:r>
    </w:p>
    <w:p>
      <w:pPr>
        <w:pStyle w:val="SolutionStep"/>
        <w:ind w:left="198" w:hanging="142"/>
      </w:pPr>
      <w:r>
        <w:rPr>
          <w:b/>
        </w:rPr>
        <w:t xml:space="preserve">4. </w:t>
      </w:r>
      <w:r>
        <w:rPr/>
        <w:t>Both conditions are satisfied, so the solution is unique in the nonnegative integers.</w:t>
      </w:r>
    </w:p>
    <w:p>
      <w:pPr>
        <w:pStyle w:val="Answer"/>
      </w:pPr>
      <w:r>
        <w:rPr>
          <w:b/>
        </w:rPr>
        <w:t xml:space="preserve">Answer: </w:t>
      </w:r>
      <w:r>
        <w:rPr>
          <w:b/>
        </w:rPr>
        <w:t>Box A: 6; Box B: 4.</w:t>
      </w:r>
    </w:p>
    <w:p>
      <w:pPr>
        <w:spacing w:after="20" w:before="0"/>
        <w:pBdr>
          <w:bottom w:val="single" w:sz="2" w:space="1" w:color="D9E0E6"/>
        </w:pBdr>
      </w:pPr>
    </w:p>
    <w:p>
      <w:pPr>
        <w:pStyle w:val="Heading2"/>
        <w:keepNext w:val="1"/>
      </w:pPr>
      <w:r>
        <w:rPr/>
        <w:t>1.22. Two Boxes with a Given Difference 2</w:t>
      </w:r>
    </w:p>
    <w:p>
      <w:pPr>
        <w:pStyle w:val="ProblemLabel"/>
        <w:keepNext w:val="1"/>
      </w:pPr>
      <w:r>
        <w:rPr>
          <w:b/>
        </w:rPr>
        <w:t xml:space="preserve">What it explains and practices. </w:t>
      </w:r>
      <w:r>
        <w:rPr/>
        <w:t>Practices systematically searching for two quantities that have both a given sum and a given difference.</w:t>
      </w:r>
    </w:p>
    <w:p>
      <w:pPr>
        <w:pStyle w:val="ProblemBody"/>
      </w:pPr>
      <w:r>
        <w:rPr>
          <w:b/>
        </w:rPr>
        <w:t xml:space="preserve">Problem. </w:t>
      </w:r>
      <w:r>
        <w:rPr/>
        <w:t>Two boxes contain 12 cubes altogether. Box A has 4 more than Box B. To solve the problem without a memorized formula, you can test pairs of numbers that add up to 12. How many objects are in each box?</w:t>
      </w:r>
    </w:p>
    <w:p>
      <w:pPr>
        <w:pStyle w:val="SmallNote"/>
      </w:pPr>
      <w:r>
        <w:rPr>
          <w:b/>
        </w:rPr>
        <w:t xml:space="preserve">Abstract model (also useful for code representation). </w:t>
      </w:r>
      <w:r>
        <w:rPr>
          <w:i/>
        </w:rPr>
        <w:t>A+B=12; A=B+4.</w:t>
      </w:r>
    </w:p>
    <w:p>
      <w:pPr>
        <w:pStyle w:val="ProblemLabel"/>
        <w:keepNext w:val="1"/>
      </w:pPr>
      <w:r>
        <w:rPr/>
        <w:t>Step-by-step solution</w:t>
      </w:r>
    </w:p>
    <w:p>
      <w:pPr>
        <w:pStyle w:val="SolutionStep"/>
        <w:ind w:left="198" w:hanging="142"/>
      </w:pPr>
      <w:r>
        <w:rPr>
          <w:b/>
        </w:rPr>
        <w:t xml:space="preserve">1. </w:t>
      </w:r>
      <w:r>
        <w:rPr/>
        <w:t>List pairs with sum 12: for example 0+12, 1+11, 2+10, and continue.</w:t>
      </w:r>
    </w:p>
    <w:p>
      <w:pPr>
        <w:pStyle w:val="SolutionStep"/>
        <w:ind w:left="198" w:hanging="142"/>
      </w:pPr>
      <w:r>
        <w:rPr>
          <w:b/>
        </w:rPr>
        <w:t xml:space="preserve">2. </w:t>
      </w:r>
      <w:r>
        <w:rPr/>
        <w:t>Look for the pair in which the first number is 4 greater than the second.</w:t>
      </w:r>
    </w:p>
    <w:p>
      <w:pPr>
        <w:pStyle w:val="SolutionStep"/>
        <w:ind w:left="198" w:hanging="142"/>
      </w:pPr>
      <w:r>
        <w:rPr>
          <w:b/>
        </w:rPr>
        <w:t xml:space="preserve">3. </w:t>
      </w:r>
      <w:r>
        <w:rPr/>
        <w:t>The correct pair is 8+4=12, and 8-4=4.</w:t>
      </w:r>
    </w:p>
    <w:p>
      <w:pPr>
        <w:pStyle w:val="SolutionStep"/>
        <w:ind w:left="198" w:hanging="142"/>
      </w:pPr>
      <w:r>
        <w:rPr>
          <w:b/>
        </w:rPr>
        <w:t xml:space="preserve">4. </w:t>
      </w:r>
      <w:r>
        <w:rPr/>
        <w:t>Both conditions are satisfied, so the solution is unique in the nonnegative integers.</w:t>
      </w:r>
    </w:p>
    <w:p>
      <w:pPr>
        <w:pStyle w:val="Answer"/>
      </w:pPr>
      <w:r>
        <w:rPr>
          <w:b/>
        </w:rPr>
        <w:t xml:space="preserve">Answer: </w:t>
      </w:r>
      <w:r>
        <w:rPr>
          <w:b/>
        </w:rPr>
        <w:t>Box A: 8; Box B: 4.</w:t>
      </w:r>
    </w:p>
    <w:p>
      <w:pPr>
        <w:spacing w:after="20" w:before="0"/>
        <w:pBdr>
          <w:bottom w:val="single" w:sz="2" w:space="1" w:color="D9E0E6"/>
        </w:pBdr>
      </w:pPr>
    </w:p>
    <w:p>
      <w:pPr>
        <w:pStyle w:val="Heading2"/>
        <w:keepNext w:val="1"/>
      </w:pPr>
      <w:r>
        <w:rPr/>
        <w:t>1.23. Two Boxes with a Given Difference 3</w:t>
      </w:r>
    </w:p>
    <w:p>
      <w:pPr>
        <w:pStyle w:val="ProblemLabel"/>
        <w:keepNext w:val="1"/>
      </w:pPr>
      <w:r>
        <w:rPr>
          <w:b/>
        </w:rPr>
        <w:t xml:space="preserve">What it explains and practices. </w:t>
      </w:r>
      <w:r>
        <w:rPr/>
        <w:t>Practices systematically searching for two quantities that have both a given sum and a given difference.</w:t>
      </w:r>
    </w:p>
    <w:p>
      <w:pPr>
        <w:pStyle w:val="ProblemBody"/>
      </w:pPr>
      <w:r>
        <w:rPr>
          <w:b/>
        </w:rPr>
        <w:t xml:space="preserve">Problem. </w:t>
      </w:r>
      <w:r>
        <w:rPr/>
        <w:t>Two boxes contain 14 pencils altogether. Box A has 2 more than Box B. To solve the problem without a memorized formula, you can test pairs of numbers that add up to 14. How many objects are in each box?</w:t>
      </w:r>
    </w:p>
    <w:p>
      <w:pPr>
        <w:pStyle w:val="SmallNote"/>
      </w:pPr>
      <w:r>
        <w:rPr>
          <w:b/>
        </w:rPr>
        <w:t xml:space="preserve">Abstract model (also useful for code representation). </w:t>
      </w:r>
      <w:r>
        <w:rPr>
          <w:i/>
        </w:rPr>
        <w:t>A+B=14; A=B+2.</w:t>
      </w:r>
    </w:p>
    <w:p>
      <w:pPr>
        <w:pStyle w:val="ProblemLabel"/>
        <w:keepNext w:val="1"/>
      </w:pPr>
      <w:r>
        <w:rPr/>
        <w:t>Step-by-step solution</w:t>
      </w:r>
    </w:p>
    <w:p>
      <w:pPr>
        <w:pStyle w:val="SolutionStep"/>
        <w:ind w:left="198" w:hanging="142"/>
      </w:pPr>
      <w:r>
        <w:rPr>
          <w:b/>
        </w:rPr>
        <w:t xml:space="preserve">1. </w:t>
      </w:r>
      <w:r>
        <w:rPr/>
        <w:t>List pairs with sum 14: for example 0+14, 1+13, 2+12, and continue.</w:t>
      </w:r>
    </w:p>
    <w:p>
      <w:pPr>
        <w:pStyle w:val="SolutionStep"/>
        <w:ind w:left="198" w:hanging="142"/>
      </w:pPr>
      <w:r>
        <w:rPr>
          <w:b/>
        </w:rPr>
        <w:t xml:space="preserve">2. </w:t>
      </w:r>
      <w:r>
        <w:rPr/>
        <w:t>Look for the pair in which the first number is 2 greater than the second.</w:t>
      </w:r>
    </w:p>
    <w:p>
      <w:pPr>
        <w:pStyle w:val="SolutionStep"/>
        <w:ind w:left="198" w:hanging="142"/>
      </w:pPr>
      <w:r>
        <w:rPr>
          <w:b/>
        </w:rPr>
        <w:t xml:space="preserve">3. </w:t>
      </w:r>
      <w:r>
        <w:rPr/>
        <w:t>The correct pair is 8+6=14, and 8-6=2.</w:t>
      </w:r>
    </w:p>
    <w:p>
      <w:pPr>
        <w:pStyle w:val="SolutionStep"/>
        <w:ind w:left="198" w:hanging="142"/>
      </w:pPr>
      <w:r>
        <w:rPr>
          <w:b/>
        </w:rPr>
        <w:t xml:space="preserve">4. </w:t>
      </w:r>
      <w:r>
        <w:rPr/>
        <w:t>Both conditions are satisfied, so the solution is unique in the nonnegative integers.</w:t>
      </w:r>
    </w:p>
    <w:p>
      <w:pPr>
        <w:pStyle w:val="Answer"/>
      </w:pPr>
      <w:r>
        <w:rPr>
          <w:b/>
        </w:rPr>
        <w:t xml:space="preserve">Answer: </w:t>
      </w:r>
      <w:r>
        <w:rPr>
          <w:b/>
        </w:rPr>
        <w:t>Box A: 8; Box B: 6.</w:t>
      </w:r>
    </w:p>
    <w:p>
      <w:pPr>
        <w:spacing w:after="20" w:before="0"/>
        <w:pBdr>
          <w:bottom w:val="single" w:sz="2" w:space="1" w:color="D9E0E6"/>
        </w:pBdr>
      </w:pPr>
    </w:p>
    <w:p>
      <w:pPr>
        <w:pStyle w:val="Heading2"/>
        <w:keepNext w:val="1"/>
      </w:pPr>
      <w:r>
        <w:rPr/>
        <w:t>1.24. Two Boxes with a Given Difference 4</w:t>
      </w:r>
    </w:p>
    <w:p>
      <w:pPr>
        <w:pStyle w:val="ProblemLabel"/>
        <w:keepNext w:val="1"/>
      </w:pPr>
      <w:r>
        <w:rPr>
          <w:b/>
        </w:rPr>
        <w:t xml:space="preserve">What it explains and practices. </w:t>
      </w:r>
      <w:r>
        <w:rPr/>
        <w:t>Practices systematically searching for two quantities that have both a given sum and a given difference.</w:t>
      </w:r>
    </w:p>
    <w:p>
      <w:pPr>
        <w:pStyle w:val="ProblemBody"/>
      </w:pPr>
      <w:r>
        <w:rPr>
          <w:b/>
        </w:rPr>
        <w:t xml:space="preserve">Problem. </w:t>
      </w:r>
      <w:r>
        <w:rPr/>
        <w:t>Two boxes contain 16 beads altogether. Box A has 6 more than Box B. To solve the problem without a memorized formula, you can test pairs of numbers that add up to 16. How many objects are in each box?</w:t>
      </w:r>
    </w:p>
    <w:p>
      <w:pPr>
        <w:pStyle w:val="SmallNote"/>
      </w:pPr>
      <w:r>
        <w:rPr>
          <w:b/>
        </w:rPr>
        <w:t xml:space="preserve">Abstract model (also useful for code representation). </w:t>
      </w:r>
      <w:r>
        <w:rPr>
          <w:i/>
        </w:rPr>
        <w:t>A+B=16; A=B+6.</w:t>
      </w:r>
    </w:p>
    <w:p>
      <w:pPr>
        <w:pStyle w:val="ProblemLabel"/>
        <w:keepNext w:val="1"/>
      </w:pPr>
      <w:r>
        <w:rPr/>
        <w:t>Step-by-step solution</w:t>
      </w:r>
    </w:p>
    <w:p>
      <w:pPr>
        <w:pStyle w:val="SolutionStep"/>
        <w:ind w:left="198" w:hanging="142"/>
      </w:pPr>
      <w:r>
        <w:rPr>
          <w:b/>
        </w:rPr>
        <w:t xml:space="preserve">1. </w:t>
      </w:r>
      <w:r>
        <w:rPr/>
        <w:t>List pairs with sum 16: for example 0+16, 1+15, 2+14, and continue.</w:t>
      </w:r>
    </w:p>
    <w:p>
      <w:pPr>
        <w:pStyle w:val="SolutionStep"/>
        <w:ind w:left="198" w:hanging="142"/>
      </w:pPr>
      <w:r>
        <w:rPr>
          <w:b/>
        </w:rPr>
        <w:t xml:space="preserve">2. </w:t>
      </w:r>
      <w:r>
        <w:rPr/>
        <w:t>Look for the pair in which the first number is 6 greater than the second.</w:t>
      </w:r>
    </w:p>
    <w:p>
      <w:pPr>
        <w:pStyle w:val="SolutionStep"/>
        <w:ind w:left="198" w:hanging="142"/>
      </w:pPr>
      <w:r>
        <w:rPr>
          <w:b/>
        </w:rPr>
        <w:t xml:space="preserve">3. </w:t>
      </w:r>
      <w:r>
        <w:rPr/>
        <w:t>The correct pair is 11+5=16, and 11-5=6.</w:t>
      </w:r>
    </w:p>
    <w:p>
      <w:pPr>
        <w:pStyle w:val="SolutionStep"/>
        <w:ind w:left="198" w:hanging="142"/>
      </w:pPr>
      <w:r>
        <w:rPr>
          <w:b/>
        </w:rPr>
        <w:t xml:space="preserve">4. </w:t>
      </w:r>
      <w:r>
        <w:rPr/>
        <w:t>Both conditions are satisfied, so the solution is unique in the nonnegative integers.</w:t>
      </w:r>
    </w:p>
    <w:p>
      <w:pPr>
        <w:pStyle w:val="Answer"/>
      </w:pPr>
      <w:r>
        <w:rPr>
          <w:b/>
        </w:rPr>
        <w:t xml:space="preserve">Answer: </w:t>
      </w:r>
      <w:r>
        <w:rPr>
          <w:b/>
        </w:rPr>
        <w:t>Box A: 11; Box B: 5.</w:t>
      </w:r>
    </w:p>
    <w:p>
      <w:pPr>
        <w:spacing w:after="20" w:before="0"/>
        <w:pBdr>
          <w:bottom w:val="single" w:sz="2" w:space="1" w:color="D9E0E6"/>
        </w:pBdr>
      </w:pPr>
    </w:p>
    <w:p>
      <w:pPr>
        <w:pStyle w:val="Heading2"/>
        <w:keepNext w:val="1"/>
      </w:pPr>
      <w:r>
        <w:rPr/>
        <w:t>1.25. Two Boxes with a Given Difference 5</w:t>
      </w:r>
    </w:p>
    <w:p>
      <w:pPr>
        <w:pStyle w:val="ProblemLabel"/>
        <w:keepNext w:val="1"/>
      </w:pPr>
      <w:r>
        <w:rPr>
          <w:b/>
        </w:rPr>
        <w:t xml:space="preserve">What it explains and practices. </w:t>
      </w:r>
      <w:r>
        <w:rPr/>
        <w:t>Practices systematically searching for two quantities that have both a given sum and a given difference.</w:t>
      </w:r>
    </w:p>
    <w:p>
      <w:pPr>
        <w:pStyle w:val="ProblemBody"/>
      </w:pPr>
      <w:r>
        <w:rPr>
          <w:b/>
        </w:rPr>
        <w:t xml:space="preserve">Problem. </w:t>
      </w:r>
      <w:r>
        <w:rPr/>
        <w:t>Two boxes contain 18 books altogether. Box A has 4 more than Box B. To solve the problem without a memorized formula, you can test pairs of numbers that add up to 18. How many objects are in each box?</w:t>
      </w:r>
    </w:p>
    <w:p>
      <w:pPr>
        <w:pStyle w:val="SmallNote"/>
      </w:pPr>
      <w:r>
        <w:rPr>
          <w:b/>
        </w:rPr>
        <w:t xml:space="preserve">Abstract model (also useful for code representation). </w:t>
      </w:r>
      <w:r>
        <w:rPr>
          <w:i/>
        </w:rPr>
        <w:t>A+B=18; A=B+4.</w:t>
      </w:r>
    </w:p>
    <w:p>
      <w:pPr>
        <w:pStyle w:val="ProblemLabel"/>
        <w:keepNext w:val="1"/>
      </w:pPr>
      <w:r>
        <w:rPr/>
        <w:t>Step-by-step solution</w:t>
      </w:r>
    </w:p>
    <w:p>
      <w:pPr>
        <w:pStyle w:val="SolutionStep"/>
        <w:ind w:left="198" w:hanging="142"/>
      </w:pPr>
      <w:r>
        <w:rPr>
          <w:b/>
        </w:rPr>
        <w:t xml:space="preserve">1. </w:t>
      </w:r>
      <w:r>
        <w:rPr/>
        <w:t>List pairs with sum 18: for example 0+18, 1+17, 2+16, and continue.</w:t>
      </w:r>
    </w:p>
    <w:p>
      <w:pPr>
        <w:pStyle w:val="SolutionStep"/>
        <w:ind w:left="198" w:hanging="142"/>
      </w:pPr>
      <w:r>
        <w:rPr>
          <w:b/>
        </w:rPr>
        <w:t xml:space="preserve">2. </w:t>
      </w:r>
      <w:r>
        <w:rPr/>
        <w:t>Look for the pair in which the first number is 4 greater than the second.</w:t>
      </w:r>
    </w:p>
    <w:p>
      <w:pPr>
        <w:pStyle w:val="SolutionStep"/>
        <w:ind w:left="198" w:hanging="142"/>
      </w:pPr>
      <w:r>
        <w:rPr>
          <w:b/>
        </w:rPr>
        <w:t xml:space="preserve">3. </w:t>
      </w:r>
      <w:r>
        <w:rPr/>
        <w:t>The correct pair is 11+7=18, and 11-7=4.</w:t>
      </w:r>
    </w:p>
    <w:p>
      <w:pPr>
        <w:pStyle w:val="SolutionStep"/>
        <w:ind w:left="198" w:hanging="142"/>
      </w:pPr>
      <w:r>
        <w:rPr>
          <w:b/>
        </w:rPr>
        <w:t xml:space="preserve">4. </w:t>
      </w:r>
      <w:r>
        <w:rPr/>
        <w:t>Both conditions are satisfied, so the solution is unique in the nonnegative integers.</w:t>
      </w:r>
    </w:p>
    <w:p>
      <w:pPr>
        <w:pStyle w:val="Answer"/>
      </w:pPr>
      <w:r>
        <w:rPr>
          <w:b/>
        </w:rPr>
        <w:t xml:space="preserve">Answer: </w:t>
      </w:r>
      <w:r>
        <w:rPr>
          <w:b/>
        </w:rPr>
        <w:t>Box A: 11; Box B: 7.</w:t>
      </w:r>
    </w:p>
    <w:p>
      <w:r>
        <w:br w:type="page"/>
      </w:r>
    </w:p>
    <w:p>
      <w:pPr>
        <w:pStyle w:val="Heading1"/>
        <w:keepNext w:val="1"/>
      </w:pPr>
      <w:r>
        <w:rPr/>
        <w:t>Chapter 2. States, Changes, and Working Backward</w:t>
      </w:r>
    </w:p>
    <w:p>
      <w:pPr>
        <w:spacing w:after="80"/>
      </w:pPr>
      <w:r>
        <w:rPr>
          <w:b/>
        </w:rPr>
        <w:t xml:space="preserve">Grade I. </w:t>
      </w:r>
      <w:r>
        <w:rPr/>
        <w:t>The problems model quantities as “states” and actions as transformations. The child learns to simulate forward and to reverse a simple sequence of operations.</w:t>
      </w:r>
    </w:p>
    <w:p>
      <w:pPr>
        <w:pStyle w:val="SmallNote"/>
        <w:spacing w:after="160"/>
      </w:pPr>
      <w:r>
        <w:rPr>
          <w:b/>
        </w:rPr>
        <w:t xml:space="preserve">Concepts practiced: </w:t>
      </w:r>
      <w:r>
        <w:rPr/>
        <w:t>addition, subtraction, inverse operations, transfer, conservation of the total</w:t>
      </w:r>
    </w:p>
    <w:p>
      <w:pPr>
        <w:pStyle w:val="Heading2"/>
        <w:keepNext w:val="1"/>
      </w:pPr>
      <w:r>
        <w:rPr/>
        <w:t>2.1. State After Two Changes 1</w:t>
      </w:r>
    </w:p>
    <w:p>
      <w:pPr>
        <w:pStyle w:val="ProblemLabel"/>
        <w:keepNext w:val="1"/>
      </w:pPr>
      <w:r>
        <w:rPr>
          <w:b/>
        </w:rPr>
        <w:t xml:space="preserve">What it explains and practices. </w:t>
      </w:r>
      <w:r>
        <w:rPr/>
        <w:t>Practices tracking a state through two successive transformations.</w:t>
      </w:r>
    </w:p>
    <w:p>
      <w:pPr>
        <w:pStyle w:val="ProblemBody"/>
      </w:pPr>
      <w:r>
        <w:rPr>
          <w:b/>
        </w:rPr>
        <w:t xml:space="preserve">Problem. </w:t>
      </w:r>
      <w:r>
        <w:rPr/>
        <w:t>A box initially contains 8 tokens. The first rule says “add 3,” and the second says “remove 1.” The transformations are applied in this order. How many tokens remain? All the information needed is in the problem.</w:t>
      </w:r>
    </w:p>
    <w:p>
      <w:pPr>
        <w:pStyle w:val="SmallNote"/>
      </w:pPr>
      <w:r>
        <w:rPr>
          <w:b/>
        </w:rPr>
        <w:t xml:space="preserve">Abstract model (also useful for code representation). </w:t>
      </w:r>
      <w:r>
        <w:rPr>
          <w:i/>
        </w:rPr>
        <w:t>x0=8; x1=x0+3; x2=x1-1.</w:t>
      </w:r>
    </w:p>
    <w:p>
      <w:pPr>
        <w:pStyle w:val="ProblemLabel"/>
        <w:keepNext w:val="1"/>
      </w:pPr>
      <w:r>
        <w:rPr/>
        <w:t>Step-by-step solution</w:t>
      </w:r>
    </w:p>
    <w:p>
      <w:pPr>
        <w:pStyle w:val="SolutionStep"/>
        <w:ind w:left="198" w:hanging="142"/>
      </w:pPr>
      <w:r>
        <w:rPr>
          <w:b/>
        </w:rPr>
        <w:t xml:space="preserve">1. </w:t>
      </w:r>
      <w:r>
        <w:rPr/>
        <w:t>The initial state is 8.</w:t>
      </w:r>
    </w:p>
    <w:p>
      <w:pPr>
        <w:pStyle w:val="SolutionStep"/>
        <w:ind w:left="198" w:hanging="142"/>
      </w:pPr>
      <w:r>
        <w:rPr>
          <w:b/>
        </w:rPr>
        <w:t xml:space="preserve">2. </w:t>
      </w:r>
      <w:r>
        <w:rPr/>
        <w:t>After the first transformation: 8+3=11.</w:t>
      </w:r>
    </w:p>
    <w:p>
      <w:pPr>
        <w:pStyle w:val="SolutionStep"/>
        <w:ind w:left="198" w:hanging="142"/>
      </w:pPr>
      <w:r>
        <w:rPr>
          <w:b/>
        </w:rPr>
        <w:t xml:space="preserve">3. </w:t>
      </w:r>
      <w:r>
        <w:rPr/>
        <w:t>After the second transformation: 11-1=10.</w:t>
      </w:r>
    </w:p>
    <w:p>
      <w:pPr>
        <w:pStyle w:val="SolutionStep"/>
        <w:ind w:left="198" w:hanging="142"/>
      </w:pPr>
      <w:r>
        <w:rPr>
          <w:b/>
        </w:rPr>
        <w:t xml:space="preserve">4. </w:t>
      </w:r>
      <w:r>
        <w:rPr/>
        <w:t>Check that the order of operations was respected: addition first, then subtraction.</w:t>
      </w:r>
    </w:p>
    <w:p>
      <w:pPr>
        <w:pStyle w:val="Answer"/>
      </w:pPr>
      <w:r>
        <w:rPr>
          <w:b/>
        </w:rPr>
        <w:t xml:space="preserve">Answer: </w:t>
      </w:r>
      <w:r>
        <w:rPr>
          <w:b/>
        </w:rPr>
        <w:t>10</w:t>
      </w:r>
    </w:p>
    <w:p>
      <w:pPr>
        <w:spacing w:after="20" w:before="0"/>
        <w:pBdr>
          <w:bottom w:val="single" w:sz="2" w:space="1" w:color="D9E0E6"/>
        </w:pBdr>
      </w:pPr>
    </w:p>
    <w:p>
      <w:pPr>
        <w:pStyle w:val="Heading2"/>
        <w:keepNext w:val="1"/>
      </w:pPr>
      <w:r>
        <w:rPr/>
        <w:t>2.2. State After Two Changes 2</w:t>
      </w:r>
    </w:p>
    <w:p>
      <w:pPr>
        <w:pStyle w:val="ProblemLabel"/>
        <w:keepNext w:val="1"/>
      </w:pPr>
      <w:r>
        <w:rPr>
          <w:b/>
        </w:rPr>
        <w:t xml:space="preserve">What it explains and practices. </w:t>
      </w:r>
      <w:r>
        <w:rPr/>
        <w:t>Practices tracking a state through two successive transformations.</w:t>
      </w:r>
    </w:p>
    <w:p>
      <w:pPr>
        <w:pStyle w:val="ProblemBody"/>
      </w:pPr>
      <w:r>
        <w:rPr>
          <w:b/>
        </w:rPr>
        <w:t xml:space="preserve">Problem. </w:t>
      </w:r>
      <w:r>
        <w:rPr/>
        <w:t>A box initially contains 10 cubes. The first rule says “add 4,” and the second says “remove 2.” The transformations are applied in this order. How many cubes remain? All the information needed is in the problem.</w:t>
      </w:r>
    </w:p>
    <w:p>
      <w:pPr>
        <w:pStyle w:val="SmallNote"/>
      </w:pPr>
      <w:r>
        <w:rPr>
          <w:b/>
        </w:rPr>
        <w:t xml:space="preserve">Abstract model (also useful for code representation). </w:t>
      </w:r>
      <w:r>
        <w:rPr>
          <w:i/>
        </w:rPr>
        <w:t>x0=10; x1=x0+4; x2=x1-2.</w:t>
      </w:r>
    </w:p>
    <w:p>
      <w:pPr>
        <w:pStyle w:val="ProblemLabel"/>
        <w:keepNext w:val="1"/>
      </w:pPr>
      <w:r>
        <w:rPr/>
        <w:t>Step-by-step solution</w:t>
      </w:r>
    </w:p>
    <w:p>
      <w:pPr>
        <w:pStyle w:val="SolutionStep"/>
        <w:ind w:left="198" w:hanging="142"/>
      </w:pPr>
      <w:r>
        <w:rPr>
          <w:b/>
        </w:rPr>
        <w:t xml:space="preserve">1. </w:t>
      </w:r>
      <w:r>
        <w:rPr/>
        <w:t>The initial state is 10.</w:t>
      </w:r>
    </w:p>
    <w:p>
      <w:pPr>
        <w:pStyle w:val="SolutionStep"/>
        <w:ind w:left="198" w:hanging="142"/>
      </w:pPr>
      <w:r>
        <w:rPr>
          <w:b/>
        </w:rPr>
        <w:t xml:space="preserve">2. </w:t>
      </w:r>
      <w:r>
        <w:rPr/>
        <w:t>After the first transformation: 10+4=14.</w:t>
      </w:r>
    </w:p>
    <w:p>
      <w:pPr>
        <w:pStyle w:val="SolutionStep"/>
        <w:ind w:left="198" w:hanging="142"/>
      </w:pPr>
      <w:r>
        <w:rPr>
          <w:b/>
        </w:rPr>
        <w:t xml:space="preserve">3. </w:t>
      </w:r>
      <w:r>
        <w:rPr/>
        <w:t>After the second transformation: 14-2=12.</w:t>
      </w:r>
    </w:p>
    <w:p>
      <w:pPr>
        <w:pStyle w:val="SolutionStep"/>
        <w:ind w:left="198" w:hanging="142"/>
      </w:pPr>
      <w:r>
        <w:rPr>
          <w:b/>
        </w:rPr>
        <w:t xml:space="preserve">4. </w:t>
      </w:r>
      <w:r>
        <w:rPr/>
        <w:t>Check that the order of operations was respected: addition first, then subtraction.</w:t>
      </w:r>
    </w:p>
    <w:p>
      <w:pPr>
        <w:pStyle w:val="Answer"/>
      </w:pPr>
      <w:r>
        <w:rPr>
          <w:b/>
        </w:rPr>
        <w:t xml:space="preserve">Answer: </w:t>
      </w:r>
      <w:r>
        <w:rPr>
          <w:b/>
        </w:rPr>
        <w:t>12</w:t>
      </w:r>
    </w:p>
    <w:p>
      <w:pPr>
        <w:spacing w:after="20" w:before="0"/>
        <w:pBdr>
          <w:bottom w:val="single" w:sz="2" w:space="1" w:color="D9E0E6"/>
        </w:pBdr>
      </w:pPr>
    </w:p>
    <w:p>
      <w:pPr>
        <w:pStyle w:val="Heading2"/>
        <w:keepNext w:val="1"/>
      </w:pPr>
      <w:r>
        <w:rPr/>
        <w:t>2.3. State After Two Changes 3</w:t>
      </w:r>
    </w:p>
    <w:p>
      <w:pPr>
        <w:pStyle w:val="ProblemLabel"/>
        <w:keepNext w:val="1"/>
      </w:pPr>
      <w:r>
        <w:rPr>
          <w:b/>
        </w:rPr>
        <w:t xml:space="preserve">What it explains and practices. </w:t>
      </w:r>
      <w:r>
        <w:rPr/>
        <w:t>Practices tracking a state through two successive transformations.</w:t>
      </w:r>
    </w:p>
    <w:p>
      <w:pPr>
        <w:pStyle w:val="ProblemBody"/>
      </w:pPr>
      <w:r>
        <w:rPr>
          <w:b/>
        </w:rPr>
        <w:t xml:space="preserve">Problem. </w:t>
      </w:r>
      <w:r>
        <w:rPr/>
        <w:t>A box initially contains 12 pencils. The first rule says “add 5,” and the second says “remove 3.” The transformations are applied in this order. How many pencils remain? All the information needed is in the problem.</w:t>
      </w:r>
    </w:p>
    <w:p>
      <w:pPr>
        <w:pStyle w:val="SmallNote"/>
      </w:pPr>
      <w:r>
        <w:rPr>
          <w:b/>
        </w:rPr>
        <w:t xml:space="preserve">Abstract model (also useful for code representation). </w:t>
      </w:r>
      <w:r>
        <w:rPr>
          <w:i/>
        </w:rPr>
        <w:t>x0=12; x1=x0+5; x2=x1-3.</w:t>
      </w:r>
    </w:p>
    <w:p>
      <w:pPr>
        <w:pStyle w:val="ProblemLabel"/>
        <w:keepNext w:val="1"/>
      </w:pPr>
      <w:r>
        <w:rPr/>
        <w:t>Step-by-step solution</w:t>
      </w:r>
    </w:p>
    <w:p>
      <w:pPr>
        <w:pStyle w:val="SolutionStep"/>
        <w:ind w:left="198" w:hanging="142"/>
      </w:pPr>
      <w:r>
        <w:rPr>
          <w:b/>
        </w:rPr>
        <w:t xml:space="preserve">1. </w:t>
      </w:r>
      <w:r>
        <w:rPr/>
        <w:t>The initial state is 12.</w:t>
      </w:r>
    </w:p>
    <w:p>
      <w:pPr>
        <w:pStyle w:val="SolutionStep"/>
        <w:ind w:left="198" w:hanging="142"/>
      </w:pPr>
      <w:r>
        <w:rPr>
          <w:b/>
        </w:rPr>
        <w:t xml:space="preserve">2. </w:t>
      </w:r>
      <w:r>
        <w:rPr/>
        <w:t>After the first transformation: 12+5=17.</w:t>
      </w:r>
    </w:p>
    <w:p>
      <w:pPr>
        <w:pStyle w:val="SolutionStep"/>
        <w:ind w:left="198" w:hanging="142"/>
      </w:pPr>
      <w:r>
        <w:rPr>
          <w:b/>
        </w:rPr>
        <w:t xml:space="preserve">3. </w:t>
      </w:r>
      <w:r>
        <w:rPr/>
        <w:t>After the second transformation: 17-3=14.</w:t>
      </w:r>
    </w:p>
    <w:p>
      <w:pPr>
        <w:pStyle w:val="SolutionStep"/>
        <w:ind w:left="198" w:hanging="142"/>
      </w:pPr>
      <w:r>
        <w:rPr>
          <w:b/>
        </w:rPr>
        <w:t xml:space="preserve">4. </w:t>
      </w:r>
      <w:r>
        <w:rPr/>
        <w:t>Check that the order of operations was respected: addition first, then subtraction.</w:t>
      </w:r>
    </w:p>
    <w:p>
      <w:pPr>
        <w:pStyle w:val="Answer"/>
      </w:pPr>
      <w:r>
        <w:rPr>
          <w:b/>
        </w:rPr>
        <w:t xml:space="preserve">Answer: </w:t>
      </w:r>
      <w:r>
        <w:rPr>
          <w:b/>
        </w:rPr>
        <w:t>14</w:t>
      </w:r>
    </w:p>
    <w:p>
      <w:pPr>
        <w:spacing w:after="20" w:before="0"/>
        <w:pBdr>
          <w:bottom w:val="single" w:sz="2" w:space="1" w:color="D9E0E6"/>
        </w:pBdr>
      </w:pPr>
    </w:p>
    <w:p>
      <w:pPr>
        <w:pStyle w:val="Heading2"/>
        <w:keepNext w:val="1"/>
      </w:pPr>
      <w:r>
        <w:rPr/>
        <w:t>2.4. State After Two Changes 4</w:t>
      </w:r>
    </w:p>
    <w:p>
      <w:pPr>
        <w:pStyle w:val="ProblemLabel"/>
        <w:keepNext w:val="1"/>
      </w:pPr>
      <w:r>
        <w:rPr>
          <w:b/>
        </w:rPr>
        <w:t xml:space="preserve">What it explains and practices. </w:t>
      </w:r>
      <w:r>
        <w:rPr/>
        <w:t>Practices tracking a state through two successive transformations.</w:t>
      </w:r>
    </w:p>
    <w:p>
      <w:pPr>
        <w:pStyle w:val="ProblemBody"/>
      </w:pPr>
      <w:r>
        <w:rPr>
          <w:b/>
        </w:rPr>
        <w:t xml:space="preserve">Problem. </w:t>
      </w:r>
      <w:r>
        <w:rPr/>
        <w:t>A box initially contains 14 beads. The first rule says “add 6,” and the second says “remove 1.” The transformations are applied in this order. How many beads remain? All the information needed is in the problem.</w:t>
      </w:r>
    </w:p>
    <w:p>
      <w:pPr>
        <w:pStyle w:val="SmallNote"/>
      </w:pPr>
      <w:r>
        <w:rPr>
          <w:b/>
        </w:rPr>
        <w:t xml:space="preserve">Abstract model (also useful for code representation). </w:t>
      </w:r>
      <w:r>
        <w:rPr>
          <w:i/>
        </w:rPr>
        <w:t>x0=14; x1=x0+6; x2=x1-1.</w:t>
      </w:r>
    </w:p>
    <w:p>
      <w:pPr>
        <w:pStyle w:val="ProblemLabel"/>
        <w:keepNext w:val="1"/>
      </w:pPr>
      <w:r>
        <w:rPr/>
        <w:t>Step-by-step solution</w:t>
      </w:r>
    </w:p>
    <w:p>
      <w:pPr>
        <w:pStyle w:val="SolutionStep"/>
        <w:ind w:left="198" w:hanging="142"/>
      </w:pPr>
      <w:r>
        <w:rPr>
          <w:b/>
        </w:rPr>
        <w:t xml:space="preserve">1. </w:t>
      </w:r>
      <w:r>
        <w:rPr/>
        <w:t>The initial state is 14.</w:t>
      </w:r>
    </w:p>
    <w:p>
      <w:pPr>
        <w:pStyle w:val="SolutionStep"/>
        <w:ind w:left="198" w:hanging="142"/>
      </w:pPr>
      <w:r>
        <w:rPr>
          <w:b/>
        </w:rPr>
        <w:t xml:space="preserve">2. </w:t>
      </w:r>
      <w:r>
        <w:rPr/>
        <w:t>After the first transformation: 14+6=20.</w:t>
      </w:r>
    </w:p>
    <w:p>
      <w:pPr>
        <w:pStyle w:val="SolutionStep"/>
        <w:ind w:left="198" w:hanging="142"/>
      </w:pPr>
      <w:r>
        <w:rPr>
          <w:b/>
        </w:rPr>
        <w:t xml:space="preserve">3. </w:t>
      </w:r>
      <w:r>
        <w:rPr/>
        <w:t>After the second transformation: 20-1=19.</w:t>
      </w:r>
    </w:p>
    <w:p>
      <w:pPr>
        <w:pStyle w:val="SolutionStep"/>
        <w:ind w:left="198" w:hanging="142"/>
      </w:pPr>
      <w:r>
        <w:rPr>
          <w:b/>
        </w:rPr>
        <w:t xml:space="preserve">4. </w:t>
      </w:r>
      <w:r>
        <w:rPr/>
        <w:t>Check that the order of operations was respected: addition first, then subtraction.</w:t>
      </w:r>
    </w:p>
    <w:p>
      <w:pPr>
        <w:pStyle w:val="Answer"/>
      </w:pPr>
      <w:r>
        <w:rPr>
          <w:b/>
        </w:rPr>
        <w:t xml:space="preserve">Answer: </w:t>
      </w:r>
      <w:r>
        <w:rPr>
          <w:b/>
        </w:rPr>
        <w:t>19</w:t>
      </w:r>
    </w:p>
    <w:p>
      <w:pPr>
        <w:spacing w:after="20" w:before="0"/>
        <w:pBdr>
          <w:bottom w:val="single" w:sz="2" w:space="1" w:color="D9E0E6"/>
        </w:pBdr>
      </w:pPr>
    </w:p>
    <w:p>
      <w:pPr>
        <w:pStyle w:val="Heading2"/>
        <w:keepNext w:val="1"/>
      </w:pPr>
      <w:r>
        <w:rPr/>
        <w:t>2.5. State After Two Changes 5</w:t>
      </w:r>
    </w:p>
    <w:p>
      <w:pPr>
        <w:pStyle w:val="ProblemLabel"/>
        <w:keepNext w:val="1"/>
      </w:pPr>
      <w:r>
        <w:rPr>
          <w:b/>
        </w:rPr>
        <w:t xml:space="preserve">What it explains and practices. </w:t>
      </w:r>
      <w:r>
        <w:rPr/>
        <w:t>Practices tracking a state through two successive transformations.</w:t>
      </w:r>
    </w:p>
    <w:p>
      <w:pPr>
        <w:pStyle w:val="ProblemBody"/>
      </w:pPr>
      <w:r>
        <w:rPr>
          <w:b/>
        </w:rPr>
        <w:t xml:space="preserve">Problem. </w:t>
      </w:r>
      <w:r>
        <w:rPr/>
        <w:t>A box initially contains 16 books. The first rule says “add 7,” and the second says “remove 2.” The transformations are applied in this order. How many books remain? All the information needed is in the problem.</w:t>
      </w:r>
    </w:p>
    <w:p>
      <w:pPr>
        <w:pStyle w:val="SmallNote"/>
      </w:pPr>
      <w:r>
        <w:rPr>
          <w:b/>
        </w:rPr>
        <w:t xml:space="preserve">Abstract model (also useful for code representation). </w:t>
      </w:r>
      <w:r>
        <w:rPr>
          <w:i/>
        </w:rPr>
        <w:t>x0=16; x1=x0+7; x2=x1-2.</w:t>
      </w:r>
    </w:p>
    <w:p>
      <w:pPr>
        <w:pStyle w:val="ProblemLabel"/>
        <w:keepNext w:val="1"/>
      </w:pPr>
      <w:r>
        <w:rPr/>
        <w:t>Step-by-step solution</w:t>
      </w:r>
    </w:p>
    <w:p>
      <w:pPr>
        <w:pStyle w:val="SolutionStep"/>
        <w:ind w:left="198" w:hanging="142"/>
      </w:pPr>
      <w:r>
        <w:rPr>
          <w:b/>
        </w:rPr>
        <w:t xml:space="preserve">1. </w:t>
      </w:r>
      <w:r>
        <w:rPr/>
        <w:t>The initial state is 16.</w:t>
      </w:r>
    </w:p>
    <w:p>
      <w:pPr>
        <w:pStyle w:val="SolutionStep"/>
        <w:ind w:left="198" w:hanging="142"/>
      </w:pPr>
      <w:r>
        <w:rPr>
          <w:b/>
        </w:rPr>
        <w:t xml:space="preserve">2. </w:t>
      </w:r>
      <w:r>
        <w:rPr/>
        <w:t>After the first transformation: 16+7=23.</w:t>
      </w:r>
    </w:p>
    <w:p>
      <w:pPr>
        <w:pStyle w:val="SolutionStep"/>
        <w:ind w:left="198" w:hanging="142"/>
      </w:pPr>
      <w:r>
        <w:rPr>
          <w:b/>
        </w:rPr>
        <w:t xml:space="preserve">3. </w:t>
      </w:r>
      <w:r>
        <w:rPr/>
        <w:t>After the second transformation: 23-2=21.</w:t>
      </w:r>
    </w:p>
    <w:p>
      <w:pPr>
        <w:pStyle w:val="SolutionStep"/>
        <w:ind w:left="198" w:hanging="142"/>
      </w:pPr>
      <w:r>
        <w:rPr>
          <w:b/>
        </w:rPr>
        <w:t xml:space="preserve">4. </w:t>
      </w:r>
      <w:r>
        <w:rPr/>
        <w:t>Check that the order of operations was respected: addition first, then subtraction.</w:t>
      </w:r>
    </w:p>
    <w:p>
      <w:pPr>
        <w:pStyle w:val="Answer"/>
      </w:pPr>
      <w:r>
        <w:rPr>
          <w:b/>
        </w:rPr>
        <w:t xml:space="preserve">Answer: </w:t>
      </w:r>
      <w:r>
        <w:rPr>
          <w:b/>
        </w:rPr>
        <w:t>21</w:t>
      </w:r>
    </w:p>
    <w:p>
      <w:pPr>
        <w:spacing w:after="20" w:before="0"/>
        <w:pBdr>
          <w:bottom w:val="single" w:sz="2" w:space="1" w:color="D9E0E6"/>
        </w:pBdr>
      </w:pPr>
    </w:p>
    <w:p>
      <w:pPr>
        <w:pStyle w:val="Heading2"/>
        <w:keepNext w:val="1"/>
      </w:pPr>
      <w:r>
        <w:rPr/>
        <w:t>2.6. Reconstruct the Starting State 1</w:t>
      </w:r>
    </w:p>
    <w:p>
      <w:pPr>
        <w:pStyle w:val="ProblemLabel"/>
        <w:keepNext w:val="1"/>
      </w:pPr>
      <w:r>
        <w:rPr>
          <w:b/>
        </w:rPr>
        <w:t xml:space="preserve">What it explains and practices. </w:t>
      </w:r>
      <w:r>
        <w:rPr/>
        <w:t>Practices reverse reasoning: to find the initial state, undo the changes in reverse order.</w:t>
      </w:r>
    </w:p>
    <w:p>
      <w:pPr>
        <w:pStyle w:val="ProblemBody"/>
      </w:pPr>
      <w:r>
        <w:rPr>
          <w:b/>
        </w:rPr>
        <w:t xml:space="preserve">Problem. </w:t>
      </w:r>
      <w:r>
        <w:rPr/>
        <w:t>After 4 stickers were added to a box and then 2 were removed, 9 remained. The rule for working backward is: undo the last change first, then the one before it. How many objects were there at the beginning?</w:t>
      </w:r>
    </w:p>
    <w:p>
      <w:pPr>
        <w:pStyle w:val="SmallNote"/>
      </w:pPr>
      <w:r>
        <w:rPr>
          <w:b/>
        </w:rPr>
        <w:t xml:space="preserve">Abstract model (also useful for code representation). </w:t>
      </w:r>
      <w:r>
        <w:rPr>
          <w:i/>
        </w:rPr>
        <w:t>final=((start+4)-2)=9; start=(final+2)-4.</w:t>
      </w:r>
    </w:p>
    <w:p>
      <w:pPr>
        <w:pStyle w:val="ProblemLabel"/>
        <w:keepNext w:val="1"/>
      </w:pPr>
      <w:r>
        <w:rPr/>
        <w:t>Step-by-step solution</w:t>
      </w:r>
    </w:p>
    <w:p>
      <w:pPr>
        <w:pStyle w:val="SolutionStep"/>
        <w:ind w:left="198" w:hanging="142"/>
      </w:pPr>
      <w:r>
        <w:rPr>
          <w:b/>
        </w:rPr>
        <w:t xml:space="preserve">1. </w:t>
      </w:r>
      <w:r>
        <w:rPr/>
        <w:t>The last action was “remove 2.” To go backward, add 2: 9+2=11.</w:t>
      </w:r>
    </w:p>
    <w:p>
      <w:pPr>
        <w:pStyle w:val="SolutionStep"/>
        <w:ind w:left="198" w:hanging="142"/>
      </w:pPr>
      <w:r>
        <w:rPr>
          <w:b/>
        </w:rPr>
        <w:t xml:space="preserve">2. </w:t>
      </w:r>
      <w:r>
        <w:rPr/>
        <w:t>Now undo the action “add 4” by subtracting 4: 11-4=7.</w:t>
      </w:r>
    </w:p>
    <w:p>
      <w:pPr>
        <w:pStyle w:val="SolutionStep"/>
        <w:ind w:left="198" w:hanging="142"/>
      </w:pPr>
      <w:r>
        <w:rPr>
          <w:b/>
        </w:rPr>
        <w:t xml:space="preserve">3. </w:t>
      </w:r>
      <w:r>
        <w:rPr/>
        <w:t>Forward check: 7+4=11, then 11-2=9.</w:t>
      </w:r>
    </w:p>
    <w:p>
      <w:pPr>
        <w:pStyle w:val="Answer"/>
      </w:pPr>
      <w:r>
        <w:rPr>
          <w:b/>
        </w:rPr>
        <w:t xml:space="preserve">Answer: </w:t>
      </w:r>
      <w:r>
        <w:rPr>
          <w:b/>
        </w:rPr>
        <w:t>7</w:t>
      </w:r>
    </w:p>
    <w:p>
      <w:pPr>
        <w:spacing w:after="20" w:before="0"/>
        <w:pBdr>
          <w:bottom w:val="single" w:sz="2" w:space="1" w:color="D9E0E6"/>
        </w:pBdr>
      </w:pPr>
    </w:p>
    <w:p>
      <w:pPr>
        <w:pStyle w:val="Heading2"/>
        <w:keepNext w:val="1"/>
      </w:pPr>
      <w:r>
        <w:rPr/>
        <w:t>2.7. Reconstruct the Starting State 2</w:t>
      </w:r>
    </w:p>
    <w:p>
      <w:pPr>
        <w:pStyle w:val="ProblemLabel"/>
        <w:keepNext w:val="1"/>
      </w:pPr>
      <w:r>
        <w:rPr>
          <w:b/>
        </w:rPr>
        <w:t xml:space="preserve">What it explains and practices. </w:t>
      </w:r>
      <w:r>
        <w:rPr/>
        <w:t>Practices reverse reasoning: to find the initial state, undo the changes in reverse order.</w:t>
      </w:r>
    </w:p>
    <w:p>
      <w:pPr>
        <w:pStyle w:val="ProblemBody"/>
      </w:pPr>
      <w:r>
        <w:rPr>
          <w:b/>
        </w:rPr>
        <w:t xml:space="preserve">Problem. </w:t>
      </w:r>
      <w:r>
        <w:rPr/>
        <w:t>After 5 balls were added to a box and then 3 were removed, 10 remained. The rule for working backward is: undo the last change first, then the one before it. How many objects were there at the beginning?</w:t>
      </w:r>
    </w:p>
    <w:p>
      <w:pPr>
        <w:pStyle w:val="SmallNote"/>
      </w:pPr>
      <w:r>
        <w:rPr>
          <w:b/>
        </w:rPr>
        <w:t xml:space="preserve">Abstract model (also useful for code representation). </w:t>
      </w:r>
      <w:r>
        <w:rPr>
          <w:i/>
        </w:rPr>
        <w:t>final=((start+5)-3)=10; start=(final+3)-5.</w:t>
      </w:r>
    </w:p>
    <w:p>
      <w:pPr>
        <w:pStyle w:val="ProblemLabel"/>
        <w:keepNext w:val="1"/>
      </w:pPr>
      <w:r>
        <w:rPr/>
        <w:t>Step-by-step solution</w:t>
      </w:r>
    </w:p>
    <w:p>
      <w:pPr>
        <w:pStyle w:val="SolutionStep"/>
        <w:ind w:left="198" w:hanging="142"/>
      </w:pPr>
      <w:r>
        <w:rPr>
          <w:b/>
        </w:rPr>
        <w:t xml:space="preserve">1. </w:t>
      </w:r>
      <w:r>
        <w:rPr/>
        <w:t>The last action was “remove 3.” To go backward, add 3: 10+3=13.</w:t>
      </w:r>
    </w:p>
    <w:p>
      <w:pPr>
        <w:pStyle w:val="SolutionStep"/>
        <w:ind w:left="198" w:hanging="142"/>
      </w:pPr>
      <w:r>
        <w:rPr>
          <w:b/>
        </w:rPr>
        <w:t xml:space="preserve">2. </w:t>
      </w:r>
      <w:r>
        <w:rPr/>
        <w:t>Now undo the action “add 5” by subtracting 5: 13-5=8.</w:t>
      </w:r>
    </w:p>
    <w:p>
      <w:pPr>
        <w:pStyle w:val="SolutionStep"/>
        <w:ind w:left="198" w:hanging="142"/>
      </w:pPr>
      <w:r>
        <w:rPr>
          <w:b/>
        </w:rPr>
        <w:t xml:space="preserve">3. </w:t>
      </w:r>
      <w:r>
        <w:rPr/>
        <w:t>Forward check: 8+5=13, then 13-3=10.</w:t>
      </w:r>
    </w:p>
    <w:p>
      <w:pPr>
        <w:pStyle w:val="Answer"/>
      </w:pPr>
      <w:r>
        <w:rPr>
          <w:b/>
        </w:rPr>
        <w:t xml:space="preserve">Answer: </w:t>
      </w:r>
      <w:r>
        <w:rPr>
          <w:b/>
        </w:rPr>
        <w:t>8</w:t>
      </w:r>
    </w:p>
    <w:p>
      <w:pPr>
        <w:spacing w:after="20" w:before="0"/>
        <w:pBdr>
          <w:bottom w:val="single" w:sz="2" w:space="1" w:color="D9E0E6"/>
        </w:pBdr>
      </w:pPr>
    </w:p>
    <w:p>
      <w:pPr>
        <w:pStyle w:val="Heading2"/>
        <w:keepNext w:val="1"/>
      </w:pPr>
      <w:r>
        <w:rPr/>
        <w:t>2.8. Reconstruct the Starting State 3</w:t>
      </w:r>
    </w:p>
    <w:p>
      <w:pPr>
        <w:pStyle w:val="ProblemLabel"/>
        <w:keepNext w:val="1"/>
      </w:pPr>
      <w:r>
        <w:rPr>
          <w:b/>
        </w:rPr>
        <w:t xml:space="preserve">What it explains and practices. </w:t>
      </w:r>
      <w:r>
        <w:rPr/>
        <w:t>Practices reverse reasoning: to find the initial state, undo the changes in reverse order.</w:t>
      </w:r>
    </w:p>
    <w:p>
      <w:pPr>
        <w:pStyle w:val="ProblemBody"/>
      </w:pPr>
      <w:r>
        <w:rPr>
          <w:b/>
        </w:rPr>
        <w:t xml:space="preserve">Problem. </w:t>
      </w:r>
      <w:r>
        <w:rPr/>
        <w:t>After 6 cards were added to a box and then 2 were removed, 13 remained. The rule for working backward is: undo the last change first, then the one before it. How many objects were there at the beginning?</w:t>
      </w:r>
    </w:p>
    <w:p>
      <w:pPr>
        <w:pStyle w:val="SmallNote"/>
      </w:pPr>
      <w:r>
        <w:rPr>
          <w:b/>
        </w:rPr>
        <w:t xml:space="preserve">Abstract model (also useful for code representation). </w:t>
      </w:r>
      <w:r>
        <w:rPr>
          <w:i/>
        </w:rPr>
        <w:t>final=((start+6)-2)=13; start=(final+2)-6.</w:t>
      </w:r>
    </w:p>
    <w:p>
      <w:pPr>
        <w:pStyle w:val="ProblemLabel"/>
        <w:keepNext w:val="1"/>
      </w:pPr>
      <w:r>
        <w:rPr/>
        <w:t>Step-by-step solution</w:t>
      </w:r>
    </w:p>
    <w:p>
      <w:pPr>
        <w:pStyle w:val="SolutionStep"/>
        <w:ind w:left="198" w:hanging="142"/>
      </w:pPr>
      <w:r>
        <w:rPr>
          <w:b/>
        </w:rPr>
        <w:t xml:space="preserve">1. </w:t>
      </w:r>
      <w:r>
        <w:rPr/>
        <w:t>The last action was “remove 2.” To go backward, add 2: 13+2=15.</w:t>
      </w:r>
    </w:p>
    <w:p>
      <w:pPr>
        <w:pStyle w:val="SolutionStep"/>
        <w:ind w:left="198" w:hanging="142"/>
      </w:pPr>
      <w:r>
        <w:rPr>
          <w:b/>
        </w:rPr>
        <w:t xml:space="preserve">2. </w:t>
      </w:r>
      <w:r>
        <w:rPr/>
        <w:t>Now undo the action “add 6” by subtracting 6: 15-6=9.</w:t>
      </w:r>
    </w:p>
    <w:p>
      <w:pPr>
        <w:pStyle w:val="SolutionStep"/>
        <w:ind w:left="198" w:hanging="142"/>
      </w:pPr>
      <w:r>
        <w:rPr>
          <w:b/>
        </w:rPr>
        <w:t xml:space="preserve">3. </w:t>
      </w:r>
      <w:r>
        <w:rPr/>
        <w:t>Forward check: 9+6=15, then 15-2=13.</w:t>
      </w:r>
    </w:p>
    <w:p>
      <w:pPr>
        <w:pStyle w:val="Answer"/>
      </w:pPr>
      <w:r>
        <w:rPr>
          <w:b/>
        </w:rPr>
        <w:t xml:space="preserve">Answer: </w:t>
      </w:r>
      <w:r>
        <w:rPr>
          <w:b/>
        </w:rPr>
        <w:t>9</w:t>
      </w:r>
    </w:p>
    <w:p>
      <w:pPr>
        <w:spacing w:after="20" w:before="0"/>
        <w:pBdr>
          <w:bottom w:val="single" w:sz="2" w:space="1" w:color="D9E0E6"/>
        </w:pBdr>
      </w:pPr>
    </w:p>
    <w:p>
      <w:pPr>
        <w:pStyle w:val="Heading2"/>
        <w:keepNext w:val="1"/>
      </w:pPr>
      <w:r>
        <w:rPr/>
        <w:t>2.9. Reconstruct the Starting State 4</w:t>
      </w:r>
    </w:p>
    <w:p>
      <w:pPr>
        <w:pStyle w:val="ProblemLabel"/>
        <w:keepNext w:val="1"/>
      </w:pPr>
      <w:r>
        <w:rPr>
          <w:b/>
        </w:rPr>
        <w:t xml:space="preserve">What it explains and practices. </w:t>
      </w:r>
      <w:r>
        <w:rPr/>
        <w:t>Practices reverse reasoning: to find the initial state, undo the changes in reverse order.</w:t>
      </w:r>
    </w:p>
    <w:p>
      <w:pPr>
        <w:pStyle w:val="ProblemBody"/>
      </w:pPr>
      <w:r>
        <w:rPr>
          <w:b/>
        </w:rPr>
        <w:t xml:space="preserve">Problem. </w:t>
      </w:r>
      <w:r>
        <w:rPr/>
        <w:t>After 7 buttons were added to a box and then 3 were removed, 14 remained. The rule for working backward is: undo the last change first, then the one before it. How many objects were there at the beginning?</w:t>
      </w:r>
    </w:p>
    <w:p>
      <w:pPr>
        <w:pStyle w:val="SmallNote"/>
      </w:pPr>
      <w:r>
        <w:rPr>
          <w:b/>
        </w:rPr>
        <w:t xml:space="preserve">Abstract model (also useful for code representation). </w:t>
      </w:r>
      <w:r>
        <w:rPr>
          <w:i/>
        </w:rPr>
        <w:t>final=((start+7)-3)=14; start=(final+3)-7.</w:t>
      </w:r>
    </w:p>
    <w:p>
      <w:pPr>
        <w:pStyle w:val="ProblemLabel"/>
        <w:keepNext w:val="1"/>
      </w:pPr>
      <w:r>
        <w:rPr/>
        <w:t>Step-by-step solution</w:t>
      </w:r>
    </w:p>
    <w:p>
      <w:pPr>
        <w:pStyle w:val="SolutionStep"/>
        <w:ind w:left="198" w:hanging="142"/>
      </w:pPr>
      <w:r>
        <w:rPr>
          <w:b/>
        </w:rPr>
        <w:t xml:space="preserve">1. </w:t>
      </w:r>
      <w:r>
        <w:rPr/>
        <w:t>The last action was “remove 3.” To go backward, add 3: 14+3=17.</w:t>
      </w:r>
    </w:p>
    <w:p>
      <w:pPr>
        <w:pStyle w:val="SolutionStep"/>
        <w:ind w:left="198" w:hanging="142"/>
      </w:pPr>
      <w:r>
        <w:rPr>
          <w:b/>
        </w:rPr>
        <w:t xml:space="preserve">2. </w:t>
      </w:r>
      <w:r>
        <w:rPr/>
        <w:t>Now undo the action “add 7” by subtracting 7: 17-7=10.</w:t>
      </w:r>
    </w:p>
    <w:p>
      <w:pPr>
        <w:pStyle w:val="SolutionStep"/>
        <w:ind w:left="198" w:hanging="142"/>
      </w:pPr>
      <w:r>
        <w:rPr>
          <w:b/>
        </w:rPr>
        <w:t xml:space="preserve">3. </w:t>
      </w:r>
      <w:r>
        <w:rPr/>
        <w:t>Forward check: 10+7=17, then 17-3=14.</w:t>
      </w:r>
    </w:p>
    <w:p>
      <w:pPr>
        <w:pStyle w:val="Answer"/>
      </w:pPr>
      <w:r>
        <w:rPr>
          <w:b/>
        </w:rPr>
        <w:t xml:space="preserve">Answer: </w:t>
      </w:r>
      <w:r>
        <w:rPr>
          <w:b/>
        </w:rPr>
        <w:t>10</w:t>
      </w:r>
    </w:p>
    <w:p>
      <w:pPr>
        <w:spacing w:after="20" w:before="0"/>
        <w:pBdr>
          <w:bottom w:val="single" w:sz="2" w:space="1" w:color="D9E0E6"/>
        </w:pBdr>
      </w:pPr>
    </w:p>
    <w:p>
      <w:pPr>
        <w:pStyle w:val="Heading2"/>
        <w:keepNext w:val="1"/>
      </w:pPr>
      <w:r>
        <w:rPr/>
        <w:t>2.10. Reconstruct the Starting State 5</w:t>
      </w:r>
    </w:p>
    <w:p>
      <w:pPr>
        <w:pStyle w:val="ProblemLabel"/>
        <w:keepNext w:val="1"/>
      </w:pPr>
      <w:r>
        <w:rPr>
          <w:b/>
        </w:rPr>
        <w:t xml:space="preserve">What it explains and practices. </w:t>
      </w:r>
      <w:r>
        <w:rPr/>
        <w:t>Practices reverse reasoning: to find the initial state, undo the changes in reverse order.</w:t>
      </w:r>
    </w:p>
    <w:p>
      <w:pPr>
        <w:pStyle w:val="ProblemBody"/>
      </w:pPr>
      <w:r>
        <w:rPr>
          <w:b/>
        </w:rPr>
        <w:t xml:space="preserve">Problem. </w:t>
      </w:r>
      <w:r>
        <w:rPr/>
        <w:t>After 8 pieces were added to a box and then 2 were removed, 17 remained. The rule for working backward is: undo the last change first, then the one before it. How many objects were there at the beginning?</w:t>
      </w:r>
    </w:p>
    <w:p>
      <w:pPr>
        <w:pStyle w:val="SmallNote"/>
      </w:pPr>
      <w:r>
        <w:rPr>
          <w:b/>
        </w:rPr>
        <w:t xml:space="preserve">Abstract model (also useful for code representation). </w:t>
      </w:r>
      <w:r>
        <w:rPr>
          <w:i/>
        </w:rPr>
        <w:t>final=((start+8)-2)=17; start=(final+2)-8.</w:t>
      </w:r>
    </w:p>
    <w:p>
      <w:pPr>
        <w:pStyle w:val="ProblemLabel"/>
        <w:keepNext w:val="1"/>
      </w:pPr>
      <w:r>
        <w:rPr/>
        <w:t>Step-by-step solution</w:t>
      </w:r>
    </w:p>
    <w:p>
      <w:pPr>
        <w:pStyle w:val="SolutionStep"/>
        <w:ind w:left="198" w:hanging="142"/>
      </w:pPr>
      <w:r>
        <w:rPr>
          <w:b/>
        </w:rPr>
        <w:t xml:space="preserve">1. </w:t>
      </w:r>
      <w:r>
        <w:rPr/>
        <w:t>The last action was “remove 2.” To go backward, add 2: 17+2=19.</w:t>
      </w:r>
    </w:p>
    <w:p>
      <w:pPr>
        <w:pStyle w:val="SolutionStep"/>
        <w:ind w:left="198" w:hanging="142"/>
      </w:pPr>
      <w:r>
        <w:rPr>
          <w:b/>
        </w:rPr>
        <w:t xml:space="preserve">2. </w:t>
      </w:r>
      <w:r>
        <w:rPr/>
        <w:t>Now undo the action “add 8” by subtracting 8: 19-8=11.</w:t>
      </w:r>
    </w:p>
    <w:p>
      <w:pPr>
        <w:pStyle w:val="SolutionStep"/>
        <w:ind w:left="198" w:hanging="142"/>
      </w:pPr>
      <w:r>
        <w:rPr>
          <w:b/>
        </w:rPr>
        <w:t xml:space="preserve">3. </w:t>
      </w:r>
      <w:r>
        <w:rPr/>
        <w:t>Forward check: 11+8=19, then 19-2=17.</w:t>
      </w:r>
    </w:p>
    <w:p>
      <w:pPr>
        <w:pStyle w:val="Answer"/>
      </w:pPr>
      <w:r>
        <w:rPr>
          <w:b/>
        </w:rPr>
        <w:t xml:space="preserve">Answer: </w:t>
      </w:r>
      <w:r>
        <w:rPr>
          <w:b/>
        </w:rPr>
        <w:t>11</w:t>
      </w:r>
    </w:p>
    <w:p>
      <w:pPr>
        <w:spacing w:after="20" w:before="0"/>
        <w:pBdr>
          <w:bottom w:val="single" w:sz="2" w:space="1" w:color="D9E0E6"/>
        </w:pBdr>
      </w:pPr>
    </w:p>
    <w:p>
      <w:pPr>
        <w:pStyle w:val="Heading2"/>
        <w:keepNext w:val="1"/>
      </w:pPr>
      <w:r>
        <w:rPr/>
        <w:t>2.11. A Transfer That Preserves the Total 1</w:t>
      </w:r>
    </w:p>
    <w:p>
      <w:pPr>
        <w:pStyle w:val="ProblemLabel"/>
        <w:keepNext w:val="1"/>
      </w:pPr>
      <w:r>
        <w:rPr>
          <w:b/>
        </w:rPr>
        <w:t xml:space="preserve">What it explains and practices. </w:t>
      </w:r>
      <w:r>
        <w:rPr/>
        <w:t>Practices the idea of an invariant: moving an object from one box to another changes the distribution but does not change the total.</w:t>
      </w:r>
    </w:p>
    <w:p>
      <w:pPr>
        <w:pStyle w:val="ProblemBody"/>
      </w:pPr>
      <w:r>
        <w:rPr>
          <w:b/>
        </w:rPr>
        <w:t xml:space="preserve">Problem. </w:t>
      </w:r>
      <w:r>
        <w:rPr/>
        <w:t>Box A has 9 tokens and Box B has 5. Two tokens are moved from A to B. In a transfer, nothing is created or lost, so the total must stay the same. How many tokens does each box have after the transfer, and what is the total?</w:t>
      </w:r>
    </w:p>
    <w:p>
      <w:pPr>
        <w:pStyle w:val="SmallNote"/>
      </w:pPr>
      <w:r>
        <w:rPr>
          <w:b/>
        </w:rPr>
        <w:t xml:space="preserve">Abstract model (also useful for code representation). </w:t>
      </w:r>
      <w:r>
        <w:rPr>
          <w:i/>
        </w:rPr>
        <w:t>A'=9-2; B'=5+2; T=A+B=A'+B'.</w:t>
      </w:r>
    </w:p>
    <w:p>
      <w:pPr>
        <w:pStyle w:val="ProblemLabel"/>
        <w:keepNext w:val="1"/>
      </w:pPr>
      <w:r>
        <w:rPr/>
        <w:t>Step-by-step solution</w:t>
      </w:r>
    </w:p>
    <w:p>
      <w:pPr>
        <w:pStyle w:val="SolutionStep"/>
        <w:ind w:left="198" w:hanging="142"/>
      </w:pPr>
      <w:r>
        <w:rPr>
          <w:b/>
        </w:rPr>
        <w:t xml:space="preserve">1. </w:t>
      </w:r>
      <w:r>
        <w:rPr/>
        <w:t>A has 9-2=7 left.</w:t>
      </w:r>
    </w:p>
    <w:p>
      <w:pPr>
        <w:pStyle w:val="SolutionStep"/>
        <w:ind w:left="198" w:hanging="142"/>
      </w:pPr>
      <w:r>
        <w:rPr>
          <w:b/>
        </w:rPr>
        <w:t xml:space="preserve">2. </w:t>
      </w:r>
      <w:r>
        <w:rPr/>
        <w:t>B receives 5+2=7.</w:t>
      </w:r>
    </w:p>
    <w:p>
      <w:pPr>
        <w:pStyle w:val="SolutionStep"/>
        <w:ind w:left="198" w:hanging="142"/>
      </w:pPr>
      <w:r>
        <w:rPr>
          <w:b/>
        </w:rPr>
        <w:t xml:space="preserve">3. </w:t>
      </w:r>
      <w:r>
        <w:rPr/>
        <w:t>Initial total: 9+5=14.</w:t>
      </w:r>
    </w:p>
    <w:p>
      <w:pPr>
        <w:pStyle w:val="SolutionStep"/>
        <w:ind w:left="198" w:hanging="142"/>
      </w:pPr>
      <w:r>
        <w:rPr>
          <w:b/>
        </w:rPr>
        <w:t xml:space="preserve">4. </w:t>
      </w:r>
      <w:r>
        <w:rPr/>
        <w:t>Final total: 7+7=14. It is the same, so the transfer was modeled correctly.</w:t>
      </w:r>
    </w:p>
    <w:p>
      <w:pPr>
        <w:pStyle w:val="Answer"/>
      </w:pPr>
      <w:r>
        <w:rPr>
          <w:b/>
        </w:rPr>
        <w:t xml:space="preserve">Answer: </w:t>
      </w:r>
      <w:r>
        <w:rPr>
          <w:b/>
        </w:rPr>
        <w:t>A=7, B=7, total=14.</w:t>
      </w:r>
    </w:p>
    <w:p>
      <w:pPr>
        <w:spacing w:after="20" w:before="0"/>
        <w:pBdr>
          <w:bottom w:val="single" w:sz="2" w:space="1" w:color="D9E0E6"/>
        </w:pBdr>
      </w:pPr>
    </w:p>
    <w:p>
      <w:pPr>
        <w:pStyle w:val="Heading2"/>
        <w:keepNext w:val="1"/>
      </w:pPr>
      <w:r>
        <w:rPr/>
        <w:t>2.12. A Transfer That Preserves the Total 2</w:t>
      </w:r>
    </w:p>
    <w:p>
      <w:pPr>
        <w:pStyle w:val="ProblemLabel"/>
        <w:keepNext w:val="1"/>
      </w:pPr>
      <w:r>
        <w:rPr>
          <w:b/>
        </w:rPr>
        <w:t xml:space="preserve">What it explains and practices. </w:t>
      </w:r>
      <w:r>
        <w:rPr/>
        <w:t>Practices the idea of an invariant: moving an object from one box to another changes the distribution but does not change the total.</w:t>
      </w:r>
    </w:p>
    <w:p>
      <w:pPr>
        <w:pStyle w:val="ProblemBody"/>
      </w:pPr>
      <w:r>
        <w:rPr>
          <w:b/>
        </w:rPr>
        <w:t xml:space="preserve">Problem. </w:t>
      </w:r>
      <w:r>
        <w:rPr/>
        <w:t>Box A has 10 tokens and Box B has 7. Three tokens are moved from A to B. In a transfer, nothing is created or lost, so the total must stay the same. How many tokens does each box have after the transfer, and what is the total?</w:t>
      </w:r>
    </w:p>
    <w:p>
      <w:pPr>
        <w:pStyle w:val="SmallNote"/>
      </w:pPr>
      <w:r>
        <w:rPr>
          <w:b/>
        </w:rPr>
        <w:t xml:space="preserve">Abstract model (also useful for code representation). </w:t>
      </w:r>
      <w:r>
        <w:rPr>
          <w:i/>
        </w:rPr>
        <w:t>A'=10-3; B'=7+3; T=A+B=A'+B'.</w:t>
      </w:r>
    </w:p>
    <w:p>
      <w:pPr>
        <w:pStyle w:val="ProblemLabel"/>
        <w:keepNext w:val="1"/>
      </w:pPr>
      <w:r>
        <w:rPr/>
        <w:t>Step-by-step solution</w:t>
      </w:r>
    </w:p>
    <w:p>
      <w:pPr>
        <w:pStyle w:val="SolutionStep"/>
        <w:ind w:left="198" w:hanging="142"/>
      </w:pPr>
      <w:r>
        <w:rPr>
          <w:b/>
        </w:rPr>
        <w:t xml:space="preserve">1. </w:t>
      </w:r>
      <w:r>
        <w:rPr/>
        <w:t>A has 10-3=7 left.</w:t>
      </w:r>
    </w:p>
    <w:p>
      <w:pPr>
        <w:pStyle w:val="SolutionStep"/>
        <w:ind w:left="198" w:hanging="142"/>
      </w:pPr>
      <w:r>
        <w:rPr>
          <w:b/>
        </w:rPr>
        <w:t xml:space="preserve">2. </w:t>
      </w:r>
      <w:r>
        <w:rPr/>
        <w:t>B receives 7+3=10.</w:t>
      </w:r>
    </w:p>
    <w:p>
      <w:pPr>
        <w:pStyle w:val="SolutionStep"/>
        <w:ind w:left="198" w:hanging="142"/>
      </w:pPr>
      <w:r>
        <w:rPr>
          <w:b/>
        </w:rPr>
        <w:t xml:space="preserve">3. </w:t>
      </w:r>
      <w:r>
        <w:rPr/>
        <w:t>Initial total: 10+7=17.</w:t>
      </w:r>
    </w:p>
    <w:p>
      <w:pPr>
        <w:pStyle w:val="SolutionStep"/>
        <w:ind w:left="198" w:hanging="142"/>
      </w:pPr>
      <w:r>
        <w:rPr>
          <w:b/>
        </w:rPr>
        <w:t xml:space="preserve">4. </w:t>
      </w:r>
      <w:r>
        <w:rPr/>
        <w:t>Final total: 7+10=17. It is the same, so the transfer was modeled correctly.</w:t>
      </w:r>
    </w:p>
    <w:p>
      <w:pPr>
        <w:pStyle w:val="Answer"/>
      </w:pPr>
      <w:r>
        <w:rPr>
          <w:b/>
        </w:rPr>
        <w:t xml:space="preserve">Answer: </w:t>
      </w:r>
      <w:r>
        <w:rPr>
          <w:b/>
        </w:rPr>
        <w:t>A=7, B=10, total=17.</w:t>
      </w:r>
    </w:p>
    <w:p>
      <w:pPr>
        <w:spacing w:after="20" w:before="0"/>
        <w:pBdr>
          <w:bottom w:val="single" w:sz="2" w:space="1" w:color="D9E0E6"/>
        </w:pBdr>
      </w:pPr>
    </w:p>
    <w:p>
      <w:pPr>
        <w:pStyle w:val="Heading2"/>
        <w:keepNext w:val="1"/>
      </w:pPr>
      <w:r>
        <w:rPr/>
        <w:t>2.13. A Transfer That Preserves the Total 3</w:t>
      </w:r>
    </w:p>
    <w:p>
      <w:pPr>
        <w:pStyle w:val="ProblemLabel"/>
        <w:keepNext w:val="1"/>
      </w:pPr>
      <w:r>
        <w:rPr>
          <w:b/>
        </w:rPr>
        <w:t xml:space="preserve">What it explains and practices. </w:t>
      </w:r>
      <w:r>
        <w:rPr/>
        <w:t>Practices the idea of an invariant: moving an object from one box to another changes the distribution but does not change the total.</w:t>
      </w:r>
    </w:p>
    <w:p>
      <w:pPr>
        <w:pStyle w:val="ProblemBody"/>
      </w:pPr>
      <w:r>
        <w:rPr>
          <w:b/>
        </w:rPr>
        <w:t xml:space="preserve">Problem. </w:t>
      </w:r>
      <w:r>
        <w:rPr/>
        <w:t>Box A has 11 tokens and Box B has 9. Four tokens are moved from A to B. In a transfer, nothing is created or lost, so the total must stay the same. How many tokens does each box have after the transfer, and what is the total?</w:t>
      </w:r>
    </w:p>
    <w:p>
      <w:pPr>
        <w:pStyle w:val="SmallNote"/>
      </w:pPr>
      <w:r>
        <w:rPr>
          <w:b/>
        </w:rPr>
        <w:t xml:space="preserve">Abstract model (also useful for code representation). </w:t>
      </w:r>
      <w:r>
        <w:rPr>
          <w:i/>
        </w:rPr>
        <w:t>A'=11-4; B'=9+4; T=A+B=A'+B'.</w:t>
      </w:r>
    </w:p>
    <w:p>
      <w:pPr>
        <w:pStyle w:val="ProblemLabel"/>
        <w:keepNext w:val="1"/>
      </w:pPr>
      <w:r>
        <w:rPr/>
        <w:t>Step-by-step solution</w:t>
      </w:r>
    </w:p>
    <w:p>
      <w:pPr>
        <w:pStyle w:val="SolutionStep"/>
        <w:ind w:left="198" w:hanging="142"/>
      </w:pPr>
      <w:r>
        <w:rPr>
          <w:b/>
        </w:rPr>
        <w:t xml:space="preserve">1. </w:t>
      </w:r>
      <w:r>
        <w:rPr/>
        <w:t>A has 11-4=7 left.</w:t>
      </w:r>
    </w:p>
    <w:p>
      <w:pPr>
        <w:pStyle w:val="SolutionStep"/>
        <w:ind w:left="198" w:hanging="142"/>
      </w:pPr>
      <w:r>
        <w:rPr>
          <w:b/>
        </w:rPr>
        <w:t xml:space="preserve">2. </w:t>
      </w:r>
      <w:r>
        <w:rPr/>
        <w:t>B receives 9+4=13.</w:t>
      </w:r>
    </w:p>
    <w:p>
      <w:pPr>
        <w:pStyle w:val="SolutionStep"/>
        <w:ind w:left="198" w:hanging="142"/>
      </w:pPr>
      <w:r>
        <w:rPr>
          <w:b/>
        </w:rPr>
        <w:t xml:space="preserve">3. </w:t>
      </w:r>
      <w:r>
        <w:rPr/>
        <w:t>Initial total: 11+9=20.</w:t>
      </w:r>
    </w:p>
    <w:p>
      <w:pPr>
        <w:pStyle w:val="SolutionStep"/>
        <w:ind w:left="198" w:hanging="142"/>
      </w:pPr>
      <w:r>
        <w:rPr>
          <w:b/>
        </w:rPr>
        <w:t xml:space="preserve">4. </w:t>
      </w:r>
      <w:r>
        <w:rPr/>
        <w:t>Final total: 7+13=20. It is the same, so the transfer was modeled correctly.</w:t>
      </w:r>
    </w:p>
    <w:p>
      <w:pPr>
        <w:pStyle w:val="Answer"/>
      </w:pPr>
      <w:r>
        <w:rPr>
          <w:b/>
        </w:rPr>
        <w:t xml:space="preserve">Answer: </w:t>
      </w:r>
      <w:r>
        <w:rPr>
          <w:b/>
        </w:rPr>
        <w:t>A=7, B=13, total=20.</w:t>
      </w:r>
    </w:p>
    <w:p>
      <w:pPr>
        <w:spacing w:after="20" w:before="0"/>
        <w:pBdr>
          <w:bottom w:val="single" w:sz="2" w:space="1" w:color="D9E0E6"/>
        </w:pBdr>
      </w:pPr>
    </w:p>
    <w:p>
      <w:pPr>
        <w:pStyle w:val="Heading2"/>
        <w:keepNext w:val="1"/>
      </w:pPr>
      <w:r>
        <w:rPr/>
        <w:t>2.14. A Transfer That Preserves the Total 4</w:t>
      </w:r>
    </w:p>
    <w:p>
      <w:pPr>
        <w:pStyle w:val="ProblemLabel"/>
        <w:keepNext w:val="1"/>
      </w:pPr>
      <w:r>
        <w:rPr>
          <w:b/>
        </w:rPr>
        <w:t xml:space="preserve">What it explains and practices. </w:t>
      </w:r>
      <w:r>
        <w:rPr/>
        <w:t>Practices the idea of an invariant: moving an object from one box to another changes the distribution but does not change the total.</w:t>
      </w:r>
    </w:p>
    <w:p>
      <w:pPr>
        <w:pStyle w:val="ProblemBody"/>
      </w:pPr>
      <w:r>
        <w:rPr>
          <w:b/>
        </w:rPr>
        <w:t xml:space="preserve">Problem. </w:t>
      </w:r>
      <w:r>
        <w:rPr/>
        <w:t>Box A has 12 tokens and Box B has 11. Two tokens are moved from A to B. In a transfer, nothing is created or lost, so the total must stay the same. How many tokens does each box have after the transfer, and what is the total?</w:t>
      </w:r>
    </w:p>
    <w:p>
      <w:pPr>
        <w:pStyle w:val="SmallNote"/>
      </w:pPr>
      <w:r>
        <w:rPr>
          <w:b/>
        </w:rPr>
        <w:t xml:space="preserve">Abstract model (also useful for code representation). </w:t>
      </w:r>
      <w:r>
        <w:rPr>
          <w:i/>
        </w:rPr>
        <w:t>A'=12-2; B'=11+2; T=A+B=A'+B'.</w:t>
      </w:r>
    </w:p>
    <w:p>
      <w:pPr>
        <w:pStyle w:val="ProblemLabel"/>
        <w:keepNext w:val="1"/>
      </w:pPr>
      <w:r>
        <w:rPr/>
        <w:t>Step-by-step solution</w:t>
      </w:r>
    </w:p>
    <w:p>
      <w:pPr>
        <w:pStyle w:val="SolutionStep"/>
        <w:ind w:left="198" w:hanging="142"/>
      </w:pPr>
      <w:r>
        <w:rPr>
          <w:b/>
        </w:rPr>
        <w:t xml:space="preserve">1. </w:t>
      </w:r>
      <w:r>
        <w:rPr/>
        <w:t>A has 12-2=10 left.</w:t>
      </w:r>
    </w:p>
    <w:p>
      <w:pPr>
        <w:pStyle w:val="SolutionStep"/>
        <w:ind w:left="198" w:hanging="142"/>
      </w:pPr>
      <w:r>
        <w:rPr>
          <w:b/>
        </w:rPr>
        <w:t xml:space="preserve">2. </w:t>
      </w:r>
      <w:r>
        <w:rPr/>
        <w:t>B receives 11+2=13.</w:t>
      </w:r>
    </w:p>
    <w:p>
      <w:pPr>
        <w:pStyle w:val="SolutionStep"/>
        <w:ind w:left="198" w:hanging="142"/>
      </w:pPr>
      <w:r>
        <w:rPr>
          <w:b/>
        </w:rPr>
        <w:t xml:space="preserve">3. </w:t>
      </w:r>
      <w:r>
        <w:rPr/>
        <w:t>Initial total: 12+11=23.</w:t>
      </w:r>
    </w:p>
    <w:p>
      <w:pPr>
        <w:pStyle w:val="SolutionStep"/>
        <w:ind w:left="198" w:hanging="142"/>
      </w:pPr>
      <w:r>
        <w:rPr>
          <w:b/>
        </w:rPr>
        <w:t xml:space="preserve">4. </w:t>
      </w:r>
      <w:r>
        <w:rPr/>
        <w:t>Final total: 10+13=23. It is the same, so the transfer was modeled correctly.</w:t>
      </w:r>
    </w:p>
    <w:p>
      <w:pPr>
        <w:pStyle w:val="Answer"/>
      </w:pPr>
      <w:r>
        <w:rPr>
          <w:b/>
        </w:rPr>
        <w:t xml:space="preserve">Answer: </w:t>
      </w:r>
      <w:r>
        <w:rPr>
          <w:b/>
        </w:rPr>
        <w:t>A=10, B=13, total=23.</w:t>
      </w:r>
    </w:p>
    <w:p>
      <w:pPr>
        <w:spacing w:after="20" w:before="0"/>
        <w:pBdr>
          <w:bottom w:val="single" w:sz="2" w:space="1" w:color="D9E0E6"/>
        </w:pBdr>
      </w:pPr>
    </w:p>
    <w:p>
      <w:pPr>
        <w:pStyle w:val="Heading2"/>
        <w:keepNext w:val="1"/>
      </w:pPr>
      <w:r>
        <w:rPr/>
        <w:t>2.15. A Transfer That Preserves the Total 5</w:t>
      </w:r>
    </w:p>
    <w:p>
      <w:pPr>
        <w:pStyle w:val="ProblemLabel"/>
        <w:keepNext w:val="1"/>
      </w:pPr>
      <w:r>
        <w:rPr>
          <w:b/>
        </w:rPr>
        <w:t xml:space="preserve">What it explains and practices. </w:t>
      </w:r>
      <w:r>
        <w:rPr/>
        <w:t>Practices the idea of an invariant: moving an object from one box to another changes the distribution but does not change the total.</w:t>
      </w:r>
    </w:p>
    <w:p>
      <w:pPr>
        <w:pStyle w:val="ProblemBody"/>
      </w:pPr>
      <w:r>
        <w:rPr>
          <w:b/>
        </w:rPr>
        <w:t xml:space="preserve">Problem. </w:t>
      </w:r>
      <w:r>
        <w:rPr/>
        <w:t>Box A has 13 tokens and Box B has 13. Three tokens are moved from A to B. In a transfer, nothing is created or lost, so the total must stay the same. How many tokens does each box have after the transfer, and what is the total?</w:t>
      </w:r>
    </w:p>
    <w:p>
      <w:pPr>
        <w:pStyle w:val="SmallNote"/>
      </w:pPr>
      <w:r>
        <w:rPr>
          <w:b/>
        </w:rPr>
        <w:t xml:space="preserve">Abstract model (also useful for code representation). </w:t>
      </w:r>
      <w:r>
        <w:rPr>
          <w:i/>
        </w:rPr>
        <w:t>A'=13-3; B'=13+3; T=A+B=A'+B'.</w:t>
      </w:r>
    </w:p>
    <w:p>
      <w:pPr>
        <w:pStyle w:val="ProblemLabel"/>
        <w:keepNext w:val="1"/>
      </w:pPr>
      <w:r>
        <w:rPr/>
        <w:t>Step-by-step solution</w:t>
      </w:r>
    </w:p>
    <w:p>
      <w:pPr>
        <w:pStyle w:val="SolutionStep"/>
        <w:ind w:left="198" w:hanging="142"/>
      </w:pPr>
      <w:r>
        <w:rPr>
          <w:b/>
        </w:rPr>
        <w:t xml:space="preserve">1. </w:t>
      </w:r>
      <w:r>
        <w:rPr/>
        <w:t>A has 13-3=10 left.</w:t>
      </w:r>
    </w:p>
    <w:p>
      <w:pPr>
        <w:pStyle w:val="SolutionStep"/>
        <w:ind w:left="198" w:hanging="142"/>
      </w:pPr>
      <w:r>
        <w:rPr>
          <w:b/>
        </w:rPr>
        <w:t xml:space="preserve">2. </w:t>
      </w:r>
      <w:r>
        <w:rPr/>
        <w:t>B receives 13+3=16.</w:t>
      </w:r>
    </w:p>
    <w:p>
      <w:pPr>
        <w:pStyle w:val="SolutionStep"/>
        <w:ind w:left="198" w:hanging="142"/>
      </w:pPr>
      <w:r>
        <w:rPr>
          <w:b/>
        </w:rPr>
        <w:t xml:space="preserve">3. </w:t>
      </w:r>
      <w:r>
        <w:rPr/>
        <w:t>Initial total: 13+13=26.</w:t>
      </w:r>
    </w:p>
    <w:p>
      <w:pPr>
        <w:pStyle w:val="SolutionStep"/>
        <w:ind w:left="198" w:hanging="142"/>
      </w:pPr>
      <w:r>
        <w:rPr>
          <w:b/>
        </w:rPr>
        <w:t xml:space="preserve">4. </w:t>
      </w:r>
      <w:r>
        <w:rPr/>
        <w:t>Final total: 10+16=26. It is the same, so the transfer was modeled correctly.</w:t>
      </w:r>
    </w:p>
    <w:p>
      <w:pPr>
        <w:pStyle w:val="Answer"/>
      </w:pPr>
      <w:r>
        <w:rPr>
          <w:b/>
        </w:rPr>
        <w:t xml:space="preserve">Answer: </w:t>
      </w:r>
      <w:r>
        <w:rPr>
          <w:b/>
        </w:rPr>
        <w:t>A=10, B=16, total=26.</w:t>
      </w:r>
    </w:p>
    <w:p>
      <w:pPr>
        <w:spacing w:after="20" w:before="0"/>
        <w:pBdr>
          <w:bottom w:val="single" w:sz="2" w:space="1" w:color="D9E0E6"/>
        </w:pBdr>
      </w:pPr>
    </w:p>
    <w:p>
      <w:pPr>
        <w:pStyle w:val="Heading2"/>
        <w:keepNext w:val="1"/>
      </w:pPr>
      <w:r>
        <w:rPr/>
        <w:t>2.16. How Many Were Added? 1</w:t>
      </w:r>
    </w:p>
    <w:p>
      <w:pPr>
        <w:pStyle w:val="ProblemLabel"/>
        <w:keepNext w:val="1"/>
      </w:pPr>
      <w:r>
        <w:rPr>
          <w:b/>
        </w:rPr>
        <w:t xml:space="preserve">What it explains and practices. </w:t>
      </w:r>
      <w:r>
        <w:rPr/>
        <w:t>Practices identifying an unknown transformation from the initial and final states.</w:t>
      </w:r>
    </w:p>
    <w:p>
      <w:pPr>
        <w:pStyle w:val="ProblemBody"/>
      </w:pPr>
      <w:r>
        <w:rPr>
          <w:b/>
        </w:rPr>
        <w:t xml:space="preserve">Problem. </w:t>
      </w:r>
      <w:r>
        <w:rPr/>
        <w:t>A row of tokens initially had 6 elements, and after one action it has 11. We know that the only action was “add some number of elements.” How many were added? Given rule: if final = initial + change, then the change can be found by counting the steps from the initial state to the final state or by subtraction.</w:t>
      </w:r>
    </w:p>
    <w:p>
      <w:pPr>
        <w:pStyle w:val="SmallNote"/>
      </w:pPr>
      <w:r>
        <w:rPr>
          <w:b/>
        </w:rPr>
        <w:t xml:space="preserve">Abstract model (also useful for code representation). </w:t>
      </w:r>
      <w:r>
        <w:rPr>
          <w:i/>
        </w:rPr>
        <w:t>6+x=11.</w:t>
      </w:r>
    </w:p>
    <w:p>
      <w:pPr>
        <w:pStyle w:val="ProblemLabel"/>
        <w:keepNext w:val="1"/>
      </w:pPr>
      <w:r>
        <w:rPr/>
        <w:t>Step-by-step solution</w:t>
      </w:r>
    </w:p>
    <w:p>
      <w:pPr>
        <w:pStyle w:val="SolutionStep"/>
        <w:ind w:left="198" w:hanging="142"/>
      </w:pPr>
      <w:r>
        <w:rPr>
          <w:b/>
        </w:rPr>
        <w:t xml:space="preserve">1. </w:t>
      </w:r>
      <w:r>
        <w:rPr/>
        <w:t>Start at 6 and we want to reach 11.</w:t>
      </w:r>
    </w:p>
    <w:p>
      <w:pPr>
        <w:pStyle w:val="SolutionStep"/>
        <w:ind w:left="198" w:hanging="142"/>
      </w:pPr>
      <w:r>
        <w:rPr>
          <w:b/>
        </w:rPr>
        <w:t xml:space="preserve">2. </w:t>
      </w:r>
      <w:r>
        <w:rPr/>
        <w:t>The difference is 11-6=5.</w:t>
      </w:r>
    </w:p>
    <w:p>
      <w:pPr>
        <w:pStyle w:val="SolutionStep"/>
        <w:ind w:left="198" w:hanging="142"/>
      </w:pPr>
      <w:r>
        <w:rPr>
          <w:b/>
        </w:rPr>
        <w:t xml:space="preserve">3. </w:t>
      </w:r>
      <w:r>
        <w:rPr/>
        <w:t>Check: 6+5=11.</w:t>
      </w:r>
    </w:p>
    <w:p>
      <w:pPr>
        <w:pStyle w:val="Answer"/>
      </w:pPr>
      <w:r>
        <w:rPr>
          <w:b/>
        </w:rPr>
        <w:t xml:space="preserve">Answer: </w:t>
      </w:r>
      <w:r>
        <w:rPr>
          <w:b/>
        </w:rPr>
        <w:t>5</w:t>
      </w:r>
    </w:p>
    <w:p>
      <w:pPr>
        <w:spacing w:after="20" w:before="0"/>
        <w:pBdr>
          <w:bottom w:val="single" w:sz="2" w:space="1" w:color="D9E0E6"/>
        </w:pBdr>
      </w:pPr>
    </w:p>
    <w:p>
      <w:pPr>
        <w:pStyle w:val="Heading2"/>
        <w:keepNext w:val="1"/>
      </w:pPr>
      <w:r>
        <w:rPr/>
        <w:t>2.17. How Many Were Added? 2</w:t>
      </w:r>
    </w:p>
    <w:p>
      <w:pPr>
        <w:pStyle w:val="ProblemLabel"/>
        <w:keepNext w:val="1"/>
      </w:pPr>
      <w:r>
        <w:rPr>
          <w:b/>
        </w:rPr>
        <w:t xml:space="preserve">What it explains and practices. </w:t>
      </w:r>
      <w:r>
        <w:rPr/>
        <w:t>Practices identifying an unknown transformation from the initial and final states.</w:t>
      </w:r>
    </w:p>
    <w:p>
      <w:pPr>
        <w:pStyle w:val="ProblemBody"/>
      </w:pPr>
      <w:r>
        <w:rPr>
          <w:b/>
        </w:rPr>
        <w:t xml:space="preserve">Problem. </w:t>
      </w:r>
      <w:r>
        <w:rPr/>
        <w:t>A row of cubes initially had 8 elements, and after one action it has 14. We know that the only action was “add some number of elements.” How many were added? Given rule: if final = initial + change, then the change can be found by counting the steps from the initial state to the final state or by subtraction.</w:t>
      </w:r>
    </w:p>
    <w:p>
      <w:pPr>
        <w:pStyle w:val="SmallNote"/>
      </w:pPr>
      <w:r>
        <w:rPr>
          <w:b/>
        </w:rPr>
        <w:t xml:space="preserve">Abstract model (also useful for code representation). </w:t>
      </w:r>
      <w:r>
        <w:rPr>
          <w:i/>
        </w:rPr>
        <w:t>8+x=14.</w:t>
      </w:r>
    </w:p>
    <w:p>
      <w:pPr>
        <w:pStyle w:val="ProblemLabel"/>
        <w:keepNext w:val="1"/>
      </w:pPr>
      <w:r>
        <w:rPr/>
        <w:t>Step-by-step solution</w:t>
      </w:r>
    </w:p>
    <w:p>
      <w:pPr>
        <w:pStyle w:val="SolutionStep"/>
        <w:ind w:left="198" w:hanging="142"/>
      </w:pPr>
      <w:r>
        <w:rPr>
          <w:b/>
        </w:rPr>
        <w:t xml:space="preserve">1. </w:t>
      </w:r>
      <w:r>
        <w:rPr/>
        <w:t>Start at 8 and we want to reach 14.</w:t>
      </w:r>
    </w:p>
    <w:p>
      <w:pPr>
        <w:pStyle w:val="SolutionStep"/>
        <w:ind w:left="198" w:hanging="142"/>
      </w:pPr>
      <w:r>
        <w:rPr>
          <w:b/>
        </w:rPr>
        <w:t xml:space="preserve">2. </w:t>
      </w:r>
      <w:r>
        <w:rPr/>
        <w:t>The difference is 14-8=6.</w:t>
      </w:r>
    </w:p>
    <w:p>
      <w:pPr>
        <w:pStyle w:val="SolutionStep"/>
        <w:ind w:left="198" w:hanging="142"/>
      </w:pPr>
      <w:r>
        <w:rPr>
          <w:b/>
        </w:rPr>
        <w:t xml:space="preserve">3. </w:t>
      </w:r>
      <w:r>
        <w:rPr/>
        <w:t>Check: 8+6=14.</w:t>
      </w:r>
    </w:p>
    <w:p>
      <w:pPr>
        <w:pStyle w:val="Answer"/>
      </w:pPr>
      <w:r>
        <w:rPr>
          <w:b/>
        </w:rPr>
        <w:t xml:space="preserve">Answer: </w:t>
      </w:r>
      <w:r>
        <w:rPr>
          <w:b/>
        </w:rPr>
        <w:t>6</w:t>
      </w:r>
    </w:p>
    <w:p>
      <w:pPr>
        <w:spacing w:after="20" w:before="0"/>
        <w:pBdr>
          <w:bottom w:val="single" w:sz="2" w:space="1" w:color="D9E0E6"/>
        </w:pBdr>
      </w:pPr>
    </w:p>
    <w:p>
      <w:pPr>
        <w:pStyle w:val="Heading2"/>
        <w:keepNext w:val="1"/>
      </w:pPr>
      <w:r>
        <w:rPr/>
        <w:t>2.18. How Many Were Added? 3</w:t>
      </w:r>
    </w:p>
    <w:p>
      <w:pPr>
        <w:pStyle w:val="ProblemLabel"/>
        <w:keepNext w:val="1"/>
      </w:pPr>
      <w:r>
        <w:rPr>
          <w:b/>
        </w:rPr>
        <w:t xml:space="preserve">What it explains and practices. </w:t>
      </w:r>
      <w:r>
        <w:rPr/>
        <w:t>Practices identifying an unknown transformation from the initial and final states.</w:t>
      </w:r>
    </w:p>
    <w:p>
      <w:pPr>
        <w:pStyle w:val="ProblemBody"/>
      </w:pPr>
      <w:r>
        <w:rPr>
          <w:b/>
        </w:rPr>
        <w:t xml:space="preserve">Problem. </w:t>
      </w:r>
      <w:r>
        <w:rPr/>
        <w:t>A row of pencils initially had 10 elements, and after one action it has 17. We know that the only action was “add some number of elements.” How many were added? Given rule: if final = initial + change, then the change can be found by counting the steps from the initial state to the final state or by subtraction.</w:t>
      </w:r>
    </w:p>
    <w:p>
      <w:pPr>
        <w:pStyle w:val="SmallNote"/>
      </w:pPr>
      <w:r>
        <w:rPr>
          <w:b/>
        </w:rPr>
        <w:t xml:space="preserve">Abstract model (also useful for code representation). </w:t>
      </w:r>
      <w:r>
        <w:rPr>
          <w:i/>
        </w:rPr>
        <w:t>10+x=17.</w:t>
      </w:r>
    </w:p>
    <w:p>
      <w:pPr>
        <w:pStyle w:val="ProblemLabel"/>
        <w:keepNext w:val="1"/>
      </w:pPr>
      <w:r>
        <w:rPr/>
        <w:t>Step-by-step solution</w:t>
      </w:r>
    </w:p>
    <w:p>
      <w:pPr>
        <w:pStyle w:val="SolutionStep"/>
        <w:ind w:left="198" w:hanging="142"/>
      </w:pPr>
      <w:r>
        <w:rPr>
          <w:b/>
        </w:rPr>
        <w:t xml:space="preserve">1. </w:t>
      </w:r>
      <w:r>
        <w:rPr/>
        <w:t>Start at 10 and we want to reach 17.</w:t>
      </w:r>
    </w:p>
    <w:p>
      <w:pPr>
        <w:pStyle w:val="SolutionStep"/>
        <w:ind w:left="198" w:hanging="142"/>
      </w:pPr>
      <w:r>
        <w:rPr>
          <w:b/>
        </w:rPr>
        <w:t xml:space="preserve">2. </w:t>
      </w:r>
      <w:r>
        <w:rPr/>
        <w:t>The difference is 17-10=7.</w:t>
      </w:r>
    </w:p>
    <w:p>
      <w:pPr>
        <w:pStyle w:val="SolutionStep"/>
        <w:ind w:left="198" w:hanging="142"/>
      </w:pPr>
      <w:r>
        <w:rPr>
          <w:b/>
        </w:rPr>
        <w:t xml:space="preserve">3. </w:t>
      </w:r>
      <w:r>
        <w:rPr/>
        <w:t>Check: 10+7=17.</w:t>
      </w:r>
    </w:p>
    <w:p>
      <w:pPr>
        <w:pStyle w:val="Answer"/>
      </w:pPr>
      <w:r>
        <w:rPr>
          <w:b/>
        </w:rPr>
        <w:t xml:space="preserve">Answer: </w:t>
      </w:r>
      <w:r>
        <w:rPr>
          <w:b/>
        </w:rPr>
        <w:t>7</w:t>
      </w:r>
    </w:p>
    <w:p>
      <w:pPr>
        <w:spacing w:after="20" w:before="0"/>
        <w:pBdr>
          <w:bottom w:val="single" w:sz="2" w:space="1" w:color="D9E0E6"/>
        </w:pBdr>
      </w:pPr>
    </w:p>
    <w:p>
      <w:pPr>
        <w:pStyle w:val="Heading2"/>
        <w:keepNext w:val="1"/>
      </w:pPr>
      <w:r>
        <w:rPr/>
        <w:t>2.19. How Many Were Added? 4</w:t>
      </w:r>
    </w:p>
    <w:p>
      <w:pPr>
        <w:pStyle w:val="ProblemLabel"/>
        <w:keepNext w:val="1"/>
      </w:pPr>
      <w:r>
        <w:rPr>
          <w:b/>
        </w:rPr>
        <w:t xml:space="preserve">What it explains and practices. </w:t>
      </w:r>
      <w:r>
        <w:rPr/>
        <w:t>Practices identifying an unknown transformation from the initial and final states.</w:t>
      </w:r>
    </w:p>
    <w:p>
      <w:pPr>
        <w:pStyle w:val="ProblemBody"/>
      </w:pPr>
      <w:r>
        <w:rPr>
          <w:b/>
        </w:rPr>
        <w:t xml:space="preserve">Problem. </w:t>
      </w:r>
      <w:r>
        <w:rPr/>
        <w:t>A row of beads initially had 12 elements, and after one action it has 20. We know that the only action was “add some number of elements.” How many were added? Given rule: if final = initial + change, then the change can be found by counting the steps from the initial state to the final state or by subtraction.</w:t>
      </w:r>
    </w:p>
    <w:p>
      <w:pPr>
        <w:pStyle w:val="SmallNote"/>
      </w:pPr>
      <w:r>
        <w:rPr>
          <w:b/>
        </w:rPr>
        <w:t xml:space="preserve">Abstract model (also useful for code representation). </w:t>
      </w:r>
      <w:r>
        <w:rPr>
          <w:i/>
        </w:rPr>
        <w:t>12+x=20.</w:t>
      </w:r>
    </w:p>
    <w:p>
      <w:pPr>
        <w:pStyle w:val="ProblemLabel"/>
        <w:keepNext w:val="1"/>
      </w:pPr>
      <w:r>
        <w:rPr/>
        <w:t>Step-by-step solution</w:t>
      </w:r>
    </w:p>
    <w:p>
      <w:pPr>
        <w:pStyle w:val="SolutionStep"/>
        <w:ind w:left="198" w:hanging="142"/>
      </w:pPr>
      <w:r>
        <w:rPr>
          <w:b/>
        </w:rPr>
        <w:t xml:space="preserve">1. </w:t>
      </w:r>
      <w:r>
        <w:rPr/>
        <w:t>Start at 12 and we want to reach 20.</w:t>
      </w:r>
    </w:p>
    <w:p>
      <w:pPr>
        <w:pStyle w:val="SolutionStep"/>
        <w:ind w:left="198" w:hanging="142"/>
      </w:pPr>
      <w:r>
        <w:rPr>
          <w:b/>
        </w:rPr>
        <w:t xml:space="preserve">2. </w:t>
      </w:r>
      <w:r>
        <w:rPr/>
        <w:t>The difference is 20-12=8.</w:t>
      </w:r>
    </w:p>
    <w:p>
      <w:pPr>
        <w:pStyle w:val="SolutionStep"/>
        <w:ind w:left="198" w:hanging="142"/>
      </w:pPr>
      <w:r>
        <w:rPr>
          <w:b/>
        </w:rPr>
        <w:t xml:space="preserve">3. </w:t>
      </w:r>
      <w:r>
        <w:rPr/>
        <w:t>Check: 12+8=20.</w:t>
      </w:r>
    </w:p>
    <w:p>
      <w:pPr>
        <w:pStyle w:val="Answer"/>
      </w:pPr>
      <w:r>
        <w:rPr>
          <w:b/>
        </w:rPr>
        <w:t xml:space="preserve">Answer: </w:t>
      </w:r>
      <w:r>
        <w:rPr>
          <w:b/>
        </w:rPr>
        <w:t>8</w:t>
      </w:r>
    </w:p>
    <w:p>
      <w:pPr>
        <w:spacing w:after="20" w:before="0"/>
        <w:pBdr>
          <w:bottom w:val="single" w:sz="2" w:space="1" w:color="D9E0E6"/>
        </w:pBdr>
      </w:pPr>
    </w:p>
    <w:p>
      <w:pPr>
        <w:pStyle w:val="Heading2"/>
        <w:keepNext w:val="1"/>
      </w:pPr>
      <w:r>
        <w:rPr/>
        <w:t>2.20. How Many Were Added? 5</w:t>
      </w:r>
    </w:p>
    <w:p>
      <w:pPr>
        <w:pStyle w:val="ProblemLabel"/>
        <w:keepNext w:val="1"/>
      </w:pPr>
      <w:r>
        <w:rPr>
          <w:b/>
        </w:rPr>
        <w:t xml:space="preserve">What it explains and practices. </w:t>
      </w:r>
      <w:r>
        <w:rPr/>
        <w:t>Practices identifying an unknown transformation from the initial and final states.</w:t>
      </w:r>
    </w:p>
    <w:p>
      <w:pPr>
        <w:pStyle w:val="ProblemBody"/>
      </w:pPr>
      <w:r>
        <w:rPr>
          <w:b/>
        </w:rPr>
        <w:t xml:space="preserve">Problem. </w:t>
      </w:r>
      <w:r>
        <w:rPr/>
        <w:t>A row of books initially had 14 elements, and after one action it has 23. We know that the only action was “add some number of elements.” How many were added? Given rule: if final = initial + change, then the change can be found by counting the steps from the initial state to the final state or by subtraction.</w:t>
      </w:r>
    </w:p>
    <w:p>
      <w:pPr>
        <w:pStyle w:val="SmallNote"/>
      </w:pPr>
      <w:r>
        <w:rPr>
          <w:b/>
        </w:rPr>
        <w:t xml:space="preserve">Abstract model (also useful for code representation). </w:t>
      </w:r>
      <w:r>
        <w:rPr>
          <w:i/>
        </w:rPr>
        <w:t>14+x=23.</w:t>
      </w:r>
    </w:p>
    <w:p>
      <w:pPr>
        <w:pStyle w:val="ProblemLabel"/>
        <w:keepNext w:val="1"/>
      </w:pPr>
      <w:r>
        <w:rPr/>
        <w:t>Step-by-step solution</w:t>
      </w:r>
    </w:p>
    <w:p>
      <w:pPr>
        <w:pStyle w:val="SolutionStep"/>
        <w:ind w:left="198" w:hanging="142"/>
      </w:pPr>
      <w:r>
        <w:rPr>
          <w:b/>
        </w:rPr>
        <w:t xml:space="preserve">1. </w:t>
      </w:r>
      <w:r>
        <w:rPr/>
        <w:t>Start at 14 and we want to reach 23.</w:t>
      </w:r>
    </w:p>
    <w:p>
      <w:pPr>
        <w:pStyle w:val="SolutionStep"/>
        <w:ind w:left="198" w:hanging="142"/>
      </w:pPr>
      <w:r>
        <w:rPr>
          <w:b/>
        </w:rPr>
        <w:t xml:space="preserve">2. </w:t>
      </w:r>
      <w:r>
        <w:rPr/>
        <w:t>The difference is 23-14=9.</w:t>
      </w:r>
    </w:p>
    <w:p>
      <w:pPr>
        <w:pStyle w:val="SolutionStep"/>
        <w:ind w:left="198" w:hanging="142"/>
      </w:pPr>
      <w:r>
        <w:rPr>
          <w:b/>
        </w:rPr>
        <w:t xml:space="preserve">3. </w:t>
      </w:r>
      <w:r>
        <w:rPr/>
        <w:t>Check: 14+9=23.</w:t>
      </w:r>
    </w:p>
    <w:p>
      <w:pPr>
        <w:pStyle w:val="Answer"/>
      </w:pPr>
      <w:r>
        <w:rPr>
          <w:b/>
        </w:rPr>
        <w:t xml:space="preserve">Answer: </w:t>
      </w:r>
      <w:r>
        <w:rPr>
          <w:b/>
        </w:rPr>
        <w:t>9</w:t>
      </w:r>
    </w:p>
    <w:p>
      <w:pPr>
        <w:spacing w:after="20" w:before="0"/>
        <w:pBdr>
          <w:bottom w:val="single" w:sz="2" w:space="1" w:color="D9E0E6"/>
        </w:pBdr>
      </w:pPr>
    </w:p>
    <w:p>
      <w:pPr>
        <w:pStyle w:val="Heading2"/>
        <w:keepNext w:val="1"/>
      </w:pPr>
      <w:r>
        <w:rPr/>
        <w:t>2.21. Choose the Compatible Result 1</w:t>
      </w:r>
    </w:p>
    <w:p>
      <w:pPr>
        <w:pStyle w:val="ProblemLabel"/>
        <w:keepNext w:val="1"/>
      </w:pPr>
      <w:r>
        <w:rPr>
          <w:b/>
        </w:rPr>
        <w:t xml:space="preserve">What it explains and practices. </w:t>
      </w:r>
      <w:r>
        <w:rPr/>
        <w:t>Practices checking a statement by simulating the rules exactly.</w:t>
      </w:r>
    </w:p>
    <w:p>
      <w:pPr>
        <w:pStyle w:val="ProblemBody"/>
      </w:pPr>
      <w:r>
        <w:rPr>
          <w:b/>
        </w:rPr>
        <w:t xml:space="preserve">Problem. </w:t>
      </w:r>
      <w:r>
        <w:rPr/>
        <w:t>A box starts with 8 balls. Rule 1: add 3. Rule 2: remove 2. Three children propose final results: 8, 9, 11. Which result is compatible with both rules, applied in order?</w:t>
      </w:r>
    </w:p>
    <w:p>
      <w:pPr>
        <w:pStyle w:val="SmallNote"/>
      </w:pPr>
      <w:r>
        <w:rPr>
          <w:b/>
        </w:rPr>
        <w:t xml:space="preserve">Abstract model (also useful for code representation). </w:t>
      </w:r>
      <w:r>
        <w:rPr>
          <w:i/>
        </w:rPr>
        <w:t>x2=(8+3)-2.</w:t>
      </w:r>
    </w:p>
    <w:p>
      <w:pPr>
        <w:pStyle w:val="ProblemLabel"/>
        <w:keepNext w:val="1"/>
      </w:pPr>
      <w:r>
        <w:rPr/>
        <w:t>Step-by-step solution</w:t>
      </w:r>
    </w:p>
    <w:p>
      <w:pPr>
        <w:pStyle w:val="SolutionStep"/>
        <w:ind w:left="198" w:hanging="142"/>
      </w:pPr>
      <w:r>
        <w:rPr>
          <w:b/>
        </w:rPr>
        <w:t xml:space="preserve">1. </w:t>
      </w:r>
      <w:r>
        <w:rPr/>
        <w:t>After Rule 1 we have 8+3=11.</w:t>
      </w:r>
    </w:p>
    <w:p>
      <w:pPr>
        <w:pStyle w:val="SolutionStep"/>
        <w:ind w:left="198" w:hanging="142"/>
      </w:pPr>
      <w:r>
        <w:rPr>
          <w:b/>
        </w:rPr>
        <w:t xml:space="preserve">2. </w:t>
      </w:r>
      <w:r>
        <w:rPr/>
        <w:t>After Rule 2 we have 11-2=9.</w:t>
      </w:r>
    </w:p>
    <w:p>
      <w:pPr>
        <w:pStyle w:val="SolutionStep"/>
        <w:ind w:left="198" w:hanging="142"/>
      </w:pPr>
      <w:r>
        <w:rPr>
          <w:b/>
        </w:rPr>
        <w:t xml:space="preserve">3. </w:t>
      </w:r>
      <w:r>
        <w:rPr/>
        <w:t>Of the options [8, 9, 11], only 9 matches the simulation.</w:t>
      </w:r>
    </w:p>
    <w:p>
      <w:pPr>
        <w:pStyle w:val="Answer"/>
      </w:pPr>
      <w:r>
        <w:rPr>
          <w:b/>
        </w:rPr>
        <w:t xml:space="preserve">Answer: </w:t>
      </w:r>
      <w:r>
        <w:rPr>
          <w:b/>
        </w:rPr>
        <w:t>9</w:t>
      </w:r>
    </w:p>
    <w:p>
      <w:pPr>
        <w:spacing w:after="20" w:before="0"/>
        <w:pBdr>
          <w:bottom w:val="single" w:sz="2" w:space="1" w:color="D9E0E6"/>
        </w:pBdr>
      </w:pPr>
    </w:p>
    <w:p>
      <w:pPr>
        <w:pStyle w:val="Heading2"/>
        <w:keepNext w:val="1"/>
      </w:pPr>
      <w:r>
        <w:rPr/>
        <w:t>2.22. Choose the Compatible Result 2</w:t>
      </w:r>
    </w:p>
    <w:p>
      <w:pPr>
        <w:pStyle w:val="ProblemLabel"/>
        <w:keepNext w:val="1"/>
      </w:pPr>
      <w:r>
        <w:rPr>
          <w:b/>
        </w:rPr>
        <w:t xml:space="preserve">What it explains and practices. </w:t>
      </w:r>
      <w:r>
        <w:rPr/>
        <w:t>Practices checking a statement by simulating the rules exactly.</w:t>
      </w:r>
    </w:p>
    <w:p>
      <w:pPr>
        <w:pStyle w:val="ProblemBody"/>
      </w:pPr>
      <w:r>
        <w:rPr>
          <w:b/>
        </w:rPr>
        <w:t xml:space="preserve">Problem. </w:t>
      </w:r>
      <w:r>
        <w:rPr/>
        <w:t>A box starts with 10 balls. Rule 1: add 4. Rule 2: remove 1. Three children propose final results: 12, 13, 15. Which result is compatible with both rules, applied in order?</w:t>
      </w:r>
    </w:p>
    <w:p>
      <w:pPr>
        <w:pStyle w:val="SmallNote"/>
      </w:pPr>
      <w:r>
        <w:rPr>
          <w:b/>
        </w:rPr>
        <w:t xml:space="preserve">Abstract model (also useful for code representation). </w:t>
      </w:r>
      <w:r>
        <w:rPr>
          <w:i/>
        </w:rPr>
        <w:t>x2=(10+4)-1.</w:t>
      </w:r>
    </w:p>
    <w:p>
      <w:pPr>
        <w:pStyle w:val="ProblemLabel"/>
        <w:keepNext w:val="1"/>
      </w:pPr>
      <w:r>
        <w:rPr/>
        <w:t>Step-by-step solution</w:t>
      </w:r>
    </w:p>
    <w:p>
      <w:pPr>
        <w:pStyle w:val="SolutionStep"/>
        <w:ind w:left="198" w:hanging="142"/>
      </w:pPr>
      <w:r>
        <w:rPr>
          <w:b/>
        </w:rPr>
        <w:t xml:space="preserve">1. </w:t>
      </w:r>
      <w:r>
        <w:rPr/>
        <w:t>After Rule 1 we have 10+4=14.</w:t>
      </w:r>
    </w:p>
    <w:p>
      <w:pPr>
        <w:pStyle w:val="SolutionStep"/>
        <w:ind w:left="198" w:hanging="142"/>
      </w:pPr>
      <w:r>
        <w:rPr>
          <w:b/>
        </w:rPr>
        <w:t xml:space="preserve">2. </w:t>
      </w:r>
      <w:r>
        <w:rPr/>
        <w:t>After Rule 2 we have 14-1=13.</w:t>
      </w:r>
    </w:p>
    <w:p>
      <w:pPr>
        <w:pStyle w:val="SolutionStep"/>
        <w:ind w:left="198" w:hanging="142"/>
      </w:pPr>
      <w:r>
        <w:rPr>
          <w:b/>
        </w:rPr>
        <w:t xml:space="preserve">3. </w:t>
      </w:r>
      <w:r>
        <w:rPr/>
        <w:t>Of the options [12, 13, 15], only 13 matches the simulation.</w:t>
      </w:r>
    </w:p>
    <w:p>
      <w:pPr>
        <w:pStyle w:val="Answer"/>
      </w:pPr>
      <w:r>
        <w:rPr>
          <w:b/>
        </w:rPr>
        <w:t xml:space="preserve">Answer: </w:t>
      </w:r>
      <w:r>
        <w:rPr>
          <w:b/>
        </w:rPr>
        <w:t>13</w:t>
      </w:r>
    </w:p>
    <w:p>
      <w:pPr>
        <w:spacing w:after="20" w:before="0"/>
        <w:pBdr>
          <w:bottom w:val="single" w:sz="2" w:space="1" w:color="D9E0E6"/>
        </w:pBdr>
      </w:pPr>
    </w:p>
    <w:p>
      <w:pPr>
        <w:pStyle w:val="Heading2"/>
        <w:keepNext w:val="1"/>
      </w:pPr>
      <w:r>
        <w:rPr/>
        <w:t>2.23. Choose the Compatible Result 3</w:t>
      </w:r>
    </w:p>
    <w:p>
      <w:pPr>
        <w:pStyle w:val="ProblemLabel"/>
        <w:keepNext w:val="1"/>
      </w:pPr>
      <w:r>
        <w:rPr>
          <w:b/>
        </w:rPr>
        <w:t xml:space="preserve">What it explains and practices. </w:t>
      </w:r>
      <w:r>
        <w:rPr/>
        <w:t>Practices checking a statement by simulating the rules exactly.</w:t>
      </w:r>
    </w:p>
    <w:p>
      <w:pPr>
        <w:pStyle w:val="ProblemBody"/>
      </w:pPr>
      <w:r>
        <w:rPr>
          <w:b/>
        </w:rPr>
        <w:t xml:space="preserve">Problem. </w:t>
      </w:r>
      <w:r>
        <w:rPr/>
        <w:t>A box starts with 12 balls. Rule 1: add 5. Rule 2: remove 3. Three children propose final results: 13, 14, 16. Which result is compatible with both rules, applied in order?</w:t>
      </w:r>
    </w:p>
    <w:p>
      <w:pPr>
        <w:pStyle w:val="SmallNote"/>
      </w:pPr>
      <w:r>
        <w:rPr>
          <w:b/>
        </w:rPr>
        <w:t xml:space="preserve">Abstract model (also useful for code representation). </w:t>
      </w:r>
      <w:r>
        <w:rPr>
          <w:i/>
        </w:rPr>
        <w:t>x2=(12+5)-3.</w:t>
      </w:r>
    </w:p>
    <w:p>
      <w:pPr>
        <w:pStyle w:val="ProblemLabel"/>
        <w:keepNext w:val="1"/>
      </w:pPr>
      <w:r>
        <w:rPr/>
        <w:t>Step-by-step solution</w:t>
      </w:r>
    </w:p>
    <w:p>
      <w:pPr>
        <w:pStyle w:val="SolutionStep"/>
        <w:ind w:left="198" w:hanging="142"/>
      </w:pPr>
      <w:r>
        <w:rPr>
          <w:b/>
        </w:rPr>
        <w:t xml:space="preserve">1. </w:t>
      </w:r>
      <w:r>
        <w:rPr/>
        <w:t>After Rule 1 we have 12+5=17.</w:t>
      </w:r>
    </w:p>
    <w:p>
      <w:pPr>
        <w:pStyle w:val="SolutionStep"/>
        <w:ind w:left="198" w:hanging="142"/>
      </w:pPr>
      <w:r>
        <w:rPr>
          <w:b/>
        </w:rPr>
        <w:t xml:space="preserve">2. </w:t>
      </w:r>
      <w:r>
        <w:rPr/>
        <w:t>After Rule 2 we have 17-3=14.</w:t>
      </w:r>
    </w:p>
    <w:p>
      <w:pPr>
        <w:pStyle w:val="SolutionStep"/>
        <w:ind w:left="198" w:hanging="142"/>
      </w:pPr>
      <w:r>
        <w:rPr>
          <w:b/>
        </w:rPr>
        <w:t xml:space="preserve">3. </w:t>
      </w:r>
      <w:r>
        <w:rPr/>
        <w:t>Of the options [13, 14, 16], only 14 matches the simulation.</w:t>
      </w:r>
    </w:p>
    <w:p>
      <w:pPr>
        <w:pStyle w:val="Answer"/>
      </w:pPr>
      <w:r>
        <w:rPr>
          <w:b/>
        </w:rPr>
        <w:t xml:space="preserve">Answer: </w:t>
      </w:r>
      <w:r>
        <w:rPr>
          <w:b/>
        </w:rPr>
        <w:t>14</w:t>
      </w:r>
    </w:p>
    <w:p>
      <w:pPr>
        <w:spacing w:after="20" w:before="0"/>
        <w:pBdr>
          <w:bottom w:val="single" w:sz="2" w:space="1" w:color="D9E0E6"/>
        </w:pBdr>
      </w:pPr>
    </w:p>
    <w:p>
      <w:pPr>
        <w:pStyle w:val="Heading2"/>
        <w:keepNext w:val="1"/>
      </w:pPr>
      <w:r>
        <w:rPr/>
        <w:t>2.24. Choose the Compatible Result 4</w:t>
      </w:r>
    </w:p>
    <w:p>
      <w:pPr>
        <w:pStyle w:val="ProblemLabel"/>
        <w:keepNext w:val="1"/>
      </w:pPr>
      <w:r>
        <w:rPr>
          <w:b/>
        </w:rPr>
        <w:t xml:space="preserve">What it explains and practices. </w:t>
      </w:r>
      <w:r>
        <w:rPr/>
        <w:t>Practices checking a statement by simulating the rules exactly.</w:t>
      </w:r>
    </w:p>
    <w:p>
      <w:pPr>
        <w:pStyle w:val="ProblemBody"/>
      </w:pPr>
      <w:r>
        <w:rPr>
          <w:b/>
        </w:rPr>
        <w:t xml:space="preserve">Problem. </w:t>
      </w:r>
      <w:r>
        <w:rPr/>
        <w:t>A box starts with 9 balls. Rule 1: add 6. Rule 2: remove 2. Three children propose final results: 12, 13, 15. Which result is compatible with both rules, applied in order?</w:t>
      </w:r>
    </w:p>
    <w:p>
      <w:pPr>
        <w:pStyle w:val="SmallNote"/>
      </w:pPr>
      <w:r>
        <w:rPr>
          <w:b/>
        </w:rPr>
        <w:t xml:space="preserve">Abstract model (also useful for code representation). </w:t>
      </w:r>
      <w:r>
        <w:rPr>
          <w:i/>
        </w:rPr>
        <w:t>x2=(9+6)-2.</w:t>
      </w:r>
    </w:p>
    <w:p>
      <w:pPr>
        <w:pStyle w:val="ProblemLabel"/>
        <w:keepNext w:val="1"/>
      </w:pPr>
      <w:r>
        <w:rPr/>
        <w:t>Step-by-step solution</w:t>
      </w:r>
    </w:p>
    <w:p>
      <w:pPr>
        <w:pStyle w:val="SolutionStep"/>
        <w:ind w:left="198" w:hanging="142"/>
      </w:pPr>
      <w:r>
        <w:rPr>
          <w:b/>
        </w:rPr>
        <w:t xml:space="preserve">1. </w:t>
      </w:r>
      <w:r>
        <w:rPr/>
        <w:t>After Rule 1 we have 9+6=15.</w:t>
      </w:r>
    </w:p>
    <w:p>
      <w:pPr>
        <w:pStyle w:val="SolutionStep"/>
        <w:ind w:left="198" w:hanging="142"/>
      </w:pPr>
      <w:r>
        <w:rPr>
          <w:b/>
        </w:rPr>
        <w:t xml:space="preserve">2. </w:t>
      </w:r>
      <w:r>
        <w:rPr/>
        <w:t>After Rule 2 we have 15-2=13.</w:t>
      </w:r>
    </w:p>
    <w:p>
      <w:pPr>
        <w:pStyle w:val="SolutionStep"/>
        <w:ind w:left="198" w:hanging="142"/>
      </w:pPr>
      <w:r>
        <w:rPr>
          <w:b/>
        </w:rPr>
        <w:t xml:space="preserve">3. </w:t>
      </w:r>
      <w:r>
        <w:rPr/>
        <w:t>Of the options [12, 13, 15], only 13 matches the simulation.</w:t>
      </w:r>
    </w:p>
    <w:p>
      <w:pPr>
        <w:pStyle w:val="Answer"/>
      </w:pPr>
      <w:r>
        <w:rPr>
          <w:b/>
        </w:rPr>
        <w:t xml:space="preserve">Answer: </w:t>
      </w:r>
      <w:r>
        <w:rPr>
          <w:b/>
        </w:rPr>
        <w:t>13</w:t>
      </w:r>
    </w:p>
    <w:p>
      <w:pPr>
        <w:spacing w:after="20" w:before="0"/>
        <w:pBdr>
          <w:bottom w:val="single" w:sz="2" w:space="1" w:color="D9E0E6"/>
        </w:pBdr>
      </w:pPr>
    </w:p>
    <w:p>
      <w:pPr>
        <w:pStyle w:val="Heading2"/>
        <w:keepNext w:val="1"/>
      </w:pPr>
      <w:r>
        <w:rPr/>
        <w:t>2.25. Choose the Compatible Result 5</w:t>
      </w:r>
    </w:p>
    <w:p>
      <w:pPr>
        <w:pStyle w:val="ProblemLabel"/>
        <w:keepNext w:val="1"/>
      </w:pPr>
      <w:r>
        <w:rPr>
          <w:b/>
        </w:rPr>
        <w:t xml:space="preserve">What it explains and practices. </w:t>
      </w:r>
      <w:r>
        <w:rPr/>
        <w:t>Practices checking a statement by simulating the rules exactly.</w:t>
      </w:r>
    </w:p>
    <w:p>
      <w:pPr>
        <w:pStyle w:val="ProblemBody"/>
      </w:pPr>
      <w:r>
        <w:rPr>
          <w:b/>
        </w:rPr>
        <w:t xml:space="preserve">Problem. </w:t>
      </w:r>
      <w:r>
        <w:rPr/>
        <w:t>A box starts with 11 balls. Rule 1: add 7. Rule 2: remove 4. Three children propose final results: 13, 14, 16. Which result is compatible with both rules, applied in order?</w:t>
      </w:r>
    </w:p>
    <w:p>
      <w:pPr>
        <w:pStyle w:val="SmallNote"/>
      </w:pPr>
      <w:r>
        <w:rPr>
          <w:b/>
        </w:rPr>
        <w:t xml:space="preserve">Abstract model (also useful for code representation). </w:t>
      </w:r>
      <w:r>
        <w:rPr>
          <w:i/>
        </w:rPr>
        <w:t>x2=(11+7)-4.</w:t>
      </w:r>
    </w:p>
    <w:p>
      <w:pPr>
        <w:pStyle w:val="ProblemLabel"/>
        <w:keepNext w:val="1"/>
      </w:pPr>
      <w:r>
        <w:rPr/>
        <w:t>Step-by-step solution</w:t>
      </w:r>
    </w:p>
    <w:p>
      <w:pPr>
        <w:pStyle w:val="SolutionStep"/>
        <w:ind w:left="198" w:hanging="142"/>
      </w:pPr>
      <w:r>
        <w:rPr>
          <w:b/>
        </w:rPr>
        <w:t xml:space="preserve">1. </w:t>
      </w:r>
      <w:r>
        <w:rPr/>
        <w:t>After Rule 1 we have 11+7=18.</w:t>
      </w:r>
    </w:p>
    <w:p>
      <w:pPr>
        <w:pStyle w:val="SolutionStep"/>
        <w:ind w:left="198" w:hanging="142"/>
      </w:pPr>
      <w:r>
        <w:rPr>
          <w:b/>
        </w:rPr>
        <w:t xml:space="preserve">2. </w:t>
      </w:r>
      <w:r>
        <w:rPr/>
        <w:t>After Rule 2 we have 18-4=14.</w:t>
      </w:r>
    </w:p>
    <w:p>
      <w:pPr>
        <w:pStyle w:val="SolutionStep"/>
        <w:ind w:left="198" w:hanging="142"/>
      </w:pPr>
      <w:r>
        <w:rPr>
          <w:b/>
        </w:rPr>
        <w:t xml:space="preserve">3. </w:t>
      </w:r>
      <w:r>
        <w:rPr/>
        <w:t>Of the options [13, 14, 16], only 14 matches the simulation.</w:t>
      </w:r>
    </w:p>
    <w:p>
      <w:pPr>
        <w:pStyle w:val="Answer"/>
      </w:pPr>
      <w:r>
        <w:rPr>
          <w:b/>
        </w:rPr>
        <w:t xml:space="preserve">Answer: </w:t>
      </w:r>
      <w:r>
        <w:rPr>
          <w:b/>
        </w:rPr>
        <w:t>14</w:t>
      </w:r>
    </w:p>
    <w:p>
      <w:r>
        <w:br w:type="page"/>
      </w:r>
    </w:p>
    <w:p>
      <w:pPr>
        <w:pStyle w:val="Heading1"/>
        <w:keepNext w:val="1"/>
      </w:pPr>
      <w:r>
        <w:rPr/>
        <w:t>Chapter 3. Grouping, Pairs, and Distributions</w:t>
      </w:r>
    </w:p>
    <w:p>
      <w:pPr>
        <w:spacing w:after="80"/>
      </w:pPr>
      <w:r>
        <w:rPr>
          <w:b/>
        </w:rPr>
        <w:t xml:space="preserve">Grade I. </w:t>
      </w:r>
      <w:r>
        <w:rPr/>
        <w:t>Here the child discovers rules through grouping: pairs, equal groups, remainders, and properties that stay unchanged after certain moves.</w:t>
      </w:r>
    </w:p>
    <w:p>
      <w:pPr>
        <w:pStyle w:val="SmallNote"/>
        <w:spacing w:after="160"/>
      </w:pPr>
      <w:r>
        <w:rPr>
          <w:b/>
        </w:rPr>
        <w:t xml:space="preserve">Concepts practiced: </w:t>
      </w:r>
      <w:r>
        <w:rPr/>
        <w:t>grouping, remainder, pairs, distribution, simple invariant</w:t>
      </w:r>
    </w:p>
    <w:p>
      <w:pPr>
        <w:pStyle w:val="Heading2"/>
        <w:keepNext w:val="1"/>
      </w:pPr>
      <w:r>
        <w:rPr/>
        <w:t>3.1. Forming Pairs 1</w:t>
      </w:r>
    </w:p>
    <w:p>
      <w:pPr>
        <w:pStyle w:val="ProblemLabel"/>
        <w:keepNext w:val="1"/>
      </w:pPr>
      <w:r>
        <w:rPr>
          <w:b/>
        </w:rPr>
        <w:t xml:space="preserve">What it explains and practices. </w:t>
      </w:r>
      <w:r>
        <w:rPr/>
        <w:t>Practices grouping by twos and recognizing that a quantity made entirely of pairs leaves no remainder.</w:t>
      </w:r>
    </w:p>
    <w:p>
      <w:pPr>
        <w:pStyle w:val="ProblemBody"/>
      </w:pPr>
      <w:r>
        <w:rPr>
          <w:b/>
        </w:rPr>
        <w:t xml:space="preserve">Problem. </w:t>
      </w:r>
      <w:r>
        <w:rPr/>
        <w:t>There are 10 identical gloves, and one pair contains exactly 2 gloves. To find how many pairs can be formed, take 2 at a time until all are used. How many complete pairs are formed, and is any glove left unused?</w:t>
      </w:r>
    </w:p>
    <w:p>
      <w:pPr>
        <w:pStyle w:val="SmallNote"/>
      </w:pPr>
      <w:r>
        <w:rPr>
          <w:b/>
        </w:rPr>
        <w:t xml:space="preserve">Abstract model (also useful for code representation). </w:t>
      </w:r>
      <w:r>
        <w:rPr>
          <w:i/>
        </w:rPr>
        <w:t>10=2·p+r, with r=0 or 1.</w:t>
      </w:r>
    </w:p>
    <w:p>
      <w:pPr>
        <w:pStyle w:val="ProblemLabel"/>
        <w:keepNext w:val="1"/>
      </w:pPr>
      <w:r>
        <w:rPr/>
        <w:t>Step-by-step solution</w:t>
      </w:r>
    </w:p>
    <w:p>
      <w:pPr>
        <w:pStyle w:val="SolutionStep"/>
        <w:ind w:left="198" w:hanging="142"/>
      </w:pPr>
      <w:r>
        <w:rPr>
          <w:b/>
        </w:rPr>
        <w:t xml:space="preserve">1. </w:t>
      </w:r>
      <w:r>
        <w:rPr/>
        <w:t>Group them: each pair uses 2 gloves.</w:t>
      </w:r>
    </w:p>
    <w:p>
      <w:pPr>
        <w:pStyle w:val="SolutionStep"/>
        <w:ind w:left="198" w:hanging="142"/>
      </w:pPr>
      <w:r>
        <w:rPr>
          <w:b/>
        </w:rPr>
        <w:t xml:space="preserve">2. </w:t>
      </w:r>
      <w:r>
        <w:rPr/>
        <w:t>10 can be written as 2+2+... five times.</w:t>
      </w:r>
    </w:p>
    <w:p>
      <w:pPr>
        <w:pStyle w:val="SolutionStep"/>
        <w:ind w:left="198" w:hanging="142"/>
      </w:pPr>
      <w:r>
        <w:rPr>
          <w:b/>
        </w:rPr>
        <w:t xml:space="preserve">3. </w:t>
      </w:r>
      <w:r>
        <w:rPr/>
        <w:t>Therefore 5 pairs are formed and nothing remains.</w:t>
      </w:r>
    </w:p>
    <w:p>
      <w:pPr>
        <w:pStyle w:val="Answer"/>
      </w:pPr>
      <w:r>
        <w:rPr>
          <w:b/>
        </w:rPr>
        <w:t xml:space="preserve">Answer: </w:t>
      </w:r>
      <w:r>
        <w:rPr>
          <w:b/>
        </w:rPr>
        <w:t>5 pairs, remainder 0.</w:t>
      </w:r>
    </w:p>
    <w:p>
      <w:pPr>
        <w:spacing w:after="20" w:before="0"/>
        <w:pBdr>
          <w:bottom w:val="single" w:sz="2" w:space="1" w:color="D9E0E6"/>
        </w:pBdr>
      </w:pPr>
    </w:p>
    <w:p>
      <w:pPr>
        <w:pStyle w:val="Heading2"/>
        <w:keepNext w:val="1"/>
      </w:pPr>
      <w:r>
        <w:rPr/>
        <w:t>3.2. Forming Pairs 2</w:t>
      </w:r>
    </w:p>
    <w:p>
      <w:pPr>
        <w:pStyle w:val="ProblemLabel"/>
        <w:keepNext w:val="1"/>
      </w:pPr>
      <w:r>
        <w:rPr>
          <w:b/>
        </w:rPr>
        <w:t xml:space="preserve">What it explains and practices. </w:t>
      </w:r>
      <w:r>
        <w:rPr/>
        <w:t>Practices grouping by twos and recognizing that a quantity made entirely of pairs leaves no remainder.</w:t>
      </w:r>
    </w:p>
    <w:p>
      <w:pPr>
        <w:pStyle w:val="ProblemBody"/>
      </w:pPr>
      <w:r>
        <w:rPr>
          <w:b/>
        </w:rPr>
        <w:t xml:space="preserve">Problem. </w:t>
      </w:r>
      <w:r>
        <w:rPr/>
        <w:t>There are 12 identical gloves, and one pair contains exactly 2 gloves. To find how many pairs can be formed, take 2 at a time until all are used. How many complete pairs are formed, and is any glove left unused?</w:t>
      </w:r>
    </w:p>
    <w:p>
      <w:pPr>
        <w:pStyle w:val="SmallNote"/>
      </w:pPr>
      <w:r>
        <w:rPr>
          <w:b/>
        </w:rPr>
        <w:t xml:space="preserve">Abstract model (also useful for code representation). </w:t>
      </w:r>
      <w:r>
        <w:rPr>
          <w:i/>
        </w:rPr>
        <w:t>12=2·p+r, with r=0 or 1.</w:t>
      </w:r>
    </w:p>
    <w:p>
      <w:pPr>
        <w:pStyle w:val="ProblemLabel"/>
        <w:keepNext w:val="1"/>
      </w:pPr>
      <w:r>
        <w:rPr/>
        <w:t>Step-by-step solution</w:t>
      </w:r>
    </w:p>
    <w:p>
      <w:pPr>
        <w:pStyle w:val="SolutionStep"/>
        <w:ind w:left="198" w:hanging="142"/>
      </w:pPr>
      <w:r>
        <w:rPr>
          <w:b/>
        </w:rPr>
        <w:t xml:space="preserve">1. </w:t>
      </w:r>
      <w:r>
        <w:rPr/>
        <w:t>Group them: each pair uses 2 gloves.</w:t>
      </w:r>
    </w:p>
    <w:p>
      <w:pPr>
        <w:pStyle w:val="SolutionStep"/>
        <w:ind w:left="198" w:hanging="142"/>
      </w:pPr>
      <w:r>
        <w:rPr>
          <w:b/>
        </w:rPr>
        <w:t xml:space="preserve">2. </w:t>
      </w:r>
      <w:r>
        <w:rPr/>
        <w:t>12 can be written as 2+2+... six times.</w:t>
      </w:r>
    </w:p>
    <w:p>
      <w:pPr>
        <w:pStyle w:val="SolutionStep"/>
        <w:ind w:left="198" w:hanging="142"/>
      </w:pPr>
      <w:r>
        <w:rPr>
          <w:b/>
        </w:rPr>
        <w:t xml:space="preserve">3. </w:t>
      </w:r>
      <w:r>
        <w:rPr/>
        <w:t>Therefore 6 pairs are formed and nothing remains.</w:t>
      </w:r>
    </w:p>
    <w:p>
      <w:pPr>
        <w:pStyle w:val="Answer"/>
      </w:pPr>
      <w:r>
        <w:rPr>
          <w:b/>
        </w:rPr>
        <w:t xml:space="preserve">Answer: </w:t>
      </w:r>
      <w:r>
        <w:rPr>
          <w:b/>
        </w:rPr>
        <w:t>6 pairs, remainder 0.</w:t>
      </w:r>
    </w:p>
    <w:p>
      <w:pPr>
        <w:spacing w:after="20" w:before="0"/>
        <w:pBdr>
          <w:bottom w:val="single" w:sz="2" w:space="1" w:color="D9E0E6"/>
        </w:pBdr>
      </w:pPr>
    </w:p>
    <w:p>
      <w:pPr>
        <w:pStyle w:val="Heading2"/>
        <w:keepNext w:val="1"/>
      </w:pPr>
      <w:r>
        <w:rPr/>
        <w:t>3.3. Forming Pairs 3</w:t>
      </w:r>
    </w:p>
    <w:p>
      <w:pPr>
        <w:pStyle w:val="ProblemLabel"/>
        <w:keepNext w:val="1"/>
      </w:pPr>
      <w:r>
        <w:rPr>
          <w:b/>
        </w:rPr>
        <w:t xml:space="preserve">What it explains and practices. </w:t>
      </w:r>
      <w:r>
        <w:rPr/>
        <w:t>Practices grouping by twos and recognizing that a quantity made entirely of pairs leaves no remainder.</w:t>
      </w:r>
    </w:p>
    <w:p>
      <w:pPr>
        <w:pStyle w:val="ProblemBody"/>
      </w:pPr>
      <w:r>
        <w:rPr>
          <w:b/>
        </w:rPr>
        <w:t xml:space="preserve">Problem. </w:t>
      </w:r>
      <w:r>
        <w:rPr/>
        <w:t>There are 14 identical gloves, and one pair contains exactly 2 gloves. To find how many pairs can be formed, take 2 at a time until all are used. How many complete pairs are formed, and is any glove left unused?</w:t>
      </w:r>
    </w:p>
    <w:p>
      <w:pPr>
        <w:pStyle w:val="SmallNote"/>
      </w:pPr>
      <w:r>
        <w:rPr>
          <w:b/>
        </w:rPr>
        <w:t xml:space="preserve">Abstract model (also useful for code representation). </w:t>
      </w:r>
      <w:r>
        <w:rPr>
          <w:i/>
        </w:rPr>
        <w:t>14=2·p+r, with r=0 or 1.</w:t>
      </w:r>
    </w:p>
    <w:p>
      <w:pPr>
        <w:pStyle w:val="ProblemLabel"/>
        <w:keepNext w:val="1"/>
      </w:pPr>
      <w:r>
        <w:rPr/>
        <w:t>Step-by-step solution</w:t>
      </w:r>
    </w:p>
    <w:p>
      <w:pPr>
        <w:pStyle w:val="SolutionStep"/>
        <w:ind w:left="198" w:hanging="142"/>
      </w:pPr>
      <w:r>
        <w:rPr>
          <w:b/>
        </w:rPr>
        <w:t xml:space="preserve">1. </w:t>
      </w:r>
      <w:r>
        <w:rPr/>
        <w:t>Group them: each pair uses 2 gloves.</w:t>
      </w:r>
    </w:p>
    <w:p>
      <w:pPr>
        <w:pStyle w:val="SolutionStep"/>
        <w:ind w:left="198" w:hanging="142"/>
      </w:pPr>
      <w:r>
        <w:rPr>
          <w:b/>
        </w:rPr>
        <w:t xml:space="preserve">2. </w:t>
      </w:r>
      <w:r>
        <w:rPr/>
        <w:t>14 can be written as 2+2+... seven times.</w:t>
      </w:r>
    </w:p>
    <w:p>
      <w:pPr>
        <w:pStyle w:val="SolutionStep"/>
        <w:ind w:left="198" w:hanging="142"/>
      </w:pPr>
      <w:r>
        <w:rPr>
          <w:b/>
        </w:rPr>
        <w:t xml:space="preserve">3. </w:t>
      </w:r>
      <w:r>
        <w:rPr/>
        <w:t>Therefore 7 pairs are formed and nothing remains.</w:t>
      </w:r>
    </w:p>
    <w:p>
      <w:pPr>
        <w:pStyle w:val="Answer"/>
      </w:pPr>
      <w:r>
        <w:rPr>
          <w:b/>
        </w:rPr>
        <w:t xml:space="preserve">Answer: </w:t>
      </w:r>
      <w:r>
        <w:rPr>
          <w:b/>
        </w:rPr>
        <w:t>7 pairs, remainder 0.</w:t>
      </w:r>
    </w:p>
    <w:p>
      <w:pPr>
        <w:spacing w:after="20" w:before="0"/>
        <w:pBdr>
          <w:bottom w:val="single" w:sz="2" w:space="1" w:color="D9E0E6"/>
        </w:pBdr>
      </w:pPr>
    </w:p>
    <w:p>
      <w:pPr>
        <w:pStyle w:val="Heading2"/>
        <w:keepNext w:val="1"/>
      </w:pPr>
      <w:r>
        <w:rPr/>
        <w:t>3.4. Forming Pairs 4</w:t>
      </w:r>
    </w:p>
    <w:p>
      <w:pPr>
        <w:pStyle w:val="ProblemLabel"/>
        <w:keepNext w:val="1"/>
      </w:pPr>
      <w:r>
        <w:rPr>
          <w:b/>
        </w:rPr>
        <w:t xml:space="preserve">What it explains and practices. </w:t>
      </w:r>
      <w:r>
        <w:rPr/>
        <w:t>Practices grouping by twos and recognizing that a quantity made entirely of pairs leaves no remainder.</w:t>
      </w:r>
    </w:p>
    <w:p>
      <w:pPr>
        <w:pStyle w:val="ProblemBody"/>
      </w:pPr>
      <w:r>
        <w:rPr>
          <w:b/>
        </w:rPr>
        <w:t xml:space="preserve">Problem. </w:t>
      </w:r>
      <w:r>
        <w:rPr/>
        <w:t>There are 16 identical gloves, and one pair contains exactly 2 gloves. To find how many pairs can be formed, take 2 at a time until all are used. How many complete pairs are formed, and is any glove left unused?</w:t>
      </w:r>
    </w:p>
    <w:p>
      <w:pPr>
        <w:pStyle w:val="SmallNote"/>
      </w:pPr>
      <w:r>
        <w:rPr>
          <w:b/>
        </w:rPr>
        <w:t xml:space="preserve">Abstract model (also useful for code representation). </w:t>
      </w:r>
      <w:r>
        <w:rPr>
          <w:i/>
        </w:rPr>
        <w:t>16=2·p+r, with r=0 or 1.</w:t>
      </w:r>
    </w:p>
    <w:p>
      <w:pPr>
        <w:pStyle w:val="ProblemLabel"/>
        <w:keepNext w:val="1"/>
      </w:pPr>
      <w:r>
        <w:rPr/>
        <w:t>Step-by-step solution</w:t>
      </w:r>
    </w:p>
    <w:p>
      <w:pPr>
        <w:pStyle w:val="SolutionStep"/>
        <w:ind w:left="198" w:hanging="142"/>
      </w:pPr>
      <w:r>
        <w:rPr>
          <w:b/>
        </w:rPr>
        <w:t xml:space="preserve">1. </w:t>
      </w:r>
      <w:r>
        <w:rPr/>
        <w:t>Group them: each pair uses 2 gloves.</w:t>
      </w:r>
    </w:p>
    <w:p>
      <w:pPr>
        <w:pStyle w:val="SolutionStep"/>
        <w:ind w:left="198" w:hanging="142"/>
      </w:pPr>
      <w:r>
        <w:rPr>
          <w:b/>
        </w:rPr>
        <w:t xml:space="preserve">2. </w:t>
      </w:r>
      <w:r>
        <w:rPr/>
        <w:t>16 can be written as 2+2+... eight times.</w:t>
      </w:r>
    </w:p>
    <w:p>
      <w:pPr>
        <w:pStyle w:val="SolutionStep"/>
        <w:ind w:left="198" w:hanging="142"/>
      </w:pPr>
      <w:r>
        <w:rPr>
          <w:b/>
        </w:rPr>
        <w:t xml:space="preserve">3. </w:t>
      </w:r>
      <w:r>
        <w:rPr/>
        <w:t>Therefore 8 pairs are formed and nothing remains.</w:t>
      </w:r>
    </w:p>
    <w:p>
      <w:pPr>
        <w:pStyle w:val="Answer"/>
      </w:pPr>
      <w:r>
        <w:rPr>
          <w:b/>
        </w:rPr>
        <w:t xml:space="preserve">Answer: </w:t>
      </w:r>
      <w:r>
        <w:rPr>
          <w:b/>
        </w:rPr>
        <w:t>8 pairs, remainder 0.</w:t>
      </w:r>
    </w:p>
    <w:p>
      <w:pPr>
        <w:spacing w:after="20" w:before="0"/>
        <w:pBdr>
          <w:bottom w:val="single" w:sz="2" w:space="1" w:color="D9E0E6"/>
        </w:pBdr>
      </w:pPr>
    </w:p>
    <w:p>
      <w:pPr>
        <w:pStyle w:val="Heading2"/>
        <w:keepNext w:val="1"/>
      </w:pPr>
      <w:r>
        <w:rPr/>
        <w:t>3.5. Forming Pairs 5</w:t>
      </w:r>
    </w:p>
    <w:p>
      <w:pPr>
        <w:pStyle w:val="ProblemLabel"/>
        <w:keepNext w:val="1"/>
      </w:pPr>
      <w:r>
        <w:rPr>
          <w:b/>
        </w:rPr>
        <w:t xml:space="preserve">What it explains and practices. </w:t>
      </w:r>
      <w:r>
        <w:rPr/>
        <w:t>Practices grouping by twos and recognizing that a quantity made entirely of pairs leaves no remainder.</w:t>
      </w:r>
    </w:p>
    <w:p>
      <w:pPr>
        <w:pStyle w:val="ProblemBody"/>
      </w:pPr>
      <w:r>
        <w:rPr>
          <w:b/>
        </w:rPr>
        <w:t xml:space="preserve">Problem. </w:t>
      </w:r>
      <w:r>
        <w:rPr/>
        <w:t>There are 18 identical gloves, and one pair contains exactly 2 gloves. To find how many pairs can be formed, take 2 at a time until all are used. How many complete pairs are formed, and is any glove left unused?</w:t>
      </w:r>
    </w:p>
    <w:p>
      <w:pPr>
        <w:pStyle w:val="SmallNote"/>
      </w:pPr>
      <w:r>
        <w:rPr>
          <w:b/>
        </w:rPr>
        <w:t xml:space="preserve">Abstract model (also useful for code representation). </w:t>
      </w:r>
      <w:r>
        <w:rPr>
          <w:i/>
        </w:rPr>
        <w:t>18=2·p+r, with r=0 or 1.</w:t>
      </w:r>
    </w:p>
    <w:p>
      <w:pPr>
        <w:pStyle w:val="ProblemLabel"/>
        <w:keepNext w:val="1"/>
      </w:pPr>
      <w:r>
        <w:rPr/>
        <w:t>Step-by-step solution</w:t>
      </w:r>
    </w:p>
    <w:p>
      <w:pPr>
        <w:pStyle w:val="SolutionStep"/>
        <w:ind w:left="198" w:hanging="142"/>
      </w:pPr>
      <w:r>
        <w:rPr>
          <w:b/>
        </w:rPr>
        <w:t xml:space="preserve">1. </w:t>
      </w:r>
      <w:r>
        <w:rPr/>
        <w:t>Group them: each pair uses 2 gloves.</w:t>
      </w:r>
    </w:p>
    <w:p>
      <w:pPr>
        <w:pStyle w:val="SolutionStep"/>
        <w:ind w:left="198" w:hanging="142"/>
      </w:pPr>
      <w:r>
        <w:rPr>
          <w:b/>
        </w:rPr>
        <w:t xml:space="preserve">2. </w:t>
      </w:r>
      <w:r>
        <w:rPr/>
        <w:t>18 can be written as 2+2+... nine times.</w:t>
      </w:r>
    </w:p>
    <w:p>
      <w:pPr>
        <w:pStyle w:val="SolutionStep"/>
        <w:ind w:left="198" w:hanging="142"/>
      </w:pPr>
      <w:r>
        <w:rPr>
          <w:b/>
        </w:rPr>
        <w:t xml:space="preserve">3. </w:t>
      </w:r>
      <w:r>
        <w:rPr/>
        <w:t>Therefore 9 pairs are formed and nothing remains.</w:t>
      </w:r>
    </w:p>
    <w:p>
      <w:pPr>
        <w:pStyle w:val="Answer"/>
      </w:pPr>
      <w:r>
        <w:rPr>
          <w:b/>
        </w:rPr>
        <w:t xml:space="preserve">Answer: </w:t>
      </w:r>
      <w:r>
        <w:rPr>
          <w:b/>
        </w:rPr>
        <w:t>9 pairs, remainder 0.</w:t>
      </w:r>
    </w:p>
    <w:p>
      <w:pPr>
        <w:spacing w:after="20" w:before="0"/>
        <w:pBdr>
          <w:bottom w:val="single" w:sz="2" w:space="1" w:color="D9E0E6"/>
        </w:pBdr>
      </w:pPr>
    </w:p>
    <w:p>
      <w:pPr>
        <w:pStyle w:val="Heading2"/>
        <w:keepNext w:val="1"/>
      </w:pPr>
      <w:r>
        <w:rPr/>
        <w:t>3.6. Equal Boxes and Leftover Objects 1</w:t>
      </w:r>
    </w:p>
    <w:p>
      <w:pPr>
        <w:pStyle w:val="ProblemLabel"/>
        <w:keepNext w:val="1"/>
      </w:pPr>
      <w:r>
        <w:rPr>
          <w:b/>
        </w:rPr>
        <w:t xml:space="preserve">What it explains and practices. </w:t>
      </w:r>
      <w:r>
        <w:rPr/>
        <w:t>Practices repeated distribution into equal groups and separating the remainder.</w:t>
      </w:r>
    </w:p>
    <w:p>
      <w:pPr>
        <w:pStyle w:val="ProblemBody"/>
      </w:pPr>
      <w:r>
        <w:rPr>
          <w:b/>
        </w:rPr>
        <w:t xml:space="preserve">Problem. </w:t>
      </w:r>
      <w:r>
        <w:rPr/>
        <w:t>We have 11 tokens and want to fill boxes with exactly 3 objects in each. A box is complete only if it contains all 3 objects. How many complete boxes can we fill, and how many objects remain outside the boxes?</w:t>
      </w:r>
    </w:p>
    <w:p>
      <w:pPr>
        <w:pStyle w:val="SmallNote"/>
      </w:pPr>
      <w:r>
        <w:rPr>
          <w:b/>
        </w:rPr>
        <w:t xml:space="preserve">Abstract model (also useful for code representation). </w:t>
      </w:r>
      <w:r>
        <w:rPr>
          <w:i/>
        </w:rPr>
        <w:t>11=3·q+r, 0≤r&lt;3.</w:t>
      </w:r>
    </w:p>
    <w:p>
      <w:pPr>
        <w:pStyle w:val="ProblemLabel"/>
        <w:keepNext w:val="1"/>
      </w:pPr>
      <w:r>
        <w:rPr/>
        <w:t>Step-by-step solution</w:t>
      </w:r>
    </w:p>
    <w:p>
      <w:pPr>
        <w:pStyle w:val="SolutionStep"/>
        <w:ind w:left="198" w:hanging="142"/>
      </w:pPr>
      <w:r>
        <w:rPr>
          <w:b/>
        </w:rPr>
        <w:t xml:space="preserve">1. </w:t>
      </w:r>
      <w:r>
        <w:rPr/>
        <w:t>Form one box at a time using 3 objects.</w:t>
      </w:r>
    </w:p>
    <w:p>
      <w:pPr>
        <w:pStyle w:val="SolutionStep"/>
        <w:ind w:left="198" w:hanging="142"/>
      </w:pPr>
      <w:r>
        <w:rPr>
          <w:b/>
        </w:rPr>
        <w:t xml:space="preserve">2. </w:t>
      </w:r>
      <w:r>
        <w:rPr/>
        <w:t>3·3=9, so we can fill 3 boxes.</w:t>
      </w:r>
    </w:p>
    <w:p>
      <w:pPr>
        <w:pStyle w:val="SolutionStep"/>
        <w:ind w:left="198" w:hanging="142"/>
      </w:pPr>
      <w:r>
        <w:rPr>
          <w:b/>
        </w:rPr>
        <w:t xml:space="preserve">3. </w:t>
      </w:r>
      <w:r>
        <w:rPr/>
        <w:t>After filling these boxes, 11-9=2 objects remain.</w:t>
      </w:r>
    </w:p>
    <w:p>
      <w:pPr>
        <w:pStyle w:val="SolutionStep"/>
        <w:ind w:left="198" w:hanging="142"/>
      </w:pPr>
      <w:r>
        <w:rPr>
          <w:b/>
        </w:rPr>
        <w:t xml:space="preserve">4. </w:t>
      </w:r>
      <w:r>
        <w:rPr/>
        <w:t>The remainder 2 is less than 3, so it cannot form another complete box.</w:t>
      </w:r>
    </w:p>
    <w:p>
      <w:pPr>
        <w:pStyle w:val="Answer"/>
      </w:pPr>
      <w:r>
        <w:rPr>
          <w:b/>
        </w:rPr>
        <w:t xml:space="preserve">Answer: </w:t>
      </w:r>
      <w:r>
        <w:rPr>
          <w:b/>
        </w:rPr>
        <w:t>3 complete boxes and 2 objects left over.</w:t>
      </w:r>
    </w:p>
    <w:p>
      <w:pPr>
        <w:spacing w:after="20" w:before="0"/>
        <w:pBdr>
          <w:bottom w:val="single" w:sz="2" w:space="1" w:color="D9E0E6"/>
        </w:pBdr>
      </w:pPr>
    </w:p>
    <w:p>
      <w:pPr>
        <w:pStyle w:val="Heading2"/>
        <w:keepNext w:val="1"/>
      </w:pPr>
      <w:r>
        <w:rPr/>
        <w:t>3.7. Equal Boxes and Leftover Objects 2</w:t>
      </w:r>
    </w:p>
    <w:p>
      <w:pPr>
        <w:pStyle w:val="ProblemLabel"/>
        <w:keepNext w:val="1"/>
      </w:pPr>
      <w:r>
        <w:rPr>
          <w:b/>
        </w:rPr>
        <w:t xml:space="preserve">What it explains and practices. </w:t>
      </w:r>
      <w:r>
        <w:rPr/>
        <w:t>Practices repeated distribution into equal groups and separating the remainder.</w:t>
      </w:r>
    </w:p>
    <w:p>
      <w:pPr>
        <w:pStyle w:val="ProblemBody"/>
      </w:pPr>
      <w:r>
        <w:rPr>
          <w:b/>
        </w:rPr>
        <w:t xml:space="preserve">Problem. </w:t>
      </w:r>
      <w:r>
        <w:rPr/>
        <w:t>We have 14 cubes and want to fill boxes with exactly 4 objects in each. A box is complete only if it contains all 4 objects. How many complete boxes can we fill, and how many objects remain outside the boxes?</w:t>
      </w:r>
    </w:p>
    <w:p>
      <w:pPr>
        <w:pStyle w:val="SmallNote"/>
      </w:pPr>
      <w:r>
        <w:rPr>
          <w:b/>
        </w:rPr>
        <w:t xml:space="preserve">Abstract model (also useful for code representation). </w:t>
      </w:r>
      <w:r>
        <w:rPr>
          <w:i/>
        </w:rPr>
        <w:t>14=4·q+r, 0≤r&lt;4.</w:t>
      </w:r>
    </w:p>
    <w:p>
      <w:pPr>
        <w:pStyle w:val="ProblemLabel"/>
        <w:keepNext w:val="1"/>
      </w:pPr>
      <w:r>
        <w:rPr/>
        <w:t>Step-by-step solution</w:t>
      </w:r>
    </w:p>
    <w:p>
      <w:pPr>
        <w:pStyle w:val="SolutionStep"/>
        <w:ind w:left="198" w:hanging="142"/>
      </w:pPr>
      <w:r>
        <w:rPr>
          <w:b/>
        </w:rPr>
        <w:t xml:space="preserve">1. </w:t>
      </w:r>
      <w:r>
        <w:rPr/>
        <w:t>Form one box at a time using 4 objects.</w:t>
      </w:r>
    </w:p>
    <w:p>
      <w:pPr>
        <w:pStyle w:val="SolutionStep"/>
        <w:ind w:left="198" w:hanging="142"/>
      </w:pPr>
      <w:r>
        <w:rPr>
          <w:b/>
        </w:rPr>
        <w:t xml:space="preserve">2. </w:t>
      </w:r>
      <w:r>
        <w:rPr/>
        <w:t>4·3=12, so we can fill 3 boxes.</w:t>
      </w:r>
    </w:p>
    <w:p>
      <w:pPr>
        <w:pStyle w:val="SolutionStep"/>
        <w:ind w:left="198" w:hanging="142"/>
      </w:pPr>
      <w:r>
        <w:rPr>
          <w:b/>
        </w:rPr>
        <w:t xml:space="preserve">3. </w:t>
      </w:r>
      <w:r>
        <w:rPr/>
        <w:t>After filling these boxes, 14-12=2 objects remain.</w:t>
      </w:r>
    </w:p>
    <w:p>
      <w:pPr>
        <w:pStyle w:val="SolutionStep"/>
        <w:ind w:left="198" w:hanging="142"/>
      </w:pPr>
      <w:r>
        <w:rPr>
          <w:b/>
        </w:rPr>
        <w:t xml:space="preserve">4. </w:t>
      </w:r>
      <w:r>
        <w:rPr/>
        <w:t>The remainder 2 is less than 4, so it cannot form another complete box.</w:t>
      </w:r>
    </w:p>
    <w:p>
      <w:pPr>
        <w:pStyle w:val="Answer"/>
      </w:pPr>
      <w:r>
        <w:rPr>
          <w:b/>
        </w:rPr>
        <w:t xml:space="preserve">Answer: </w:t>
      </w:r>
      <w:r>
        <w:rPr>
          <w:b/>
        </w:rPr>
        <w:t>3 complete boxes and 2 objects left over.</w:t>
      </w:r>
    </w:p>
    <w:p>
      <w:pPr>
        <w:spacing w:after="20" w:before="0"/>
        <w:pBdr>
          <w:bottom w:val="single" w:sz="2" w:space="1" w:color="D9E0E6"/>
        </w:pBdr>
      </w:pPr>
    </w:p>
    <w:p>
      <w:pPr>
        <w:pStyle w:val="Heading2"/>
        <w:keepNext w:val="1"/>
      </w:pPr>
      <w:r>
        <w:rPr/>
        <w:t>3.8. Equal Boxes and Leftover Objects 3</w:t>
      </w:r>
    </w:p>
    <w:p>
      <w:pPr>
        <w:pStyle w:val="ProblemLabel"/>
        <w:keepNext w:val="1"/>
      </w:pPr>
      <w:r>
        <w:rPr>
          <w:b/>
        </w:rPr>
        <w:t xml:space="preserve">What it explains and practices. </w:t>
      </w:r>
      <w:r>
        <w:rPr/>
        <w:t>Practices repeated distribution into equal groups and separating the remainder.</w:t>
      </w:r>
    </w:p>
    <w:p>
      <w:pPr>
        <w:pStyle w:val="ProblemBody"/>
      </w:pPr>
      <w:r>
        <w:rPr>
          <w:b/>
        </w:rPr>
        <w:t xml:space="preserve">Problem. </w:t>
      </w:r>
      <w:r>
        <w:rPr/>
        <w:t>We have 17 pencils and want to fill boxes with exactly 5 objects in each. A box is complete only if it contains all 5 objects. How many complete boxes can we fill, and how many objects remain outside the boxes?</w:t>
      </w:r>
    </w:p>
    <w:p>
      <w:pPr>
        <w:pStyle w:val="SmallNote"/>
      </w:pPr>
      <w:r>
        <w:rPr>
          <w:b/>
        </w:rPr>
        <w:t xml:space="preserve">Abstract model (also useful for code representation). </w:t>
      </w:r>
      <w:r>
        <w:rPr>
          <w:i/>
        </w:rPr>
        <w:t>17=5·q+r, 0≤r&lt;5.</w:t>
      </w:r>
    </w:p>
    <w:p>
      <w:pPr>
        <w:pStyle w:val="ProblemLabel"/>
        <w:keepNext w:val="1"/>
      </w:pPr>
      <w:r>
        <w:rPr/>
        <w:t>Step-by-step solution</w:t>
      </w:r>
    </w:p>
    <w:p>
      <w:pPr>
        <w:pStyle w:val="SolutionStep"/>
        <w:ind w:left="198" w:hanging="142"/>
      </w:pPr>
      <w:r>
        <w:rPr>
          <w:b/>
        </w:rPr>
        <w:t xml:space="preserve">1. </w:t>
      </w:r>
      <w:r>
        <w:rPr/>
        <w:t>Form one box at a time using 5 objects.</w:t>
      </w:r>
    </w:p>
    <w:p>
      <w:pPr>
        <w:pStyle w:val="SolutionStep"/>
        <w:ind w:left="198" w:hanging="142"/>
      </w:pPr>
      <w:r>
        <w:rPr>
          <w:b/>
        </w:rPr>
        <w:t xml:space="preserve">2. </w:t>
      </w:r>
      <w:r>
        <w:rPr/>
        <w:t>5·3=15, so we can fill 3 boxes.</w:t>
      </w:r>
    </w:p>
    <w:p>
      <w:pPr>
        <w:pStyle w:val="SolutionStep"/>
        <w:ind w:left="198" w:hanging="142"/>
      </w:pPr>
      <w:r>
        <w:rPr>
          <w:b/>
        </w:rPr>
        <w:t xml:space="preserve">3. </w:t>
      </w:r>
      <w:r>
        <w:rPr/>
        <w:t>After filling these boxes, 17-15=2 objects remain.</w:t>
      </w:r>
    </w:p>
    <w:p>
      <w:pPr>
        <w:pStyle w:val="SolutionStep"/>
        <w:ind w:left="198" w:hanging="142"/>
      </w:pPr>
      <w:r>
        <w:rPr>
          <w:b/>
        </w:rPr>
        <w:t xml:space="preserve">4. </w:t>
      </w:r>
      <w:r>
        <w:rPr/>
        <w:t>The remainder 2 is less than 5, so it cannot form another complete box.</w:t>
      </w:r>
    </w:p>
    <w:p>
      <w:pPr>
        <w:pStyle w:val="Answer"/>
      </w:pPr>
      <w:r>
        <w:rPr>
          <w:b/>
        </w:rPr>
        <w:t xml:space="preserve">Answer: </w:t>
      </w:r>
      <w:r>
        <w:rPr>
          <w:b/>
        </w:rPr>
        <w:t>3 complete boxes and 2 objects left over.</w:t>
      </w:r>
    </w:p>
    <w:p>
      <w:pPr>
        <w:spacing w:after="20" w:before="0"/>
        <w:pBdr>
          <w:bottom w:val="single" w:sz="2" w:space="1" w:color="D9E0E6"/>
        </w:pBdr>
      </w:pPr>
    </w:p>
    <w:p>
      <w:pPr>
        <w:pStyle w:val="Heading2"/>
        <w:keepNext w:val="1"/>
      </w:pPr>
      <w:r>
        <w:rPr/>
        <w:t>3.9. Equal Boxes and Leftover Objects 4</w:t>
      </w:r>
    </w:p>
    <w:p>
      <w:pPr>
        <w:pStyle w:val="ProblemLabel"/>
        <w:keepNext w:val="1"/>
      </w:pPr>
      <w:r>
        <w:rPr>
          <w:b/>
        </w:rPr>
        <w:t xml:space="preserve">What it explains and practices. </w:t>
      </w:r>
      <w:r>
        <w:rPr/>
        <w:t>Practices repeated distribution into equal groups and separating the remainder.</w:t>
      </w:r>
    </w:p>
    <w:p>
      <w:pPr>
        <w:pStyle w:val="ProblemBody"/>
      </w:pPr>
      <w:r>
        <w:rPr>
          <w:b/>
        </w:rPr>
        <w:t xml:space="preserve">Problem. </w:t>
      </w:r>
      <w:r>
        <w:rPr/>
        <w:t>We have 19 beads and want to fill boxes with exactly 4 objects in each. A box is complete only if it contains all 4 objects. How many complete boxes can we fill, and how many objects remain outside the boxes?</w:t>
      </w:r>
    </w:p>
    <w:p>
      <w:pPr>
        <w:pStyle w:val="SmallNote"/>
      </w:pPr>
      <w:r>
        <w:rPr>
          <w:b/>
        </w:rPr>
        <w:t xml:space="preserve">Abstract model (also useful for code representation). </w:t>
      </w:r>
      <w:r>
        <w:rPr>
          <w:i/>
        </w:rPr>
        <w:t>19=4·q+r, 0≤r&lt;4.</w:t>
      </w:r>
    </w:p>
    <w:p>
      <w:pPr>
        <w:pStyle w:val="ProblemLabel"/>
        <w:keepNext w:val="1"/>
      </w:pPr>
      <w:r>
        <w:rPr/>
        <w:t>Step-by-step solution</w:t>
      </w:r>
    </w:p>
    <w:p>
      <w:pPr>
        <w:pStyle w:val="SolutionStep"/>
        <w:ind w:left="198" w:hanging="142"/>
      </w:pPr>
      <w:r>
        <w:rPr>
          <w:b/>
        </w:rPr>
        <w:t xml:space="preserve">1. </w:t>
      </w:r>
      <w:r>
        <w:rPr/>
        <w:t>Form one box at a time using 4 objects.</w:t>
      </w:r>
    </w:p>
    <w:p>
      <w:pPr>
        <w:pStyle w:val="SolutionStep"/>
        <w:ind w:left="198" w:hanging="142"/>
      </w:pPr>
      <w:r>
        <w:rPr>
          <w:b/>
        </w:rPr>
        <w:t xml:space="preserve">2. </w:t>
      </w:r>
      <w:r>
        <w:rPr/>
        <w:t>4·4=16, so we can fill 4 boxes.</w:t>
      </w:r>
    </w:p>
    <w:p>
      <w:pPr>
        <w:pStyle w:val="SolutionStep"/>
        <w:ind w:left="198" w:hanging="142"/>
      </w:pPr>
      <w:r>
        <w:rPr>
          <w:b/>
        </w:rPr>
        <w:t xml:space="preserve">3. </w:t>
      </w:r>
      <w:r>
        <w:rPr/>
        <w:t>After filling these boxes, 19-16=3 objects remain.</w:t>
      </w:r>
    </w:p>
    <w:p>
      <w:pPr>
        <w:pStyle w:val="SolutionStep"/>
        <w:ind w:left="198" w:hanging="142"/>
      </w:pPr>
      <w:r>
        <w:rPr>
          <w:b/>
        </w:rPr>
        <w:t xml:space="preserve">4. </w:t>
      </w:r>
      <w:r>
        <w:rPr/>
        <w:t>The remainder 3 is less than 4, so it cannot form another complete box.</w:t>
      </w:r>
    </w:p>
    <w:p>
      <w:pPr>
        <w:pStyle w:val="Answer"/>
      </w:pPr>
      <w:r>
        <w:rPr>
          <w:b/>
        </w:rPr>
        <w:t xml:space="preserve">Answer: </w:t>
      </w:r>
      <w:r>
        <w:rPr>
          <w:b/>
        </w:rPr>
        <w:t>4 complete boxes and 3 objects left over.</w:t>
      </w:r>
    </w:p>
    <w:p>
      <w:pPr>
        <w:spacing w:after="20" w:before="0"/>
        <w:pBdr>
          <w:bottom w:val="single" w:sz="2" w:space="1" w:color="D9E0E6"/>
        </w:pBdr>
      </w:pPr>
    </w:p>
    <w:p>
      <w:pPr>
        <w:pStyle w:val="Heading2"/>
        <w:keepNext w:val="1"/>
      </w:pPr>
      <w:r>
        <w:rPr/>
        <w:t>3.10. Equal Boxes and Leftover Objects 5</w:t>
      </w:r>
    </w:p>
    <w:p>
      <w:pPr>
        <w:pStyle w:val="ProblemLabel"/>
        <w:keepNext w:val="1"/>
      </w:pPr>
      <w:r>
        <w:rPr>
          <w:b/>
        </w:rPr>
        <w:t xml:space="preserve">What it explains and practices. </w:t>
      </w:r>
      <w:r>
        <w:rPr/>
        <w:t>Practices repeated distribution into equal groups and separating the remainder.</w:t>
      </w:r>
    </w:p>
    <w:p>
      <w:pPr>
        <w:pStyle w:val="ProblemBody"/>
      </w:pPr>
      <w:r>
        <w:rPr>
          <w:b/>
        </w:rPr>
        <w:t xml:space="preserve">Problem. </w:t>
      </w:r>
      <w:r>
        <w:rPr/>
        <w:t>We have 23 books and want to fill boxes with exactly 5 objects in each. A box is complete only if it contains all 5 objects. How many complete boxes can we fill, and how many objects remain outside the boxes?</w:t>
      </w:r>
    </w:p>
    <w:p>
      <w:pPr>
        <w:pStyle w:val="SmallNote"/>
      </w:pPr>
      <w:r>
        <w:rPr>
          <w:b/>
        </w:rPr>
        <w:t xml:space="preserve">Abstract model (also useful for code representation). </w:t>
      </w:r>
      <w:r>
        <w:rPr>
          <w:i/>
        </w:rPr>
        <w:t>23=5·q+r, 0≤r&lt;5.</w:t>
      </w:r>
    </w:p>
    <w:p>
      <w:pPr>
        <w:pStyle w:val="ProblemLabel"/>
        <w:keepNext w:val="1"/>
      </w:pPr>
      <w:r>
        <w:rPr/>
        <w:t>Step-by-step solution</w:t>
      </w:r>
    </w:p>
    <w:p>
      <w:pPr>
        <w:pStyle w:val="SolutionStep"/>
        <w:ind w:left="198" w:hanging="142"/>
      </w:pPr>
      <w:r>
        <w:rPr>
          <w:b/>
        </w:rPr>
        <w:t xml:space="preserve">1. </w:t>
      </w:r>
      <w:r>
        <w:rPr/>
        <w:t>Form one box at a time using 5 objects.</w:t>
      </w:r>
    </w:p>
    <w:p>
      <w:pPr>
        <w:pStyle w:val="SolutionStep"/>
        <w:ind w:left="198" w:hanging="142"/>
      </w:pPr>
      <w:r>
        <w:rPr>
          <w:b/>
        </w:rPr>
        <w:t xml:space="preserve">2. </w:t>
      </w:r>
      <w:r>
        <w:rPr/>
        <w:t>5·4=20, so we can fill 4 boxes.</w:t>
      </w:r>
    </w:p>
    <w:p>
      <w:pPr>
        <w:pStyle w:val="SolutionStep"/>
        <w:ind w:left="198" w:hanging="142"/>
      </w:pPr>
      <w:r>
        <w:rPr>
          <w:b/>
        </w:rPr>
        <w:t xml:space="preserve">3. </w:t>
      </w:r>
      <w:r>
        <w:rPr/>
        <w:t>After filling these boxes, 23-20=3 objects remain.</w:t>
      </w:r>
    </w:p>
    <w:p>
      <w:pPr>
        <w:pStyle w:val="SolutionStep"/>
        <w:ind w:left="198" w:hanging="142"/>
      </w:pPr>
      <w:r>
        <w:rPr>
          <w:b/>
        </w:rPr>
        <w:t xml:space="preserve">4. </w:t>
      </w:r>
      <w:r>
        <w:rPr/>
        <w:t>The remainder 3 is less than 5, so it cannot form another complete box.</w:t>
      </w:r>
    </w:p>
    <w:p>
      <w:pPr>
        <w:pStyle w:val="Answer"/>
      </w:pPr>
      <w:r>
        <w:rPr>
          <w:b/>
        </w:rPr>
        <w:t xml:space="preserve">Answer: </w:t>
      </w:r>
      <w:r>
        <w:rPr>
          <w:b/>
        </w:rPr>
        <w:t>4 complete boxes and 3 objects left over.</w:t>
      </w:r>
    </w:p>
    <w:p>
      <w:pPr>
        <w:spacing w:after="20" w:before="0"/>
        <w:pBdr>
          <w:bottom w:val="single" w:sz="2" w:space="1" w:color="D9E0E6"/>
        </w:pBdr>
      </w:pPr>
    </w:p>
    <w:p>
      <w:pPr>
        <w:pStyle w:val="Heading2"/>
        <w:keepNext w:val="1"/>
      </w:pPr>
      <w:r>
        <w:rPr/>
        <w:t>3.11. Two Ways to Arrange the Pieces 1</w:t>
      </w:r>
    </w:p>
    <w:p>
      <w:pPr>
        <w:pStyle w:val="ProblemLabel"/>
        <w:keepNext w:val="1"/>
      </w:pPr>
      <w:r>
        <w:rPr>
          <w:b/>
        </w:rPr>
        <w:t xml:space="preserve">What it explains and practices. </w:t>
      </w:r>
      <w:r>
        <w:rPr/>
        <w:t>Practices checking a quantity by grouping it in two different ways.</w:t>
      </w:r>
    </w:p>
    <w:p>
      <w:pPr>
        <w:pStyle w:val="ProblemBody"/>
      </w:pPr>
      <w:r>
        <w:rPr>
          <w:b/>
        </w:rPr>
        <w:t xml:space="preserve">Problem. </w:t>
      </w:r>
      <w:r>
        <w:rPr/>
        <w:t>There are 12 pieces. It is claimed that they can be arranged with no remainder both in rows of 2 and in rows of 3. To check this, an arrangement is possible if repeatedly taking groups of the required size leaves no piece over. Check the claim and state how many rows appear in each arrangement.</w:t>
      </w:r>
    </w:p>
    <w:p>
      <w:pPr>
        <w:pStyle w:val="SmallNote"/>
      </w:pPr>
      <w:r>
        <w:rPr>
          <w:b/>
        </w:rPr>
        <w:t xml:space="preserve">Abstract model (also useful for code representation). </w:t>
      </w:r>
      <w:r>
        <w:rPr>
          <w:i/>
        </w:rPr>
        <w:t>12=2·q1=3·q2.</w:t>
      </w:r>
    </w:p>
    <w:p>
      <w:pPr>
        <w:pStyle w:val="ProblemLabel"/>
        <w:keepNext w:val="1"/>
      </w:pPr>
      <w:r>
        <w:rPr/>
        <w:t>Step-by-step solution</w:t>
      </w:r>
    </w:p>
    <w:p>
      <w:pPr>
        <w:pStyle w:val="SolutionStep"/>
        <w:ind w:left="198" w:hanging="142"/>
      </w:pPr>
      <w:r>
        <w:rPr>
          <w:b/>
        </w:rPr>
        <w:t xml:space="preserve">1. </w:t>
      </w:r>
      <w:r>
        <w:rPr/>
        <w:t>For rows of 2: 2·6=12, so there are 6 rows and remainder 0.</w:t>
      </w:r>
    </w:p>
    <w:p>
      <w:pPr>
        <w:pStyle w:val="SolutionStep"/>
        <w:ind w:left="198" w:hanging="142"/>
      </w:pPr>
      <w:r>
        <w:rPr>
          <w:b/>
        </w:rPr>
        <w:t xml:space="preserve">2. </w:t>
      </w:r>
      <w:r>
        <w:rPr/>
        <w:t>For rows of 3: 3·4=12, so there are 4 rows and remainder 0.</w:t>
      </w:r>
    </w:p>
    <w:p>
      <w:pPr>
        <w:pStyle w:val="SolutionStep"/>
        <w:ind w:left="198" w:hanging="142"/>
      </w:pPr>
      <w:r>
        <w:rPr>
          <w:b/>
        </w:rPr>
        <w:t xml:space="preserve">3. </w:t>
      </w:r>
      <w:r>
        <w:rPr/>
        <w:t>Both arrangements are possible.</w:t>
      </w:r>
    </w:p>
    <w:p>
      <w:pPr>
        <w:pStyle w:val="Answer"/>
      </w:pPr>
      <w:r>
        <w:rPr>
          <w:b/>
        </w:rPr>
        <w:t xml:space="preserve">Answer: </w:t>
      </w:r>
      <w:r>
        <w:rPr>
          <w:b/>
        </w:rPr>
        <w:t>6 rows of 2; 4 rows of 3.</w:t>
      </w:r>
    </w:p>
    <w:p>
      <w:pPr>
        <w:spacing w:after="20" w:before="0"/>
        <w:pBdr>
          <w:bottom w:val="single" w:sz="2" w:space="1" w:color="D9E0E6"/>
        </w:pBdr>
      </w:pPr>
    </w:p>
    <w:p>
      <w:pPr>
        <w:pStyle w:val="Heading2"/>
        <w:keepNext w:val="1"/>
      </w:pPr>
      <w:r>
        <w:rPr/>
        <w:t>3.12. Two Ways to Arrange the Pieces 2</w:t>
      </w:r>
    </w:p>
    <w:p>
      <w:pPr>
        <w:pStyle w:val="ProblemLabel"/>
        <w:keepNext w:val="1"/>
      </w:pPr>
      <w:r>
        <w:rPr>
          <w:b/>
        </w:rPr>
        <w:t xml:space="preserve">What it explains and practices. </w:t>
      </w:r>
      <w:r>
        <w:rPr/>
        <w:t>Practices checking a quantity by grouping it in two different ways.</w:t>
      </w:r>
    </w:p>
    <w:p>
      <w:pPr>
        <w:pStyle w:val="ProblemBody"/>
      </w:pPr>
      <w:r>
        <w:rPr>
          <w:b/>
        </w:rPr>
        <w:t xml:space="preserve">Problem. </w:t>
      </w:r>
      <w:r>
        <w:rPr/>
        <w:t>There are 18 pieces. It is claimed that they can be arranged with no remainder both in rows of 2 and in rows of 3. To check this, an arrangement is possible if repeatedly taking groups of the required size leaves no piece over. Check the claim and state how many rows appear in each arrangement.</w:t>
      </w:r>
    </w:p>
    <w:p>
      <w:pPr>
        <w:pStyle w:val="SmallNote"/>
      </w:pPr>
      <w:r>
        <w:rPr>
          <w:b/>
        </w:rPr>
        <w:t xml:space="preserve">Abstract model (also useful for code representation). </w:t>
      </w:r>
      <w:r>
        <w:rPr>
          <w:i/>
        </w:rPr>
        <w:t>18=2·q1=3·q2.</w:t>
      </w:r>
    </w:p>
    <w:p>
      <w:pPr>
        <w:pStyle w:val="ProblemLabel"/>
        <w:keepNext w:val="1"/>
      </w:pPr>
      <w:r>
        <w:rPr/>
        <w:t>Step-by-step solution</w:t>
      </w:r>
    </w:p>
    <w:p>
      <w:pPr>
        <w:pStyle w:val="SolutionStep"/>
        <w:ind w:left="198" w:hanging="142"/>
      </w:pPr>
      <w:r>
        <w:rPr>
          <w:b/>
        </w:rPr>
        <w:t xml:space="preserve">1. </w:t>
      </w:r>
      <w:r>
        <w:rPr/>
        <w:t>For rows of 2: 2·9=18, so there are 9 rows and remainder 0.</w:t>
      </w:r>
    </w:p>
    <w:p>
      <w:pPr>
        <w:pStyle w:val="SolutionStep"/>
        <w:ind w:left="198" w:hanging="142"/>
      </w:pPr>
      <w:r>
        <w:rPr>
          <w:b/>
        </w:rPr>
        <w:t xml:space="preserve">2. </w:t>
      </w:r>
      <w:r>
        <w:rPr/>
        <w:t>For rows of 3: 3·6=18, so there are 6 rows and remainder 0.</w:t>
      </w:r>
    </w:p>
    <w:p>
      <w:pPr>
        <w:pStyle w:val="SolutionStep"/>
        <w:ind w:left="198" w:hanging="142"/>
      </w:pPr>
      <w:r>
        <w:rPr>
          <w:b/>
        </w:rPr>
        <w:t xml:space="preserve">3. </w:t>
      </w:r>
      <w:r>
        <w:rPr/>
        <w:t>Both arrangements are possible.</w:t>
      </w:r>
    </w:p>
    <w:p>
      <w:pPr>
        <w:pStyle w:val="Answer"/>
      </w:pPr>
      <w:r>
        <w:rPr>
          <w:b/>
        </w:rPr>
        <w:t xml:space="preserve">Answer: </w:t>
      </w:r>
      <w:r>
        <w:rPr>
          <w:b/>
        </w:rPr>
        <w:t>9 rows of 2; 6 rows of 3.</w:t>
      </w:r>
    </w:p>
    <w:p>
      <w:pPr>
        <w:spacing w:after="20" w:before="0"/>
        <w:pBdr>
          <w:bottom w:val="single" w:sz="2" w:space="1" w:color="D9E0E6"/>
        </w:pBdr>
      </w:pPr>
    </w:p>
    <w:p>
      <w:pPr>
        <w:pStyle w:val="Heading2"/>
        <w:keepNext w:val="1"/>
      </w:pPr>
      <w:r>
        <w:rPr/>
        <w:t>3.13. Two Ways to Arrange the Pieces 3</w:t>
      </w:r>
    </w:p>
    <w:p>
      <w:pPr>
        <w:pStyle w:val="ProblemLabel"/>
        <w:keepNext w:val="1"/>
      </w:pPr>
      <w:r>
        <w:rPr>
          <w:b/>
        </w:rPr>
        <w:t xml:space="preserve">What it explains and practices. </w:t>
      </w:r>
      <w:r>
        <w:rPr/>
        <w:t>Practices checking a quantity by grouping it in two different ways.</w:t>
      </w:r>
    </w:p>
    <w:p>
      <w:pPr>
        <w:pStyle w:val="ProblemBody"/>
      </w:pPr>
      <w:r>
        <w:rPr>
          <w:b/>
        </w:rPr>
        <w:t xml:space="preserve">Problem. </w:t>
      </w:r>
      <w:r>
        <w:rPr/>
        <w:t>There are 20 pieces. It is claimed that they can be arranged with no remainder both in rows of 4 and in rows of 5. To check this, an arrangement is possible if repeatedly taking groups of the required size leaves no piece over. Check the claim and state how many rows appear in each arrangement.</w:t>
      </w:r>
    </w:p>
    <w:p>
      <w:pPr>
        <w:pStyle w:val="SmallNote"/>
      </w:pPr>
      <w:r>
        <w:rPr>
          <w:b/>
        </w:rPr>
        <w:t xml:space="preserve">Abstract model (also useful for code representation). </w:t>
      </w:r>
      <w:r>
        <w:rPr>
          <w:i/>
        </w:rPr>
        <w:t>20=4·q1=5·q2.</w:t>
      </w:r>
    </w:p>
    <w:p>
      <w:pPr>
        <w:pStyle w:val="ProblemLabel"/>
        <w:keepNext w:val="1"/>
      </w:pPr>
      <w:r>
        <w:rPr/>
        <w:t>Step-by-step solution</w:t>
      </w:r>
    </w:p>
    <w:p>
      <w:pPr>
        <w:pStyle w:val="SolutionStep"/>
        <w:ind w:left="198" w:hanging="142"/>
      </w:pPr>
      <w:r>
        <w:rPr>
          <w:b/>
        </w:rPr>
        <w:t xml:space="preserve">1. </w:t>
      </w:r>
      <w:r>
        <w:rPr/>
        <w:t>For rows of 4: 4·5=20, so there are 5 rows and remainder 0.</w:t>
      </w:r>
    </w:p>
    <w:p>
      <w:pPr>
        <w:pStyle w:val="SolutionStep"/>
        <w:ind w:left="198" w:hanging="142"/>
      </w:pPr>
      <w:r>
        <w:rPr>
          <w:b/>
        </w:rPr>
        <w:t xml:space="preserve">2. </w:t>
      </w:r>
      <w:r>
        <w:rPr/>
        <w:t>For rows of 5: 5·4=20, so there are 4 rows and remainder 0.</w:t>
      </w:r>
    </w:p>
    <w:p>
      <w:pPr>
        <w:pStyle w:val="SolutionStep"/>
        <w:ind w:left="198" w:hanging="142"/>
      </w:pPr>
      <w:r>
        <w:rPr>
          <w:b/>
        </w:rPr>
        <w:t xml:space="preserve">3. </w:t>
      </w:r>
      <w:r>
        <w:rPr/>
        <w:t>Both arrangements are possible.</w:t>
      </w:r>
    </w:p>
    <w:p>
      <w:pPr>
        <w:pStyle w:val="Answer"/>
      </w:pPr>
      <w:r>
        <w:rPr>
          <w:b/>
        </w:rPr>
        <w:t xml:space="preserve">Answer: </w:t>
      </w:r>
      <w:r>
        <w:rPr>
          <w:b/>
        </w:rPr>
        <w:t>5 rows of 4; 4 rows of 5.</w:t>
      </w:r>
    </w:p>
    <w:p>
      <w:pPr>
        <w:spacing w:after="20" w:before="0"/>
        <w:pBdr>
          <w:bottom w:val="single" w:sz="2" w:space="1" w:color="D9E0E6"/>
        </w:pBdr>
      </w:pPr>
    </w:p>
    <w:p>
      <w:pPr>
        <w:pStyle w:val="Heading2"/>
        <w:keepNext w:val="1"/>
      </w:pPr>
      <w:r>
        <w:rPr/>
        <w:t>3.14. Two Ways to Arrange the Pieces 4</w:t>
      </w:r>
    </w:p>
    <w:p>
      <w:pPr>
        <w:pStyle w:val="ProblemLabel"/>
        <w:keepNext w:val="1"/>
      </w:pPr>
      <w:r>
        <w:rPr>
          <w:b/>
        </w:rPr>
        <w:t xml:space="preserve">What it explains and practices. </w:t>
      </w:r>
      <w:r>
        <w:rPr/>
        <w:t>Practices checking a quantity by grouping it in two different ways.</w:t>
      </w:r>
    </w:p>
    <w:p>
      <w:pPr>
        <w:pStyle w:val="ProblemBody"/>
      </w:pPr>
      <w:r>
        <w:rPr>
          <w:b/>
        </w:rPr>
        <w:t xml:space="preserve">Problem. </w:t>
      </w:r>
      <w:r>
        <w:rPr/>
        <w:t>There are 24 pieces. It is claimed that they can be arranged with no remainder both in rows of 3 and in rows of 4. To check this, an arrangement is possible if repeatedly taking groups of the required size leaves no piece over. Check the claim and state how many rows appear in each arrangement.</w:t>
      </w:r>
    </w:p>
    <w:p>
      <w:pPr>
        <w:pStyle w:val="SmallNote"/>
      </w:pPr>
      <w:r>
        <w:rPr>
          <w:b/>
        </w:rPr>
        <w:t xml:space="preserve">Abstract model (also useful for code representation). </w:t>
      </w:r>
      <w:r>
        <w:rPr>
          <w:i/>
        </w:rPr>
        <w:t>24=3·q1=4·q2.</w:t>
      </w:r>
    </w:p>
    <w:p>
      <w:pPr>
        <w:pStyle w:val="ProblemLabel"/>
        <w:keepNext w:val="1"/>
      </w:pPr>
      <w:r>
        <w:rPr/>
        <w:t>Step-by-step solution</w:t>
      </w:r>
    </w:p>
    <w:p>
      <w:pPr>
        <w:pStyle w:val="SolutionStep"/>
        <w:ind w:left="198" w:hanging="142"/>
      </w:pPr>
      <w:r>
        <w:rPr>
          <w:b/>
        </w:rPr>
        <w:t xml:space="preserve">1. </w:t>
      </w:r>
      <w:r>
        <w:rPr/>
        <w:t>For rows of 3: 3·8=24, so there are 8 rows and remainder 0.</w:t>
      </w:r>
    </w:p>
    <w:p>
      <w:pPr>
        <w:pStyle w:val="SolutionStep"/>
        <w:ind w:left="198" w:hanging="142"/>
      </w:pPr>
      <w:r>
        <w:rPr>
          <w:b/>
        </w:rPr>
        <w:t xml:space="preserve">2. </w:t>
      </w:r>
      <w:r>
        <w:rPr/>
        <w:t>For rows of 4: 4·6=24, so there are 6 rows and remainder 0.</w:t>
      </w:r>
    </w:p>
    <w:p>
      <w:pPr>
        <w:pStyle w:val="SolutionStep"/>
        <w:ind w:left="198" w:hanging="142"/>
      </w:pPr>
      <w:r>
        <w:rPr>
          <w:b/>
        </w:rPr>
        <w:t xml:space="preserve">3. </w:t>
      </w:r>
      <w:r>
        <w:rPr/>
        <w:t>Both arrangements are possible.</w:t>
      </w:r>
    </w:p>
    <w:p>
      <w:pPr>
        <w:pStyle w:val="Answer"/>
      </w:pPr>
      <w:r>
        <w:rPr>
          <w:b/>
        </w:rPr>
        <w:t xml:space="preserve">Answer: </w:t>
      </w:r>
      <w:r>
        <w:rPr>
          <w:b/>
        </w:rPr>
        <w:t>8 rows of 3; 6 rows of 4.</w:t>
      </w:r>
    </w:p>
    <w:p>
      <w:pPr>
        <w:spacing w:after="20" w:before="0"/>
        <w:pBdr>
          <w:bottom w:val="single" w:sz="2" w:space="1" w:color="D9E0E6"/>
        </w:pBdr>
      </w:pPr>
    </w:p>
    <w:p>
      <w:pPr>
        <w:pStyle w:val="Heading2"/>
        <w:keepNext w:val="1"/>
      </w:pPr>
      <w:r>
        <w:rPr/>
        <w:t>3.15. Two Ways to Arrange the Pieces 5</w:t>
      </w:r>
    </w:p>
    <w:p>
      <w:pPr>
        <w:pStyle w:val="ProblemLabel"/>
        <w:keepNext w:val="1"/>
      </w:pPr>
      <w:r>
        <w:rPr>
          <w:b/>
        </w:rPr>
        <w:t xml:space="preserve">What it explains and practices. </w:t>
      </w:r>
      <w:r>
        <w:rPr/>
        <w:t>Practices checking a quantity by grouping it in two different ways.</w:t>
      </w:r>
    </w:p>
    <w:p>
      <w:pPr>
        <w:pStyle w:val="ProblemBody"/>
      </w:pPr>
      <w:r>
        <w:rPr>
          <w:b/>
        </w:rPr>
        <w:t xml:space="preserve">Problem. </w:t>
      </w:r>
      <w:r>
        <w:rPr/>
        <w:t>There are 30 pieces. It is claimed that they can be arranged with no remainder both in rows of 5 and in rows of 6. To check this, an arrangement is possible if repeatedly taking groups of the required size leaves no piece over. Check the claim and state how many rows appear in each arrangement.</w:t>
      </w:r>
    </w:p>
    <w:p>
      <w:pPr>
        <w:pStyle w:val="SmallNote"/>
      </w:pPr>
      <w:r>
        <w:rPr>
          <w:b/>
        </w:rPr>
        <w:t xml:space="preserve">Abstract model (also useful for code representation). </w:t>
      </w:r>
      <w:r>
        <w:rPr>
          <w:i/>
        </w:rPr>
        <w:t>30=5·q1=6·q2.</w:t>
      </w:r>
    </w:p>
    <w:p>
      <w:pPr>
        <w:pStyle w:val="ProblemLabel"/>
        <w:keepNext w:val="1"/>
      </w:pPr>
      <w:r>
        <w:rPr/>
        <w:t>Step-by-step solution</w:t>
      </w:r>
    </w:p>
    <w:p>
      <w:pPr>
        <w:pStyle w:val="SolutionStep"/>
        <w:ind w:left="198" w:hanging="142"/>
      </w:pPr>
      <w:r>
        <w:rPr>
          <w:b/>
        </w:rPr>
        <w:t xml:space="preserve">1. </w:t>
      </w:r>
      <w:r>
        <w:rPr/>
        <w:t>For rows of 5: 5·6=30, so there are 6 rows and remainder 0.</w:t>
      </w:r>
    </w:p>
    <w:p>
      <w:pPr>
        <w:pStyle w:val="SolutionStep"/>
        <w:ind w:left="198" w:hanging="142"/>
      </w:pPr>
      <w:r>
        <w:rPr>
          <w:b/>
        </w:rPr>
        <w:t xml:space="preserve">2. </w:t>
      </w:r>
      <w:r>
        <w:rPr/>
        <w:t>For rows of 6: 6·5=30, so there are 5 rows and remainder 0.</w:t>
      </w:r>
    </w:p>
    <w:p>
      <w:pPr>
        <w:pStyle w:val="SolutionStep"/>
        <w:ind w:left="198" w:hanging="142"/>
      </w:pPr>
      <w:r>
        <w:rPr>
          <w:b/>
        </w:rPr>
        <w:t xml:space="preserve">3. </w:t>
      </w:r>
      <w:r>
        <w:rPr/>
        <w:t>Both arrangements are possible.</w:t>
      </w:r>
    </w:p>
    <w:p>
      <w:pPr>
        <w:pStyle w:val="Answer"/>
      </w:pPr>
      <w:r>
        <w:rPr>
          <w:b/>
        </w:rPr>
        <w:t xml:space="preserve">Answer: </w:t>
      </w:r>
      <w:r>
        <w:rPr>
          <w:b/>
        </w:rPr>
        <w:t>6 rows of 5; 5 rows of 6.</w:t>
      </w:r>
    </w:p>
    <w:p>
      <w:pPr>
        <w:spacing w:after="20" w:before="0"/>
        <w:pBdr>
          <w:bottom w:val="single" w:sz="2" w:space="1" w:color="D9E0E6"/>
        </w:pBdr>
      </w:pPr>
    </w:p>
    <w:p>
      <w:pPr>
        <w:pStyle w:val="Heading2"/>
        <w:keepNext w:val="1"/>
      </w:pPr>
      <w:r>
        <w:rPr/>
        <w:t>3.16. Can You Reach the Target Number? 1</w:t>
      </w:r>
    </w:p>
    <w:p>
      <w:pPr>
        <w:pStyle w:val="ProblemLabel"/>
        <w:keepNext w:val="1"/>
      </w:pPr>
      <w:r>
        <w:rPr>
          <w:b/>
        </w:rPr>
        <w:t xml:space="preserve">What it explains and practices. </w:t>
      </w:r>
      <w:r>
        <w:rPr/>
        <w:t>Intuitively introduces a parity invariant: repeatedly adding two preserves the property of being “made entirely of pairs.”</w:t>
      </w:r>
    </w:p>
    <w:p>
      <w:pPr>
        <w:pStyle w:val="ProblemBody"/>
      </w:pPr>
      <w:r>
        <w:rPr>
          <w:b/>
        </w:rPr>
        <w:t xml:space="preserve">Problem. </w:t>
      </w:r>
      <w:r>
        <w:rPr/>
        <w:t>Start with 8 tokens, which can be divided exactly into pairs. On each move, you may add exactly 2 tokens. The target is 13. Given rule: if a number is made entirely of pairs and we add one more pair, the new number is still made entirely of pairs. Can you reach exactly 13? Explain without trying a very large number of moves.</w:t>
      </w:r>
    </w:p>
    <w:p>
      <w:pPr>
        <w:pStyle w:val="SmallNote"/>
      </w:pPr>
      <w:r>
        <w:rPr>
          <w:b/>
        </w:rPr>
        <w:t xml:space="preserve">Abstract model (also useful for code representation). </w:t>
      </w:r>
      <w:r>
        <w:rPr>
          <w:i/>
        </w:rPr>
        <w:t>x0=8; x' = x+2. Invariant property: x remains divisible into pairs.</w:t>
      </w:r>
    </w:p>
    <w:p>
      <w:pPr>
        <w:pStyle w:val="ProblemLabel"/>
        <w:keepNext w:val="1"/>
      </w:pPr>
      <w:r>
        <w:rPr/>
        <w:t>Step-by-step solution</w:t>
      </w:r>
    </w:p>
    <w:p>
      <w:pPr>
        <w:pStyle w:val="SolutionStep"/>
        <w:ind w:left="198" w:hanging="142"/>
      </w:pPr>
      <w:r>
        <w:rPr>
          <w:b/>
        </w:rPr>
        <w:t xml:space="preserve">1. </w:t>
      </w:r>
      <w:r>
        <w:rPr/>
        <w:t>8 is made entirely of pairs.</w:t>
      </w:r>
    </w:p>
    <w:p>
      <w:pPr>
        <w:pStyle w:val="SolutionStep"/>
        <w:ind w:left="198" w:hanging="142"/>
      </w:pPr>
      <w:r>
        <w:rPr>
          <w:b/>
        </w:rPr>
        <w:t xml:space="preserve">2. </w:t>
      </w:r>
      <w:r>
        <w:rPr/>
        <w:t>Every move adds another pair, so after any number of moves the quantity can still be formed entirely from pairs.</w:t>
      </w:r>
    </w:p>
    <w:p>
      <w:pPr>
        <w:pStyle w:val="SolutionStep"/>
        <w:ind w:left="198" w:hanging="142"/>
      </w:pPr>
      <w:r>
        <w:rPr>
          <w:b/>
        </w:rPr>
        <w:t xml:space="preserve">3. </w:t>
      </w:r>
      <w:r>
        <w:rPr/>
        <w:t>13 leaves one token unpaired; it is 5 greater than a number that can be formed entirely from pairs.</w:t>
      </w:r>
    </w:p>
    <w:p>
      <w:pPr>
        <w:pStyle w:val="SolutionStep"/>
        <w:ind w:left="198" w:hanging="142"/>
      </w:pPr>
      <w:r>
        <w:rPr>
          <w:b/>
        </w:rPr>
        <w:t xml:space="preserve">4. </w:t>
      </w:r>
      <w:r>
        <w:rPr/>
        <w:t>Therefore the target cannot be reached using only +2 moves.</w:t>
      </w:r>
    </w:p>
    <w:p>
      <w:pPr>
        <w:pStyle w:val="Answer"/>
      </w:pPr>
      <w:r>
        <w:rPr>
          <w:b/>
        </w:rPr>
        <w:t xml:space="preserve">Answer: </w:t>
      </w:r>
      <w:r>
        <w:rPr>
          <w:b/>
        </w:rPr>
        <w:t>No, 13 cannot be reached.</w:t>
      </w:r>
    </w:p>
    <w:p>
      <w:pPr>
        <w:spacing w:after="20" w:before="0"/>
        <w:pBdr>
          <w:bottom w:val="single" w:sz="2" w:space="1" w:color="D9E0E6"/>
        </w:pBdr>
      </w:pPr>
    </w:p>
    <w:p>
      <w:pPr>
        <w:pStyle w:val="Heading2"/>
        <w:keepNext w:val="1"/>
      </w:pPr>
      <w:r>
        <w:rPr/>
        <w:t>3.17. Can You Reach the Target Number? 2</w:t>
      </w:r>
    </w:p>
    <w:p>
      <w:pPr>
        <w:pStyle w:val="ProblemLabel"/>
        <w:keepNext w:val="1"/>
      </w:pPr>
      <w:r>
        <w:rPr>
          <w:b/>
        </w:rPr>
        <w:t xml:space="preserve">What it explains and practices. </w:t>
      </w:r>
      <w:r>
        <w:rPr/>
        <w:t>Intuitively introduces a parity invariant: repeatedly adding two preserves the property of being “made entirely of pairs.”</w:t>
      </w:r>
    </w:p>
    <w:p>
      <w:pPr>
        <w:pStyle w:val="ProblemBody"/>
      </w:pPr>
      <w:r>
        <w:rPr>
          <w:b/>
        </w:rPr>
        <w:t xml:space="preserve">Problem. </w:t>
      </w:r>
      <w:r>
        <w:rPr/>
        <w:t>Start with 10 tokens, which can be divided exactly into pairs. On each move, you may add exactly 2 tokens. The target is 15. Given rule: if a number is made entirely of pairs and we add one more pair, the new number is still made entirely of pairs. Can you reach exactly 15? Explain without trying a very large number of moves.</w:t>
      </w:r>
    </w:p>
    <w:p>
      <w:pPr>
        <w:pStyle w:val="SmallNote"/>
      </w:pPr>
      <w:r>
        <w:rPr>
          <w:b/>
        </w:rPr>
        <w:t xml:space="preserve">Abstract model (also useful for code representation). </w:t>
      </w:r>
      <w:r>
        <w:rPr>
          <w:i/>
        </w:rPr>
        <w:t>x0=10; x' = x+2. Invariant property: x remains divisible into pairs.</w:t>
      </w:r>
    </w:p>
    <w:p>
      <w:pPr>
        <w:pStyle w:val="ProblemLabel"/>
        <w:keepNext w:val="1"/>
      </w:pPr>
      <w:r>
        <w:rPr/>
        <w:t>Step-by-step solution</w:t>
      </w:r>
    </w:p>
    <w:p>
      <w:pPr>
        <w:pStyle w:val="SolutionStep"/>
        <w:ind w:left="198" w:hanging="142"/>
      </w:pPr>
      <w:r>
        <w:rPr>
          <w:b/>
        </w:rPr>
        <w:t xml:space="preserve">1. </w:t>
      </w:r>
      <w:r>
        <w:rPr/>
        <w:t>10 is made entirely of pairs.</w:t>
      </w:r>
    </w:p>
    <w:p>
      <w:pPr>
        <w:pStyle w:val="SolutionStep"/>
        <w:ind w:left="198" w:hanging="142"/>
      </w:pPr>
      <w:r>
        <w:rPr>
          <w:b/>
        </w:rPr>
        <w:t xml:space="preserve">2. </w:t>
      </w:r>
      <w:r>
        <w:rPr/>
        <w:t>Every move adds another pair, so after any number of moves the quantity can still be formed entirely from pairs.</w:t>
      </w:r>
    </w:p>
    <w:p>
      <w:pPr>
        <w:pStyle w:val="SolutionStep"/>
        <w:ind w:left="198" w:hanging="142"/>
      </w:pPr>
      <w:r>
        <w:rPr>
          <w:b/>
        </w:rPr>
        <w:t xml:space="preserve">3. </w:t>
      </w:r>
      <w:r>
        <w:rPr/>
        <w:t>15 leaves one token unpaired; it is 5 greater than a number that can be formed entirely from pairs.</w:t>
      </w:r>
    </w:p>
    <w:p>
      <w:pPr>
        <w:pStyle w:val="SolutionStep"/>
        <w:ind w:left="198" w:hanging="142"/>
      </w:pPr>
      <w:r>
        <w:rPr>
          <w:b/>
        </w:rPr>
        <w:t xml:space="preserve">4. </w:t>
      </w:r>
      <w:r>
        <w:rPr/>
        <w:t>Therefore the target cannot be reached using only +2 moves.</w:t>
      </w:r>
    </w:p>
    <w:p>
      <w:pPr>
        <w:pStyle w:val="Answer"/>
      </w:pPr>
      <w:r>
        <w:rPr>
          <w:b/>
        </w:rPr>
        <w:t xml:space="preserve">Answer: </w:t>
      </w:r>
      <w:r>
        <w:rPr>
          <w:b/>
        </w:rPr>
        <w:t>No, 15 cannot be reached.</w:t>
      </w:r>
    </w:p>
    <w:p>
      <w:pPr>
        <w:spacing w:after="20" w:before="0"/>
        <w:pBdr>
          <w:bottom w:val="single" w:sz="2" w:space="1" w:color="D9E0E6"/>
        </w:pBdr>
      </w:pPr>
    </w:p>
    <w:p>
      <w:pPr>
        <w:pStyle w:val="Heading2"/>
        <w:keepNext w:val="1"/>
      </w:pPr>
      <w:r>
        <w:rPr/>
        <w:t>3.18. Can You Reach the Target Number? 3</w:t>
      </w:r>
    </w:p>
    <w:p>
      <w:pPr>
        <w:pStyle w:val="ProblemLabel"/>
        <w:keepNext w:val="1"/>
      </w:pPr>
      <w:r>
        <w:rPr>
          <w:b/>
        </w:rPr>
        <w:t xml:space="preserve">What it explains and practices. </w:t>
      </w:r>
      <w:r>
        <w:rPr/>
        <w:t>Intuitively introduces a parity invariant: repeatedly adding two preserves the property of being “made entirely of pairs.”</w:t>
      </w:r>
    </w:p>
    <w:p>
      <w:pPr>
        <w:pStyle w:val="ProblemBody"/>
      </w:pPr>
      <w:r>
        <w:rPr>
          <w:b/>
        </w:rPr>
        <w:t xml:space="preserve">Problem. </w:t>
      </w:r>
      <w:r>
        <w:rPr/>
        <w:t>Start with 12 tokens, which can be divided exactly into pairs. On each move, you may add exactly 2 tokens. The target is 17. Given rule: if a number is made entirely of pairs and we add one more pair, the new number is still made entirely of pairs. Can you reach exactly 17? Explain without trying a very large number of moves.</w:t>
      </w:r>
    </w:p>
    <w:p>
      <w:pPr>
        <w:pStyle w:val="SmallNote"/>
      </w:pPr>
      <w:r>
        <w:rPr>
          <w:b/>
        </w:rPr>
        <w:t xml:space="preserve">Abstract model (also useful for code representation). </w:t>
      </w:r>
      <w:r>
        <w:rPr>
          <w:i/>
        </w:rPr>
        <w:t>x0=12; x' = x+2. Invariant property: x remains divisible into pairs.</w:t>
      </w:r>
    </w:p>
    <w:p>
      <w:pPr>
        <w:pStyle w:val="ProblemLabel"/>
        <w:keepNext w:val="1"/>
      </w:pPr>
      <w:r>
        <w:rPr/>
        <w:t>Step-by-step solution</w:t>
      </w:r>
    </w:p>
    <w:p>
      <w:pPr>
        <w:pStyle w:val="SolutionStep"/>
        <w:ind w:left="198" w:hanging="142"/>
      </w:pPr>
      <w:r>
        <w:rPr>
          <w:b/>
        </w:rPr>
        <w:t xml:space="preserve">1. </w:t>
      </w:r>
      <w:r>
        <w:rPr/>
        <w:t>12 is made entirely of pairs.</w:t>
      </w:r>
    </w:p>
    <w:p>
      <w:pPr>
        <w:pStyle w:val="SolutionStep"/>
        <w:ind w:left="198" w:hanging="142"/>
      </w:pPr>
      <w:r>
        <w:rPr>
          <w:b/>
        </w:rPr>
        <w:t xml:space="preserve">2. </w:t>
      </w:r>
      <w:r>
        <w:rPr/>
        <w:t>Every move adds another pair, so after any number of moves the quantity can still be formed entirely from pairs.</w:t>
      </w:r>
    </w:p>
    <w:p>
      <w:pPr>
        <w:pStyle w:val="SolutionStep"/>
        <w:ind w:left="198" w:hanging="142"/>
      </w:pPr>
      <w:r>
        <w:rPr>
          <w:b/>
        </w:rPr>
        <w:t xml:space="preserve">3. </w:t>
      </w:r>
      <w:r>
        <w:rPr/>
        <w:t>17 leaves one token unpaired; it is 5 greater than a number that can be formed entirely from pairs.</w:t>
      </w:r>
    </w:p>
    <w:p>
      <w:pPr>
        <w:pStyle w:val="SolutionStep"/>
        <w:ind w:left="198" w:hanging="142"/>
      </w:pPr>
      <w:r>
        <w:rPr>
          <w:b/>
        </w:rPr>
        <w:t xml:space="preserve">4. </w:t>
      </w:r>
      <w:r>
        <w:rPr/>
        <w:t>Therefore the target cannot be reached using only +2 moves.</w:t>
      </w:r>
    </w:p>
    <w:p>
      <w:pPr>
        <w:pStyle w:val="Answer"/>
      </w:pPr>
      <w:r>
        <w:rPr>
          <w:b/>
        </w:rPr>
        <w:t xml:space="preserve">Answer: </w:t>
      </w:r>
      <w:r>
        <w:rPr>
          <w:b/>
        </w:rPr>
        <w:t>No, 17 cannot be reached.</w:t>
      </w:r>
    </w:p>
    <w:p>
      <w:pPr>
        <w:spacing w:after="20" w:before="0"/>
        <w:pBdr>
          <w:bottom w:val="single" w:sz="2" w:space="1" w:color="D9E0E6"/>
        </w:pBdr>
      </w:pPr>
    </w:p>
    <w:p>
      <w:pPr>
        <w:pStyle w:val="Heading2"/>
        <w:keepNext w:val="1"/>
      </w:pPr>
      <w:r>
        <w:rPr/>
        <w:t>3.19. Can You Reach the Target Number? 4</w:t>
      </w:r>
    </w:p>
    <w:p>
      <w:pPr>
        <w:pStyle w:val="ProblemLabel"/>
        <w:keepNext w:val="1"/>
      </w:pPr>
      <w:r>
        <w:rPr>
          <w:b/>
        </w:rPr>
        <w:t xml:space="preserve">What it explains and practices. </w:t>
      </w:r>
      <w:r>
        <w:rPr/>
        <w:t>Intuitively introduces a parity invariant: repeatedly adding two preserves the property of being “made entirely of pairs.”</w:t>
      </w:r>
    </w:p>
    <w:p>
      <w:pPr>
        <w:pStyle w:val="ProblemBody"/>
      </w:pPr>
      <w:r>
        <w:rPr>
          <w:b/>
        </w:rPr>
        <w:t xml:space="preserve">Problem. </w:t>
      </w:r>
      <w:r>
        <w:rPr/>
        <w:t>Start with 14 tokens, which can be divided exactly into pairs. On each move, you may add exactly 2 tokens. The target is 19. Given rule: if a number is made entirely of pairs and we add one more pair, the new number is still made entirely of pairs. Can you reach exactly 19? Explain without trying a very large number of moves.</w:t>
      </w:r>
    </w:p>
    <w:p>
      <w:pPr>
        <w:pStyle w:val="SmallNote"/>
      </w:pPr>
      <w:r>
        <w:rPr>
          <w:b/>
        </w:rPr>
        <w:t xml:space="preserve">Abstract model (also useful for code representation). </w:t>
      </w:r>
      <w:r>
        <w:rPr>
          <w:i/>
        </w:rPr>
        <w:t>x0=14; x' = x+2. Invariant property: x remains divisible into pairs.</w:t>
      </w:r>
    </w:p>
    <w:p>
      <w:pPr>
        <w:pStyle w:val="ProblemLabel"/>
        <w:keepNext w:val="1"/>
      </w:pPr>
      <w:r>
        <w:rPr/>
        <w:t>Step-by-step solution</w:t>
      </w:r>
    </w:p>
    <w:p>
      <w:pPr>
        <w:pStyle w:val="SolutionStep"/>
        <w:ind w:left="198" w:hanging="142"/>
      </w:pPr>
      <w:r>
        <w:rPr>
          <w:b/>
        </w:rPr>
        <w:t xml:space="preserve">1. </w:t>
      </w:r>
      <w:r>
        <w:rPr/>
        <w:t>14 is made entirely of pairs.</w:t>
      </w:r>
    </w:p>
    <w:p>
      <w:pPr>
        <w:pStyle w:val="SolutionStep"/>
        <w:ind w:left="198" w:hanging="142"/>
      </w:pPr>
      <w:r>
        <w:rPr>
          <w:b/>
        </w:rPr>
        <w:t xml:space="preserve">2. </w:t>
      </w:r>
      <w:r>
        <w:rPr/>
        <w:t>Every move adds another pair, so after any number of moves the quantity can still be formed entirely from pairs.</w:t>
      </w:r>
    </w:p>
    <w:p>
      <w:pPr>
        <w:pStyle w:val="SolutionStep"/>
        <w:ind w:left="198" w:hanging="142"/>
      </w:pPr>
      <w:r>
        <w:rPr>
          <w:b/>
        </w:rPr>
        <w:t xml:space="preserve">3. </w:t>
      </w:r>
      <w:r>
        <w:rPr/>
        <w:t>19 leaves one token unpaired; it is 5 greater than a number that can be formed entirely from pairs.</w:t>
      </w:r>
    </w:p>
    <w:p>
      <w:pPr>
        <w:pStyle w:val="SolutionStep"/>
        <w:ind w:left="198" w:hanging="142"/>
      </w:pPr>
      <w:r>
        <w:rPr>
          <w:b/>
        </w:rPr>
        <w:t xml:space="preserve">4. </w:t>
      </w:r>
      <w:r>
        <w:rPr/>
        <w:t>Therefore the target cannot be reached using only +2 moves.</w:t>
      </w:r>
    </w:p>
    <w:p>
      <w:pPr>
        <w:pStyle w:val="Answer"/>
      </w:pPr>
      <w:r>
        <w:rPr>
          <w:b/>
        </w:rPr>
        <w:t xml:space="preserve">Answer: </w:t>
      </w:r>
      <w:r>
        <w:rPr>
          <w:b/>
        </w:rPr>
        <w:t>No, 19 cannot be reached.</w:t>
      </w:r>
    </w:p>
    <w:p>
      <w:pPr>
        <w:spacing w:after="20" w:before="0"/>
        <w:pBdr>
          <w:bottom w:val="single" w:sz="2" w:space="1" w:color="D9E0E6"/>
        </w:pBdr>
      </w:pPr>
    </w:p>
    <w:p>
      <w:pPr>
        <w:pStyle w:val="Heading2"/>
        <w:keepNext w:val="1"/>
      </w:pPr>
      <w:r>
        <w:rPr/>
        <w:t>3.20. Can You Reach the Target Number? 5</w:t>
      </w:r>
    </w:p>
    <w:p>
      <w:pPr>
        <w:pStyle w:val="ProblemLabel"/>
        <w:keepNext w:val="1"/>
      </w:pPr>
      <w:r>
        <w:rPr>
          <w:b/>
        </w:rPr>
        <w:t xml:space="preserve">What it explains and practices. </w:t>
      </w:r>
      <w:r>
        <w:rPr/>
        <w:t>Intuitively introduces a parity invariant: repeatedly adding two preserves the property of being “made entirely of pairs.”</w:t>
      </w:r>
    </w:p>
    <w:p>
      <w:pPr>
        <w:pStyle w:val="ProblemBody"/>
      </w:pPr>
      <w:r>
        <w:rPr>
          <w:b/>
        </w:rPr>
        <w:t xml:space="preserve">Problem. </w:t>
      </w:r>
      <w:r>
        <w:rPr/>
        <w:t>Start with 16 tokens, which can be divided exactly into pairs. On each move, you may add exactly 2 tokens. The target is 21. Given rule: if a number is made entirely of pairs and we add one more pair, the new number is still made entirely of pairs. Can you reach exactly 21? Explain without trying a very large number of moves.</w:t>
      </w:r>
    </w:p>
    <w:p>
      <w:pPr>
        <w:pStyle w:val="SmallNote"/>
      </w:pPr>
      <w:r>
        <w:rPr>
          <w:b/>
        </w:rPr>
        <w:t xml:space="preserve">Abstract model (also useful for code representation). </w:t>
      </w:r>
      <w:r>
        <w:rPr>
          <w:i/>
        </w:rPr>
        <w:t>x0=16; x' = x+2. Invariant property: x remains divisible into pairs.</w:t>
      </w:r>
    </w:p>
    <w:p>
      <w:pPr>
        <w:pStyle w:val="ProblemLabel"/>
        <w:keepNext w:val="1"/>
      </w:pPr>
      <w:r>
        <w:rPr/>
        <w:t>Step-by-step solution</w:t>
      </w:r>
    </w:p>
    <w:p>
      <w:pPr>
        <w:pStyle w:val="SolutionStep"/>
        <w:ind w:left="198" w:hanging="142"/>
      </w:pPr>
      <w:r>
        <w:rPr>
          <w:b/>
        </w:rPr>
        <w:t xml:space="preserve">1. </w:t>
      </w:r>
      <w:r>
        <w:rPr/>
        <w:t>16 is made entirely of pairs.</w:t>
      </w:r>
    </w:p>
    <w:p>
      <w:pPr>
        <w:pStyle w:val="SolutionStep"/>
        <w:ind w:left="198" w:hanging="142"/>
      </w:pPr>
      <w:r>
        <w:rPr>
          <w:b/>
        </w:rPr>
        <w:t xml:space="preserve">2. </w:t>
      </w:r>
      <w:r>
        <w:rPr/>
        <w:t>Every move adds another pair, so after any number of moves the quantity can still be formed entirely from pairs.</w:t>
      </w:r>
    </w:p>
    <w:p>
      <w:pPr>
        <w:pStyle w:val="SolutionStep"/>
        <w:ind w:left="198" w:hanging="142"/>
      </w:pPr>
      <w:r>
        <w:rPr>
          <w:b/>
        </w:rPr>
        <w:t xml:space="preserve">3. </w:t>
      </w:r>
      <w:r>
        <w:rPr/>
        <w:t>21 leaves one token unpaired; it is 5 greater than a number that can be formed entirely from pairs.</w:t>
      </w:r>
    </w:p>
    <w:p>
      <w:pPr>
        <w:pStyle w:val="SolutionStep"/>
        <w:ind w:left="198" w:hanging="142"/>
      </w:pPr>
      <w:r>
        <w:rPr>
          <w:b/>
        </w:rPr>
        <w:t xml:space="preserve">4. </w:t>
      </w:r>
      <w:r>
        <w:rPr/>
        <w:t>Therefore the target cannot be reached using only +2 moves.</w:t>
      </w:r>
    </w:p>
    <w:p>
      <w:pPr>
        <w:pStyle w:val="Answer"/>
      </w:pPr>
      <w:r>
        <w:rPr>
          <w:b/>
        </w:rPr>
        <w:t xml:space="preserve">Answer: </w:t>
      </w:r>
      <w:r>
        <w:rPr>
          <w:b/>
        </w:rPr>
        <w:t>No, 21 cannot be reached.</w:t>
      </w:r>
    </w:p>
    <w:p>
      <w:pPr>
        <w:spacing w:after="20" w:before="0"/>
        <w:pBdr>
          <w:bottom w:val="single" w:sz="2" w:space="1" w:color="D9E0E6"/>
        </w:pBdr>
      </w:pPr>
    </w:p>
    <w:p>
      <w:pPr>
        <w:pStyle w:val="Heading2"/>
        <w:keepNext w:val="1"/>
      </w:pPr>
      <w:r>
        <w:rPr/>
        <w:t>3.21. Sharing with a Condition 1</w:t>
      </w:r>
    </w:p>
    <w:p>
      <w:pPr>
        <w:pStyle w:val="ProblemLabel"/>
        <w:keepNext w:val="1"/>
      </w:pPr>
      <w:r>
        <w:rPr>
          <w:b/>
        </w:rPr>
        <w:t xml:space="preserve">What it explains and practices. </w:t>
      </w:r>
      <w:r>
        <w:rPr/>
        <w:t>Practices finding a distribution that satisfies both the total and a relation between the parts.</w:t>
      </w:r>
    </w:p>
    <w:p>
      <w:pPr>
        <w:pStyle w:val="ProblemBody"/>
      </w:pPr>
      <w:r>
        <w:rPr>
          <w:b/>
        </w:rPr>
        <w:t xml:space="preserve">Problem. </w:t>
      </w:r>
      <w:r>
        <w:rPr/>
        <w:t>Ana and Mara share 9 cards. The first person must receive exactly 1 card more than the second. You may try distributions that use all 9 cards. How many does each person receive?</w:t>
      </w:r>
    </w:p>
    <w:p>
      <w:pPr>
        <w:pStyle w:val="SmallNote"/>
      </w:pPr>
      <w:r>
        <w:rPr>
          <w:b/>
        </w:rPr>
        <w:t xml:space="preserve">Abstract model (also useful for code representation). </w:t>
      </w:r>
      <w:r>
        <w:rPr>
          <w:i/>
        </w:rPr>
        <w:t>A+B=9; A=B+1.</w:t>
      </w:r>
    </w:p>
    <w:p>
      <w:pPr>
        <w:pStyle w:val="ProblemLabel"/>
        <w:keepNext w:val="1"/>
      </w:pPr>
      <w:r>
        <w:rPr/>
        <w:t>Step-by-step solution</w:t>
      </w:r>
    </w:p>
    <w:p>
      <w:pPr>
        <w:pStyle w:val="SolutionStep"/>
        <w:ind w:left="198" w:hanging="142"/>
      </w:pPr>
      <w:r>
        <w:rPr>
          <w:b/>
        </w:rPr>
        <w:t xml:space="preserve">1. </w:t>
      </w:r>
      <w:r>
        <w:rPr/>
        <w:t>Because the first person has 1 more, mentally remove that extra card: 9-1=8 cards remain to be divided equally.</w:t>
      </w:r>
    </w:p>
    <w:p>
      <w:pPr>
        <w:pStyle w:val="SolutionStep"/>
        <w:ind w:left="198" w:hanging="142"/>
      </w:pPr>
      <w:r>
        <w:rPr>
          <w:b/>
        </w:rPr>
        <w:t xml:space="preserve">2. </w:t>
      </w:r>
      <w:r>
        <w:rPr/>
        <w:t>8 divides into two equal groups of 4.</w:t>
      </w:r>
    </w:p>
    <w:p>
      <w:pPr>
        <w:pStyle w:val="SolutionStep"/>
        <w:ind w:left="198" w:hanging="142"/>
      </w:pPr>
      <w:r>
        <w:rPr>
          <w:b/>
        </w:rPr>
        <w:t xml:space="preserve">3. </w:t>
      </w:r>
      <w:r>
        <w:rPr/>
        <w:t>Give the extra card to the first person: 4+1=5.</w:t>
      </w:r>
    </w:p>
    <w:p>
      <w:pPr>
        <w:pStyle w:val="SolutionStep"/>
        <w:ind w:left="198" w:hanging="142"/>
      </w:pPr>
      <w:r>
        <w:rPr>
          <w:b/>
        </w:rPr>
        <w:t xml:space="preserve">4. </w:t>
      </w:r>
      <w:r>
        <w:rPr/>
        <w:t>Check: 5+4=9 and 5-4=1.</w:t>
      </w:r>
    </w:p>
    <w:p>
      <w:pPr>
        <w:pStyle w:val="Answer"/>
      </w:pPr>
      <w:r>
        <w:rPr>
          <w:b/>
        </w:rPr>
        <w:t xml:space="preserve">Answer: </w:t>
      </w:r>
      <w:r>
        <w:rPr>
          <w:b/>
        </w:rPr>
        <w:t>First person: 5; second person: 4.</w:t>
      </w:r>
    </w:p>
    <w:p>
      <w:pPr>
        <w:spacing w:after="20" w:before="0"/>
        <w:pBdr>
          <w:bottom w:val="single" w:sz="2" w:space="1" w:color="D9E0E6"/>
        </w:pBdr>
      </w:pPr>
    </w:p>
    <w:p>
      <w:pPr>
        <w:pStyle w:val="Heading2"/>
        <w:keepNext w:val="1"/>
      </w:pPr>
      <w:r>
        <w:rPr/>
        <w:t>3.22. Sharing with a Condition 2</w:t>
      </w:r>
    </w:p>
    <w:p>
      <w:pPr>
        <w:pStyle w:val="ProblemLabel"/>
        <w:keepNext w:val="1"/>
      </w:pPr>
      <w:r>
        <w:rPr>
          <w:b/>
        </w:rPr>
        <w:t xml:space="preserve">What it explains and practices. </w:t>
      </w:r>
      <w:r>
        <w:rPr/>
        <w:t>Practices finding a distribution that satisfies both the total and a relation between the parts.</w:t>
      </w:r>
    </w:p>
    <w:p>
      <w:pPr>
        <w:pStyle w:val="ProblemBody"/>
      </w:pPr>
      <w:r>
        <w:rPr>
          <w:b/>
        </w:rPr>
        <w:t xml:space="preserve">Problem. </w:t>
      </w:r>
      <w:r>
        <w:rPr/>
        <w:t>Mara and Daria share 11 cards. The first person must receive exactly 1 card more than the second. You may try distributions that use all 11 cards. How many does each person receive?</w:t>
      </w:r>
    </w:p>
    <w:p>
      <w:pPr>
        <w:pStyle w:val="SmallNote"/>
      </w:pPr>
      <w:r>
        <w:rPr>
          <w:b/>
        </w:rPr>
        <w:t xml:space="preserve">Abstract model (also useful for code representation). </w:t>
      </w:r>
      <w:r>
        <w:rPr>
          <w:i/>
        </w:rPr>
        <w:t>A+B=11; A=B+1.</w:t>
      </w:r>
    </w:p>
    <w:p>
      <w:pPr>
        <w:pStyle w:val="ProblemLabel"/>
        <w:keepNext w:val="1"/>
      </w:pPr>
      <w:r>
        <w:rPr/>
        <w:t>Step-by-step solution</w:t>
      </w:r>
    </w:p>
    <w:p>
      <w:pPr>
        <w:pStyle w:val="SolutionStep"/>
        <w:ind w:left="198" w:hanging="142"/>
      </w:pPr>
      <w:r>
        <w:rPr>
          <w:b/>
        </w:rPr>
        <w:t xml:space="preserve">1. </w:t>
      </w:r>
      <w:r>
        <w:rPr/>
        <w:t>Because the first person has 1 more, mentally remove that extra card: 11-1=10 cards remain to be divided equally.</w:t>
      </w:r>
    </w:p>
    <w:p>
      <w:pPr>
        <w:pStyle w:val="SolutionStep"/>
        <w:ind w:left="198" w:hanging="142"/>
      </w:pPr>
      <w:r>
        <w:rPr>
          <w:b/>
        </w:rPr>
        <w:t xml:space="preserve">2. </w:t>
      </w:r>
      <w:r>
        <w:rPr/>
        <w:t>10 divides into two equal groups of 5.</w:t>
      </w:r>
    </w:p>
    <w:p>
      <w:pPr>
        <w:pStyle w:val="SolutionStep"/>
        <w:ind w:left="198" w:hanging="142"/>
      </w:pPr>
      <w:r>
        <w:rPr>
          <w:b/>
        </w:rPr>
        <w:t xml:space="preserve">3. </w:t>
      </w:r>
      <w:r>
        <w:rPr/>
        <w:t>Give the extra card to the first person: 5+1=6.</w:t>
      </w:r>
    </w:p>
    <w:p>
      <w:pPr>
        <w:pStyle w:val="SolutionStep"/>
        <w:ind w:left="198" w:hanging="142"/>
      </w:pPr>
      <w:r>
        <w:rPr>
          <w:b/>
        </w:rPr>
        <w:t xml:space="preserve">4. </w:t>
      </w:r>
      <w:r>
        <w:rPr/>
        <w:t>Check: 6+5=11 and 6-5=1.</w:t>
      </w:r>
    </w:p>
    <w:p>
      <w:pPr>
        <w:pStyle w:val="Answer"/>
      </w:pPr>
      <w:r>
        <w:rPr>
          <w:b/>
        </w:rPr>
        <w:t xml:space="preserve">Answer: </w:t>
      </w:r>
      <w:r>
        <w:rPr>
          <w:b/>
        </w:rPr>
        <w:t>First person: 6; second person: 5.</w:t>
      </w:r>
    </w:p>
    <w:p>
      <w:pPr>
        <w:spacing w:after="20" w:before="0"/>
        <w:pBdr>
          <w:bottom w:val="single" w:sz="2" w:space="1" w:color="D9E0E6"/>
        </w:pBdr>
      </w:pPr>
    </w:p>
    <w:p>
      <w:pPr>
        <w:pStyle w:val="Heading2"/>
        <w:keepNext w:val="1"/>
      </w:pPr>
      <w:r>
        <w:rPr/>
        <w:t>3.23. Sharing with a Condition 3</w:t>
      </w:r>
    </w:p>
    <w:p>
      <w:pPr>
        <w:pStyle w:val="ProblemLabel"/>
        <w:keepNext w:val="1"/>
      </w:pPr>
      <w:r>
        <w:rPr>
          <w:b/>
        </w:rPr>
        <w:t xml:space="preserve">What it explains and practices. </w:t>
      </w:r>
      <w:r>
        <w:rPr/>
        <w:t>Practices finding a distribution that satisfies both the total and a relation between the parts.</w:t>
      </w:r>
    </w:p>
    <w:p>
      <w:pPr>
        <w:pStyle w:val="ProblemBody"/>
      </w:pPr>
      <w:r>
        <w:rPr>
          <w:b/>
        </w:rPr>
        <w:t xml:space="preserve">Problem. </w:t>
      </w:r>
      <w:r>
        <w:rPr/>
        <w:t>Daria and Luca share 13 cards. The first person must receive exactly 1 card more than the second. You may try distributions that use all 13 cards. How many does each person receive?</w:t>
      </w:r>
    </w:p>
    <w:p>
      <w:pPr>
        <w:pStyle w:val="SmallNote"/>
      </w:pPr>
      <w:r>
        <w:rPr>
          <w:b/>
        </w:rPr>
        <w:t xml:space="preserve">Abstract model (also useful for code representation). </w:t>
      </w:r>
      <w:r>
        <w:rPr>
          <w:i/>
        </w:rPr>
        <w:t>A+B=13; A=B+1.</w:t>
      </w:r>
    </w:p>
    <w:p>
      <w:pPr>
        <w:pStyle w:val="ProblemLabel"/>
        <w:keepNext w:val="1"/>
      </w:pPr>
      <w:r>
        <w:rPr/>
        <w:t>Step-by-step solution</w:t>
      </w:r>
    </w:p>
    <w:p>
      <w:pPr>
        <w:pStyle w:val="SolutionStep"/>
        <w:ind w:left="198" w:hanging="142"/>
      </w:pPr>
      <w:r>
        <w:rPr>
          <w:b/>
        </w:rPr>
        <w:t xml:space="preserve">1. </w:t>
      </w:r>
      <w:r>
        <w:rPr/>
        <w:t>Because the first person has 1 more, mentally remove that extra card: 13-1=12 cards remain to be divided equally.</w:t>
      </w:r>
    </w:p>
    <w:p>
      <w:pPr>
        <w:pStyle w:val="SolutionStep"/>
        <w:ind w:left="198" w:hanging="142"/>
      </w:pPr>
      <w:r>
        <w:rPr>
          <w:b/>
        </w:rPr>
        <w:t xml:space="preserve">2. </w:t>
      </w:r>
      <w:r>
        <w:rPr/>
        <w:t>12 divides into two equal groups of 6.</w:t>
      </w:r>
    </w:p>
    <w:p>
      <w:pPr>
        <w:pStyle w:val="SolutionStep"/>
        <w:ind w:left="198" w:hanging="142"/>
      </w:pPr>
      <w:r>
        <w:rPr>
          <w:b/>
        </w:rPr>
        <w:t xml:space="preserve">3. </w:t>
      </w:r>
      <w:r>
        <w:rPr/>
        <w:t>Give the extra card to the first person: 6+1=7.</w:t>
      </w:r>
    </w:p>
    <w:p>
      <w:pPr>
        <w:pStyle w:val="SolutionStep"/>
        <w:ind w:left="198" w:hanging="142"/>
      </w:pPr>
      <w:r>
        <w:rPr>
          <w:b/>
        </w:rPr>
        <w:t xml:space="preserve">4. </w:t>
      </w:r>
      <w:r>
        <w:rPr/>
        <w:t>Check: 7+6=13 and 7-6=1.</w:t>
      </w:r>
    </w:p>
    <w:p>
      <w:pPr>
        <w:pStyle w:val="Answer"/>
      </w:pPr>
      <w:r>
        <w:rPr>
          <w:b/>
        </w:rPr>
        <w:t xml:space="preserve">Answer: </w:t>
      </w:r>
      <w:r>
        <w:rPr>
          <w:b/>
        </w:rPr>
        <w:t>First person: 7; second person: 6.</w:t>
      </w:r>
    </w:p>
    <w:p>
      <w:pPr>
        <w:spacing w:after="20" w:before="0"/>
        <w:pBdr>
          <w:bottom w:val="single" w:sz="2" w:space="1" w:color="D9E0E6"/>
        </w:pBdr>
      </w:pPr>
    </w:p>
    <w:p>
      <w:pPr>
        <w:pStyle w:val="Heading2"/>
        <w:keepNext w:val="1"/>
      </w:pPr>
      <w:r>
        <w:rPr/>
        <w:t>3.24. Sharing with a Condition 4</w:t>
      </w:r>
    </w:p>
    <w:p>
      <w:pPr>
        <w:pStyle w:val="ProblemLabel"/>
        <w:keepNext w:val="1"/>
      </w:pPr>
      <w:r>
        <w:rPr>
          <w:b/>
        </w:rPr>
        <w:t xml:space="preserve">What it explains and practices. </w:t>
      </w:r>
      <w:r>
        <w:rPr/>
        <w:t>Practices finding a distribution that satisfies both the total and a relation between the parts.</w:t>
      </w:r>
    </w:p>
    <w:p>
      <w:pPr>
        <w:pStyle w:val="ProblemBody"/>
      </w:pPr>
      <w:r>
        <w:rPr>
          <w:b/>
        </w:rPr>
        <w:t xml:space="preserve">Problem. </w:t>
      </w:r>
      <w:r>
        <w:rPr/>
        <w:t>Luca and Matei share 15 cards. The first person must receive exactly 1 card more than the second. You may try distributions that use all 15 cards. How many does each person receive?</w:t>
      </w:r>
    </w:p>
    <w:p>
      <w:pPr>
        <w:pStyle w:val="SmallNote"/>
      </w:pPr>
      <w:r>
        <w:rPr>
          <w:b/>
        </w:rPr>
        <w:t xml:space="preserve">Abstract model (also useful for code representation). </w:t>
      </w:r>
      <w:r>
        <w:rPr>
          <w:i/>
        </w:rPr>
        <w:t>A+B=15; A=B+1.</w:t>
      </w:r>
    </w:p>
    <w:p>
      <w:pPr>
        <w:pStyle w:val="ProblemLabel"/>
        <w:keepNext w:val="1"/>
      </w:pPr>
      <w:r>
        <w:rPr/>
        <w:t>Step-by-step solution</w:t>
      </w:r>
    </w:p>
    <w:p>
      <w:pPr>
        <w:pStyle w:val="SolutionStep"/>
        <w:ind w:left="198" w:hanging="142"/>
      </w:pPr>
      <w:r>
        <w:rPr>
          <w:b/>
        </w:rPr>
        <w:t xml:space="preserve">1. </w:t>
      </w:r>
      <w:r>
        <w:rPr/>
        <w:t>Because the first person has 1 more, mentally remove that extra card: 15-1=14 cards remain to be divided equally.</w:t>
      </w:r>
    </w:p>
    <w:p>
      <w:pPr>
        <w:pStyle w:val="SolutionStep"/>
        <w:ind w:left="198" w:hanging="142"/>
      </w:pPr>
      <w:r>
        <w:rPr>
          <w:b/>
        </w:rPr>
        <w:t xml:space="preserve">2. </w:t>
      </w:r>
      <w:r>
        <w:rPr/>
        <w:t>14 divides into two equal groups of 7.</w:t>
      </w:r>
    </w:p>
    <w:p>
      <w:pPr>
        <w:pStyle w:val="SolutionStep"/>
        <w:ind w:left="198" w:hanging="142"/>
      </w:pPr>
      <w:r>
        <w:rPr>
          <w:b/>
        </w:rPr>
        <w:t xml:space="preserve">3. </w:t>
      </w:r>
      <w:r>
        <w:rPr/>
        <w:t>Give the extra card to the first person: 7+1=8.</w:t>
      </w:r>
    </w:p>
    <w:p>
      <w:pPr>
        <w:pStyle w:val="SolutionStep"/>
        <w:ind w:left="198" w:hanging="142"/>
      </w:pPr>
      <w:r>
        <w:rPr>
          <w:b/>
        </w:rPr>
        <w:t xml:space="preserve">4. </w:t>
      </w:r>
      <w:r>
        <w:rPr/>
        <w:t>Check: 8+7=15 and 8-7=1.</w:t>
      </w:r>
    </w:p>
    <w:p>
      <w:pPr>
        <w:pStyle w:val="Answer"/>
      </w:pPr>
      <w:r>
        <w:rPr>
          <w:b/>
        </w:rPr>
        <w:t xml:space="preserve">Answer: </w:t>
      </w:r>
      <w:r>
        <w:rPr>
          <w:b/>
        </w:rPr>
        <w:t>First person: 8; second person: 7.</w:t>
      </w:r>
    </w:p>
    <w:p>
      <w:pPr>
        <w:spacing w:after="20" w:before="0"/>
        <w:pBdr>
          <w:bottom w:val="single" w:sz="2" w:space="1" w:color="D9E0E6"/>
        </w:pBdr>
      </w:pPr>
    </w:p>
    <w:p>
      <w:pPr>
        <w:pStyle w:val="Heading2"/>
        <w:keepNext w:val="1"/>
      </w:pPr>
      <w:r>
        <w:rPr/>
        <w:t>3.25. Sharing with a Condition 5</w:t>
      </w:r>
    </w:p>
    <w:p>
      <w:pPr>
        <w:pStyle w:val="ProblemLabel"/>
        <w:keepNext w:val="1"/>
      </w:pPr>
      <w:r>
        <w:rPr>
          <w:b/>
        </w:rPr>
        <w:t xml:space="preserve">What it explains and practices. </w:t>
      </w:r>
      <w:r>
        <w:rPr/>
        <w:t>Practices finding a distribution that satisfies both the total and a relation between the parts.</w:t>
      </w:r>
    </w:p>
    <w:p>
      <w:pPr>
        <w:pStyle w:val="ProblemBody"/>
      </w:pPr>
      <w:r>
        <w:rPr>
          <w:b/>
        </w:rPr>
        <w:t xml:space="preserve">Problem. </w:t>
      </w:r>
      <w:r>
        <w:rPr/>
        <w:t>Matei and Radu share 17 cards. The first person must receive exactly 1 card more than the second. You may try distributions that use all 17 cards. How many does each person receive?</w:t>
      </w:r>
    </w:p>
    <w:p>
      <w:pPr>
        <w:pStyle w:val="SmallNote"/>
      </w:pPr>
      <w:r>
        <w:rPr>
          <w:b/>
        </w:rPr>
        <w:t xml:space="preserve">Abstract model (also useful for code representation). </w:t>
      </w:r>
      <w:r>
        <w:rPr>
          <w:i/>
        </w:rPr>
        <w:t>A+B=17; A=B+1.</w:t>
      </w:r>
    </w:p>
    <w:p>
      <w:pPr>
        <w:pStyle w:val="ProblemLabel"/>
        <w:keepNext w:val="1"/>
      </w:pPr>
      <w:r>
        <w:rPr/>
        <w:t>Step-by-step solution</w:t>
      </w:r>
    </w:p>
    <w:p>
      <w:pPr>
        <w:pStyle w:val="SolutionStep"/>
        <w:ind w:left="198" w:hanging="142"/>
      </w:pPr>
      <w:r>
        <w:rPr>
          <w:b/>
        </w:rPr>
        <w:t xml:space="preserve">1. </w:t>
      </w:r>
      <w:r>
        <w:rPr/>
        <w:t>Because the first person has 1 more, mentally remove that extra card: 17-1=16 cards remain to be divided equally.</w:t>
      </w:r>
    </w:p>
    <w:p>
      <w:pPr>
        <w:pStyle w:val="SolutionStep"/>
        <w:ind w:left="198" w:hanging="142"/>
      </w:pPr>
      <w:r>
        <w:rPr>
          <w:b/>
        </w:rPr>
        <w:t xml:space="preserve">2. </w:t>
      </w:r>
      <w:r>
        <w:rPr/>
        <w:t>16 divides into two equal groups of 8.</w:t>
      </w:r>
    </w:p>
    <w:p>
      <w:pPr>
        <w:pStyle w:val="SolutionStep"/>
        <w:ind w:left="198" w:hanging="142"/>
      </w:pPr>
      <w:r>
        <w:rPr>
          <w:b/>
        </w:rPr>
        <w:t xml:space="preserve">3. </w:t>
      </w:r>
      <w:r>
        <w:rPr/>
        <w:t>Give the extra card to the first person: 8+1=9.</w:t>
      </w:r>
    </w:p>
    <w:p>
      <w:pPr>
        <w:pStyle w:val="SolutionStep"/>
        <w:ind w:left="198" w:hanging="142"/>
      </w:pPr>
      <w:r>
        <w:rPr>
          <w:b/>
        </w:rPr>
        <w:t xml:space="preserve">4. </w:t>
      </w:r>
      <w:r>
        <w:rPr/>
        <w:t>Check: 9+8=17 and 9-8=1.</w:t>
      </w:r>
    </w:p>
    <w:p>
      <w:pPr>
        <w:pStyle w:val="Answer"/>
      </w:pPr>
      <w:r>
        <w:rPr>
          <w:b/>
        </w:rPr>
        <w:t xml:space="preserve">Answer: </w:t>
      </w:r>
      <w:r>
        <w:rPr>
          <w:b/>
        </w:rPr>
        <w:t>First person: 9; second person: 8.</w:t>
      </w:r>
    </w:p>
    <w:p>
      <w:r>
        <w:br w:type="page"/>
      </w:r>
    </w:p>
    <w:p>
      <w:pPr>
        <w:pStyle w:val="Heading1"/>
        <w:keepNext w:val="1"/>
      </w:pPr>
      <w:r>
        <w:rPr/>
        <w:t>Chapter 4. Patterns, Algorithms, and Number “Machines”</w:t>
      </w:r>
    </w:p>
    <w:p>
      <w:pPr>
        <w:spacing w:after="80"/>
      </w:pPr>
      <w:r>
        <w:rPr>
          <w:b/>
        </w:rPr>
        <w:t xml:space="preserve">Grade I. </w:t>
      </w:r>
      <w:r>
        <w:rPr/>
        <w:t>The problems treat rules as small programs: input, instructions, output. The child learns to follow a procedure exactly and to distinguish a rule that explains all the data.</w:t>
      </w:r>
    </w:p>
    <w:p>
      <w:pPr>
        <w:pStyle w:val="SmallNote"/>
        <w:spacing w:after="160"/>
      </w:pPr>
      <w:r>
        <w:rPr>
          <w:b/>
        </w:rPr>
        <w:t xml:space="preserve">Concepts practiced: </w:t>
      </w:r>
      <w:r>
        <w:rPr/>
        <w:t>sequences, cycles, algorithms, composition of operations, inferring a rule</w:t>
      </w:r>
    </w:p>
    <w:p>
      <w:pPr>
        <w:pStyle w:val="Heading2"/>
        <w:keepNext w:val="1"/>
      </w:pPr>
      <w:r>
        <w:rPr/>
        <w:t>4.1. The “Add 2” Machine 1</w:t>
      </w:r>
    </w:p>
    <w:p>
      <w:pPr>
        <w:pStyle w:val="ProblemLabel"/>
        <w:keepNext w:val="1"/>
      </w:pPr>
      <w:r>
        <w:rPr>
          <w:b/>
        </w:rPr>
        <w:t xml:space="preserve">What it explains and practices. </w:t>
      </w:r>
      <w:r>
        <w:rPr/>
        <w:t>Practices modeling a rule as an input-output function.</w:t>
      </w:r>
    </w:p>
    <w:p>
      <w:pPr>
        <w:pStyle w:val="ProblemBody"/>
      </w:pPr>
      <w:r>
        <w:rPr>
          <w:b/>
        </w:rPr>
        <w:t xml:space="preserve">Problem. </w:t>
      </w:r>
      <w:r>
        <w:rPr/>
        <w:t>A “number machine” receives a number and produces another one. Its rule is explicit: it adds 2 to every input. If the input is 3, what is the output? If the output is 9, what input was used?</w:t>
      </w:r>
    </w:p>
    <w:p>
      <w:pPr>
        <w:pStyle w:val="SmallNote"/>
      </w:pPr>
      <w:r>
        <w:rPr>
          <w:b/>
        </w:rPr>
        <w:t xml:space="preserve">Abstract model (also useful for code representation). </w:t>
      </w:r>
      <w:r>
        <w:rPr>
          <w:i/>
        </w:rPr>
        <w:t>f(t)=t+2.</w:t>
      </w:r>
    </w:p>
    <w:p>
      <w:pPr>
        <w:pStyle w:val="ProblemLabel"/>
        <w:keepNext w:val="1"/>
      </w:pPr>
      <w:r>
        <w:rPr/>
        <w:t>Step-by-step solution</w:t>
      </w:r>
    </w:p>
    <w:p>
      <w:pPr>
        <w:pStyle w:val="SolutionStep"/>
        <w:ind w:left="198" w:hanging="142"/>
      </w:pPr>
      <w:r>
        <w:rPr>
          <w:b/>
        </w:rPr>
        <w:t xml:space="preserve">1. </w:t>
      </w:r>
      <w:r>
        <w:rPr/>
        <w:t>For input 3, apply the rule: 3+2=5.</w:t>
      </w:r>
    </w:p>
    <w:p>
      <w:pPr>
        <w:pStyle w:val="SolutionStep"/>
        <w:ind w:left="198" w:hanging="142"/>
      </w:pPr>
      <w:r>
        <w:rPr>
          <w:b/>
        </w:rPr>
        <w:t xml:space="preserve">2. </w:t>
      </w:r>
      <w:r>
        <w:rPr/>
        <w:t>For output 9, undo the addition of 2: 9-2=7.</w:t>
      </w:r>
    </w:p>
    <w:p>
      <w:pPr>
        <w:pStyle w:val="SolutionStep"/>
        <w:ind w:left="198" w:hanging="142"/>
      </w:pPr>
      <w:r>
        <w:rPr>
          <w:b/>
        </w:rPr>
        <w:t xml:space="preserve">3. </w:t>
      </w:r>
      <w:r>
        <w:rPr/>
        <w:t>Check: 7+2=9.</w:t>
      </w:r>
    </w:p>
    <w:p>
      <w:pPr>
        <w:pStyle w:val="Answer"/>
      </w:pPr>
      <w:r>
        <w:rPr>
          <w:b/>
        </w:rPr>
        <w:t xml:space="preserve">Answer: </w:t>
      </w:r>
      <w:r>
        <w:rPr>
          <w:b/>
        </w:rPr>
        <w:t>Output 5; input 7.</w:t>
      </w:r>
    </w:p>
    <w:p>
      <w:pPr>
        <w:spacing w:after="20" w:before="0"/>
        <w:pBdr>
          <w:bottom w:val="single" w:sz="2" w:space="1" w:color="D9E0E6"/>
        </w:pBdr>
      </w:pPr>
    </w:p>
    <w:p>
      <w:pPr>
        <w:pStyle w:val="Heading2"/>
        <w:keepNext w:val="1"/>
      </w:pPr>
      <w:r>
        <w:rPr/>
        <w:t>4.2. The “Add 3” Machine 2</w:t>
      </w:r>
    </w:p>
    <w:p>
      <w:pPr>
        <w:pStyle w:val="ProblemLabel"/>
        <w:keepNext w:val="1"/>
      </w:pPr>
      <w:r>
        <w:rPr>
          <w:b/>
        </w:rPr>
        <w:t xml:space="preserve">What it explains and practices. </w:t>
      </w:r>
      <w:r>
        <w:rPr/>
        <w:t>Practices modeling a rule as an input-output function.</w:t>
      </w:r>
    </w:p>
    <w:p>
      <w:pPr>
        <w:pStyle w:val="ProblemBody"/>
      </w:pPr>
      <w:r>
        <w:rPr>
          <w:b/>
        </w:rPr>
        <w:t xml:space="preserve">Problem. </w:t>
      </w:r>
      <w:r>
        <w:rPr/>
        <w:t>A “number machine” receives a number and produces another one. Its rule is explicit: it adds 3 to every input. If the input is 5, what is the output? If the output is 12, what input was used?</w:t>
      </w:r>
    </w:p>
    <w:p>
      <w:pPr>
        <w:pStyle w:val="SmallNote"/>
      </w:pPr>
      <w:r>
        <w:rPr>
          <w:b/>
        </w:rPr>
        <w:t xml:space="preserve">Abstract model (also useful for code representation). </w:t>
      </w:r>
      <w:r>
        <w:rPr>
          <w:i/>
        </w:rPr>
        <w:t>f(t)=t+3.</w:t>
      </w:r>
    </w:p>
    <w:p>
      <w:pPr>
        <w:pStyle w:val="ProblemLabel"/>
        <w:keepNext w:val="1"/>
      </w:pPr>
      <w:r>
        <w:rPr/>
        <w:t>Step-by-step solution</w:t>
      </w:r>
    </w:p>
    <w:p>
      <w:pPr>
        <w:pStyle w:val="SolutionStep"/>
        <w:ind w:left="198" w:hanging="142"/>
      </w:pPr>
      <w:r>
        <w:rPr>
          <w:b/>
        </w:rPr>
        <w:t xml:space="preserve">1. </w:t>
      </w:r>
      <w:r>
        <w:rPr/>
        <w:t>For input 5, apply the rule: 5+3=8.</w:t>
      </w:r>
    </w:p>
    <w:p>
      <w:pPr>
        <w:pStyle w:val="SolutionStep"/>
        <w:ind w:left="198" w:hanging="142"/>
      </w:pPr>
      <w:r>
        <w:rPr>
          <w:b/>
        </w:rPr>
        <w:t xml:space="preserve">2. </w:t>
      </w:r>
      <w:r>
        <w:rPr/>
        <w:t>For output 12, undo the addition of 3: 12-3=9.</w:t>
      </w:r>
    </w:p>
    <w:p>
      <w:pPr>
        <w:pStyle w:val="SolutionStep"/>
        <w:ind w:left="198" w:hanging="142"/>
      </w:pPr>
      <w:r>
        <w:rPr>
          <w:b/>
        </w:rPr>
        <w:t xml:space="preserve">3. </w:t>
      </w:r>
      <w:r>
        <w:rPr/>
        <w:t>Check: 9+3=12.</w:t>
      </w:r>
    </w:p>
    <w:p>
      <w:pPr>
        <w:pStyle w:val="Answer"/>
      </w:pPr>
      <w:r>
        <w:rPr>
          <w:b/>
        </w:rPr>
        <w:t xml:space="preserve">Answer: </w:t>
      </w:r>
      <w:r>
        <w:rPr>
          <w:b/>
        </w:rPr>
        <w:t>Output 8; input 9.</w:t>
      </w:r>
    </w:p>
    <w:p>
      <w:pPr>
        <w:spacing w:after="20" w:before="0"/>
        <w:pBdr>
          <w:bottom w:val="single" w:sz="2" w:space="1" w:color="D9E0E6"/>
        </w:pBdr>
      </w:pPr>
    </w:p>
    <w:p>
      <w:pPr>
        <w:pStyle w:val="Heading2"/>
        <w:keepNext w:val="1"/>
      </w:pPr>
      <w:r>
        <w:rPr/>
        <w:t>4.3. The “Add 4” Machine 3</w:t>
      </w:r>
    </w:p>
    <w:p>
      <w:pPr>
        <w:pStyle w:val="ProblemLabel"/>
        <w:keepNext w:val="1"/>
      </w:pPr>
      <w:r>
        <w:rPr>
          <w:b/>
        </w:rPr>
        <w:t xml:space="preserve">What it explains and practices. </w:t>
      </w:r>
      <w:r>
        <w:rPr/>
        <w:t>Practices modeling a rule as an input-output function.</w:t>
      </w:r>
    </w:p>
    <w:p>
      <w:pPr>
        <w:pStyle w:val="ProblemBody"/>
      </w:pPr>
      <w:r>
        <w:rPr>
          <w:b/>
        </w:rPr>
        <w:t xml:space="preserve">Problem. </w:t>
      </w:r>
      <w:r>
        <w:rPr/>
        <w:t>A “number machine” receives a number and produces another one. Its rule is explicit: it adds 4 to every input. If the input is 7, what is the output? If the output is 15, what input was used?</w:t>
      </w:r>
    </w:p>
    <w:p>
      <w:pPr>
        <w:pStyle w:val="SmallNote"/>
      </w:pPr>
      <w:r>
        <w:rPr>
          <w:b/>
        </w:rPr>
        <w:t xml:space="preserve">Abstract model (also useful for code representation). </w:t>
      </w:r>
      <w:r>
        <w:rPr>
          <w:i/>
        </w:rPr>
        <w:t>f(t)=t+4.</w:t>
      </w:r>
    </w:p>
    <w:p>
      <w:pPr>
        <w:pStyle w:val="ProblemLabel"/>
        <w:keepNext w:val="1"/>
      </w:pPr>
      <w:r>
        <w:rPr/>
        <w:t>Step-by-step solution</w:t>
      </w:r>
    </w:p>
    <w:p>
      <w:pPr>
        <w:pStyle w:val="SolutionStep"/>
        <w:ind w:left="198" w:hanging="142"/>
      </w:pPr>
      <w:r>
        <w:rPr>
          <w:b/>
        </w:rPr>
        <w:t xml:space="preserve">1. </w:t>
      </w:r>
      <w:r>
        <w:rPr/>
        <w:t>For input 7, apply the rule: 7+4=11.</w:t>
      </w:r>
    </w:p>
    <w:p>
      <w:pPr>
        <w:pStyle w:val="SolutionStep"/>
        <w:ind w:left="198" w:hanging="142"/>
      </w:pPr>
      <w:r>
        <w:rPr>
          <w:b/>
        </w:rPr>
        <w:t xml:space="preserve">2. </w:t>
      </w:r>
      <w:r>
        <w:rPr/>
        <w:t>For output 15, undo the addition of 4: 15-4=11.</w:t>
      </w:r>
    </w:p>
    <w:p>
      <w:pPr>
        <w:pStyle w:val="SolutionStep"/>
        <w:ind w:left="198" w:hanging="142"/>
      </w:pPr>
      <w:r>
        <w:rPr>
          <w:b/>
        </w:rPr>
        <w:t xml:space="preserve">3. </w:t>
      </w:r>
      <w:r>
        <w:rPr/>
        <w:t>Check: 11+4=15.</w:t>
      </w:r>
    </w:p>
    <w:p>
      <w:pPr>
        <w:pStyle w:val="Answer"/>
      </w:pPr>
      <w:r>
        <w:rPr>
          <w:b/>
        </w:rPr>
        <w:t xml:space="preserve">Answer: </w:t>
      </w:r>
      <w:r>
        <w:rPr>
          <w:b/>
        </w:rPr>
        <w:t>Output 11; input 11.</w:t>
      </w:r>
    </w:p>
    <w:p>
      <w:pPr>
        <w:spacing w:after="20" w:before="0"/>
        <w:pBdr>
          <w:bottom w:val="single" w:sz="2" w:space="1" w:color="D9E0E6"/>
        </w:pBdr>
      </w:pPr>
    </w:p>
    <w:p>
      <w:pPr>
        <w:pStyle w:val="Heading2"/>
        <w:keepNext w:val="1"/>
      </w:pPr>
      <w:r>
        <w:rPr/>
        <w:t>4.4. The “Add 5” Machine 4</w:t>
      </w:r>
    </w:p>
    <w:p>
      <w:pPr>
        <w:pStyle w:val="ProblemLabel"/>
        <w:keepNext w:val="1"/>
      </w:pPr>
      <w:r>
        <w:rPr>
          <w:b/>
        </w:rPr>
        <w:t xml:space="preserve">What it explains and practices. </w:t>
      </w:r>
      <w:r>
        <w:rPr/>
        <w:t>Practices modeling a rule as an input-output function.</w:t>
      </w:r>
    </w:p>
    <w:p>
      <w:pPr>
        <w:pStyle w:val="ProblemBody"/>
      </w:pPr>
      <w:r>
        <w:rPr>
          <w:b/>
        </w:rPr>
        <w:t xml:space="preserve">Problem. </w:t>
      </w:r>
      <w:r>
        <w:rPr/>
        <w:t>A “number machine” receives a number and produces another one. Its rule is explicit: it adds 5 to every input. If the input is 9, what is the output? If the output is 18, what input was used?</w:t>
      </w:r>
    </w:p>
    <w:p>
      <w:pPr>
        <w:pStyle w:val="SmallNote"/>
      </w:pPr>
      <w:r>
        <w:rPr>
          <w:b/>
        </w:rPr>
        <w:t xml:space="preserve">Abstract model (also useful for code representation). </w:t>
      </w:r>
      <w:r>
        <w:rPr>
          <w:i/>
        </w:rPr>
        <w:t>f(t)=t+5.</w:t>
      </w:r>
    </w:p>
    <w:p>
      <w:pPr>
        <w:pStyle w:val="ProblemLabel"/>
        <w:keepNext w:val="1"/>
      </w:pPr>
      <w:r>
        <w:rPr/>
        <w:t>Step-by-step solution</w:t>
      </w:r>
    </w:p>
    <w:p>
      <w:pPr>
        <w:pStyle w:val="SolutionStep"/>
        <w:ind w:left="198" w:hanging="142"/>
      </w:pPr>
      <w:r>
        <w:rPr>
          <w:b/>
        </w:rPr>
        <w:t xml:space="preserve">1. </w:t>
      </w:r>
      <w:r>
        <w:rPr/>
        <w:t>For input 9, apply the rule: 9+5=14.</w:t>
      </w:r>
    </w:p>
    <w:p>
      <w:pPr>
        <w:pStyle w:val="SolutionStep"/>
        <w:ind w:left="198" w:hanging="142"/>
      </w:pPr>
      <w:r>
        <w:rPr>
          <w:b/>
        </w:rPr>
        <w:t xml:space="preserve">2. </w:t>
      </w:r>
      <w:r>
        <w:rPr/>
        <w:t>For output 18, undo the addition of 5: 18-5=13.</w:t>
      </w:r>
    </w:p>
    <w:p>
      <w:pPr>
        <w:pStyle w:val="SolutionStep"/>
        <w:ind w:left="198" w:hanging="142"/>
      </w:pPr>
      <w:r>
        <w:rPr>
          <w:b/>
        </w:rPr>
        <w:t xml:space="preserve">3. </w:t>
      </w:r>
      <w:r>
        <w:rPr/>
        <w:t>Check: 13+5=18.</w:t>
      </w:r>
    </w:p>
    <w:p>
      <w:pPr>
        <w:pStyle w:val="Answer"/>
      </w:pPr>
      <w:r>
        <w:rPr>
          <w:b/>
        </w:rPr>
        <w:t xml:space="preserve">Answer: </w:t>
      </w:r>
      <w:r>
        <w:rPr>
          <w:b/>
        </w:rPr>
        <w:t>Output 14; input 13.</w:t>
      </w:r>
    </w:p>
    <w:p>
      <w:pPr>
        <w:spacing w:after="20" w:before="0"/>
        <w:pBdr>
          <w:bottom w:val="single" w:sz="2" w:space="1" w:color="D9E0E6"/>
        </w:pBdr>
      </w:pPr>
    </w:p>
    <w:p>
      <w:pPr>
        <w:pStyle w:val="Heading2"/>
        <w:keepNext w:val="1"/>
      </w:pPr>
      <w:r>
        <w:rPr/>
        <w:t>4.5. The “Add 6” Machine 5</w:t>
      </w:r>
    </w:p>
    <w:p>
      <w:pPr>
        <w:pStyle w:val="ProblemLabel"/>
        <w:keepNext w:val="1"/>
      </w:pPr>
      <w:r>
        <w:rPr>
          <w:b/>
        </w:rPr>
        <w:t xml:space="preserve">What it explains and practices. </w:t>
      </w:r>
      <w:r>
        <w:rPr/>
        <w:t>Practices modeling a rule as an input-output function.</w:t>
      </w:r>
    </w:p>
    <w:p>
      <w:pPr>
        <w:pStyle w:val="ProblemBody"/>
      </w:pPr>
      <w:r>
        <w:rPr>
          <w:b/>
        </w:rPr>
        <w:t xml:space="preserve">Problem. </w:t>
      </w:r>
      <w:r>
        <w:rPr/>
        <w:t>A “number machine” receives a number and produces another one. Its rule is explicit: it adds 6 to every input. If the input is 11, what is the output? If the output is 21, what input was used?</w:t>
      </w:r>
    </w:p>
    <w:p>
      <w:pPr>
        <w:pStyle w:val="SmallNote"/>
      </w:pPr>
      <w:r>
        <w:rPr>
          <w:b/>
        </w:rPr>
        <w:t xml:space="preserve">Abstract model (also useful for code representation). </w:t>
      </w:r>
      <w:r>
        <w:rPr>
          <w:i/>
        </w:rPr>
        <w:t>f(t)=t+6.</w:t>
      </w:r>
    </w:p>
    <w:p>
      <w:pPr>
        <w:pStyle w:val="ProblemLabel"/>
        <w:keepNext w:val="1"/>
      </w:pPr>
      <w:r>
        <w:rPr/>
        <w:t>Step-by-step solution</w:t>
      </w:r>
    </w:p>
    <w:p>
      <w:pPr>
        <w:pStyle w:val="SolutionStep"/>
        <w:ind w:left="198" w:hanging="142"/>
      </w:pPr>
      <w:r>
        <w:rPr>
          <w:b/>
        </w:rPr>
        <w:t xml:space="preserve">1. </w:t>
      </w:r>
      <w:r>
        <w:rPr/>
        <w:t>For input 11, apply the rule: 11+6=17.</w:t>
      </w:r>
    </w:p>
    <w:p>
      <w:pPr>
        <w:pStyle w:val="SolutionStep"/>
        <w:ind w:left="198" w:hanging="142"/>
      </w:pPr>
      <w:r>
        <w:rPr>
          <w:b/>
        </w:rPr>
        <w:t xml:space="preserve">2. </w:t>
      </w:r>
      <w:r>
        <w:rPr/>
        <w:t>For output 21, undo the addition of 6: 21-6=15.</w:t>
      </w:r>
    </w:p>
    <w:p>
      <w:pPr>
        <w:pStyle w:val="SolutionStep"/>
        <w:ind w:left="198" w:hanging="142"/>
      </w:pPr>
      <w:r>
        <w:rPr>
          <w:b/>
        </w:rPr>
        <w:t xml:space="preserve">3. </w:t>
      </w:r>
      <w:r>
        <w:rPr/>
        <w:t>Check: 15+6=21.</w:t>
      </w:r>
    </w:p>
    <w:p>
      <w:pPr>
        <w:pStyle w:val="Answer"/>
      </w:pPr>
      <w:r>
        <w:rPr>
          <w:b/>
        </w:rPr>
        <w:t xml:space="preserve">Answer: </w:t>
      </w:r>
      <w:r>
        <w:rPr>
          <w:b/>
        </w:rPr>
        <w:t>Output 17; input 15.</w:t>
      </w:r>
    </w:p>
    <w:p>
      <w:pPr>
        <w:spacing w:after="20" w:before="0"/>
        <w:pBdr>
          <w:bottom w:val="single" w:sz="2" w:space="1" w:color="D9E0E6"/>
        </w:pBdr>
      </w:pPr>
    </w:p>
    <w:p>
      <w:pPr>
        <w:pStyle w:val="Heading2"/>
        <w:keepNext w:val="1"/>
      </w:pPr>
      <w:r>
        <w:rPr/>
        <w:t>4.6. Alternating Rule 1</w:t>
      </w:r>
    </w:p>
    <w:p>
      <w:pPr>
        <w:pStyle w:val="ProblemLabel"/>
        <w:keepNext w:val="1"/>
      </w:pPr>
      <w:r>
        <w:rPr>
          <w:b/>
        </w:rPr>
        <w:t xml:space="preserve">What it explains and practices. </w:t>
      </w:r>
      <w:r>
        <w:rPr/>
        <w:t>Practices following a rule that alternates between two operations.</w:t>
      </w:r>
    </w:p>
    <w:p>
      <w:pPr>
        <w:pStyle w:val="ProblemBody"/>
      </w:pPr>
      <w:r>
        <w:rPr>
          <w:b/>
        </w:rPr>
        <w:t xml:space="preserve">Problem. </w:t>
      </w:r>
      <w:r>
        <w:rPr/>
        <w:t>Build a sequence starting from 5. The rule is: “add 3, then subtract 1, then repeat the same pair of operations.” Write the next four numbers after 5. It is important to preserve the order of the operations.</w:t>
      </w:r>
    </w:p>
    <w:p>
      <w:pPr>
        <w:pStyle w:val="SmallNote"/>
      </w:pPr>
      <w:r>
        <w:rPr>
          <w:b/>
        </w:rPr>
        <w:t xml:space="preserve">Abstract model (also useful for code representation). </w:t>
      </w:r>
      <w:r>
        <w:rPr>
          <w:i/>
        </w:rPr>
        <w:t>x1=x0+3; x2=x1-1; x3=x2+3; x4=x3-1.</w:t>
      </w:r>
    </w:p>
    <w:p>
      <w:pPr>
        <w:pStyle w:val="ProblemLabel"/>
        <w:keepNext w:val="1"/>
      </w:pPr>
      <w:r>
        <w:rPr/>
        <w:t>Step-by-step solution</w:t>
      </w:r>
    </w:p>
    <w:p>
      <w:pPr>
        <w:pStyle w:val="SolutionStep"/>
        <w:ind w:left="198" w:hanging="142"/>
      </w:pPr>
      <w:r>
        <w:rPr>
          <w:b/>
        </w:rPr>
        <w:t xml:space="preserve">1. </w:t>
      </w:r>
      <w:r>
        <w:rPr/>
        <w:t>First step: 5+3=8.</w:t>
      </w:r>
    </w:p>
    <w:p>
      <w:pPr>
        <w:pStyle w:val="SolutionStep"/>
        <w:ind w:left="198" w:hanging="142"/>
      </w:pPr>
      <w:r>
        <w:rPr>
          <w:b/>
        </w:rPr>
        <w:t xml:space="preserve">2. </w:t>
      </w:r>
      <w:r>
        <w:rPr/>
        <w:t>Second step: 8-1=7.</w:t>
      </w:r>
    </w:p>
    <w:p>
      <w:pPr>
        <w:pStyle w:val="SolutionStep"/>
        <w:ind w:left="198" w:hanging="142"/>
      </w:pPr>
      <w:r>
        <w:rPr>
          <w:b/>
        </w:rPr>
        <w:t xml:space="preserve">3. </w:t>
      </w:r>
      <w:r>
        <w:rPr/>
        <w:t>The third step repeats the first operation: 7+3=10.</w:t>
      </w:r>
    </w:p>
    <w:p>
      <w:pPr>
        <w:pStyle w:val="SolutionStep"/>
        <w:ind w:left="198" w:hanging="142"/>
      </w:pPr>
      <w:r>
        <w:rPr>
          <w:b/>
        </w:rPr>
        <w:t xml:space="preserve">4. </w:t>
      </w:r>
      <w:r>
        <w:rPr/>
        <w:t>The fourth step repeats the second operation: 10-1=9.</w:t>
      </w:r>
    </w:p>
    <w:p>
      <w:pPr>
        <w:pStyle w:val="Answer"/>
      </w:pPr>
      <w:r>
        <w:rPr>
          <w:b/>
        </w:rPr>
        <w:t xml:space="preserve">Answer: </w:t>
      </w:r>
      <w:r>
        <w:rPr>
          <w:b/>
        </w:rPr>
        <w:t>8, 7, 10, 9</w:t>
      </w:r>
    </w:p>
    <w:p>
      <w:pPr>
        <w:spacing w:after="20" w:before="0"/>
        <w:pBdr>
          <w:bottom w:val="single" w:sz="2" w:space="1" w:color="D9E0E6"/>
        </w:pBdr>
      </w:pPr>
    </w:p>
    <w:p>
      <w:pPr>
        <w:pStyle w:val="Heading2"/>
        <w:keepNext w:val="1"/>
      </w:pPr>
      <w:r>
        <w:rPr/>
        <w:t>4.7. Alternating Rule 2</w:t>
      </w:r>
    </w:p>
    <w:p>
      <w:pPr>
        <w:pStyle w:val="ProblemLabel"/>
        <w:keepNext w:val="1"/>
      </w:pPr>
      <w:r>
        <w:rPr>
          <w:b/>
        </w:rPr>
        <w:t xml:space="preserve">What it explains and practices. </w:t>
      </w:r>
      <w:r>
        <w:rPr/>
        <w:t>Practices following a rule that alternates between two operations.</w:t>
      </w:r>
    </w:p>
    <w:p>
      <w:pPr>
        <w:pStyle w:val="ProblemBody"/>
      </w:pPr>
      <w:r>
        <w:rPr>
          <w:b/>
        </w:rPr>
        <w:t xml:space="preserve">Problem. </w:t>
      </w:r>
      <w:r>
        <w:rPr/>
        <w:t>Build a sequence starting from 6. The rule is: “add 4, then subtract 2, then repeat the same pair of operations.” Write the next four numbers after 6. It is important to preserve the order of the operations.</w:t>
      </w:r>
    </w:p>
    <w:p>
      <w:pPr>
        <w:pStyle w:val="SmallNote"/>
      </w:pPr>
      <w:r>
        <w:rPr>
          <w:b/>
        </w:rPr>
        <w:t xml:space="preserve">Abstract model (also useful for code representation). </w:t>
      </w:r>
      <w:r>
        <w:rPr>
          <w:i/>
        </w:rPr>
        <w:t>x1=x0+4; x2=x1-2; x3=x2+4; x4=x3-2.</w:t>
      </w:r>
    </w:p>
    <w:p>
      <w:pPr>
        <w:pStyle w:val="ProblemLabel"/>
        <w:keepNext w:val="1"/>
      </w:pPr>
      <w:r>
        <w:rPr/>
        <w:t>Step-by-step solution</w:t>
      </w:r>
    </w:p>
    <w:p>
      <w:pPr>
        <w:pStyle w:val="SolutionStep"/>
        <w:ind w:left="198" w:hanging="142"/>
      </w:pPr>
      <w:r>
        <w:rPr>
          <w:b/>
        </w:rPr>
        <w:t xml:space="preserve">1. </w:t>
      </w:r>
      <w:r>
        <w:rPr/>
        <w:t>First step: 6+4=10.</w:t>
      </w:r>
    </w:p>
    <w:p>
      <w:pPr>
        <w:pStyle w:val="SolutionStep"/>
        <w:ind w:left="198" w:hanging="142"/>
      </w:pPr>
      <w:r>
        <w:rPr>
          <w:b/>
        </w:rPr>
        <w:t xml:space="preserve">2. </w:t>
      </w:r>
      <w:r>
        <w:rPr/>
        <w:t>Second step: 10-2=8.</w:t>
      </w:r>
    </w:p>
    <w:p>
      <w:pPr>
        <w:pStyle w:val="SolutionStep"/>
        <w:ind w:left="198" w:hanging="142"/>
      </w:pPr>
      <w:r>
        <w:rPr>
          <w:b/>
        </w:rPr>
        <w:t xml:space="preserve">3. </w:t>
      </w:r>
      <w:r>
        <w:rPr/>
        <w:t>The third step repeats the first operation: 8+4=12.</w:t>
      </w:r>
    </w:p>
    <w:p>
      <w:pPr>
        <w:pStyle w:val="SolutionStep"/>
        <w:ind w:left="198" w:hanging="142"/>
      </w:pPr>
      <w:r>
        <w:rPr>
          <w:b/>
        </w:rPr>
        <w:t xml:space="preserve">4. </w:t>
      </w:r>
      <w:r>
        <w:rPr/>
        <w:t>The fourth step repeats the second operation: 12-2=10.</w:t>
      </w:r>
    </w:p>
    <w:p>
      <w:pPr>
        <w:pStyle w:val="Answer"/>
      </w:pPr>
      <w:r>
        <w:rPr>
          <w:b/>
        </w:rPr>
        <w:t xml:space="preserve">Answer: </w:t>
      </w:r>
      <w:r>
        <w:rPr>
          <w:b/>
        </w:rPr>
        <w:t>10, 8, 12, 10</w:t>
      </w:r>
    </w:p>
    <w:p>
      <w:pPr>
        <w:spacing w:after="20" w:before="0"/>
        <w:pBdr>
          <w:bottom w:val="single" w:sz="2" w:space="1" w:color="D9E0E6"/>
        </w:pBdr>
      </w:pPr>
    </w:p>
    <w:p>
      <w:pPr>
        <w:pStyle w:val="Heading2"/>
        <w:keepNext w:val="1"/>
      </w:pPr>
      <w:r>
        <w:rPr/>
        <w:t>4.8. Alternating Rule 3</w:t>
      </w:r>
    </w:p>
    <w:p>
      <w:pPr>
        <w:pStyle w:val="ProblemLabel"/>
        <w:keepNext w:val="1"/>
      </w:pPr>
      <w:r>
        <w:rPr>
          <w:b/>
        </w:rPr>
        <w:t xml:space="preserve">What it explains and practices. </w:t>
      </w:r>
      <w:r>
        <w:rPr/>
        <w:t>Practices following a rule that alternates between two operations.</w:t>
      </w:r>
    </w:p>
    <w:p>
      <w:pPr>
        <w:pStyle w:val="ProblemBody"/>
      </w:pPr>
      <w:r>
        <w:rPr>
          <w:b/>
        </w:rPr>
        <w:t xml:space="preserve">Problem. </w:t>
      </w:r>
      <w:r>
        <w:rPr/>
        <w:t>Build a sequence starting from 7. The rule is: “add 5, then subtract 1, then repeat the same pair of operations.” Write the next four numbers after 7. It is important to preserve the order of the operations.</w:t>
      </w:r>
    </w:p>
    <w:p>
      <w:pPr>
        <w:pStyle w:val="SmallNote"/>
      </w:pPr>
      <w:r>
        <w:rPr>
          <w:b/>
        </w:rPr>
        <w:t xml:space="preserve">Abstract model (also useful for code representation). </w:t>
      </w:r>
      <w:r>
        <w:rPr>
          <w:i/>
        </w:rPr>
        <w:t>x1=x0+5; x2=x1-1; x3=x2+5; x4=x3-1.</w:t>
      </w:r>
    </w:p>
    <w:p>
      <w:pPr>
        <w:pStyle w:val="ProblemLabel"/>
        <w:keepNext w:val="1"/>
      </w:pPr>
      <w:r>
        <w:rPr/>
        <w:t>Step-by-step solution</w:t>
      </w:r>
    </w:p>
    <w:p>
      <w:pPr>
        <w:pStyle w:val="SolutionStep"/>
        <w:ind w:left="198" w:hanging="142"/>
      </w:pPr>
      <w:r>
        <w:rPr>
          <w:b/>
        </w:rPr>
        <w:t xml:space="preserve">1. </w:t>
      </w:r>
      <w:r>
        <w:rPr/>
        <w:t>First step: 7+5=12.</w:t>
      </w:r>
    </w:p>
    <w:p>
      <w:pPr>
        <w:pStyle w:val="SolutionStep"/>
        <w:ind w:left="198" w:hanging="142"/>
      </w:pPr>
      <w:r>
        <w:rPr>
          <w:b/>
        </w:rPr>
        <w:t xml:space="preserve">2. </w:t>
      </w:r>
      <w:r>
        <w:rPr/>
        <w:t>Second step: 12-1=11.</w:t>
      </w:r>
    </w:p>
    <w:p>
      <w:pPr>
        <w:pStyle w:val="SolutionStep"/>
        <w:ind w:left="198" w:hanging="142"/>
      </w:pPr>
      <w:r>
        <w:rPr>
          <w:b/>
        </w:rPr>
        <w:t xml:space="preserve">3. </w:t>
      </w:r>
      <w:r>
        <w:rPr/>
        <w:t>The third step repeats the first operation: 11+5=16.</w:t>
      </w:r>
    </w:p>
    <w:p>
      <w:pPr>
        <w:pStyle w:val="SolutionStep"/>
        <w:ind w:left="198" w:hanging="142"/>
      </w:pPr>
      <w:r>
        <w:rPr>
          <w:b/>
        </w:rPr>
        <w:t xml:space="preserve">4. </w:t>
      </w:r>
      <w:r>
        <w:rPr/>
        <w:t>The fourth step repeats the second operation: 16-1=15.</w:t>
      </w:r>
    </w:p>
    <w:p>
      <w:pPr>
        <w:pStyle w:val="Answer"/>
      </w:pPr>
      <w:r>
        <w:rPr>
          <w:b/>
        </w:rPr>
        <w:t xml:space="preserve">Answer: </w:t>
      </w:r>
      <w:r>
        <w:rPr>
          <w:b/>
        </w:rPr>
        <w:t>12, 11, 16, 15</w:t>
      </w:r>
    </w:p>
    <w:p>
      <w:pPr>
        <w:spacing w:after="20" w:before="0"/>
        <w:pBdr>
          <w:bottom w:val="single" w:sz="2" w:space="1" w:color="D9E0E6"/>
        </w:pBdr>
      </w:pPr>
    </w:p>
    <w:p>
      <w:pPr>
        <w:pStyle w:val="Heading2"/>
        <w:keepNext w:val="1"/>
      </w:pPr>
      <w:r>
        <w:rPr/>
        <w:t>4.9. Alternating Rule 4</w:t>
      </w:r>
    </w:p>
    <w:p>
      <w:pPr>
        <w:pStyle w:val="ProblemLabel"/>
        <w:keepNext w:val="1"/>
      </w:pPr>
      <w:r>
        <w:rPr>
          <w:b/>
        </w:rPr>
        <w:t xml:space="preserve">What it explains and practices. </w:t>
      </w:r>
      <w:r>
        <w:rPr/>
        <w:t>Practices following a rule that alternates between two operations.</w:t>
      </w:r>
    </w:p>
    <w:p>
      <w:pPr>
        <w:pStyle w:val="ProblemBody"/>
      </w:pPr>
      <w:r>
        <w:rPr>
          <w:b/>
        </w:rPr>
        <w:t xml:space="preserve">Problem. </w:t>
      </w:r>
      <w:r>
        <w:rPr/>
        <w:t>Build a sequence starting from 8. The rule is: “add 6, then subtract 2, then repeat the same pair of operations.” Write the next four numbers after 8. It is important to preserve the order of the operations.</w:t>
      </w:r>
    </w:p>
    <w:p>
      <w:pPr>
        <w:pStyle w:val="SmallNote"/>
      </w:pPr>
      <w:r>
        <w:rPr>
          <w:b/>
        </w:rPr>
        <w:t xml:space="preserve">Abstract model (also useful for code representation). </w:t>
      </w:r>
      <w:r>
        <w:rPr>
          <w:i/>
        </w:rPr>
        <w:t>x1=x0+6; x2=x1-2; x3=x2+6; x4=x3-2.</w:t>
      </w:r>
    </w:p>
    <w:p>
      <w:pPr>
        <w:pStyle w:val="ProblemLabel"/>
        <w:keepNext w:val="1"/>
      </w:pPr>
      <w:r>
        <w:rPr/>
        <w:t>Step-by-step solution</w:t>
      </w:r>
    </w:p>
    <w:p>
      <w:pPr>
        <w:pStyle w:val="SolutionStep"/>
        <w:ind w:left="198" w:hanging="142"/>
      </w:pPr>
      <w:r>
        <w:rPr>
          <w:b/>
        </w:rPr>
        <w:t xml:space="preserve">1. </w:t>
      </w:r>
      <w:r>
        <w:rPr/>
        <w:t>First step: 8+6=14.</w:t>
      </w:r>
    </w:p>
    <w:p>
      <w:pPr>
        <w:pStyle w:val="SolutionStep"/>
        <w:ind w:left="198" w:hanging="142"/>
      </w:pPr>
      <w:r>
        <w:rPr>
          <w:b/>
        </w:rPr>
        <w:t xml:space="preserve">2. </w:t>
      </w:r>
      <w:r>
        <w:rPr/>
        <w:t>Second step: 14-2=12.</w:t>
      </w:r>
    </w:p>
    <w:p>
      <w:pPr>
        <w:pStyle w:val="SolutionStep"/>
        <w:ind w:left="198" w:hanging="142"/>
      </w:pPr>
      <w:r>
        <w:rPr>
          <w:b/>
        </w:rPr>
        <w:t xml:space="preserve">3. </w:t>
      </w:r>
      <w:r>
        <w:rPr/>
        <w:t>The third step repeats the first operation: 12+6=18.</w:t>
      </w:r>
    </w:p>
    <w:p>
      <w:pPr>
        <w:pStyle w:val="SolutionStep"/>
        <w:ind w:left="198" w:hanging="142"/>
      </w:pPr>
      <w:r>
        <w:rPr>
          <w:b/>
        </w:rPr>
        <w:t xml:space="preserve">4. </w:t>
      </w:r>
      <w:r>
        <w:rPr/>
        <w:t>The fourth step repeats the second operation: 18-2=16.</w:t>
      </w:r>
    </w:p>
    <w:p>
      <w:pPr>
        <w:pStyle w:val="Answer"/>
      </w:pPr>
      <w:r>
        <w:rPr>
          <w:b/>
        </w:rPr>
        <w:t xml:space="preserve">Answer: </w:t>
      </w:r>
      <w:r>
        <w:rPr>
          <w:b/>
        </w:rPr>
        <w:t>14, 12, 18, 16</w:t>
      </w:r>
    </w:p>
    <w:p>
      <w:pPr>
        <w:spacing w:after="20" w:before="0"/>
        <w:pBdr>
          <w:bottom w:val="single" w:sz="2" w:space="1" w:color="D9E0E6"/>
        </w:pBdr>
      </w:pPr>
    </w:p>
    <w:p>
      <w:pPr>
        <w:pStyle w:val="Heading2"/>
        <w:keepNext w:val="1"/>
      </w:pPr>
      <w:r>
        <w:rPr/>
        <w:t>4.10. Alternating Rule 5</w:t>
      </w:r>
    </w:p>
    <w:p>
      <w:pPr>
        <w:pStyle w:val="ProblemLabel"/>
        <w:keepNext w:val="1"/>
      </w:pPr>
      <w:r>
        <w:rPr>
          <w:b/>
        </w:rPr>
        <w:t xml:space="preserve">What it explains and practices. </w:t>
      </w:r>
      <w:r>
        <w:rPr/>
        <w:t>Practices following a rule that alternates between two operations.</w:t>
      </w:r>
    </w:p>
    <w:p>
      <w:pPr>
        <w:pStyle w:val="ProblemBody"/>
      </w:pPr>
      <w:r>
        <w:rPr>
          <w:b/>
        </w:rPr>
        <w:t xml:space="preserve">Problem. </w:t>
      </w:r>
      <w:r>
        <w:rPr/>
        <w:t>Build a sequence starting from 9. The rule is: “add 7, then subtract 1, then repeat the same pair of operations.” Write the next four numbers after 9. It is important to preserve the order of the operations.</w:t>
      </w:r>
    </w:p>
    <w:p>
      <w:pPr>
        <w:pStyle w:val="SmallNote"/>
      </w:pPr>
      <w:r>
        <w:rPr>
          <w:b/>
        </w:rPr>
        <w:t xml:space="preserve">Abstract model (also useful for code representation). </w:t>
      </w:r>
      <w:r>
        <w:rPr>
          <w:i/>
        </w:rPr>
        <w:t>x1=x0+7; x2=x1-1; x3=x2+7; x4=x3-1.</w:t>
      </w:r>
    </w:p>
    <w:p>
      <w:pPr>
        <w:pStyle w:val="ProblemLabel"/>
        <w:keepNext w:val="1"/>
      </w:pPr>
      <w:r>
        <w:rPr/>
        <w:t>Step-by-step solution</w:t>
      </w:r>
    </w:p>
    <w:p>
      <w:pPr>
        <w:pStyle w:val="SolutionStep"/>
        <w:ind w:left="198" w:hanging="142"/>
      </w:pPr>
      <w:r>
        <w:rPr>
          <w:b/>
        </w:rPr>
        <w:t xml:space="preserve">1. </w:t>
      </w:r>
      <w:r>
        <w:rPr/>
        <w:t>First step: 9+7=16.</w:t>
      </w:r>
    </w:p>
    <w:p>
      <w:pPr>
        <w:pStyle w:val="SolutionStep"/>
        <w:ind w:left="198" w:hanging="142"/>
      </w:pPr>
      <w:r>
        <w:rPr>
          <w:b/>
        </w:rPr>
        <w:t xml:space="preserve">2. </w:t>
      </w:r>
      <w:r>
        <w:rPr/>
        <w:t>Second step: 16-1=15.</w:t>
      </w:r>
    </w:p>
    <w:p>
      <w:pPr>
        <w:pStyle w:val="SolutionStep"/>
        <w:ind w:left="198" w:hanging="142"/>
      </w:pPr>
      <w:r>
        <w:rPr>
          <w:b/>
        </w:rPr>
        <w:t xml:space="preserve">3. </w:t>
      </w:r>
      <w:r>
        <w:rPr/>
        <w:t>The third step repeats the first operation: 15+7=22.</w:t>
      </w:r>
    </w:p>
    <w:p>
      <w:pPr>
        <w:pStyle w:val="SolutionStep"/>
        <w:ind w:left="198" w:hanging="142"/>
      </w:pPr>
      <w:r>
        <w:rPr>
          <w:b/>
        </w:rPr>
        <w:t xml:space="preserve">4. </w:t>
      </w:r>
      <w:r>
        <w:rPr/>
        <w:t>The fourth step repeats the second operation: 22-1=21.</w:t>
      </w:r>
    </w:p>
    <w:p>
      <w:pPr>
        <w:pStyle w:val="Answer"/>
      </w:pPr>
      <w:r>
        <w:rPr>
          <w:b/>
        </w:rPr>
        <w:t xml:space="preserve">Answer: </w:t>
      </w:r>
      <w:r>
        <w:rPr>
          <w:b/>
        </w:rPr>
        <w:t>16, 15, 22, 21</w:t>
      </w:r>
    </w:p>
    <w:p>
      <w:pPr>
        <w:spacing w:after="20" w:before="0"/>
        <w:pBdr>
          <w:bottom w:val="single" w:sz="2" w:space="1" w:color="D9E0E6"/>
        </w:pBdr>
      </w:pPr>
    </w:p>
    <w:p>
      <w:pPr>
        <w:pStyle w:val="Heading2"/>
        <w:keepNext w:val="1"/>
      </w:pPr>
      <w:r>
        <w:rPr/>
        <w:t>4.11. Position in a Repeating Pattern 1</w:t>
      </w:r>
    </w:p>
    <w:p>
      <w:pPr>
        <w:pStyle w:val="ProblemLabel"/>
        <w:keepNext w:val="1"/>
      </w:pPr>
      <w:r>
        <w:rPr>
          <w:b/>
        </w:rPr>
        <w:t xml:space="preserve">What it explains and practices. </w:t>
      </w:r>
      <w:r>
        <w:rPr/>
        <w:t>Practices identifying a cycle and reducing a distant position to a position within one cycle.</w:t>
      </w:r>
    </w:p>
    <w:p>
      <w:pPr>
        <w:pStyle w:val="ProblemBody"/>
      </w:pPr>
      <w:r>
        <w:rPr>
          <w:b/>
        </w:rPr>
        <w:t xml:space="preserve">Problem. </w:t>
      </w:r>
      <w:r>
        <w:rPr/>
        <w:t>The following pattern repeats forever: circle, square, triangle. After the final element of the pattern, the first one begins again. Which element is in position 11? You can count complete cycles and then the remaining elements.</w:t>
      </w:r>
    </w:p>
    <w:p>
      <w:pPr>
        <w:pStyle w:val="SmallNote"/>
      </w:pPr>
      <w:r>
        <w:rPr>
          <w:b/>
        </w:rPr>
        <w:t xml:space="preserve">Abstract model (also useful for code representation). </w:t>
      </w:r>
      <w:r>
        <w:rPr>
          <w:i/>
        </w:rPr>
        <w:t>cycle of length 3; local position = ((11-1) mod 3)+1.</w:t>
      </w:r>
    </w:p>
    <w:p>
      <w:pPr>
        <w:pStyle w:val="ProblemLabel"/>
        <w:keepNext w:val="1"/>
      </w:pPr>
      <w:r>
        <w:rPr/>
        <w:t>Step-by-step solution</w:t>
      </w:r>
    </w:p>
    <w:p>
      <w:pPr>
        <w:pStyle w:val="SolutionStep"/>
        <w:ind w:left="198" w:hanging="142"/>
      </w:pPr>
      <w:r>
        <w:rPr>
          <w:b/>
        </w:rPr>
        <w:t xml:space="preserve">1. </w:t>
      </w:r>
      <w:r>
        <w:rPr/>
        <w:t>One cycle has 3 elements.</w:t>
      </w:r>
    </w:p>
    <w:p>
      <w:pPr>
        <w:pStyle w:val="SolutionStep"/>
        <w:ind w:left="198" w:hanging="142"/>
      </w:pPr>
      <w:r>
        <w:rPr>
          <w:b/>
        </w:rPr>
        <w:t xml:space="preserve">2. </w:t>
      </w:r>
      <w:r>
        <w:rPr/>
        <w:t>The first 3 complete cycles contain 9 positions.</w:t>
      </w:r>
    </w:p>
    <w:p>
      <w:pPr>
        <w:pStyle w:val="SolutionStep"/>
        <w:ind w:left="198" w:hanging="142"/>
      </w:pPr>
      <w:r>
        <w:rPr>
          <w:b/>
        </w:rPr>
        <w:t xml:space="preserve">3. </w:t>
      </w:r>
      <w:r>
        <w:rPr/>
        <w:t>Position 11 corresponds to position 2 in the cycle.</w:t>
      </w:r>
    </w:p>
    <w:p>
      <w:pPr>
        <w:pStyle w:val="SolutionStep"/>
        <w:ind w:left="198" w:hanging="142"/>
      </w:pPr>
      <w:r>
        <w:rPr>
          <w:b/>
        </w:rPr>
        <w:t xml:space="preserve">4. </w:t>
      </w:r>
      <w:r>
        <w:rPr/>
        <w:t>That element is “square.”</w:t>
      </w:r>
    </w:p>
    <w:p>
      <w:pPr>
        <w:pStyle w:val="Answer"/>
      </w:pPr>
      <w:r>
        <w:rPr>
          <w:b/>
        </w:rPr>
        <w:t xml:space="preserve">Answer: </w:t>
      </w:r>
      <w:r>
        <w:rPr>
          <w:b/>
        </w:rPr>
        <w:t>square</w:t>
      </w:r>
    </w:p>
    <w:p>
      <w:pPr>
        <w:spacing w:after="20" w:before="0"/>
        <w:pBdr>
          <w:bottom w:val="single" w:sz="2" w:space="1" w:color="D9E0E6"/>
        </w:pBdr>
      </w:pPr>
    </w:p>
    <w:p>
      <w:pPr>
        <w:pStyle w:val="Heading2"/>
        <w:keepNext w:val="1"/>
      </w:pPr>
      <w:r>
        <w:rPr/>
        <w:t>4.12. Position in a Repeating Pattern 2</w:t>
      </w:r>
    </w:p>
    <w:p>
      <w:pPr>
        <w:pStyle w:val="ProblemLabel"/>
        <w:keepNext w:val="1"/>
      </w:pPr>
      <w:r>
        <w:rPr>
          <w:b/>
        </w:rPr>
        <w:t xml:space="preserve">What it explains and practices. </w:t>
      </w:r>
      <w:r>
        <w:rPr/>
        <w:t>Practices identifying a cycle and reducing a distant position to a position within one cycle.</w:t>
      </w:r>
    </w:p>
    <w:p>
      <w:pPr>
        <w:pStyle w:val="ProblemBody"/>
      </w:pPr>
      <w:r>
        <w:rPr>
          <w:b/>
        </w:rPr>
        <w:t xml:space="preserve">Problem. </w:t>
      </w:r>
      <w:r>
        <w:rPr/>
        <w:t>The following pattern repeats forever: red, blue, green. After the final element of the pattern, the first one begins again. Which element is in position 12? You can count complete cycles and then the remaining elements.</w:t>
      </w:r>
    </w:p>
    <w:p>
      <w:pPr>
        <w:pStyle w:val="SmallNote"/>
      </w:pPr>
      <w:r>
        <w:rPr>
          <w:b/>
        </w:rPr>
        <w:t xml:space="preserve">Abstract model (also useful for code representation). </w:t>
      </w:r>
      <w:r>
        <w:rPr>
          <w:i/>
        </w:rPr>
        <w:t>cycle of length 3; local position = ((12-1) mod 3)+1.</w:t>
      </w:r>
    </w:p>
    <w:p>
      <w:pPr>
        <w:pStyle w:val="ProblemLabel"/>
        <w:keepNext w:val="1"/>
      </w:pPr>
      <w:r>
        <w:rPr/>
        <w:t>Step-by-step solution</w:t>
      </w:r>
    </w:p>
    <w:p>
      <w:pPr>
        <w:pStyle w:val="SolutionStep"/>
        <w:ind w:left="198" w:hanging="142"/>
      </w:pPr>
      <w:r>
        <w:rPr>
          <w:b/>
        </w:rPr>
        <w:t xml:space="preserve">1. </w:t>
      </w:r>
      <w:r>
        <w:rPr/>
        <w:t>One cycle has 3 elements.</w:t>
      </w:r>
    </w:p>
    <w:p>
      <w:pPr>
        <w:pStyle w:val="SolutionStep"/>
        <w:ind w:left="198" w:hanging="142"/>
      </w:pPr>
      <w:r>
        <w:rPr>
          <w:b/>
        </w:rPr>
        <w:t xml:space="preserve">2. </w:t>
      </w:r>
      <w:r>
        <w:rPr/>
        <w:t>The first 3 complete cycles contain 9 positions.</w:t>
      </w:r>
    </w:p>
    <w:p>
      <w:pPr>
        <w:pStyle w:val="SolutionStep"/>
        <w:ind w:left="198" w:hanging="142"/>
      </w:pPr>
      <w:r>
        <w:rPr>
          <w:b/>
        </w:rPr>
        <w:t xml:space="preserve">3. </w:t>
      </w:r>
      <w:r>
        <w:rPr/>
        <w:t>Position 12 corresponds to position 3 in the cycle.</w:t>
      </w:r>
    </w:p>
    <w:p>
      <w:pPr>
        <w:pStyle w:val="SolutionStep"/>
        <w:ind w:left="198" w:hanging="142"/>
      </w:pPr>
      <w:r>
        <w:rPr>
          <w:b/>
        </w:rPr>
        <w:t xml:space="preserve">4. </w:t>
      </w:r>
      <w:r>
        <w:rPr/>
        <w:t>That element is “green.”</w:t>
      </w:r>
    </w:p>
    <w:p>
      <w:pPr>
        <w:pStyle w:val="Answer"/>
      </w:pPr>
      <w:r>
        <w:rPr>
          <w:b/>
        </w:rPr>
        <w:t xml:space="preserve">Answer: </w:t>
      </w:r>
      <w:r>
        <w:rPr>
          <w:b/>
        </w:rPr>
        <w:t>green</w:t>
      </w:r>
    </w:p>
    <w:p>
      <w:pPr>
        <w:spacing w:after="20" w:before="0"/>
        <w:pBdr>
          <w:bottom w:val="single" w:sz="2" w:space="1" w:color="D9E0E6"/>
        </w:pBdr>
      </w:pPr>
    </w:p>
    <w:p>
      <w:pPr>
        <w:pStyle w:val="Heading2"/>
        <w:keepNext w:val="1"/>
      </w:pPr>
      <w:r>
        <w:rPr/>
        <w:t>4.13. Position in a Repeating Pattern 3</w:t>
      </w:r>
    </w:p>
    <w:p>
      <w:pPr>
        <w:pStyle w:val="ProblemLabel"/>
        <w:keepNext w:val="1"/>
      </w:pPr>
      <w:r>
        <w:rPr>
          <w:b/>
        </w:rPr>
        <w:t xml:space="preserve">What it explains and practices. </w:t>
      </w:r>
      <w:r>
        <w:rPr/>
        <w:t>Practices identifying a cycle and reducing a distant position to a position within one cycle.</w:t>
      </w:r>
    </w:p>
    <w:p>
      <w:pPr>
        <w:pStyle w:val="ProblemBody"/>
      </w:pPr>
      <w:r>
        <w:rPr>
          <w:b/>
        </w:rPr>
        <w:t xml:space="preserve">Problem. </w:t>
      </w:r>
      <w:r>
        <w:rPr/>
        <w:t>The following pattern repeats forever: small, small, large. After the final element of the pattern, the first one begins again. Which element is in position 13? You can count complete cycles and then the remaining elements.</w:t>
      </w:r>
    </w:p>
    <w:p>
      <w:pPr>
        <w:pStyle w:val="SmallNote"/>
      </w:pPr>
      <w:r>
        <w:rPr>
          <w:b/>
        </w:rPr>
        <w:t xml:space="preserve">Abstract model (also useful for code representation). </w:t>
      </w:r>
      <w:r>
        <w:rPr>
          <w:i/>
        </w:rPr>
        <w:t>cycle of length 3; local position = ((13-1) mod 3)+1.</w:t>
      </w:r>
    </w:p>
    <w:p>
      <w:pPr>
        <w:pStyle w:val="ProblemLabel"/>
        <w:keepNext w:val="1"/>
      </w:pPr>
      <w:r>
        <w:rPr/>
        <w:t>Step-by-step solution</w:t>
      </w:r>
    </w:p>
    <w:p>
      <w:pPr>
        <w:pStyle w:val="SolutionStep"/>
        <w:ind w:left="198" w:hanging="142"/>
      </w:pPr>
      <w:r>
        <w:rPr>
          <w:b/>
        </w:rPr>
        <w:t xml:space="preserve">1. </w:t>
      </w:r>
      <w:r>
        <w:rPr/>
        <w:t>One cycle has 3 elements.</w:t>
      </w:r>
    </w:p>
    <w:p>
      <w:pPr>
        <w:pStyle w:val="SolutionStep"/>
        <w:ind w:left="198" w:hanging="142"/>
      </w:pPr>
      <w:r>
        <w:rPr>
          <w:b/>
        </w:rPr>
        <w:t xml:space="preserve">2. </w:t>
      </w:r>
      <w:r>
        <w:rPr/>
        <w:t>The first 4 complete cycles contain 12 positions.</w:t>
      </w:r>
    </w:p>
    <w:p>
      <w:pPr>
        <w:pStyle w:val="SolutionStep"/>
        <w:ind w:left="198" w:hanging="142"/>
      </w:pPr>
      <w:r>
        <w:rPr>
          <w:b/>
        </w:rPr>
        <w:t xml:space="preserve">3. </w:t>
      </w:r>
      <w:r>
        <w:rPr/>
        <w:t>Position 13 corresponds to position 1 in the cycle.</w:t>
      </w:r>
    </w:p>
    <w:p>
      <w:pPr>
        <w:pStyle w:val="SolutionStep"/>
        <w:ind w:left="198" w:hanging="142"/>
      </w:pPr>
      <w:r>
        <w:rPr>
          <w:b/>
        </w:rPr>
        <w:t xml:space="preserve">4. </w:t>
      </w:r>
      <w:r>
        <w:rPr/>
        <w:t>That element is “small.”</w:t>
      </w:r>
    </w:p>
    <w:p>
      <w:pPr>
        <w:pStyle w:val="Answer"/>
      </w:pPr>
      <w:r>
        <w:rPr>
          <w:b/>
        </w:rPr>
        <w:t xml:space="preserve">Answer: </w:t>
      </w:r>
      <w:r>
        <w:rPr>
          <w:b/>
        </w:rPr>
        <w:t>small</w:t>
      </w:r>
    </w:p>
    <w:p>
      <w:pPr>
        <w:spacing w:after="20" w:before="0"/>
        <w:pBdr>
          <w:bottom w:val="single" w:sz="2" w:space="1" w:color="D9E0E6"/>
        </w:pBdr>
      </w:pPr>
    </w:p>
    <w:p>
      <w:pPr>
        <w:pStyle w:val="Heading2"/>
        <w:keepNext w:val="1"/>
      </w:pPr>
      <w:r>
        <w:rPr/>
        <w:t>4.14. Position in a Repeating Pattern 4</w:t>
      </w:r>
    </w:p>
    <w:p>
      <w:pPr>
        <w:pStyle w:val="ProblemLabel"/>
        <w:keepNext w:val="1"/>
      </w:pPr>
      <w:r>
        <w:rPr>
          <w:b/>
        </w:rPr>
        <w:t xml:space="preserve">What it explains and practices. </w:t>
      </w:r>
      <w:r>
        <w:rPr/>
        <w:t>Practices identifying a cycle and reducing a distant position to a position within one cycle.</w:t>
      </w:r>
    </w:p>
    <w:p>
      <w:pPr>
        <w:pStyle w:val="ProblemBody"/>
      </w:pPr>
      <w:r>
        <w:rPr>
          <w:b/>
        </w:rPr>
        <w:t xml:space="preserve">Problem. </w:t>
      </w:r>
      <w:r>
        <w:rPr/>
        <w:t>The following pattern repeats forever: star, moon, sun, moon. After the final element of the pattern, the first one begins again. Which element is in position 14? You can count complete cycles and then the remaining elements.</w:t>
      </w:r>
    </w:p>
    <w:p>
      <w:pPr>
        <w:pStyle w:val="SmallNote"/>
      </w:pPr>
      <w:r>
        <w:rPr>
          <w:b/>
        </w:rPr>
        <w:t xml:space="preserve">Abstract model (also useful for code representation). </w:t>
      </w:r>
      <w:r>
        <w:rPr>
          <w:i/>
        </w:rPr>
        <w:t>cycle of length 4; local position = ((14-1) mod 4)+1.</w:t>
      </w:r>
    </w:p>
    <w:p>
      <w:pPr>
        <w:pStyle w:val="ProblemLabel"/>
        <w:keepNext w:val="1"/>
      </w:pPr>
      <w:r>
        <w:rPr/>
        <w:t>Step-by-step solution</w:t>
      </w:r>
    </w:p>
    <w:p>
      <w:pPr>
        <w:pStyle w:val="SolutionStep"/>
        <w:ind w:left="198" w:hanging="142"/>
      </w:pPr>
      <w:r>
        <w:rPr>
          <w:b/>
        </w:rPr>
        <w:t xml:space="preserve">1. </w:t>
      </w:r>
      <w:r>
        <w:rPr/>
        <w:t>One cycle has 4 elements.</w:t>
      </w:r>
    </w:p>
    <w:p>
      <w:pPr>
        <w:pStyle w:val="SolutionStep"/>
        <w:ind w:left="198" w:hanging="142"/>
      </w:pPr>
      <w:r>
        <w:rPr>
          <w:b/>
        </w:rPr>
        <w:t xml:space="preserve">2. </w:t>
      </w:r>
      <w:r>
        <w:rPr/>
        <w:t>The first 3 complete cycles contain 12 positions.</w:t>
      </w:r>
    </w:p>
    <w:p>
      <w:pPr>
        <w:pStyle w:val="SolutionStep"/>
        <w:ind w:left="198" w:hanging="142"/>
      </w:pPr>
      <w:r>
        <w:rPr>
          <w:b/>
        </w:rPr>
        <w:t xml:space="preserve">3. </w:t>
      </w:r>
      <w:r>
        <w:rPr/>
        <w:t>Position 14 corresponds to position 2 in the cycle.</w:t>
      </w:r>
    </w:p>
    <w:p>
      <w:pPr>
        <w:pStyle w:val="SolutionStep"/>
        <w:ind w:left="198" w:hanging="142"/>
      </w:pPr>
      <w:r>
        <w:rPr>
          <w:b/>
        </w:rPr>
        <w:t xml:space="preserve">4. </w:t>
      </w:r>
      <w:r>
        <w:rPr/>
        <w:t>That element is “moon.”</w:t>
      </w:r>
    </w:p>
    <w:p>
      <w:pPr>
        <w:pStyle w:val="Answer"/>
      </w:pPr>
      <w:r>
        <w:rPr>
          <w:b/>
        </w:rPr>
        <w:t xml:space="preserve">Answer: </w:t>
      </w:r>
      <w:r>
        <w:rPr>
          <w:b/>
        </w:rPr>
        <w:t>moon</w:t>
      </w:r>
    </w:p>
    <w:p>
      <w:pPr>
        <w:spacing w:after="20" w:before="0"/>
        <w:pBdr>
          <w:bottom w:val="single" w:sz="2" w:space="1" w:color="D9E0E6"/>
        </w:pBdr>
      </w:pPr>
    </w:p>
    <w:p>
      <w:pPr>
        <w:pStyle w:val="Heading2"/>
        <w:keepNext w:val="1"/>
      </w:pPr>
      <w:r>
        <w:rPr/>
        <w:t>4.15. Position in a Repeating Pattern 5</w:t>
      </w:r>
    </w:p>
    <w:p>
      <w:pPr>
        <w:pStyle w:val="ProblemLabel"/>
        <w:keepNext w:val="1"/>
      </w:pPr>
      <w:r>
        <w:rPr>
          <w:b/>
        </w:rPr>
        <w:t xml:space="preserve">What it explains and practices. </w:t>
      </w:r>
      <w:r>
        <w:rPr/>
        <w:t>Practices identifying a cycle and reducing a distant position to a position within one cycle.</w:t>
      </w:r>
    </w:p>
    <w:p>
      <w:pPr>
        <w:pStyle w:val="ProblemBody"/>
      </w:pPr>
      <w:r>
        <w:rPr>
          <w:b/>
        </w:rPr>
        <w:t xml:space="preserve">Problem. </w:t>
      </w:r>
      <w:r>
        <w:rPr/>
        <w:t>The following pattern repeats forever: A, B, B, C. After the final element of the pattern, the first one begins again. Which element is in position 15? You can count complete cycles and then the remaining elements.</w:t>
      </w:r>
    </w:p>
    <w:p>
      <w:pPr>
        <w:pStyle w:val="SmallNote"/>
      </w:pPr>
      <w:r>
        <w:rPr>
          <w:b/>
        </w:rPr>
        <w:t xml:space="preserve">Abstract model (also useful for code representation). </w:t>
      </w:r>
      <w:r>
        <w:rPr>
          <w:i/>
        </w:rPr>
        <w:t>cycle of length 4; local position = ((15-1) mod 4)+1.</w:t>
      </w:r>
    </w:p>
    <w:p>
      <w:pPr>
        <w:pStyle w:val="ProblemLabel"/>
        <w:keepNext w:val="1"/>
      </w:pPr>
      <w:r>
        <w:rPr/>
        <w:t>Step-by-step solution</w:t>
      </w:r>
    </w:p>
    <w:p>
      <w:pPr>
        <w:pStyle w:val="SolutionStep"/>
        <w:ind w:left="198" w:hanging="142"/>
      </w:pPr>
      <w:r>
        <w:rPr>
          <w:b/>
        </w:rPr>
        <w:t xml:space="preserve">1. </w:t>
      </w:r>
      <w:r>
        <w:rPr/>
        <w:t>One cycle has 4 elements.</w:t>
      </w:r>
    </w:p>
    <w:p>
      <w:pPr>
        <w:pStyle w:val="SolutionStep"/>
        <w:ind w:left="198" w:hanging="142"/>
      </w:pPr>
      <w:r>
        <w:rPr>
          <w:b/>
        </w:rPr>
        <w:t xml:space="preserve">2. </w:t>
      </w:r>
      <w:r>
        <w:rPr/>
        <w:t>The first 3 complete cycles contain 12 positions.</w:t>
      </w:r>
    </w:p>
    <w:p>
      <w:pPr>
        <w:pStyle w:val="SolutionStep"/>
        <w:ind w:left="198" w:hanging="142"/>
      </w:pPr>
      <w:r>
        <w:rPr>
          <w:b/>
        </w:rPr>
        <w:t xml:space="preserve">3. </w:t>
      </w:r>
      <w:r>
        <w:rPr/>
        <w:t>Position 15 corresponds to position 3 in the cycle.</w:t>
      </w:r>
    </w:p>
    <w:p>
      <w:pPr>
        <w:pStyle w:val="SolutionStep"/>
        <w:ind w:left="198" w:hanging="142"/>
      </w:pPr>
      <w:r>
        <w:rPr>
          <w:b/>
        </w:rPr>
        <w:t xml:space="preserve">4. </w:t>
      </w:r>
      <w:r>
        <w:rPr/>
        <w:t>That element is “B.”</w:t>
      </w:r>
    </w:p>
    <w:p>
      <w:pPr>
        <w:pStyle w:val="Answer"/>
      </w:pPr>
      <w:r>
        <w:rPr>
          <w:b/>
        </w:rPr>
        <w:t xml:space="preserve">Answer: </w:t>
      </w:r>
      <w:r>
        <w:rPr>
          <w:b/>
        </w:rPr>
        <w:t>B</w:t>
      </w:r>
    </w:p>
    <w:p>
      <w:pPr>
        <w:spacing w:after="20" w:before="0"/>
        <w:pBdr>
          <w:bottom w:val="single" w:sz="2" w:space="1" w:color="D9E0E6"/>
        </w:pBdr>
      </w:pPr>
    </w:p>
    <w:p>
      <w:pPr>
        <w:pStyle w:val="Heading2"/>
        <w:keepNext w:val="1"/>
      </w:pPr>
      <w:r>
        <w:rPr/>
        <w:t>4.16. Two Transformations in the Same Machine 1</w:t>
      </w:r>
    </w:p>
    <w:p>
      <w:pPr>
        <w:pStyle w:val="ProblemLabel"/>
        <w:keepNext w:val="1"/>
      </w:pPr>
      <w:r>
        <w:rPr>
          <w:b/>
        </w:rPr>
        <w:t xml:space="preserve">What it explains and practices. </w:t>
      </w:r>
      <w:r>
        <w:rPr/>
        <w:t>Practices composing two rules and respecting their order.</w:t>
      </w:r>
    </w:p>
    <w:p>
      <w:pPr>
        <w:pStyle w:val="ProblemBody"/>
      </w:pPr>
      <w:r>
        <w:rPr>
          <w:b/>
        </w:rPr>
        <w:t xml:space="preserve">Problem. </w:t>
      </w:r>
      <w:r>
        <w:rPr/>
        <w:t>A machine performs exactly two instructions: 1) add 2; 2) double the result, meaning make two equal groups of that number. For input 2, what is the output? What would happen if we reversed the order? Calculate and compare.</w:t>
      </w:r>
    </w:p>
    <w:p>
      <w:pPr>
        <w:pStyle w:val="SmallNote"/>
      </w:pPr>
      <w:r>
        <w:rPr>
          <w:b/>
        </w:rPr>
        <w:t xml:space="preserve">Abstract model (also useful for code representation). </w:t>
      </w:r>
      <w:r>
        <w:rPr>
          <w:i/>
        </w:rPr>
        <w:t>f(x)=2·(x+2); g(x)=2x+2 if the order is reversed.</w:t>
      </w:r>
    </w:p>
    <w:p>
      <w:pPr>
        <w:pStyle w:val="ProblemLabel"/>
        <w:keepNext w:val="1"/>
      </w:pPr>
      <w:r>
        <w:rPr/>
        <w:t>Step-by-step solution</w:t>
      </w:r>
    </w:p>
    <w:p>
      <w:pPr>
        <w:pStyle w:val="SolutionStep"/>
        <w:ind w:left="198" w:hanging="142"/>
      </w:pPr>
      <w:r>
        <w:rPr>
          <w:b/>
        </w:rPr>
        <w:t xml:space="preserve">1. </w:t>
      </w:r>
      <w:r>
        <w:rPr/>
        <w:t>Required order: 2+2=4.</w:t>
      </w:r>
    </w:p>
    <w:p>
      <w:pPr>
        <w:pStyle w:val="SolutionStep"/>
        <w:ind w:left="198" w:hanging="142"/>
      </w:pPr>
      <w:r>
        <w:rPr>
          <w:b/>
        </w:rPr>
        <w:t xml:space="preserve">2. </w:t>
      </w:r>
      <w:r>
        <w:rPr/>
        <w:t>Then double it: 4+4=8.</w:t>
      </w:r>
    </w:p>
    <w:p>
      <w:pPr>
        <w:pStyle w:val="SolutionStep"/>
        <w:ind w:left="198" w:hanging="142"/>
      </w:pPr>
      <w:r>
        <w:rPr>
          <w:b/>
        </w:rPr>
        <w:t xml:space="preserve">3. </w:t>
      </w:r>
      <w:r>
        <w:rPr/>
        <w:t>If we double first: 2+2=4, then add 2: 6.</w:t>
      </w:r>
    </w:p>
    <w:p>
      <w:pPr>
        <w:pStyle w:val="SolutionStep"/>
        <w:ind w:left="198" w:hanging="142"/>
      </w:pPr>
      <w:r>
        <w:rPr>
          <w:b/>
        </w:rPr>
        <w:t xml:space="preserve">4. </w:t>
      </w:r>
      <w:r>
        <w:rPr/>
        <w:t>The results are 8 and 6; the order of the instructions matters.</w:t>
      </w:r>
    </w:p>
    <w:p>
      <w:pPr>
        <w:pStyle w:val="Answer"/>
      </w:pPr>
      <w:r>
        <w:rPr>
          <w:b/>
        </w:rPr>
        <w:t xml:space="preserve">Answer: </w:t>
      </w:r>
      <w:r>
        <w:rPr>
          <w:b/>
        </w:rPr>
        <w:t>Correct output: 8; with the reversed order: 6.</w:t>
      </w:r>
    </w:p>
    <w:p>
      <w:pPr>
        <w:spacing w:after="20" w:before="0"/>
        <w:pBdr>
          <w:bottom w:val="single" w:sz="2" w:space="1" w:color="D9E0E6"/>
        </w:pBdr>
      </w:pPr>
    </w:p>
    <w:p>
      <w:pPr>
        <w:pStyle w:val="Heading2"/>
        <w:keepNext w:val="1"/>
      </w:pPr>
      <w:r>
        <w:rPr/>
        <w:t>4.17. Two Transformations in the Same Machine 2</w:t>
      </w:r>
    </w:p>
    <w:p>
      <w:pPr>
        <w:pStyle w:val="ProblemLabel"/>
        <w:keepNext w:val="1"/>
      </w:pPr>
      <w:r>
        <w:rPr>
          <w:b/>
        </w:rPr>
        <w:t xml:space="preserve">What it explains and practices. </w:t>
      </w:r>
      <w:r>
        <w:rPr/>
        <w:t>Practices composing two rules and respecting their order.</w:t>
      </w:r>
    </w:p>
    <w:p>
      <w:pPr>
        <w:pStyle w:val="ProblemBody"/>
      </w:pPr>
      <w:r>
        <w:rPr>
          <w:b/>
        </w:rPr>
        <w:t xml:space="preserve">Problem. </w:t>
      </w:r>
      <w:r>
        <w:rPr/>
        <w:t>A machine performs exactly two instructions: 1) add 3; 2) double the result, meaning make two equal groups of that number. For input 3, what is the output? What would happen if we reversed the order? Calculate and compare.</w:t>
      </w:r>
    </w:p>
    <w:p>
      <w:pPr>
        <w:pStyle w:val="SmallNote"/>
      </w:pPr>
      <w:r>
        <w:rPr>
          <w:b/>
        </w:rPr>
        <w:t xml:space="preserve">Abstract model (also useful for code representation). </w:t>
      </w:r>
      <w:r>
        <w:rPr>
          <w:i/>
        </w:rPr>
        <w:t>f(x)=2·(x+3); g(x)=2x+3 if the order is reversed.</w:t>
      </w:r>
    </w:p>
    <w:p>
      <w:pPr>
        <w:pStyle w:val="ProblemLabel"/>
        <w:keepNext w:val="1"/>
      </w:pPr>
      <w:r>
        <w:rPr/>
        <w:t>Step-by-step solution</w:t>
      </w:r>
    </w:p>
    <w:p>
      <w:pPr>
        <w:pStyle w:val="SolutionStep"/>
        <w:ind w:left="198" w:hanging="142"/>
      </w:pPr>
      <w:r>
        <w:rPr>
          <w:b/>
        </w:rPr>
        <w:t xml:space="preserve">1. </w:t>
      </w:r>
      <w:r>
        <w:rPr/>
        <w:t>Required order: 3+3=6.</w:t>
      </w:r>
    </w:p>
    <w:p>
      <w:pPr>
        <w:pStyle w:val="SolutionStep"/>
        <w:ind w:left="198" w:hanging="142"/>
      </w:pPr>
      <w:r>
        <w:rPr>
          <w:b/>
        </w:rPr>
        <w:t xml:space="preserve">2. </w:t>
      </w:r>
      <w:r>
        <w:rPr/>
        <w:t>Then double it: 6+6=12.</w:t>
      </w:r>
    </w:p>
    <w:p>
      <w:pPr>
        <w:pStyle w:val="SolutionStep"/>
        <w:ind w:left="198" w:hanging="142"/>
      </w:pPr>
      <w:r>
        <w:rPr>
          <w:b/>
        </w:rPr>
        <w:t xml:space="preserve">3. </w:t>
      </w:r>
      <w:r>
        <w:rPr/>
        <w:t>If we double first: 3+3=6, then add 3: 9.</w:t>
      </w:r>
    </w:p>
    <w:p>
      <w:pPr>
        <w:pStyle w:val="SolutionStep"/>
        <w:ind w:left="198" w:hanging="142"/>
      </w:pPr>
      <w:r>
        <w:rPr>
          <w:b/>
        </w:rPr>
        <w:t xml:space="preserve">4. </w:t>
      </w:r>
      <w:r>
        <w:rPr/>
        <w:t>The results are 12 and 9; the order of the instructions matters.</w:t>
      </w:r>
    </w:p>
    <w:p>
      <w:pPr>
        <w:pStyle w:val="Answer"/>
      </w:pPr>
      <w:r>
        <w:rPr>
          <w:b/>
        </w:rPr>
        <w:t xml:space="preserve">Answer: </w:t>
      </w:r>
      <w:r>
        <w:rPr>
          <w:b/>
        </w:rPr>
        <w:t>Correct output: 12; with the reversed order: 9.</w:t>
      </w:r>
    </w:p>
    <w:p>
      <w:pPr>
        <w:spacing w:after="20" w:before="0"/>
        <w:pBdr>
          <w:bottom w:val="single" w:sz="2" w:space="1" w:color="D9E0E6"/>
        </w:pBdr>
      </w:pPr>
    </w:p>
    <w:p>
      <w:pPr>
        <w:pStyle w:val="Heading2"/>
        <w:keepNext w:val="1"/>
      </w:pPr>
      <w:r>
        <w:rPr/>
        <w:t>4.18. Two Transformations in the Same Machine 3</w:t>
      </w:r>
    </w:p>
    <w:p>
      <w:pPr>
        <w:pStyle w:val="ProblemLabel"/>
        <w:keepNext w:val="1"/>
      </w:pPr>
      <w:r>
        <w:rPr>
          <w:b/>
        </w:rPr>
        <w:t xml:space="preserve">What it explains and practices. </w:t>
      </w:r>
      <w:r>
        <w:rPr/>
        <w:t>Practices composing two rules and respecting their order.</w:t>
      </w:r>
    </w:p>
    <w:p>
      <w:pPr>
        <w:pStyle w:val="ProblemBody"/>
      </w:pPr>
      <w:r>
        <w:rPr>
          <w:b/>
        </w:rPr>
        <w:t xml:space="preserve">Problem. </w:t>
      </w:r>
      <w:r>
        <w:rPr/>
        <w:t>A machine performs exactly two instructions: 1) add 4; 2) double the result, meaning make two equal groups of that number. For input 4, what is the output? What would happen if we reversed the order? Calculate and compare.</w:t>
      </w:r>
    </w:p>
    <w:p>
      <w:pPr>
        <w:pStyle w:val="SmallNote"/>
      </w:pPr>
      <w:r>
        <w:rPr>
          <w:b/>
        </w:rPr>
        <w:t xml:space="preserve">Abstract model (also useful for code representation). </w:t>
      </w:r>
      <w:r>
        <w:rPr>
          <w:i/>
        </w:rPr>
        <w:t>f(x)=2·(x+4); g(x)=2x+4 if the order is reversed.</w:t>
      </w:r>
    </w:p>
    <w:p>
      <w:pPr>
        <w:pStyle w:val="ProblemLabel"/>
        <w:keepNext w:val="1"/>
      </w:pPr>
      <w:r>
        <w:rPr/>
        <w:t>Step-by-step solution</w:t>
      </w:r>
    </w:p>
    <w:p>
      <w:pPr>
        <w:pStyle w:val="SolutionStep"/>
        <w:ind w:left="198" w:hanging="142"/>
      </w:pPr>
      <w:r>
        <w:rPr>
          <w:b/>
        </w:rPr>
        <w:t xml:space="preserve">1. </w:t>
      </w:r>
      <w:r>
        <w:rPr/>
        <w:t>Required order: 4+4=8.</w:t>
      </w:r>
    </w:p>
    <w:p>
      <w:pPr>
        <w:pStyle w:val="SolutionStep"/>
        <w:ind w:left="198" w:hanging="142"/>
      </w:pPr>
      <w:r>
        <w:rPr>
          <w:b/>
        </w:rPr>
        <w:t xml:space="preserve">2. </w:t>
      </w:r>
      <w:r>
        <w:rPr/>
        <w:t>Then double it: 8+8=16.</w:t>
      </w:r>
    </w:p>
    <w:p>
      <w:pPr>
        <w:pStyle w:val="SolutionStep"/>
        <w:ind w:left="198" w:hanging="142"/>
      </w:pPr>
      <w:r>
        <w:rPr>
          <w:b/>
        </w:rPr>
        <w:t xml:space="preserve">3. </w:t>
      </w:r>
      <w:r>
        <w:rPr/>
        <w:t>If we double first: 4+4=8, then add 4: 12.</w:t>
      </w:r>
    </w:p>
    <w:p>
      <w:pPr>
        <w:pStyle w:val="SolutionStep"/>
        <w:ind w:left="198" w:hanging="142"/>
      </w:pPr>
      <w:r>
        <w:rPr>
          <w:b/>
        </w:rPr>
        <w:t xml:space="preserve">4. </w:t>
      </w:r>
      <w:r>
        <w:rPr/>
        <w:t>The results are 16 and 12; the order of the instructions matters.</w:t>
      </w:r>
    </w:p>
    <w:p>
      <w:pPr>
        <w:pStyle w:val="Answer"/>
      </w:pPr>
      <w:r>
        <w:rPr>
          <w:b/>
        </w:rPr>
        <w:t xml:space="preserve">Answer: </w:t>
      </w:r>
      <w:r>
        <w:rPr>
          <w:b/>
        </w:rPr>
        <w:t>Correct output: 16; with the reversed order: 12.</w:t>
      </w:r>
    </w:p>
    <w:p>
      <w:pPr>
        <w:spacing w:after="20" w:before="0"/>
        <w:pBdr>
          <w:bottom w:val="single" w:sz="2" w:space="1" w:color="D9E0E6"/>
        </w:pBdr>
      </w:pPr>
    </w:p>
    <w:p>
      <w:pPr>
        <w:pStyle w:val="Heading2"/>
        <w:keepNext w:val="1"/>
      </w:pPr>
      <w:r>
        <w:rPr/>
        <w:t>4.19. Two Transformations in the Same Machine 4</w:t>
      </w:r>
    </w:p>
    <w:p>
      <w:pPr>
        <w:pStyle w:val="ProblemLabel"/>
        <w:keepNext w:val="1"/>
      </w:pPr>
      <w:r>
        <w:rPr>
          <w:b/>
        </w:rPr>
        <w:t xml:space="preserve">What it explains and practices. </w:t>
      </w:r>
      <w:r>
        <w:rPr/>
        <w:t>Practices composing two rules and respecting their order.</w:t>
      </w:r>
    </w:p>
    <w:p>
      <w:pPr>
        <w:pStyle w:val="ProblemBody"/>
      </w:pPr>
      <w:r>
        <w:rPr>
          <w:b/>
        </w:rPr>
        <w:t xml:space="preserve">Problem. </w:t>
      </w:r>
      <w:r>
        <w:rPr/>
        <w:t>A machine performs exactly two instructions: 1) add 5; 2) double the result, meaning make two equal groups of that number. For input 5, what is the output? What would happen if we reversed the order? Calculate and compare.</w:t>
      </w:r>
    </w:p>
    <w:p>
      <w:pPr>
        <w:pStyle w:val="SmallNote"/>
      </w:pPr>
      <w:r>
        <w:rPr>
          <w:b/>
        </w:rPr>
        <w:t xml:space="preserve">Abstract model (also useful for code representation). </w:t>
      </w:r>
      <w:r>
        <w:rPr>
          <w:i/>
        </w:rPr>
        <w:t>f(x)=2·(x+5); g(x)=2x+5 if the order is reversed.</w:t>
      </w:r>
    </w:p>
    <w:p>
      <w:pPr>
        <w:pStyle w:val="ProblemLabel"/>
        <w:keepNext w:val="1"/>
      </w:pPr>
      <w:r>
        <w:rPr/>
        <w:t>Step-by-step solution</w:t>
      </w:r>
    </w:p>
    <w:p>
      <w:pPr>
        <w:pStyle w:val="SolutionStep"/>
        <w:ind w:left="198" w:hanging="142"/>
      </w:pPr>
      <w:r>
        <w:rPr>
          <w:b/>
        </w:rPr>
        <w:t xml:space="preserve">1. </w:t>
      </w:r>
      <w:r>
        <w:rPr/>
        <w:t>Required order: 5+5=10.</w:t>
      </w:r>
    </w:p>
    <w:p>
      <w:pPr>
        <w:pStyle w:val="SolutionStep"/>
        <w:ind w:left="198" w:hanging="142"/>
      </w:pPr>
      <w:r>
        <w:rPr>
          <w:b/>
        </w:rPr>
        <w:t xml:space="preserve">2. </w:t>
      </w:r>
      <w:r>
        <w:rPr/>
        <w:t>Then double it: 10+10=20.</w:t>
      </w:r>
    </w:p>
    <w:p>
      <w:pPr>
        <w:pStyle w:val="SolutionStep"/>
        <w:ind w:left="198" w:hanging="142"/>
      </w:pPr>
      <w:r>
        <w:rPr>
          <w:b/>
        </w:rPr>
        <w:t xml:space="preserve">3. </w:t>
      </w:r>
      <w:r>
        <w:rPr/>
        <w:t>If we double first: 5+5=10, then add 5: 15.</w:t>
      </w:r>
    </w:p>
    <w:p>
      <w:pPr>
        <w:pStyle w:val="SolutionStep"/>
        <w:ind w:left="198" w:hanging="142"/>
      </w:pPr>
      <w:r>
        <w:rPr>
          <w:b/>
        </w:rPr>
        <w:t xml:space="preserve">4. </w:t>
      </w:r>
      <w:r>
        <w:rPr/>
        <w:t>The results are 20 and 15; the order of the instructions matters.</w:t>
      </w:r>
    </w:p>
    <w:p>
      <w:pPr>
        <w:pStyle w:val="Answer"/>
      </w:pPr>
      <w:r>
        <w:rPr>
          <w:b/>
        </w:rPr>
        <w:t xml:space="preserve">Answer: </w:t>
      </w:r>
      <w:r>
        <w:rPr>
          <w:b/>
        </w:rPr>
        <w:t>Correct output: 20; with the reversed order: 15.</w:t>
      </w:r>
    </w:p>
    <w:p>
      <w:pPr>
        <w:spacing w:after="20" w:before="0"/>
        <w:pBdr>
          <w:bottom w:val="single" w:sz="2" w:space="1" w:color="D9E0E6"/>
        </w:pBdr>
      </w:pPr>
    </w:p>
    <w:p>
      <w:pPr>
        <w:pStyle w:val="Heading2"/>
        <w:keepNext w:val="1"/>
      </w:pPr>
      <w:r>
        <w:rPr/>
        <w:t>4.20. Two Transformations in the Same Machine 5</w:t>
      </w:r>
    </w:p>
    <w:p>
      <w:pPr>
        <w:pStyle w:val="ProblemLabel"/>
        <w:keepNext w:val="1"/>
      </w:pPr>
      <w:r>
        <w:rPr>
          <w:b/>
        </w:rPr>
        <w:t xml:space="preserve">What it explains and practices. </w:t>
      </w:r>
      <w:r>
        <w:rPr/>
        <w:t>Practices composing two rules and respecting their order.</w:t>
      </w:r>
    </w:p>
    <w:p>
      <w:pPr>
        <w:pStyle w:val="ProblemBody"/>
      </w:pPr>
      <w:r>
        <w:rPr>
          <w:b/>
        </w:rPr>
        <w:t xml:space="preserve">Problem. </w:t>
      </w:r>
      <w:r>
        <w:rPr/>
        <w:t>A machine performs exactly two instructions: 1) add 6; 2) double the result, meaning make two equal groups of that number. For input 6, what is the output? What would happen if we reversed the order? Calculate and compare.</w:t>
      </w:r>
    </w:p>
    <w:p>
      <w:pPr>
        <w:pStyle w:val="SmallNote"/>
      </w:pPr>
      <w:r>
        <w:rPr>
          <w:b/>
        </w:rPr>
        <w:t xml:space="preserve">Abstract model (also useful for code representation). </w:t>
      </w:r>
      <w:r>
        <w:rPr>
          <w:i/>
        </w:rPr>
        <w:t>f(x)=2·(x+6); g(x)=2x+6 if the order is reversed.</w:t>
      </w:r>
    </w:p>
    <w:p>
      <w:pPr>
        <w:pStyle w:val="ProblemLabel"/>
        <w:keepNext w:val="1"/>
      </w:pPr>
      <w:r>
        <w:rPr/>
        <w:t>Step-by-step solution</w:t>
      </w:r>
    </w:p>
    <w:p>
      <w:pPr>
        <w:pStyle w:val="SolutionStep"/>
        <w:ind w:left="198" w:hanging="142"/>
      </w:pPr>
      <w:r>
        <w:rPr>
          <w:b/>
        </w:rPr>
        <w:t xml:space="preserve">1. </w:t>
      </w:r>
      <w:r>
        <w:rPr/>
        <w:t>Required order: 6+6=12.</w:t>
      </w:r>
    </w:p>
    <w:p>
      <w:pPr>
        <w:pStyle w:val="SolutionStep"/>
        <w:ind w:left="198" w:hanging="142"/>
      </w:pPr>
      <w:r>
        <w:rPr>
          <w:b/>
        </w:rPr>
        <w:t xml:space="preserve">2. </w:t>
      </w:r>
      <w:r>
        <w:rPr/>
        <w:t>Then double it: 12+12=24.</w:t>
      </w:r>
    </w:p>
    <w:p>
      <w:pPr>
        <w:pStyle w:val="SolutionStep"/>
        <w:ind w:left="198" w:hanging="142"/>
      </w:pPr>
      <w:r>
        <w:rPr>
          <w:b/>
        </w:rPr>
        <w:t xml:space="preserve">3. </w:t>
      </w:r>
      <w:r>
        <w:rPr/>
        <w:t>If we double first: 6+6=12, then add 6: 18.</w:t>
      </w:r>
    </w:p>
    <w:p>
      <w:pPr>
        <w:pStyle w:val="SolutionStep"/>
        <w:ind w:left="198" w:hanging="142"/>
      </w:pPr>
      <w:r>
        <w:rPr>
          <w:b/>
        </w:rPr>
        <w:t xml:space="preserve">4. </w:t>
      </w:r>
      <w:r>
        <w:rPr/>
        <w:t>The results are 24 and 18; the order of the instructions matters.</w:t>
      </w:r>
    </w:p>
    <w:p>
      <w:pPr>
        <w:pStyle w:val="Answer"/>
      </w:pPr>
      <w:r>
        <w:rPr>
          <w:b/>
        </w:rPr>
        <w:t xml:space="preserve">Answer: </w:t>
      </w:r>
      <w:r>
        <w:rPr>
          <w:b/>
        </w:rPr>
        <w:t>Correct output: 24; with the reversed order: 18.</w:t>
      </w:r>
    </w:p>
    <w:p>
      <w:pPr>
        <w:spacing w:after="20" w:before="0"/>
        <w:pBdr>
          <w:bottom w:val="single" w:sz="2" w:space="1" w:color="D9E0E6"/>
        </w:pBdr>
      </w:pPr>
    </w:p>
    <w:p>
      <w:pPr>
        <w:pStyle w:val="Heading2"/>
        <w:keepNext w:val="1"/>
      </w:pPr>
      <w:r>
        <w:rPr/>
        <w:t>4.21. Choose the Rule That Explains the Examples 1</w:t>
      </w:r>
    </w:p>
    <w:p>
      <w:pPr>
        <w:pStyle w:val="ProblemLabel"/>
        <w:keepNext w:val="1"/>
      </w:pPr>
      <w:r>
        <w:rPr>
          <w:b/>
        </w:rPr>
        <w:t xml:space="preserve">What it explains and practices. </w:t>
      </w:r>
      <w:r>
        <w:rPr/>
        <w:t>Practices formulating and testing a hypothesis from several examples.</w:t>
      </w:r>
    </w:p>
    <w:p>
      <w:pPr>
        <w:pStyle w:val="ProblemBody"/>
      </w:pPr>
      <w:r>
        <w:rPr>
          <w:b/>
        </w:rPr>
        <w:t xml:space="preserve">Problem. </w:t>
      </w:r>
      <w:r>
        <w:rPr/>
        <w:t>We have the input→output pairs: 2→5, 5→8, 7→10. Three candidate rules are: add 3; subtract 3; add 4. Choose the rule that explains all the examples, then apply it to input 4.</w:t>
      </w:r>
    </w:p>
    <w:p>
      <w:pPr>
        <w:pStyle w:val="SmallNote"/>
      </w:pPr>
      <w:r>
        <w:rPr>
          <w:b/>
        </w:rPr>
        <w:t xml:space="preserve">Abstract model (also useful for code representation). </w:t>
      </w:r>
      <w:r>
        <w:rPr>
          <w:i/>
        </w:rPr>
        <w:t>Find rule R such that R(2)=5, R(5)=8, R(7)=10.</w:t>
      </w:r>
    </w:p>
    <w:p>
      <w:pPr>
        <w:pStyle w:val="ProblemLabel"/>
        <w:keepNext w:val="1"/>
      </w:pPr>
      <w:r>
        <w:rPr/>
        <w:t>Step-by-step solution</w:t>
      </w:r>
    </w:p>
    <w:p>
      <w:pPr>
        <w:pStyle w:val="SolutionStep"/>
        <w:ind w:left="198" w:hanging="142"/>
      </w:pPr>
      <w:r>
        <w:rPr>
          <w:b/>
        </w:rPr>
        <w:t xml:space="preserve">1. </w:t>
      </w:r>
      <w:r>
        <w:rPr/>
        <w:t>In the first example, output−input equals 3.</w:t>
      </w:r>
    </w:p>
    <w:p>
      <w:pPr>
        <w:pStyle w:val="SolutionStep"/>
        <w:ind w:left="198" w:hanging="142"/>
      </w:pPr>
      <w:r>
        <w:rPr>
          <w:b/>
        </w:rPr>
        <w:t xml:space="preserve">2. </w:t>
      </w:r>
      <w:r>
        <w:rPr/>
        <w:t>In the second and third examples, the difference is also 3.</w:t>
      </w:r>
    </w:p>
    <w:p>
      <w:pPr>
        <w:pStyle w:val="SolutionStep"/>
        <w:ind w:left="198" w:hanging="142"/>
      </w:pPr>
      <w:r>
        <w:rPr>
          <w:b/>
        </w:rPr>
        <w:t xml:space="preserve">3. </w:t>
      </w:r>
      <w:r>
        <w:rPr/>
        <w:t>Therefore the rule “add 3” explains all the examples.</w:t>
      </w:r>
    </w:p>
    <w:p>
      <w:pPr>
        <w:pStyle w:val="SolutionStep"/>
        <w:ind w:left="198" w:hanging="142"/>
      </w:pPr>
      <w:r>
        <w:rPr>
          <w:b/>
        </w:rPr>
        <w:t xml:space="preserve">4. </w:t>
      </w:r>
      <w:r>
        <w:rPr/>
        <w:t>Apply it: 4+3=7.</w:t>
      </w:r>
    </w:p>
    <w:p>
      <w:pPr>
        <w:pStyle w:val="Answer"/>
      </w:pPr>
      <w:r>
        <w:rPr>
          <w:b/>
        </w:rPr>
        <w:t xml:space="preserve">Answer: </w:t>
      </w:r>
      <w:r>
        <w:rPr>
          <w:b/>
        </w:rPr>
        <w:t>Rule: add 3; the output for 4 is 7.</w:t>
      </w:r>
    </w:p>
    <w:p>
      <w:pPr>
        <w:spacing w:after="20" w:before="0"/>
        <w:pBdr>
          <w:bottom w:val="single" w:sz="2" w:space="1" w:color="D9E0E6"/>
        </w:pBdr>
      </w:pPr>
    </w:p>
    <w:p>
      <w:pPr>
        <w:pStyle w:val="Heading2"/>
        <w:keepNext w:val="1"/>
      </w:pPr>
      <w:r>
        <w:rPr/>
        <w:t>4.22. Choose the Rule That Explains the Examples 2</w:t>
      </w:r>
    </w:p>
    <w:p>
      <w:pPr>
        <w:pStyle w:val="ProblemLabel"/>
        <w:keepNext w:val="1"/>
      </w:pPr>
      <w:r>
        <w:rPr>
          <w:b/>
        </w:rPr>
        <w:t xml:space="preserve">What it explains and practices. </w:t>
      </w:r>
      <w:r>
        <w:rPr/>
        <w:t>Practices formulating and testing a hypothesis from several examples.</w:t>
      </w:r>
    </w:p>
    <w:p>
      <w:pPr>
        <w:pStyle w:val="ProblemBody"/>
      </w:pPr>
      <w:r>
        <w:rPr>
          <w:b/>
        </w:rPr>
        <w:t xml:space="preserve">Problem. </w:t>
      </w:r>
      <w:r>
        <w:rPr/>
        <w:t>We have the input→output pairs: 2→6, 5→9, 7→11. Three candidate rules are: add 4; subtract 4; add 5. Choose the rule that explains all the examples, then apply it to input 5.</w:t>
      </w:r>
    </w:p>
    <w:p>
      <w:pPr>
        <w:pStyle w:val="SmallNote"/>
      </w:pPr>
      <w:r>
        <w:rPr>
          <w:b/>
        </w:rPr>
        <w:t xml:space="preserve">Abstract model (also useful for code representation). </w:t>
      </w:r>
      <w:r>
        <w:rPr>
          <w:i/>
        </w:rPr>
        <w:t>Find rule R such that R(2)=6, R(5)=9, R(7)=11.</w:t>
      </w:r>
    </w:p>
    <w:p>
      <w:pPr>
        <w:pStyle w:val="ProblemLabel"/>
        <w:keepNext w:val="1"/>
      </w:pPr>
      <w:r>
        <w:rPr/>
        <w:t>Step-by-step solution</w:t>
      </w:r>
    </w:p>
    <w:p>
      <w:pPr>
        <w:pStyle w:val="SolutionStep"/>
        <w:ind w:left="198" w:hanging="142"/>
      </w:pPr>
      <w:r>
        <w:rPr>
          <w:b/>
        </w:rPr>
        <w:t xml:space="preserve">1. </w:t>
      </w:r>
      <w:r>
        <w:rPr/>
        <w:t>In the first example, output−input equals 4.</w:t>
      </w:r>
    </w:p>
    <w:p>
      <w:pPr>
        <w:pStyle w:val="SolutionStep"/>
        <w:ind w:left="198" w:hanging="142"/>
      </w:pPr>
      <w:r>
        <w:rPr>
          <w:b/>
        </w:rPr>
        <w:t xml:space="preserve">2. </w:t>
      </w:r>
      <w:r>
        <w:rPr/>
        <w:t>In the second and third examples, the difference is also 4.</w:t>
      </w:r>
    </w:p>
    <w:p>
      <w:pPr>
        <w:pStyle w:val="SolutionStep"/>
        <w:ind w:left="198" w:hanging="142"/>
      </w:pPr>
      <w:r>
        <w:rPr>
          <w:b/>
        </w:rPr>
        <w:t xml:space="preserve">3. </w:t>
      </w:r>
      <w:r>
        <w:rPr/>
        <w:t>Therefore the rule “add 4” explains all the examples.</w:t>
      </w:r>
    </w:p>
    <w:p>
      <w:pPr>
        <w:pStyle w:val="SolutionStep"/>
        <w:ind w:left="198" w:hanging="142"/>
      </w:pPr>
      <w:r>
        <w:rPr>
          <w:b/>
        </w:rPr>
        <w:t xml:space="preserve">4. </w:t>
      </w:r>
      <w:r>
        <w:rPr/>
        <w:t>Apply it: 5+4=9.</w:t>
      </w:r>
    </w:p>
    <w:p>
      <w:pPr>
        <w:pStyle w:val="Answer"/>
      </w:pPr>
      <w:r>
        <w:rPr>
          <w:b/>
        </w:rPr>
        <w:t xml:space="preserve">Answer: </w:t>
      </w:r>
      <w:r>
        <w:rPr>
          <w:b/>
        </w:rPr>
        <w:t>Rule: add 4; the output for 5 is 9.</w:t>
      </w:r>
    </w:p>
    <w:p>
      <w:pPr>
        <w:spacing w:after="20" w:before="0"/>
        <w:pBdr>
          <w:bottom w:val="single" w:sz="2" w:space="1" w:color="D9E0E6"/>
        </w:pBdr>
      </w:pPr>
    </w:p>
    <w:p>
      <w:pPr>
        <w:pStyle w:val="Heading2"/>
        <w:keepNext w:val="1"/>
      </w:pPr>
      <w:r>
        <w:rPr/>
        <w:t>4.23. Choose the Rule That Explains the Examples 3</w:t>
      </w:r>
    </w:p>
    <w:p>
      <w:pPr>
        <w:pStyle w:val="ProblemLabel"/>
        <w:keepNext w:val="1"/>
      </w:pPr>
      <w:r>
        <w:rPr>
          <w:b/>
        </w:rPr>
        <w:t xml:space="preserve">What it explains and practices. </w:t>
      </w:r>
      <w:r>
        <w:rPr/>
        <w:t>Practices formulating and testing a hypothesis from several examples.</w:t>
      </w:r>
    </w:p>
    <w:p>
      <w:pPr>
        <w:pStyle w:val="ProblemBody"/>
      </w:pPr>
      <w:r>
        <w:rPr>
          <w:b/>
        </w:rPr>
        <w:t xml:space="preserve">Problem. </w:t>
      </w:r>
      <w:r>
        <w:rPr/>
        <w:t>We have the input→output pairs: 2→7, 5→10, 7→12. Three candidate rules are: add 5; subtract 5; add 6. Choose the rule that explains all the examples, then apply it to input 6.</w:t>
      </w:r>
    </w:p>
    <w:p>
      <w:pPr>
        <w:pStyle w:val="SmallNote"/>
      </w:pPr>
      <w:r>
        <w:rPr>
          <w:b/>
        </w:rPr>
        <w:t xml:space="preserve">Abstract model (also useful for code representation). </w:t>
      </w:r>
      <w:r>
        <w:rPr>
          <w:i/>
        </w:rPr>
        <w:t>Find rule R such that R(2)=7, R(5)=10, R(7)=12.</w:t>
      </w:r>
    </w:p>
    <w:p>
      <w:pPr>
        <w:pStyle w:val="ProblemLabel"/>
        <w:keepNext w:val="1"/>
      </w:pPr>
      <w:r>
        <w:rPr/>
        <w:t>Step-by-step solution</w:t>
      </w:r>
    </w:p>
    <w:p>
      <w:pPr>
        <w:pStyle w:val="SolutionStep"/>
        <w:ind w:left="198" w:hanging="142"/>
      </w:pPr>
      <w:r>
        <w:rPr>
          <w:b/>
        </w:rPr>
        <w:t xml:space="preserve">1. </w:t>
      </w:r>
      <w:r>
        <w:rPr/>
        <w:t>In the first example, output−input equals 5.</w:t>
      </w:r>
    </w:p>
    <w:p>
      <w:pPr>
        <w:pStyle w:val="SolutionStep"/>
        <w:ind w:left="198" w:hanging="142"/>
      </w:pPr>
      <w:r>
        <w:rPr>
          <w:b/>
        </w:rPr>
        <w:t xml:space="preserve">2. </w:t>
      </w:r>
      <w:r>
        <w:rPr/>
        <w:t>In the second and third examples, the difference is also 5.</w:t>
      </w:r>
    </w:p>
    <w:p>
      <w:pPr>
        <w:pStyle w:val="SolutionStep"/>
        <w:ind w:left="198" w:hanging="142"/>
      </w:pPr>
      <w:r>
        <w:rPr>
          <w:b/>
        </w:rPr>
        <w:t xml:space="preserve">3. </w:t>
      </w:r>
      <w:r>
        <w:rPr/>
        <w:t>Therefore the rule “add 5” explains all the examples.</w:t>
      </w:r>
    </w:p>
    <w:p>
      <w:pPr>
        <w:pStyle w:val="SolutionStep"/>
        <w:ind w:left="198" w:hanging="142"/>
      </w:pPr>
      <w:r>
        <w:rPr>
          <w:b/>
        </w:rPr>
        <w:t xml:space="preserve">4. </w:t>
      </w:r>
      <w:r>
        <w:rPr/>
        <w:t>Apply it: 6+5=11.</w:t>
      </w:r>
    </w:p>
    <w:p>
      <w:pPr>
        <w:pStyle w:val="Answer"/>
      </w:pPr>
      <w:r>
        <w:rPr>
          <w:b/>
        </w:rPr>
        <w:t xml:space="preserve">Answer: </w:t>
      </w:r>
      <w:r>
        <w:rPr>
          <w:b/>
        </w:rPr>
        <w:t>Rule: add 5; the output for 6 is 11.</w:t>
      </w:r>
    </w:p>
    <w:p>
      <w:pPr>
        <w:spacing w:after="20" w:before="0"/>
        <w:pBdr>
          <w:bottom w:val="single" w:sz="2" w:space="1" w:color="D9E0E6"/>
        </w:pBdr>
      </w:pPr>
    </w:p>
    <w:p>
      <w:pPr>
        <w:pStyle w:val="Heading2"/>
        <w:keepNext w:val="1"/>
      </w:pPr>
      <w:r>
        <w:rPr/>
        <w:t>4.24. Choose the Rule That Explains the Examples 4</w:t>
      </w:r>
    </w:p>
    <w:p>
      <w:pPr>
        <w:pStyle w:val="ProblemLabel"/>
        <w:keepNext w:val="1"/>
      </w:pPr>
      <w:r>
        <w:rPr>
          <w:b/>
        </w:rPr>
        <w:t xml:space="preserve">What it explains and practices. </w:t>
      </w:r>
      <w:r>
        <w:rPr/>
        <w:t>Practices formulating and testing a hypothesis from several examples.</w:t>
      </w:r>
    </w:p>
    <w:p>
      <w:pPr>
        <w:pStyle w:val="ProblemBody"/>
      </w:pPr>
      <w:r>
        <w:rPr>
          <w:b/>
        </w:rPr>
        <w:t xml:space="preserve">Problem. </w:t>
      </w:r>
      <w:r>
        <w:rPr/>
        <w:t>We have the input→output pairs: 2→8, 5→11, 7→13. Three candidate rules are: add 6; subtract 6; add 7. Choose the rule that explains all the examples, then apply it to input 7.</w:t>
      </w:r>
    </w:p>
    <w:p>
      <w:pPr>
        <w:pStyle w:val="SmallNote"/>
      </w:pPr>
      <w:r>
        <w:rPr>
          <w:b/>
        </w:rPr>
        <w:t xml:space="preserve">Abstract model (also useful for code representation). </w:t>
      </w:r>
      <w:r>
        <w:rPr>
          <w:i/>
        </w:rPr>
        <w:t>Find rule R such that R(2)=8, R(5)=11, R(7)=13.</w:t>
      </w:r>
    </w:p>
    <w:p>
      <w:pPr>
        <w:pStyle w:val="ProblemLabel"/>
        <w:keepNext w:val="1"/>
      </w:pPr>
      <w:r>
        <w:rPr/>
        <w:t>Step-by-step solution</w:t>
      </w:r>
    </w:p>
    <w:p>
      <w:pPr>
        <w:pStyle w:val="SolutionStep"/>
        <w:ind w:left="198" w:hanging="142"/>
      </w:pPr>
      <w:r>
        <w:rPr>
          <w:b/>
        </w:rPr>
        <w:t xml:space="preserve">1. </w:t>
      </w:r>
      <w:r>
        <w:rPr/>
        <w:t>In the first example, output−input equals 6.</w:t>
      </w:r>
    </w:p>
    <w:p>
      <w:pPr>
        <w:pStyle w:val="SolutionStep"/>
        <w:ind w:left="198" w:hanging="142"/>
      </w:pPr>
      <w:r>
        <w:rPr>
          <w:b/>
        </w:rPr>
        <w:t xml:space="preserve">2. </w:t>
      </w:r>
      <w:r>
        <w:rPr/>
        <w:t>In the second and third examples, the difference is also 6.</w:t>
      </w:r>
    </w:p>
    <w:p>
      <w:pPr>
        <w:pStyle w:val="SolutionStep"/>
        <w:ind w:left="198" w:hanging="142"/>
      </w:pPr>
      <w:r>
        <w:rPr>
          <w:b/>
        </w:rPr>
        <w:t xml:space="preserve">3. </w:t>
      </w:r>
      <w:r>
        <w:rPr/>
        <w:t>Therefore the rule “add 6” explains all the examples.</w:t>
      </w:r>
    </w:p>
    <w:p>
      <w:pPr>
        <w:pStyle w:val="SolutionStep"/>
        <w:ind w:left="198" w:hanging="142"/>
      </w:pPr>
      <w:r>
        <w:rPr>
          <w:b/>
        </w:rPr>
        <w:t xml:space="preserve">4. </w:t>
      </w:r>
      <w:r>
        <w:rPr/>
        <w:t>Apply it: 7+6=13.</w:t>
      </w:r>
    </w:p>
    <w:p>
      <w:pPr>
        <w:pStyle w:val="Answer"/>
      </w:pPr>
      <w:r>
        <w:rPr>
          <w:b/>
        </w:rPr>
        <w:t xml:space="preserve">Answer: </w:t>
      </w:r>
      <w:r>
        <w:rPr>
          <w:b/>
        </w:rPr>
        <w:t>Rule: add 6; the output for 7 is 13.</w:t>
      </w:r>
    </w:p>
    <w:p>
      <w:pPr>
        <w:spacing w:after="20" w:before="0"/>
        <w:pBdr>
          <w:bottom w:val="single" w:sz="2" w:space="1" w:color="D9E0E6"/>
        </w:pBdr>
      </w:pPr>
    </w:p>
    <w:p>
      <w:pPr>
        <w:pStyle w:val="Heading2"/>
        <w:keepNext w:val="1"/>
      </w:pPr>
      <w:r>
        <w:rPr/>
        <w:t>4.25. Choose the Rule That Explains the Examples 5</w:t>
      </w:r>
    </w:p>
    <w:p>
      <w:pPr>
        <w:pStyle w:val="ProblemLabel"/>
        <w:keepNext w:val="1"/>
      </w:pPr>
      <w:r>
        <w:rPr>
          <w:b/>
        </w:rPr>
        <w:t xml:space="preserve">What it explains and practices. </w:t>
      </w:r>
      <w:r>
        <w:rPr/>
        <w:t>Practices formulating and testing a hypothesis from several examples.</w:t>
      </w:r>
    </w:p>
    <w:p>
      <w:pPr>
        <w:pStyle w:val="ProblemBody"/>
      </w:pPr>
      <w:r>
        <w:rPr>
          <w:b/>
        </w:rPr>
        <w:t xml:space="preserve">Problem. </w:t>
      </w:r>
      <w:r>
        <w:rPr/>
        <w:t>We have the input→output pairs: 2→9, 5→12, 7→14. Three candidate rules are: add 7; subtract 7; add 8. Choose the rule that explains all the examples, then apply it to input 8.</w:t>
      </w:r>
    </w:p>
    <w:p>
      <w:pPr>
        <w:pStyle w:val="SmallNote"/>
      </w:pPr>
      <w:r>
        <w:rPr>
          <w:b/>
        </w:rPr>
        <w:t xml:space="preserve">Abstract model (also useful for code representation). </w:t>
      </w:r>
      <w:r>
        <w:rPr>
          <w:i/>
        </w:rPr>
        <w:t>Find rule R such that R(2)=9, R(5)=12, R(7)=14.</w:t>
      </w:r>
    </w:p>
    <w:p>
      <w:pPr>
        <w:pStyle w:val="ProblemLabel"/>
        <w:keepNext w:val="1"/>
      </w:pPr>
      <w:r>
        <w:rPr/>
        <w:t>Step-by-step solution</w:t>
      </w:r>
    </w:p>
    <w:p>
      <w:pPr>
        <w:pStyle w:val="SolutionStep"/>
        <w:ind w:left="198" w:hanging="142"/>
      </w:pPr>
      <w:r>
        <w:rPr>
          <w:b/>
        </w:rPr>
        <w:t xml:space="preserve">1. </w:t>
      </w:r>
      <w:r>
        <w:rPr/>
        <w:t>In the first example, output−input equals 7.</w:t>
      </w:r>
    </w:p>
    <w:p>
      <w:pPr>
        <w:pStyle w:val="SolutionStep"/>
        <w:ind w:left="198" w:hanging="142"/>
      </w:pPr>
      <w:r>
        <w:rPr>
          <w:b/>
        </w:rPr>
        <w:t xml:space="preserve">2. </w:t>
      </w:r>
      <w:r>
        <w:rPr/>
        <w:t>In the second and third examples, the difference is also 7.</w:t>
      </w:r>
    </w:p>
    <w:p>
      <w:pPr>
        <w:pStyle w:val="SolutionStep"/>
        <w:ind w:left="198" w:hanging="142"/>
      </w:pPr>
      <w:r>
        <w:rPr>
          <w:b/>
        </w:rPr>
        <w:t xml:space="preserve">3. </w:t>
      </w:r>
      <w:r>
        <w:rPr/>
        <w:t>Therefore the rule “add 7” explains all the examples.</w:t>
      </w:r>
    </w:p>
    <w:p>
      <w:pPr>
        <w:pStyle w:val="SolutionStep"/>
        <w:ind w:left="198" w:hanging="142"/>
      </w:pPr>
      <w:r>
        <w:rPr>
          <w:b/>
        </w:rPr>
        <w:t xml:space="preserve">4. </w:t>
      </w:r>
      <w:r>
        <w:rPr/>
        <w:t>Apply it: 8+7=15.</w:t>
      </w:r>
    </w:p>
    <w:p>
      <w:pPr>
        <w:pStyle w:val="Answer"/>
      </w:pPr>
      <w:r>
        <w:rPr>
          <w:b/>
        </w:rPr>
        <w:t xml:space="preserve">Answer: </w:t>
      </w:r>
      <w:r>
        <w:rPr>
          <w:b/>
        </w:rPr>
        <w:t>Rule: add 7; the output for 8 is 15.</w:t>
      </w:r>
    </w:p>
    <w:p>
      <w:r>
        <w:br w:type="page"/>
      </w:r>
    </w:p>
    <w:p>
      <w:pPr>
        <w:pStyle w:val="Heading1"/>
        <w:keepNext w:val="1"/>
      </w:pPr>
      <w:r>
        <w:rPr/>
        <w:t>Chapter 5. Measurement, Time, Money, and Space</w:t>
      </w:r>
    </w:p>
    <w:p>
      <w:pPr>
        <w:spacing w:after="80"/>
      </w:pPr>
      <w:r>
        <w:rPr>
          <w:b/>
        </w:rPr>
        <w:t xml:space="preserve">Grade I. </w:t>
      </w:r>
      <w:r>
        <w:rPr/>
        <w:t>Concrete contexts are turned into simple models: sums of values, time steps, lengths, and movements. The definitions needed appear in each problem.</w:t>
      </w:r>
    </w:p>
    <w:p>
      <w:pPr>
        <w:pStyle w:val="SmallNote"/>
        <w:spacing w:after="160"/>
      </w:pPr>
      <w:r>
        <w:rPr>
          <w:b/>
        </w:rPr>
        <w:t xml:space="preserve">Concepts practiced: </w:t>
      </w:r>
      <w:r>
        <w:rPr/>
        <w:t>money, time, length, shapes, routes on a grid</w:t>
      </w:r>
    </w:p>
    <w:p>
      <w:pPr>
        <w:pStyle w:val="Heading2"/>
        <w:keepNext w:val="1"/>
      </w:pPr>
      <w:r>
        <w:rPr/>
        <w:t>5.1. Coins with Given Values 1</w:t>
      </w:r>
    </w:p>
    <w:p>
      <w:pPr>
        <w:pStyle w:val="ProblemLabel"/>
        <w:keepNext w:val="1"/>
      </w:pPr>
      <w:r>
        <w:rPr>
          <w:b/>
        </w:rPr>
        <w:t xml:space="preserve">What it explains and practices. </w:t>
      </w:r>
      <w:r>
        <w:rPr/>
        <w:t>Practices building a sum from units with different values and checking it with an equation.</w:t>
      </w:r>
    </w:p>
    <w:p>
      <w:pPr>
        <w:pStyle w:val="ProblemBody"/>
      </w:pPr>
      <w:r>
        <w:rPr>
          <w:b/>
        </w:rPr>
        <w:t xml:space="preserve">Problem. </w:t>
      </w:r>
      <w:r>
        <w:rPr/>
        <w:t>We use only coins worth 2 lei and 5 lei. Their values are given here, so they do not need to be known from memory. Find a combination of coins worth exactly 9 lei. You may use zero or more coins of each type.</w:t>
      </w:r>
    </w:p>
    <w:p>
      <w:pPr>
        <w:pStyle w:val="SmallNote"/>
      </w:pPr>
      <w:r>
        <w:rPr>
          <w:b/>
        </w:rPr>
        <w:t xml:space="preserve">Abstract model (also useful for code representation). </w:t>
      </w:r>
      <w:r>
        <w:rPr>
          <w:i/>
        </w:rPr>
        <w:t>2·x+5·y=9, where x,y are nonnegative integers.</w:t>
      </w:r>
    </w:p>
    <w:p>
      <w:pPr>
        <w:pStyle w:val="ProblemLabel"/>
        <w:keepNext w:val="1"/>
      </w:pPr>
      <w:r>
        <w:rPr/>
        <w:t>Step-by-step solution</w:t>
      </w:r>
    </w:p>
    <w:p>
      <w:pPr>
        <w:pStyle w:val="SolutionStep"/>
        <w:ind w:left="198" w:hanging="142"/>
      </w:pPr>
      <w:r>
        <w:rPr>
          <w:b/>
        </w:rPr>
        <w:t xml:space="preserve">1. </w:t>
      </w:r>
      <w:r>
        <w:rPr/>
        <w:t>First try 5-lei coins and see what amount remains for the 2-lei coins.</w:t>
      </w:r>
    </w:p>
    <w:p>
      <w:pPr>
        <w:pStyle w:val="SolutionStep"/>
        <w:ind w:left="198" w:hanging="142"/>
      </w:pPr>
      <w:r>
        <w:rPr>
          <w:b/>
        </w:rPr>
        <w:t xml:space="preserve">2. </w:t>
      </w:r>
      <w:r>
        <w:rPr/>
        <w:t>One possible combination uses 1 coin worth 5 lei, for a total of 5 lei.</w:t>
      </w:r>
    </w:p>
    <w:p>
      <w:pPr>
        <w:pStyle w:val="SolutionStep"/>
        <w:ind w:left="198" w:hanging="142"/>
      </w:pPr>
      <w:r>
        <w:rPr>
          <w:b/>
        </w:rPr>
        <w:t xml:space="preserve">3. </w:t>
      </w:r>
      <w:r>
        <w:rPr/>
        <w:t>The remainder is 9-5=4, which is made with 2 coins worth 2 lei.</w:t>
      </w:r>
    </w:p>
    <w:p>
      <w:pPr>
        <w:pStyle w:val="SolutionStep"/>
        <w:ind w:left="198" w:hanging="142"/>
      </w:pPr>
      <w:r>
        <w:rPr>
          <w:b/>
        </w:rPr>
        <w:t xml:space="preserve">4. </w:t>
      </w:r>
      <w:r>
        <w:rPr/>
        <w:t>Check: 2·2+5·1=9.</w:t>
      </w:r>
    </w:p>
    <w:p>
      <w:pPr>
        <w:pStyle w:val="Answer"/>
      </w:pPr>
      <w:r>
        <w:rPr>
          <w:b/>
        </w:rPr>
        <w:t xml:space="preserve">Answer: </w:t>
      </w:r>
      <w:r>
        <w:rPr>
          <w:b/>
        </w:rPr>
        <w:t>2 coins worth 2 lei and 1 coin worth 5 lei.</w:t>
      </w:r>
    </w:p>
    <w:p>
      <w:pPr>
        <w:spacing w:after="20" w:before="0"/>
        <w:pBdr>
          <w:bottom w:val="single" w:sz="2" w:space="1" w:color="D9E0E6"/>
        </w:pBdr>
      </w:pPr>
    </w:p>
    <w:p>
      <w:pPr>
        <w:pStyle w:val="Heading2"/>
        <w:keepNext w:val="1"/>
      </w:pPr>
      <w:r>
        <w:rPr/>
        <w:t>5.2. Coins with Given Values 2</w:t>
      </w:r>
    </w:p>
    <w:p>
      <w:pPr>
        <w:pStyle w:val="ProblemLabel"/>
        <w:keepNext w:val="1"/>
      </w:pPr>
      <w:r>
        <w:rPr>
          <w:b/>
        </w:rPr>
        <w:t xml:space="preserve">What it explains and practices. </w:t>
      </w:r>
      <w:r>
        <w:rPr/>
        <w:t>Practices building a sum from units with different values and checking it with an equation.</w:t>
      </w:r>
    </w:p>
    <w:p>
      <w:pPr>
        <w:pStyle w:val="ProblemBody"/>
      </w:pPr>
      <w:r>
        <w:rPr>
          <w:b/>
        </w:rPr>
        <w:t xml:space="preserve">Problem. </w:t>
      </w:r>
      <w:r>
        <w:rPr/>
        <w:t>We use only coins worth 2 lei and 5 lei. Their values are given here, so they do not need to be known from memory. Find a combination of coins worth exactly 12 lei. You may use zero or more coins of each type.</w:t>
      </w:r>
    </w:p>
    <w:p>
      <w:pPr>
        <w:pStyle w:val="SmallNote"/>
      </w:pPr>
      <w:r>
        <w:rPr>
          <w:b/>
        </w:rPr>
        <w:t xml:space="preserve">Abstract model (also useful for code representation). </w:t>
      </w:r>
      <w:r>
        <w:rPr>
          <w:i/>
        </w:rPr>
        <w:t>2·x+5·y=12, where x,y are nonnegative integers.</w:t>
      </w:r>
    </w:p>
    <w:p>
      <w:pPr>
        <w:pStyle w:val="ProblemLabel"/>
        <w:keepNext w:val="1"/>
      </w:pPr>
      <w:r>
        <w:rPr/>
        <w:t>Step-by-step solution</w:t>
      </w:r>
    </w:p>
    <w:p>
      <w:pPr>
        <w:pStyle w:val="SolutionStep"/>
        <w:ind w:left="198" w:hanging="142"/>
      </w:pPr>
      <w:r>
        <w:rPr>
          <w:b/>
        </w:rPr>
        <w:t xml:space="preserve">1. </w:t>
      </w:r>
      <w:r>
        <w:rPr/>
        <w:t>First try 5-lei coins and see what amount remains for the 2-lei coins.</w:t>
      </w:r>
    </w:p>
    <w:p>
      <w:pPr>
        <w:pStyle w:val="SolutionStep"/>
        <w:ind w:left="198" w:hanging="142"/>
      </w:pPr>
      <w:r>
        <w:rPr>
          <w:b/>
        </w:rPr>
        <w:t xml:space="preserve">2. </w:t>
      </w:r>
      <w:r>
        <w:rPr/>
        <w:t>One possible combination uses 2 coins worth 5 lei, for a total of 10 lei.</w:t>
      </w:r>
    </w:p>
    <w:p>
      <w:pPr>
        <w:pStyle w:val="SolutionStep"/>
        <w:ind w:left="198" w:hanging="142"/>
      </w:pPr>
      <w:r>
        <w:rPr>
          <w:b/>
        </w:rPr>
        <w:t xml:space="preserve">3. </w:t>
      </w:r>
      <w:r>
        <w:rPr/>
        <w:t>The remainder is 12-10=2, which is made with 1 coin worth 2 lei.</w:t>
      </w:r>
    </w:p>
    <w:p>
      <w:pPr>
        <w:pStyle w:val="SolutionStep"/>
        <w:ind w:left="198" w:hanging="142"/>
      </w:pPr>
      <w:r>
        <w:rPr>
          <w:b/>
        </w:rPr>
        <w:t xml:space="preserve">4. </w:t>
      </w:r>
      <w:r>
        <w:rPr/>
        <w:t>Check: 2·1+5·2=12.</w:t>
      </w:r>
    </w:p>
    <w:p>
      <w:pPr>
        <w:pStyle w:val="Answer"/>
      </w:pPr>
      <w:r>
        <w:rPr>
          <w:b/>
        </w:rPr>
        <w:t xml:space="preserve">Answer: </w:t>
      </w:r>
      <w:r>
        <w:rPr>
          <w:b/>
        </w:rPr>
        <w:t>1 coin worth 2 lei and 2 coins worth 5 lei.</w:t>
      </w:r>
    </w:p>
    <w:p>
      <w:pPr>
        <w:spacing w:after="20" w:before="0"/>
        <w:pBdr>
          <w:bottom w:val="single" w:sz="2" w:space="1" w:color="D9E0E6"/>
        </w:pBdr>
      </w:pPr>
    </w:p>
    <w:p>
      <w:pPr>
        <w:pStyle w:val="Heading2"/>
        <w:keepNext w:val="1"/>
      </w:pPr>
      <w:r>
        <w:rPr/>
        <w:t>5.3. Coins with Given Values 3</w:t>
      </w:r>
    </w:p>
    <w:p>
      <w:pPr>
        <w:pStyle w:val="ProblemLabel"/>
        <w:keepNext w:val="1"/>
      </w:pPr>
      <w:r>
        <w:rPr>
          <w:b/>
        </w:rPr>
        <w:t xml:space="preserve">What it explains and practices. </w:t>
      </w:r>
      <w:r>
        <w:rPr/>
        <w:t>Practices building a sum from units with different values and checking it with an equation.</w:t>
      </w:r>
    </w:p>
    <w:p>
      <w:pPr>
        <w:pStyle w:val="ProblemBody"/>
      </w:pPr>
      <w:r>
        <w:rPr>
          <w:b/>
        </w:rPr>
        <w:t xml:space="preserve">Problem. </w:t>
      </w:r>
      <w:r>
        <w:rPr/>
        <w:t>We use only coins worth 2 lei and 5 lei. Their values are given here, so they do not need to be known from memory. Find a combination of coins worth exactly 14 lei. You may use zero or more coins of each type.</w:t>
      </w:r>
    </w:p>
    <w:p>
      <w:pPr>
        <w:pStyle w:val="SmallNote"/>
      </w:pPr>
      <w:r>
        <w:rPr>
          <w:b/>
        </w:rPr>
        <w:t xml:space="preserve">Abstract model (also useful for code representation). </w:t>
      </w:r>
      <w:r>
        <w:rPr>
          <w:i/>
        </w:rPr>
        <w:t>2·x+5·y=14, where x,y are nonnegative integers.</w:t>
      </w:r>
    </w:p>
    <w:p>
      <w:pPr>
        <w:pStyle w:val="ProblemLabel"/>
        <w:keepNext w:val="1"/>
      </w:pPr>
      <w:r>
        <w:rPr/>
        <w:t>Step-by-step solution</w:t>
      </w:r>
    </w:p>
    <w:p>
      <w:pPr>
        <w:pStyle w:val="SolutionStep"/>
        <w:ind w:left="198" w:hanging="142"/>
      </w:pPr>
      <w:r>
        <w:rPr>
          <w:b/>
        </w:rPr>
        <w:t xml:space="preserve">1. </w:t>
      </w:r>
      <w:r>
        <w:rPr/>
        <w:t>First try 5-lei coins and see what amount remains for the 2-lei coins.</w:t>
      </w:r>
    </w:p>
    <w:p>
      <w:pPr>
        <w:pStyle w:val="SolutionStep"/>
        <w:ind w:left="198" w:hanging="142"/>
      </w:pPr>
      <w:r>
        <w:rPr>
          <w:b/>
        </w:rPr>
        <w:t xml:space="preserve">2. </w:t>
      </w:r>
      <w:r>
        <w:rPr/>
        <w:t>One possible combination uses 2 coins worth 5 lei, for a total of 10 lei.</w:t>
      </w:r>
    </w:p>
    <w:p>
      <w:pPr>
        <w:pStyle w:val="SolutionStep"/>
        <w:ind w:left="198" w:hanging="142"/>
      </w:pPr>
      <w:r>
        <w:rPr>
          <w:b/>
        </w:rPr>
        <w:t xml:space="preserve">3. </w:t>
      </w:r>
      <w:r>
        <w:rPr/>
        <w:t>The remainder is 14-10=4, which is made with 2 coins worth 2 lei.</w:t>
      </w:r>
    </w:p>
    <w:p>
      <w:pPr>
        <w:pStyle w:val="SolutionStep"/>
        <w:ind w:left="198" w:hanging="142"/>
      </w:pPr>
      <w:r>
        <w:rPr>
          <w:b/>
        </w:rPr>
        <w:t xml:space="preserve">4. </w:t>
      </w:r>
      <w:r>
        <w:rPr/>
        <w:t>Check: 2·2+5·2=14.</w:t>
      </w:r>
    </w:p>
    <w:p>
      <w:pPr>
        <w:pStyle w:val="Answer"/>
      </w:pPr>
      <w:r>
        <w:rPr>
          <w:b/>
        </w:rPr>
        <w:t xml:space="preserve">Answer: </w:t>
      </w:r>
      <w:r>
        <w:rPr>
          <w:b/>
        </w:rPr>
        <w:t>2 coins worth 2 lei and 2 coins worth 5 lei.</w:t>
      </w:r>
    </w:p>
    <w:p>
      <w:pPr>
        <w:spacing w:after="20" w:before="0"/>
        <w:pBdr>
          <w:bottom w:val="single" w:sz="2" w:space="1" w:color="D9E0E6"/>
        </w:pBdr>
      </w:pPr>
    </w:p>
    <w:p>
      <w:pPr>
        <w:pStyle w:val="Heading2"/>
        <w:keepNext w:val="1"/>
      </w:pPr>
      <w:r>
        <w:rPr/>
        <w:t>5.4. Coins with Given Values 4</w:t>
      </w:r>
    </w:p>
    <w:p>
      <w:pPr>
        <w:pStyle w:val="ProblemLabel"/>
        <w:keepNext w:val="1"/>
      </w:pPr>
      <w:r>
        <w:rPr>
          <w:b/>
        </w:rPr>
        <w:t xml:space="preserve">What it explains and practices. </w:t>
      </w:r>
      <w:r>
        <w:rPr/>
        <w:t>Practices building a sum from units with different values and checking it with an equation.</w:t>
      </w:r>
    </w:p>
    <w:p>
      <w:pPr>
        <w:pStyle w:val="ProblemBody"/>
      </w:pPr>
      <w:r>
        <w:rPr>
          <w:b/>
        </w:rPr>
        <w:t xml:space="preserve">Problem. </w:t>
      </w:r>
      <w:r>
        <w:rPr/>
        <w:t>We use only coins worth 2 lei and 5 lei. Their values are given here, so they do not need to be known from memory. Find a combination of coins worth exactly 16 lei. You may use zero or more coins of each type.</w:t>
      </w:r>
    </w:p>
    <w:p>
      <w:pPr>
        <w:pStyle w:val="SmallNote"/>
      </w:pPr>
      <w:r>
        <w:rPr>
          <w:b/>
        </w:rPr>
        <w:t xml:space="preserve">Abstract model (also useful for code representation). </w:t>
      </w:r>
      <w:r>
        <w:rPr>
          <w:i/>
        </w:rPr>
        <w:t>2·x+5·y=16, where x,y are nonnegative integers.</w:t>
      </w:r>
    </w:p>
    <w:p>
      <w:pPr>
        <w:pStyle w:val="ProblemLabel"/>
        <w:keepNext w:val="1"/>
      </w:pPr>
      <w:r>
        <w:rPr/>
        <w:t>Step-by-step solution</w:t>
      </w:r>
    </w:p>
    <w:p>
      <w:pPr>
        <w:pStyle w:val="SolutionStep"/>
        <w:ind w:left="198" w:hanging="142"/>
      </w:pPr>
      <w:r>
        <w:rPr>
          <w:b/>
        </w:rPr>
        <w:t xml:space="preserve">1. </w:t>
      </w:r>
      <w:r>
        <w:rPr/>
        <w:t>First try 5-lei coins and see what amount remains for the 2-lei coins.</w:t>
      </w:r>
    </w:p>
    <w:p>
      <w:pPr>
        <w:pStyle w:val="SolutionStep"/>
        <w:ind w:left="198" w:hanging="142"/>
      </w:pPr>
      <w:r>
        <w:rPr>
          <w:b/>
        </w:rPr>
        <w:t xml:space="preserve">2. </w:t>
      </w:r>
      <w:r>
        <w:rPr/>
        <w:t>One possible combination uses 2 coins worth 5 lei, for a total of 10 lei.</w:t>
      </w:r>
    </w:p>
    <w:p>
      <w:pPr>
        <w:pStyle w:val="SolutionStep"/>
        <w:ind w:left="198" w:hanging="142"/>
      </w:pPr>
      <w:r>
        <w:rPr>
          <w:b/>
        </w:rPr>
        <w:t xml:space="preserve">3. </w:t>
      </w:r>
      <w:r>
        <w:rPr/>
        <w:t>The remainder is 16-10=6, which is made with 3 coins worth 2 lei.</w:t>
      </w:r>
    </w:p>
    <w:p>
      <w:pPr>
        <w:pStyle w:val="SolutionStep"/>
        <w:ind w:left="198" w:hanging="142"/>
      </w:pPr>
      <w:r>
        <w:rPr>
          <w:b/>
        </w:rPr>
        <w:t xml:space="preserve">4. </w:t>
      </w:r>
      <w:r>
        <w:rPr/>
        <w:t>Check: 2·3+5·2=16.</w:t>
      </w:r>
    </w:p>
    <w:p>
      <w:pPr>
        <w:pStyle w:val="Answer"/>
      </w:pPr>
      <w:r>
        <w:rPr>
          <w:b/>
        </w:rPr>
        <w:t xml:space="preserve">Answer: </w:t>
      </w:r>
      <w:r>
        <w:rPr>
          <w:b/>
        </w:rPr>
        <w:t>3 coins worth 2 lei and 2 coins worth 5 lei.</w:t>
      </w:r>
    </w:p>
    <w:p>
      <w:pPr>
        <w:spacing w:after="20" w:before="0"/>
        <w:pBdr>
          <w:bottom w:val="single" w:sz="2" w:space="1" w:color="D9E0E6"/>
        </w:pBdr>
      </w:pPr>
    </w:p>
    <w:p>
      <w:pPr>
        <w:pStyle w:val="Heading2"/>
        <w:keepNext w:val="1"/>
      </w:pPr>
      <w:r>
        <w:rPr/>
        <w:t>5.5. Coins with Given Values 5</w:t>
      </w:r>
    </w:p>
    <w:p>
      <w:pPr>
        <w:pStyle w:val="ProblemLabel"/>
        <w:keepNext w:val="1"/>
      </w:pPr>
      <w:r>
        <w:rPr>
          <w:b/>
        </w:rPr>
        <w:t xml:space="preserve">What it explains and practices. </w:t>
      </w:r>
      <w:r>
        <w:rPr/>
        <w:t>Practices building a sum from units with different values and checking it with an equation.</w:t>
      </w:r>
    </w:p>
    <w:p>
      <w:pPr>
        <w:pStyle w:val="ProblemBody"/>
      </w:pPr>
      <w:r>
        <w:rPr>
          <w:b/>
        </w:rPr>
        <w:t xml:space="preserve">Problem. </w:t>
      </w:r>
      <w:r>
        <w:rPr/>
        <w:t>We use only coins worth 2 lei and 5 lei. Their values are given here, so they do not need to be known from memory. Find a combination of coins worth exactly 18 lei. You may use zero or more coins of each type.</w:t>
      </w:r>
    </w:p>
    <w:p>
      <w:pPr>
        <w:pStyle w:val="SmallNote"/>
      </w:pPr>
      <w:r>
        <w:rPr>
          <w:b/>
        </w:rPr>
        <w:t xml:space="preserve">Abstract model (also useful for code representation). </w:t>
      </w:r>
      <w:r>
        <w:rPr>
          <w:i/>
        </w:rPr>
        <w:t>2·x+5·y=18, where x,y are nonnegative integers.</w:t>
      </w:r>
    </w:p>
    <w:p>
      <w:pPr>
        <w:pStyle w:val="ProblemLabel"/>
        <w:keepNext w:val="1"/>
      </w:pPr>
      <w:r>
        <w:rPr/>
        <w:t>Step-by-step solution</w:t>
      </w:r>
    </w:p>
    <w:p>
      <w:pPr>
        <w:pStyle w:val="SolutionStep"/>
        <w:ind w:left="198" w:hanging="142"/>
      </w:pPr>
      <w:r>
        <w:rPr>
          <w:b/>
        </w:rPr>
        <w:t xml:space="preserve">1. </w:t>
      </w:r>
      <w:r>
        <w:rPr/>
        <w:t>First try 5-lei coins and see what amount remains for the 2-lei coins.</w:t>
      </w:r>
    </w:p>
    <w:p>
      <w:pPr>
        <w:pStyle w:val="SolutionStep"/>
        <w:ind w:left="198" w:hanging="142"/>
      </w:pPr>
      <w:r>
        <w:rPr>
          <w:b/>
        </w:rPr>
        <w:t xml:space="preserve">2. </w:t>
      </w:r>
      <w:r>
        <w:rPr/>
        <w:t>One possible combination uses 2 coins worth 5 lei, for a total of 10 lei.</w:t>
      </w:r>
    </w:p>
    <w:p>
      <w:pPr>
        <w:pStyle w:val="SolutionStep"/>
        <w:ind w:left="198" w:hanging="142"/>
      </w:pPr>
      <w:r>
        <w:rPr>
          <w:b/>
        </w:rPr>
        <w:t xml:space="preserve">3. </w:t>
      </w:r>
      <w:r>
        <w:rPr/>
        <w:t>The remainder is 18-10=8, which is made with 4 coins worth 2 lei.</w:t>
      </w:r>
    </w:p>
    <w:p>
      <w:pPr>
        <w:pStyle w:val="SolutionStep"/>
        <w:ind w:left="198" w:hanging="142"/>
      </w:pPr>
      <w:r>
        <w:rPr>
          <w:b/>
        </w:rPr>
        <w:t xml:space="preserve">4. </w:t>
      </w:r>
      <w:r>
        <w:rPr/>
        <w:t>Check: 2·4+5·2=18.</w:t>
      </w:r>
    </w:p>
    <w:p>
      <w:pPr>
        <w:pStyle w:val="Answer"/>
      </w:pPr>
      <w:r>
        <w:rPr>
          <w:b/>
        </w:rPr>
        <w:t xml:space="preserve">Answer: </w:t>
      </w:r>
      <w:r>
        <w:rPr>
          <w:b/>
        </w:rPr>
        <w:t>4 coins worth 2 lei and 2 coins worth 5 lei.</w:t>
      </w:r>
    </w:p>
    <w:p>
      <w:pPr>
        <w:spacing w:after="20" w:before="0"/>
        <w:pBdr>
          <w:bottom w:val="single" w:sz="2" w:space="1" w:color="D9E0E6"/>
        </w:pBdr>
      </w:pPr>
    </w:p>
    <w:p>
      <w:pPr>
        <w:pStyle w:val="Heading2"/>
        <w:keepNext w:val="1"/>
      </w:pPr>
      <w:r>
        <w:rPr/>
        <w:t>5.6. Timeline 1</w:t>
      </w:r>
    </w:p>
    <w:p>
      <w:pPr>
        <w:pStyle w:val="ProblemLabel"/>
        <w:keepNext w:val="1"/>
      </w:pPr>
      <w:r>
        <w:rPr>
          <w:b/>
        </w:rPr>
        <w:t xml:space="preserve">What it explains and practices. </w:t>
      </w:r>
      <w:r>
        <w:rPr/>
        <w:t>Practices treating duration as a number of equal steps on a timeline.</w:t>
      </w:r>
    </w:p>
    <w:p>
      <w:pPr>
        <w:pStyle w:val="ProblemBody"/>
      </w:pPr>
      <w:r>
        <w:rPr>
          <w:b/>
        </w:rPr>
        <w:t xml:space="preserve">Problem. </w:t>
      </w:r>
      <w:r>
        <w:rPr/>
        <w:t>An activity starts at 8:00 and lasts exactly 2 hours. In this problem, one hour means one step from, for example, 8:00 to 9:00. At what time does the activity end?</w:t>
      </w:r>
    </w:p>
    <w:p>
      <w:pPr>
        <w:pStyle w:val="SmallNote"/>
      </w:pPr>
      <w:r>
        <w:rPr>
          <w:b/>
        </w:rPr>
        <w:t xml:space="preserve">Abstract model (also useful for code representation). </w:t>
      </w:r>
      <w:r>
        <w:rPr>
          <w:i/>
        </w:rPr>
        <w:t>end = 8:00 + 2 one-hour steps.</w:t>
      </w:r>
    </w:p>
    <w:p>
      <w:pPr>
        <w:pStyle w:val="ProblemLabel"/>
        <w:keepNext w:val="1"/>
      </w:pPr>
      <w:r>
        <w:rPr/>
        <w:t>Step-by-step solution</w:t>
      </w:r>
    </w:p>
    <w:p>
      <w:pPr>
        <w:pStyle w:val="SolutionStep"/>
        <w:ind w:left="198" w:hanging="142"/>
      </w:pPr>
      <w:r>
        <w:rPr>
          <w:b/>
        </w:rPr>
        <w:t xml:space="preserve">1. </w:t>
      </w:r>
      <w:r>
        <w:rPr/>
        <w:t>Start at 8:00.</w:t>
      </w:r>
    </w:p>
    <w:p>
      <w:pPr>
        <w:pStyle w:val="SolutionStep"/>
        <w:ind w:left="198" w:hanging="142"/>
      </w:pPr>
      <w:r>
        <w:rPr>
          <w:b/>
        </w:rPr>
        <w:t xml:space="preserve">2. </w:t>
      </w:r>
      <w:r>
        <w:rPr/>
        <w:t>Move forward 2 one-hour steps: 8:00 → 9:00 → 10:00.</w:t>
      </w:r>
    </w:p>
    <w:p>
      <w:pPr>
        <w:pStyle w:val="SolutionStep"/>
        <w:ind w:left="198" w:hanging="142"/>
      </w:pPr>
      <w:r>
        <w:rPr>
          <w:b/>
        </w:rPr>
        <w:t xml:space="preserve">3. </w:t>
      </w:r>
      <w:r>
        <w:rPr/>
        <w:t>After 2 steps we reach 10:00.</w:t>
      </w:r>
    </w:p>
    <w:p>
      <w:pPr>
        <w:pStyle w:val="Answer"/>
      </w:pPr>
      <w:r>
        <w:rPr>
          <w:b/>
        </w:rPr>
        <w:t xml:space="preserve">Answer: </w:t>
      </w:r>
      <w:r>
        <w:rPr>
          <w:b/>
        </w:rPr>
        <w:t>10:00</w:t>
      </w:r>
    </w:p>
    <w:p>
      <w:pPr>
        <w:spacing w:after="20" w:before="0"/>
        <w:pBdr>
          <w:bottom w:val="single" w:sz="2" w:space="1" w:color="D9E0E6"/>
        </w:pBdr>
      </w:pPr>
    </w:p>
    <w:p>
      <w:pPr>
        <w:pStyle w:val="Heading2"/>
        <w:keepNext w:val="1"/>
      </w:pPr>
      <w:r>
        <w:rPr/>
        <w:t>5.7. Timeline 2</w:t>
      </w:r>
    </w:p>
    <w:p>
      <w:pPr>
        <w:pStyle w:val="ProblemLabel"/>
        <w:keepNext w:val="1"/>
      </w:pPr>
      <w:r>
        <w:rPr>
          <w:b/>
        </w:rPr>
        <w:t xml:space="preserve">What it explains and practices. </w:t>
      </w:r>
      <w:r>
        <w:rPr/>
        <w:t>Practices treating duration as a number of equal steps on a timeline.</w:t>
      </w:r>
    </w:p>
    <w:p>
      <w:pPr>
        <w:pStyle w:val="ProblemBody"/>
      </w:pPr>
      <w:r>
        <w:rPr>
          <w:b/>
        </w:rPr>
        <w:t xml:space="preserve">Problem. </w:t>
      </w:r>
      <w:r>
        <w:rPr/>
        <w:t>An activity starts at 9:00 and lasts exactly 3 hours. In this problem, one hour means one step from, for example, 8:00 to 9:00. At what time does the activity end?</w:t>
      </w:r>
    </w:p>
    <w:p>
      <w:pPr>
        <w:pStyle w:val="SmallNote"/>
      </w:pPr>
      <w:r>
        <w:rPr>
          <w:b/>
        </w:rPr>
        <w:t xml:space="preserve">Abstract model (also useful for code representation). </w:t>
      </w:r>
      <w:r>
        <w:rPr>
          <w:i/>
        </w:rPr>
        <w:t>end = 9:00 + 3 one-hour steps.</w:t>
      </w:r>
    </w:p>
    <w:p>
      <w:pPr>
        <w:pStyle w:val="ProblemLabel"/>
        <w:keepNext w:val="1"/>
      </w:pPr>
      <w:r>
        <w:rPr/>
        <w:t>Step-by-step solution</w:t>
      </w:r>
    </w:p>
    <w:p>
      <w:pPr>
        <w:pStyle w:val="SolutionStep"/>
        <w:ind w:left="198" w:hanging="142"/>
      </w:pPr>
      <w:r>
        <w:rPr>
          <w:b/>
        </w:rPr>
        <w:t xml:space="preserve">1. </w:t>
      </w:r>
      <w:r>
        <w:rPr/>
        <w:t>Start at 9:00.</w:t>
      </w:r>
    </w:p>
    <w:p>
      <w:pPr>
        <w:pStyle w:val="SolutionStep"/>
        <w:ind w:left="198" w:hanging="142"/>
      </w:pPr>
      <w:r>
        <w:rPr>
          <w:b/>
        </w:rPr>
        <w:t xml:space="preserve">2. </w:t>
      </w:r>
      <w:r>
        <w:rPr/>
        <w:t>Move forward 3 one-hour steps: 9:00 → 10:00 → 11:00 → 12:00.</w:t>
      </w:r>
    </w:p>
    <w:p>
      <w:pPr>
        <w:pStyle w:val="SolutionStep"/>
        <w:ind w:left="198" w:hanging="142"/>
      </w:pPr>
      <w:r>
        <w:rPr>
          <w:b/>
        </w:rPr>
        <w:t xml:space="preserve">3. </w:t>
      </w:r>
      <w:r>
        <w:rPr/>
        <w:t>After 3 steps we reach 12:00.</w:t>
      </w:r>
    </w:p>
    <w:p>
      <w:pPr>
        <w:pStyle w:val="Answer"/>
      </w:pPr>
      <w:r>
        <w:rPr>
          <w:b/>
        </w:rPr>
        <w:t xml:space="preserve">Answer: </w:t>
      </w:r>
      <w:r>
        <w:rPr>
          <w:b/>
        </w:rPr>
        <w:t>12:00</w:t>
      </w:r>
    </w:p>
    <w:p>
      <w:pPr>
        <w:spacing w:after="20" w:before="0"/>
        <w:pBdr>
          <w:bottom w:val="single" w:sz="2" w:space="1" w:color="D9E0E6"/>
        </w:pBdr>
      </w:pPr>
    </w:p>
    <w:p>
      <w:pPr>
        <w:pStyle w:val="Heading2"/>
        <w:keepNext w:val="1"/>
      </w:pPr>
      <w:r>
        <w:rPr/>
        <w:t>5.8. Timeline 3</w:t>
      </w:r>
    </w:p>
    <w:p>
      <w:pPr>
        <w:pStyle w:val="ProblemLabel"/>
        <w:keepNext w:val="1"/>
      </w:pPr>
      <w:r>
        <w:rPr>
          <w:b/>
        </w:rPr>
        <w:t xml:space="preserve">What it explains and practices. </w:t>
      </w:r>
      <w:r>
        <w:rPr/>
        <w:t>Practices treating duration as a number of equal steps on a timeline.</w:t>
      </w:r>
    </w:p>
    <w:p>
      <w:pPr>
        <w:pStyle w:val="ProblemBody"/>
      </w:pPr>
      <w:r>
        <w:rPr>
          <w:b/>
        </w:rPr>
        <w:t xml:space="preserve">Problem. </w:t>
      </w:r>
      <w:r>
        <w:rPr/>
        <w:t>An activity starts at 10:00 and lasts exactly 4 hours. In this problem, one hour means one step from, for example, 8:00 to 9:00. At what time does the activity end?</w:t>
      </w:r>
    </w:p>
    <w:p>
      <w:pPr>
        <w:pStyle w:val="SmallNote"/>
      </w:pPr>
      <w:r>
        <w:rPr>
          <w:b/>
        </w:rPr>
        <w:t xml:space="preserve">Abstract model (also useful for code representation). </w:t>
      </w:r>
      <w:r>
        <w:rPr>
          <w:i/>
        </w:rPr>
        <w:t>end = 10:00 + 4 one-hour steps.</w:t>
      </w:r>
    </w:p>
    <w:p>
      <w:pPr>
        <w:pStyle w:val="ProblemLabel"/>
        <w:keepNext w:val="1"/>
      </w:pPr>
      <w:r>
        <w:rPr/>
        <w:t>Step-by-step solution</w:t>
      </w:r>
    </w:p>
    <w:p>
      <w:pPr>
        <w:pStyle w:val="SolutionStep"/>
        <w:ind w:left="198" w:hanging="142"/>
      </w:pPr>
      <w:r>
        <w:rPr>
          <w:b/>
        </w:rPr>
        <w:t xml:space="preserve">1. </w:t>
      </w:r>
      <w:r>
        <w:rPr/>
        <w:t>Start at 10:00.</w:t>
      </w:r>
    </w:p>
    <w:p>
      <w:pPr>
        <w:pStyle w:val="SolutionStep"/>
        <w:ind w:left="198" w:hanging="142"/>
      </w:pPr>
      <w:r>
        <w:rPr>
          <w:b/>
        </w:rPr>
        <w:t xml:space="preserve">2. </w:t>
      </w:r>
      <w:r>
        <w:rPr/>
        <w:t>Move forward 4 one-hour steps: 10:00 → 11:00 → 12:00 → 13:00 → 14:00.</w:t>
      </w:r>
    </w:p>
    <w:p>
      <w:pPr>
        <w:pStyle w:val="SolutionStep"/>
        <w:ind w:left="198" w:hanging="142"/>
      </w:pPr>
      <w:r>
        <w:rPr>
          <w:b/>
        </w:rPr>
        <w:t xml:space="preserve">3. </w:t>
      </w:r>
      <w:r>
        <w:rPr/>
        <w:t>After 4 steps we reach 14:00.</w:t>
      </w:r>
    </w:p>
    <w:p>
      <w:pPr>
        <w:pStyle w:val="Answer"/>
      </w:pPr>
      <w:r>
        <w:rPr>
          <w:b/>
        </w:rPr>
        <w:t xml:space="preserve">Answer: </w:t>
      </w:r>
      <w:r>
        <w:rPr>
          <w:b/>
        </w:rPr>
        <w:t>14:00</w:t>
      </w:r>
    </w:p>
    <w:p>
      <w:pPr>
        <w:spacing w:after="20" w:before="0"/>
        <w:pBdr>
          <w:bottom w:val="single" w:sz="2" w:space="1" w:color="D9E0E6"/>
        </w:pBdr>
      </w:pPr>
    </w:p>
    <w:p>
      <w:pPr>
        <w:pStyle w:val="Heading2"/>
        <w:keepNext w:val="1"/>
      </w:pPr>
      <w:r>
        <w:rPr/>
        <w:t>5.9. Timeline 4</w:t>
      </w:r>
    </w:p>
    <w:p>
      <w:pPr>
        <w:pStyle w:val="ProblemLabel"/>
        <w:keepNext w:val="1"/>
      </w:pPr>
      <w:r>
        <w:rPr>
          <w:b/>
        </w:rPr>
        <w:t xml:space="preserve">What it explains and practices. </w:t>
      </w:r>
      <w:r>
        <w:rPr/>
        <w:t>Practices treating duration as a number of equal steps on a timeline.</w:t>
      </w:r>
    </w:p>
    <w:p>
      <w:pPr>
        <w:pStyle w:val="ProblemBody"/>
      </w:pPr>
      <w:r>
        <w:rPr>
          <w:b/>
        </w:rPr>
        <w:t xml:space="preserve">Problem. </w:t>
      </w:r>
      <w:r>
        <w:rPr/>
        <w:t>An activity starts at 11:00 and lasts exactly 2 hours. In this problem, one hour means one step from, for example, 8:00 to 9:00. At what time does the activity end?</w:t>
      </w:r>
    </w:p>
    <w:p>
      <w:pPr>
        <w:pStyle w:val="SmallNote"/>
      </w:pPr>
      <w:r>
        <w:rPr>
          <w:b/>
        </w:rPr>
        <w:t xml:space="preserve">Abstract model (also useful for code representation). </w:t>
      </w:r>
      <w:r>
        <w:rPr>
          <w:i/>
        </w:rPr>
        <w:t>end = 11:00 + 2 one-hour steps.</w:t>
      </w:r>
    </w:p>
    <w:p>
      <w:pPr>
        <w:pStyle w:val="ProblemLabel"/>
        <w:keepNext w:val="1"/>
      </w:pPr>
      <w:r>
        <w:rPr/>
        <w:t>Step-by-step solution</w:t>
      </w:r>
    </w:p>
    <w:p>
      <w:pPr>
        <w:pStyle w:val="SolutionStep"/>
        <w:ind w:left="198" w:hanging="142"/>
      </w:pPr>
      <w:r>
        <w:rPr>
          <w:b/>
        </w:rPr>
        <w:t xml:space="preserve">1. </w:t>
      </w:r>
      <w:r>
        <w:rPr/>
        <w:t>Start at 11:00.</w:t>
      </w:r>
    </w:p>
    <w:p>
      <w:pPr>
        <w:pStyle w:val="SolutionStep"/>
        <w:ind w:left="198" w:hanging="142"/>
      </w:pPr>
      <w:r>
        <w:rPr>
          <w:b/>
        </w:rPr>
        <w:t xml:space="preserve">2. </w:t>
      </w:r>
      <w:r>
        <w:rPr/>
        <w:t>Move forward 2 one-hour steps: 11:00 → 12:00 → 13:00.</w:t>
      </w:r>
    </w:p>
    <w:p>
      <w:pPr>
        <w:pStyle w:val="SolutionStep"/>
        <w:ind w:left="198" w:hanging="142"/>
      </w:pPr>
      <w:r>
        <w:rPr>
          <w:b/>
        </w:rPr>
        <w:t xml:space="preserve">3. </w:t>
      </w:r>
      <w:r>
        <w:rPr/>
        <w:t>After 2 steps we reach 13:00.</w:t>
      </w:r>
    </w:p>
    <w:p>
      <w:pPr>
        <w:pStyle w:val="Answer"/>
      </w:pPr>
      <w:r>
        <w:rPr>
          <w:b/>
        </w:rPr>
        <w:t xml:space="preserve">Answer: </w:t>
      </w:r>
      <w:r>
        <w:rPr>
          <w:b/>
        </w:rPr>
        <w:t>13:00</w:t>
      </w:r>
    </w:p>
    <w:p>
      <w:pPr>
        <w:spacing w:after="20" w:before="0"/>
        <w:pBdr>
          <w:bottom w:val="single" w:sz="2" w:space="1" w:color="D9E0E6"/>
        </w:pBdr>
      </w:pPr>
    </w:p>
    <w:p>
      <w:pPr>
        <w:pStyle w:val="Heading2"/>
        <w:keepNext w:val="1"/>
      </w:pPr>
      <w:r>
        <w:rPr/>
        <w:t>5.10. Timeline 5</w:t>
      </w:r>
    </w:p>
    <w:p>
      <w:pPr>
        <w:pStyle w:val="ProblemLabel"/>
        <w:keepNext w:val="1"/>
      </w:pPr>
      <w:r>
        <w:rPr>
          <w:b/>
        </w:rPr>
        <w:t xml:space="preserve">What it explains and practices. </w:t>
      </w:r>
      <w:r>
        <w:rPr/>
        <w:t>Practices treating duration as a number of equal steps on a timeline.</w:t>
      </w:r>
    </w:p>
    <w:p>
      <w:pPr>
        <w:pStyle w:val="ProblemBody"/>
      </w:pPr>
      <w:r>
        <w:rPr>
          <w:b/>
        </w:rPr>
        <w:t xml:space="preserve">Problem. </w:t>
      </w:r>
      <w:r>
        <w:rPr/>
        <w:t>An activity starts at 12:00 and lasts exactly 3 hours. In this problem, one hour means one step from, for example, 8:00 to 9:00. At what time does the activity end?</w:t>
      </w:r>
    </w:p>
    <w:p>
      <w:pPr>
        <w:pStyle w:val="SmallNote"/>
      </w:pPr>
      <w:r>
        <w:rPr>
          <w:b/>
        </w:rPr>
        <w:t xml:space="preserve">Abstract model (also useful for code representation). </w:t>
      </w:r>
      <w:r>
        <w:rPr>
          <w:i/>
        </w:rPr>
        <w:t>end = 12:00 + 3 one-hour steps.</w:t>
      </w:r>
    </w:p>
    <w:p>
      <w:pPr>
        <w:pStyle w:val="ProblemLabel"/>
        <w:keepNext w:val="1"/>
      </w:pPr>
      <w:r>
        <w:rPr/>
        <w:t>Step-by-step solution</w:t>
      </w:r>
    </w:p>
    <w:p>
      <w:pPr>
        <w:pStyle w:val="SolutionStep"/>
        <w:ind w:left="198" w:hanging="142"/>
      </w:pPr>
      <w:r>
        <w:rPr>
          <w:b/>
        </w:rPr>
        <w:t xml:space="preserve">1. </w:t>
      </w:r>
      <w:r>
        <w:rPr/>
        <w:t>Start at 12:00.</w:t>
      </w:r>
    </w:p>
    <w:p>
      <w:pPr>
        <w:pStyle w:val="SolutionStep"/>
        <w:ind w:left="198" w:hanging="142"/>
      </w:pPr>
      <w:r>
        <w:rPr>
          <w:b/>
        </w:rPr>
        <w:t xml:space="preserve">2. </w:t>
      </w:r>
      <w:r>
        <w:rPr/>
        <w:t>Move forward 3 one-hour steps: 12:00 → 13:00 → 14:00 → 15:00.</w:t>
      </w:r>
    </w:p>
    <w:p>
      <w:pPr>
        <w:pStyle w:val="SolutionStep"/>
        <w:ind w:left="198" w:hanging="142"/>
      </w:pPr>
      <w:r>
        <w:rPr>
          <w:b/>
        </w:rPr>
        <w:t xml:space="preserve">3. </w:t>
      </w:r>
      <w:r>
        <w:rPr/>
        <w:t>After 3 steps we reach 15:00.</w:t>
      </w:r>
    </w:p>
    <w:p>
      <w:pPr>
        <w:pStyle w:val="Answer"/>
      </w:pPr>
      <w:r>
        <w:rPr>
          <w:b/>
        </w:rPr>
        <w:t xml:space="preserve">Answer: </w:t>
      </w:r>
      <w:r>
        <w:rPr>
          <w:b/>
        </w:rPr>
        <w:t>15:00</w:t>
      </w:r>
    </w:p>
    <w:p>
      <w:pPr>
        <w:spacing w:after="20" w:before="0"/>
        <w:pBdr>
          <w:bottom w:val="single" w:sz="2" w:space="1" w:color="D9E0E6"/>
        </w:pBdr>
      </w:pPr>
    </w:p>
    <w:p>
      <w:pPr>
        <w:pStyle w:val="Heading2"/>
        <w:keepNext w:val="1"/>
      </w:pPr>
      <w:r>
        <w:rPr/>
        <w:t>5.11. A Route of Three Segments 1</w:t>
      </w:r>
    </w:p>
    <w:p>
      <w:pPr>
        <w:pStyle w:val="ProblemLabel"/>
        <w:keepNext w:val="1"/>
      </w:pPr>
      <w:r>
        <w:rPr>
          <w:b/>
        </w:rPr>
        <w:t xml:space="preserve">What it explains and practices. </w:t>
      </w:r>
      <w:r>
        <w:rPr/>
        <w:t>Practices measuring a route by adding the lengths of consecutive segments.</w:t>
      </w:r>
    </w:p>
    <w:p>
      <w:pPr>
        <w:pStyle w:val="ProblemBody"/>
      </w:pPr>
      <w:r>
        <w:rPr>
          <w:b/>
        </w:rPr>
        <w:t xml:space="preserve">Problem. </w:t>
      </w:r>
      <w:r>
        <w:rPr/>
        <w:t>A route consists of three consecutive segments measuring 6 cm, 4 cm, and 3 cm. Given rule: the total length of a route with no overlaps is the sum of the lengths of its segments. What is the total length?</w:t>
      </w:r>
    </w:p>
    <w:p>
      <w:pPr>
        <w:pStyle w:val="SmallNote"/>
      </w:pPr>
      <w:r>
        <w:rPr>
          <w:b/>
        </w:rPr>
        <w:t xml:space="preserve">Abstract model (also useful for code representation). </w:t>
      </w:r>
      <w:r>
        <w:rPr>
          <w:i/>
        </w:rPr>
        <w:t>L=6+4+3.</w:t>
      </w:r>
    </w:p>
    <w:p>
      <w:pPr>
        <w:pStyle w:val="ProblemLabel"/>
        <w:keepNext w:val="1"/>
      </w:pPr>
      <w:r>
        <w:rPr/>
        <w:t>Step-by-step solution</w:t>
      </w:r>
    </w:p>
    <w:p>
      <w:pPr>
        <w:pStyle w:val="SolutionStep"/>
        <w:ind w:left="198" w:hanging="142"/>
      </w:pPr>
      <w:r>
        <w:rPr>
          <w:b/>
        </w:rPr>
        <w:t xml:space="preserve">1. </w:t>
      </w:r>
      <w:r>
        <w:rPr/>
        <w:t>Add the first two segments: 6+4=10 cm.</w:t>
      </w:r>
    </w:p>
    <w:p>
      <w:pPr>
        <w:pStyle w:val="SolutionStep"/>
        <w:ind w:left="198" w:hanging="142"/>
      </w:pPr>
      <w:r>
        <w:rPr>
          <w:b/>
        </w:rPr>
        <w:t xml:space="preserve">2. </w:t>
      </w:r>
      <w:r>
        <w:rPr/>
        <w:t>Add the third: 10+3=13 cm.</w:t>
      </w:r>
    </w:p>
    <w:p>
      <w:pPr>
        <w:pStyle w:val="SolutionStep"/>
        <w:ind w:left="198" w:hanging="142"/>
      </w:pPr>
      <w:r>
        <w:rPr>
          <w:b/>
        </w:rPr>
        <w:t xml:space="preserve">3. </w:t>
      </w:r>
      <w:r>
        <w:rPr/>
        <w:t>Therefore the complete route measures 13 cm.</w:t>
      </w:r>
    </w:p>
    <w:p>
      <w:pPr>
        <w:pStyle w:val="Answer"/>
      </w:pPr>
      <w:r>
        <w:rPr>
          <w:b/>
        </w:rPr>
        <w:t xml:space="preserve">Answer: </w:t>
      </w:r>
      <w:r>
        <w:rPr>
          <w:b/>
        </w:rPr>
        <w:t>13 cm</w:t>
      </w:r>
    </w:p>
    <w:p>
      <w:pPr>
        <w:spacing w:after="20" w:before="0"/>
        <w:pBdr>
          <w:bottom w:val="single" w:sz="2" w:space="1" w:color="D9E0E6"/>
        </w:pBdr>
      </w:pPr>
    </w:p>
    <w:p>
      <w:pPr>
        <w:pStyle w:val="Heading2"/>
        <w:keepNext w:val="1"/>
      </w:pPr>
      <w:r>
        <w:rPr/>
        <w:t>5.12. A Route of Three Segments 2</w:t>
      </w:r>
    </w:p>
    <w:p>
      <w:pPr>
        <w:pStyle w:val="ProblemLabel"/>
        <w:keepNext w:val="1"/>
      </w:pPr>
      <w:r>
        <w:rPr>
          <w:b/>
        </w:rPr>
        <w:t xml:space="preserve">What it explains and practices. </w:t>
      </w:r>
      <w:r>
        <w:rPr/>
        <w:t>Practices measuring a route by adding the lengths of consecutive segments.</w:t>
      </w:r>
    </w:p>
    <w:p>
      <w:pPr>
        <w:pStyle w:val="ProblemBody"/>
      </w:pPr>
      <w:r>
        <w:rPr>
          <w:b/>
        </w:rPr>
        <w:t xml:space="preserve">Problem. </w:t>
      </w:r>
      <w:r>
        <w:rPr/>
        <w:t>A route consists of three consecutive segments measuring 8 cm, 5 cm, and 2 cm. Given rule: the total length of a route with no overlaps is the sum of the lengths of its segments. What is the total length?</w:t>
      </w:r>
    </w:p>
    <w:p>
      <w:pPr>
        <w:pStyle w:val="SmallNote"/>
      </w:pPr>
      <w:r>
        <w:rPr>
          <w:b/>
        </w:rPr>
        <w:t xml:space="preserve">Abstract model (also useful for code representation). </w:t>
      </w:r>
      <w:r>
        <w:rPr>
          <w:i/>
        </w:rPr>
        <w:t>L=8+5+2.</w:t>
      </w:r>
    </w:p>
    <w:p>
      <w:pPr>
        <w:pStyle w:val="ProblemLabel"/>
        <w:keepNext w:val="1"/>
      </w:pPr>
      <w:r>
        <w:rPr/>
        <w:t>Step-by-step solution</w:t>
      </w:r>
    </w:p>
    <w:p>
      <w:pPr>
        <w:pStyle w:val="SolutionStep"/>
        <w:ind w:left="198" w:hanging="142"/>
      </w:pPr>
      <w:r>
        <w:rPr>
          <w:b/>
        </w:rPr>
        <w:t xml:space="preserve">1. </w:t>
      </w:r>
      <w:r>
        <w:rPr/>
        <w:t>Add the first two segments: 8+5=13 cm.</w:t>
      </w:r>
    </w:p>
    <w:p>
      <w:pPr>
        <w:pStyle w:val="SolutionStep"/>
        <w:ind w:left="198" w:hanging="142"/>
      </w:pPr>
      <w:r>
        <w:rPr>
          <w:b/>
        </w:rPr>
        <w:t xml:space="preserve">2. </w:t>
      </w:r>
      <w:r>
        <w:rPr/>
        <w:t>Add the third: 13+2=15 cm.</w:t>
      </w:r>
    </w:p>
    <w:p>
      <w:pPr>
        <w:pStyle w:val="SolutionStep"/>
        <w:ind w:left="198" w:hanging="142"/>
      </w:pPr>
      <w:r>
        <w:rPr>
          <w:b/>
        </w:rPr>
        <w:t xml:space="preserve">3. </w:t>
      </w:r>
      <w:r>
        <w:rPr/>
        <w:t>Therefore the complete route measures 15 cm.</w:t>
      </w:r>
    </w:p>
    <w:p>
      <w:pPr>
        <w:pStyle w:val="Answer"/>
      </w:pPr>
      <w:r>
        <w:rPr>
          <w:b/>
        </w:rPr>
        <w:t xml:space="preserve">Answer: </w:t>
      </w:r>
      <w:r>
        <w:rPr>
          <w:b/>
        </w:rPr>
        <w:t>15 cm</w:t>
      </w:r>
    </w:p>
    <w:p>
      <w:pPr>
        <w:spacing w:after="20" w:before="0"/>
        <w:pBdr>
          <w:bottom w:val="single" w:sz="2" w:space="1" w:color="D9E0E6"/>
        </w:pBdr>
      </w:pPr>
    </w:p>
    <w:p>
      <w:pPr>
        <w:pStyle w:val="Heading2"/>
        <w:keepNext w:val="1"/>
      </w:pPr>
      <w:r>
        <w:rPr/>
        <w:t>5.13. A Route of Three Segments 3</w:t>
      </w:r>
    </w:p>
    <w:p>
      <w:pPr>
        <w:pStyle w:val="ProblemLabel"/>
        <w:keepNext w:val="1"/>
      </w:pPr>
      <w:r>
        <w:rPr>
          <w:b/>
        </w:rPr>
        <w:t xml:space="preserve">What it explains and practices. </w:t>
      </w:r>
      <w:r>
        <w:rPr/>
        <w:t>Practices measuring a route by adding the lengths of consecutive segments.</w:t>
      </w:r>
    </w:p>
    <w:p>
      <w:pPr>
        <w:pStyle w:val="ProblemBody"/>
      </w:pPr>
      <w:r>
        <w:rPr>
          <w:b/>
        </w:rPr>
        <w:t xml:space="preserve">Problem. </w:t>
      </w:r>
      <w:r>
        <w:rPr/>
        <w:t>A route consists of three consecutive segments measuring 7 cm, 7 cm, and 4 cm. Given rule: the total length of a route with no overlaps is the sum of the lengths of its segments. What is the total length?</w:t>
      </w:r>
    </w:p>
    <w:p>
      <w:pPr>
        <w:pStyle w:val="SmallNote"/>
      </w:pPr>
      <w:r>
        <w:rPr>
          <w:b/>
        </w:rPr>
        <w:t xml:space="preserve">Abstract model (also useful for code representation). </w:t>
      </w:r>
      <w:r>
        <w:rPr>
          <w:i/>
        </w:rPr>
        <w:t>L=7+7+4.</w:t>
      </w:r>
    </w:p>
    <w:p>
      <w:pPr>
        <w:pStyle w:val="ProblemLabel"/>
        <w:keepNext w:val="1"/>
      </w:pPr>
      <w:r>
        <w:rPr/>
        <w:t>Step-by-step solution</w:t>
      </w:r>
    </w:p>
    <w:p>
      <w:pPr>
        <w:pStyle w:val="SolutionStep"/>
        <w:ind w:left="198" w:hanging="142"/>
      </w:pPr>
      <w:r>
        <w:rPr>
          <w:b/>
        </w:rPr>
        <w:t xml:space="preserve">1. </w:t>
      </w:r>
      <w:r>
        <w:rPr/>
        <w:t>Add the first two segments: 7+7=14 cm.</w:t>
      </w:r>
    </w:p>
    <w:p>
      <w:pPr>
        <w:pStyle w:val="SolutionStep"/>
        <w:ind w:left="198" w:hanging="142"/>
      </w:pPr>
      <w:r>
        <w:rPr>
          <w:b/>
        </w:rPr>
        <w:t xml:space="preserve">2. </w:t>
      </w:r>
      <w:r>
        <w:rPr/>
        <w:t>Add the third: 14+4=18 cm.</w:t>
      </w:r>
    </w:p>
    <w:p>
      <w:pPr>
        <w:pStyle w:val="SolutionStep"/>
        <w:ind w:left="198" w:hanging="142"/>
      </w:pPr>
      <w:r>
        <w:rPr>
          <w:b/>
        </w:rPr>
        <w:t xml:space="preserve">3. </w:t>
      </w:r>
      <w:r>
        <w:rPr/>
        <w:t>Therefore the complete route measures 18 cm.</w:t>
      </w:r>
    </w:p>
    <w:p>
      <w:pPr>
        <w:pStyle w:val="Answer"/>
      </w:pPr>
      <w:r>
        <w:rPr>
          <w:b/>
        </w:rPr>
        <w:t xml:space="preserve">Answer: </w:t>
      </w:r>
      <w:r>
        <w:rPr>
          <w:b/>
        </w:rPr>
        <w:t>18 cm</w:t>
      </w:r>
    </w:p>
    <w:p>
      <w:pPr>
        <w:spacing w:after="20" w:before="0"/>
        <w:pBdr>
          <w:bottom w:val="single" w:sz="2" w:space="1" w:color="D9E0E6"/>
        </w:pBdr>
      </w:pPr>
    </w:p>
    <w:p>
      <w:pPr>
        <w:pStyle w:val="Heading2"/>
        <w:keepNext w:val="1"/>
      </w:pPr>
      <w:r>
        <w:rPr/>
        <w:t>5.14. A Route of Three Segments 4</w:t>
      </w:r>
    </w:p>
    <w:p>
      <w:pPr>
        <w:pStyle w:val="ProblemLabel"/>
        <w:keepNext w:val="1"/>
      </w:pPr>
      <w:r>
        <w:rPr>
          <w:b/>
        </w:rPr>
        <w:t xml:space="preserve">What it explains and practices. </w:t>
      </w:r>
      <w:r>
        <w:rPr/>
        <w:t>Practices measuring a route by adding the lengths of consecutive segments.</w:t>
      </w:r>
    </w:p>
    <w:p>
      <w:pPr>
        <w:pStyle w:val="ProblemBody"/>
      </w:pPr>
      <w:r>
        <w:rPr>
          <w:b/>
        </w:rPr>
        <w:t xml:space="preserve">Problem. </w:t>
      </w:r>
      <w:r>
        <w:rPr/>
        <w:t>A route consists of three consecutive segments measuring 9 cm, 3 cm, and 5 cm. Given rule: the total length of a route with no overlaps is the sum of the lengths of its segments. What is the total length?</w:t>
      </w:r>
    </w:p>
    <w:p>
      <w:pPr>
        <w:pStyle w:val="SmallNote"/>
      </w:pPr>
      <w:r>
        <w:rPr>
          <w:b/>
        </w:rPr>
        <w:t xml:space="preserve">Abstract model (also useful for code representation). </w:t>
      </w:r>
      <w:r>
        <w:rPr>
          <w:i/>
        </w:rPr>
        <w:t>L=9+3+5.</w:t>
      </w:r>
    </w:p>
    <w:p>
      <w:pPr>
        <w:pStyle w:val="ProblemLabel"/>
        <w:keepNext w:val="1"/>
      </w:pPr>
      <w:r>
        <w:rPr/>
        <w:t>Step-by-step solution</w:t>
      </w:r>
    </w:p>
    <w:p>
      <w:pPr>
        <w:pStyle w:val="SolutionStep"/>
        <w:ind w:left="198" w:hanging="142"/>
      </w:pPr>
      <w:r>
        <w:rPr>
          <w:b/>
        </w:rPr>
        <w:t xml:space="preserve">1. </w:t>
      </w:r>
      <w:r>
        <w:rPr/>
        <w:t>Add the first two segments: 9+3=12 cm.</w:t>
      </w:r>
    </w:p>
    <w:p>
      <w:pPr>
        <w:pStyle w:val="SolutionStep"/>
        <w:ind w:left="198" w:hanging="142"/>
      </w:pPr>
      <w:r>
        <w:rPr>
          <w:b/>
        </w:rPr>
        <w:t xml:space="preserve">2. </w:t>
      </w:r>
      <w:r>
        <w:rPr/>
        <w:t>Add the third: 12+5=17 cm.</w:t>
      </w:r>
    </w:p>
    <w:p>
      <w:pPr>
        <w:pStyle w:val="SolutionStep"/>
        <w:ind w:left="198" w:hanging="142"/>
      </w:pPr>
      <w:r>
        <w:rPr>
          <w:b/>
        </w:rPr>
        <w:t xml:space="preserve">3. </w:t>
      </w:r>
      <w:r>
        <w:rPr/>
        <w:t>Therefore the complete route measures 17 cm.</w:t>
      </w:r>
    </w:p>
    <w:p>
      <w:pPr>
        <w:pStyle w:val="Answer"/>
      </w:pPr>
      <w:r>
        <w:rPr>
          <w:b/>
        </w:rPr>
        <w:t xml:space="preserve">Answer: </w:t>
      </w:r>
      <w:r>
        <w:rPr>
          <w:b/>
        </w:rPr>
        <w:t>17 cm</w:t>
      </w:r>
    </w:p>
    <w:p>
      <w:pPr>
        <w:spacing w:after="20" w:before="0"/>
        <w:pBdr>
          <w:bottom w:val="single" w:sz="2" w:space="1" w:color="D9E0E6"/>
        </w:pBdr>
      </w:pPr>
    </w:p>
    <w:p>
      <w:pPr>
        <w:pStyle w:val="Heading2"/>
        <w:keepNext w:val="1"/>
      </w:pPr>
      <w:r>
        <w:rPr/>
        <w:t>5.15. A Route of Three Segments 5</w:t>
      </w:r>
    </w:p>
    <w:p>
      <w:pPr>
        <w:pStyle w:val="ProblemLabel"/>
        <w:keepNext w:val="1"/>
      </w:pPr>
      <w:r>
        <w:rPr>
          <w:b/>
        </w:rPr>
        <w:t xml:space="preserve">What it explains and practices. </w:t>
      </w:r>
      <w:r>
        <w:rPr/>
        <w:t>Practices measuring a route by adding the lengths of consecutive segments.</w:t>
      </w:r>
    </w:p>
    <w:p>
      <w:pPr>
        <w:pStyle w:val="ProblemBody"/>
      </w:pPr>
      <w:r>
        <w:rPr>
          <w:b/>
        </w:rPr>
        <w:t xml:space="preserve">Problem. </w:t>
      </w:r>
      <w:r>
        <w:rPr/>
        <w:t>A route consists of three consecutive segments measuring 10 cm, 6 cm, and 2 cm. Given rule: the total length of a route with no overlaps is the sum of the lengths of its segments. What is the total length?</w:t>
      </w:r>
    </w:p>
    <w:p>
      <w:pPr>
        <w:pStyle w:val="SmallNote"/>
      </w:pPr>
      <w:r>
        <w:rPr>
          <w:b/>
        </w:rPr>
        <w:t xml:space="preserve">Abstract model (also useful for code representation). </w:t>
      </w:r>
      <w:r>
        <w:rPr>
          <w:i/>
        </w:rPr>
        <w:t>L=10+6+2.</w:t>
      </w:r>
    </w:p>
    <w:p>
      <w:pPr>
        <w:pStyle w:val="ProblemLabel"/>
        <w:keepNext w:val="1"/>
      </w:pPr>
      <w:r>
        <w:rPr/>
        <w:t>Step-by-step solution</w:t>
      </w:r>
    </w:p>
    <w:p>
      <w:pPr>
        <w:pStyle w:val="SolutionStep"/>
        <w:ind w:left="198" w:hanging="142"/>
      </w:pPr>
      <w:r>
        <w:rPr>
          <w:b/>
        </w:rPr>
        <w:t xml:space="preserve">1. </w:t>
      </w:r>
      <w:r>
        <w:rPr/>
        <w:t>Add the first two segments: 10+6=16 cm.</w:t>
      </w:r>
    </w:p>
    <w:p>
      <w:pPr>
        <w:pStyle w:val="SolutionStep"/>
        <w:ind w:left="198" w:hanging="142"/>
      </w:pPr>
      <w:r>
        <w:rPr>
          <w:b/>
        </w:rPr>
        <w:t xml:space="preserve">2. </w:t>
      </w:r>
      <w:r>
        <w:rPr/>
        <w:t>Add the third: 16+2=18 cm.</w:t>
      </w:r>
    </w:p>
    <w:p>
      <w:pPr>
        <w:pStyle w:val="SolutionStep"/>
        <w:ind w:left="198" w:hanging="142"/>
      </w:pPr>
      <w:r>
        <w:rPr>
          <w:b/>
        </w:rPr>
        <w:t xml:space="preserve">3. </w:t>
      </w:r>
      <w:r>
        <w:rPr/>
        <w:t>Therefore the complete route measures 18 cm.</w:t>
      </w:r>
    </w:p>
    <w:p>
      <w:pPr>
        <w:pStyle w:val="Answer"/>
      </w:pPr>
      <w:r>
        <w:rPr>
          <w:b/>
        </w:rPr>
        <w:t xml:space="preserve">Answer: </w:t>
      </w:r>
      <w:r>
        <w:rPr>
          <w:b/>
        </w:rPr>
        <w:t>18 cm</w:t>
      </w:r>
    </w:p>
    <w:p>
      <w:pPr>
        <w:spacing w:after="20" w:before="0"/>
        <w:pBdr>
          <w:bottom w:val="single" w:sz="2" w:space="1" w:color="D9E0E6"/>
        </w:pBdr>
      </w:pPr>
    </w:p>
    <w:p>
      <w:pPr>
        <w:pStyle w:val="Heading2"/>
        <w:keepNext w:val="1"/>
      </w:pPr>
      <w:r>
        <w:rPr/>
        <w:t>5.16. Classify by Number of Sides 1</w:t>
      </w:r>
    </w:p>
    <w:p>
      <w:pPr>
        <w:pStyle w:val="ProblemLabel"/>
        <w:keepNext w:val="1"/>
      </w:pPr>
      <w:r>
        <w:rPr>
          <w:b/>
        </w:rPr>
        <w:t xml:space="preserve">What it explains and practices. </w:t>
      </w:r>
      <w:r>
        <w:rPr/>
        <w:t>Practices using a definition provided in the problem rather than recalling the name from memory.</w:t>
      </w:r>
    </w:p>
    <w:p>
      <w:pPr>
        <w:pStyle w:val="ProblemBody"/>
      </w:pPr>
      <w:r>
        <w:rPr>
          <w:b/>
        </w:rPr>
        <w:t xml:space="preserve">Problem. </w:t>
      </w:r>
      <w:r>
        <w:rPr/>
        <w:t>In this problem, we define a “triangle” as a closed shape with 3 sides. Imagine three shapes: one with 2 sides, one with 3 sides, and one with 4 sides. Which one satisfies the given definition?</w:t>
      </w:r>
    </w:p>
    <w:p>
      <w:pPr>
        <w:pStyle w:val="SmallNote"/>
      </w:pPr>
      <w:r>
        <w:rPr>
          <w:b/>
        </w:rPr>
        <w:t xml:space="preserve">Abstract model (also useful for code representation). </w:t>
      </w:r>
      <w:r>
        <w:rPr>
          <w:i/>
        </w:rPr>
        <w:t>Choose shape F for which number_of_sides(F)=3.</w:t>
      </w:r>
    </w:p>
    <w:p>
      <w:pPr>
        <w:pStyle w:val="ProblemLabel"/>
        <w:keepNext w:val="1"/>
      </w:pPr>
      <w:r>
        <w:rPr/>
        <w:t>Step-by-step solution</w:t>
      </w:r>
    </w:p>
    <w:p>
      <w:pPr>
        <w:pStyle w:val="SolutionStep"/>
        <w:ind w:left="198" w:hanging="142"/>
      </w:pPr>
      <w:r>
        <w:rPr>
          <w:b/>
        </w:rPr>
        <w:t xml:space="preserve">1. </w:t>
      </w:r>
      <w:r>
        <w:rPr/>
        <w:t>The definition requires exactly 3 sides.</w:t>
      </w:r>
    </w:p>
    <w:p>
      <w:pPr>
        <w:pStyle w:val="SolutionStep"/>
        <w:ind w:left="198" w:hanging="142"/>
      </w:pPr>
      <w:r>
        <w:rPr>
          <w:b/>
        </w:rPr>
        <w:t xml:space="preserve">2. </w:t>
      </w:r>
      <w:r>
        <w:rPr/>
        <w:t>The shape with 2 has too few, and the shape with 4 has too many.</w:t>
      </w:r>
    </w:p>
    <w:p>
      <w:pPr>
        <w:pStyle w:val="SolutionStep"/>
        <w:ind w:left="198" w:hanging="142"/>
      </w:pPr>
      <w:r>
        <w:rPr>
          <w:b/>
        </w:rPr>
        <w:t xml:space="preserve">3. </w:t>
      </w:r>
      <w:r>
        <w:rPr/>
        <w:t>The shape with 3 sides is the only one that satisfies the definition.</w:t>
      </w:r>
    </w:p>
    <w:p>
      <w:pPr>
        <w:pStyle w:val="Answer"/>
      </w:pPr>
      <w:r>
        <w:rPr>
          <w:b/>
        </w:rPr>
        <w:t xml:space="preserve">Answer: </w:t>
      </w:r>
      <w:r>
        <w:rPr>
          <w:b/>
        </w:rPr>
        <w:t>The shape with 3 sides.</w:t>
      </w:r>
    </w:p>
    <w:p>
      <w:pPr>
        <w:spacing w:after="20" w:before="0"/>
        <w:pBdr>
          <w:bottom w:val="single" w:sz="2" w:space="1" w:color="D9E0E6"/>
        </w:pBdr>
      </w:pPr>
    </w:p>
    <w:p>
      <w:pPr>
        <w:pStyle w:val="Heading2"/>
        <w:keepNext w:val="1"/>
      </w:pPr>
      <w:r>
        <w:rPr/>
        <w:t>5.17. Classify by Number of Sides 2</w:t>
      </w:r>
    </w:p>
    <w:p>
      <w:pPr>
        <w:pStyle w:val="ProblemLabel"/>
        <w:keepNext w:val="1"/>
      </w:pPr>
      <w:r>
        <w:rPr>
          <w:b/>
        </w:rPr>
        <w:t xml:space="preserve">What it explains and practices. </w:t>
      </w:r>
      <w:r>
        <w:rPr/>
        <w:t>Practices using a definition provided in the problem rather than recalling the name from memory.</w:t>
      </w:r>
    </w:p>
    <w:p>
      <w:pPr>
        <w:pStyle w:val="ProblemBody"/>
      </w:pPr>
      <w:r>
        <w:rPr>
          <w:b/>
        </w:rPr>
        <w:t xml:space="preserve">Problem. </w:t>
      </w:r>
      <w:r>
        <w:rPr/>
        <w:t>In this problem, we define a “square” as a closed shape with 4 sides. Imagine three shapes: one with 3 sides, one with 4 sides, and one with 5 sides. Which one satisfies the given definition?</w:t>
      </w:r>
    </w:p>
    <w:p>
      <w:pPr>
        <w:pStyle w:val="SmallNote"/>
      </w:pPr>
      <w:r>
        <w:rPr>
          <w:b/>
        </w:rPr>
        <w:t xml:space="preserve">Abstract model (also useful for code representation). </w:t>
      </w:r>
      <w:r>
        <w:rPr>
          <w:i/>
        </w:rPr>
        <w:t>Choose shape F for which number_of_sides(F)=4.</w:t>
      </w:r>
    </w:p>
    <w:p>
      <w:pPr>
        <w:pStyle w:val="ProblemLabel"/>
        <w:keepNext w:val="1"/>
      </w:pPr>
      <w:r>
        <w:rPr/>
        <w:t>Step-by-step solution</w:t>
      </w:r>
    </w:p>
    <w:p>
      <w:pPr>
        <w:pStyle w:val="SolutionStep"/>
        <w:ind w:left="198" w:hanging="142"/>
      </w:pPr>
      <w:r>
        <w:rPr>
          <w:b/>
        </w:rPr>
        <w:t xml:space="preserve">1. </w:t>
      </w:r>
      <w:r>
        <w:rPr/>
        <w:t>The definition requires exactly 4 sides.</w:t>
      </w:r>
    </w:p>
    <w:p>
      <w:pPr>
        <w:pStyle w:val="SolutionStep"/>
        <w:ind w:left="198" w:hanging="142"/>
      </w:pPr>
      <w:r>
        <w:rPr>
          <w:b/>
        </w:rPr>
        <w:t xml:space="preserve">2. </w:t>
      </w:r>
      <w:r>
        <w:rPr/>
        <w:t>The shape with 3 has too few, and the shape with 5 has too many.</w:t>
      </w:r>
    </w:p>
    <w:p>
      <w:pPr>
        <w:pStyle w:val="SolutionStep"/>
        <w:ind w:left="198" w:hanging="142"/>
      </w:pPr>
      <w:r>
        <w:rPr>
          <w:b/>
        </w:rPr>
        <w:t xml:space="preserve">3. </w:t>
      </w:r>
      <w:r>
        <w:rPr/>
        <w:t>The shape with 4 sides is the only one that satisfies the definition.</w:t>
      </w:r>
    </w:p>
    <w:p>
      <w:pPr>
        <w:pStyle w:val="Answer"/>
      </w:pPr>
      <w:r>
        <w:rPr>
          <w:b/>
        </w:rPr>
        <w:t xml:space="preserve">Answer: </w:t>
      </w:r>
      <w:r>
        <w:rPr>
          <w:b/>
        </w:rPr>
        <w:t>The shape with 4 sides.</w:t>
      </w:r>
    </w:p>
    <w:p>
      <w:pPr>
        <w:spacing w:after="20" w:before="0"/>
        <w:pBdr>
          <w:bottom w:val="single" w:sz="2" w:space="1" w:color="D9E0E6"/>
        </w:pBdr>
      </w:pPr>
    </w:p>
    <w:p>
      <w:pPr>
        <w:pStyle w:val="Heading2"/>
        <w:keepNext w:val="1"/>
      </w:pPr>
      <w:r>
        <w:rPr/>
        <w:t>5.18. Classify by Number of Sides 3</w:t>
      </w:r>
    </w:p>
    <w:p>
      <w:pPr>
        <w:pStyle w:val="ProblemLabel"/>
        <w:keepNext w:val="1"/>
      </w:pPr>
      <w:r>
        <w:rPr>
          <w:b/>
        </w:rPr>
        <w:t xml:space="preserve">What it explains and practices. </w:t>
      </w:r>
      <w:r>
        <w:rPr/>
        <w:t>Practices using a definition provided in the problem rather than recalling the name from memory.</w:t>
      </w:r>
    </w:p>
    <w:p>
      <w:pPr>
        <w:pStyle w:val="ProblemBody"/>
      </w:pPr>
      <w:r>
        <w:rPr>
          <w:b/>
        </w:rPr>
        <w:t xml:space="preserve">Problem. </w:t>
      </w:r>
      <w:r>
        <w:rPr/>
        <w:t>In this problem, we define a “pentagon” as a closed shape with 5 sides. Imagine three shapes: one with 4 sides, one with 5 sides, and one with 6 sides. Which one satisfies the given definition?</w:t>
      </w:r>
    </w:p>
    <w:p>
      <w:pPr>
        <w:pStyle w:val="SmallNote"/>
      </w:pPr>
      <w:r>
        <w:rPr>
          <w:b/>
        </w:rPr>
        <w:t xml:space="preserve">Abstract model (also useful for code representation). </w:t>
      </w:r>
      <w:r>
        <w:rPr>
          <w:i/>
        </w:rPr>
        <w:t>Choose shape F for which number_of_sides(F)=5.</w:t>
      </w:r>
    </w:p>
    <w:p>
      <w:pPr>
        <w:pStyle w:val="ProblemLabel"/>
        <w:keepNext w:val="1"/>
      </w:pPr>
      <w:r>
        <w:rPr/>
        <w:t>Step-by-step solution</w:t>
      </w:r>
    </w:p>
    <w:p>
      <w:pPr>
        <w:pStyle w:val="SolutionStep"/>
        <w:ind w:left="198" w:hanging="142"/>
      </w:pPr>
      <w:r>
        <w:rPr>
          <w:b/>
        </w:rPr>
        <w:t xml:space="preserve">1. </w:t>
      </w:r>
      <w:r>
        <w:rPr/>
        <w:t>The definition requires exactly 5 sides.</w:t>
      </w:r>
    </w:p>
    <w:p>
      <w:pPr>
        <w:pStyle w:val="SolutionStep"/>
        <w:ind w:left="198" w:hanging="142"/>
      </w:pPr>
      <w:r>
        <w:rPr>
          <w:b/>
        </w:rPr>
        <w:t xml:space="preserve">2. </w:t>
      </w:r>
      <w:r>
        <w:rPr/>
        <w:t>The shape with 4 has too few, and the shape with 6 has too many.</w:t>
      </w:r>
    </w:p>
    <w:p>
      <w:pPr>
        <w:pStyle w:val="SolutionStep"/>
        <w:ind w:left="198" w:hanging="142"/>
      </w:pPr>
      <w:r>
        <w:rPr>
          <w:b/>
        </w:rPr>
        <w:t xml:space="preserve">3. </w:t>
      </w:r>
      <w:r>
        <w:rPr/>
        <w:t>The shape with 5 sides is the only one that satisfies the definition.</w:t>
      </w:r>
    </w:p>
    <w:p>
      <w:pPr>
        <w:pStyle w:val="Answer"/>
      </w:pPr>
      <w:r>
        <w:rPr>
          <w:b/>
        </w:rPr>
        <w:t xml:space="preserve">Answer: </w:t>
      </w:r>
      <w:r>
        <w:rPr>
          <w:b/>
        </w:rPr>
        <w:t>The shape with 5 sides.</w:t>
      </w:r>
    </w:p>
    <w:p>
      <w:pPr>
        <w:spacing w:after="20" w:before="0"/>
        <w:pBdr>
          <w:bottom w:val="single" w:sz="2" w:space="1" w:color="D9E0E6"/>
        </w:pBdr>
      </w:pPr>
    </w:p>
    <w:p>
      <w:pPr>
        <w:pStyle w:val="Heading2"/>
        <w:keepNext w:val="1"/>
      </w:pPr>
      <w:r>
        <w:rPr/>
        <w:t>5.19. Classify by Number of Sides 4</w:t>
      </w:r>
    </w:p>
    <w:p>
      <w:pPr>
        <w:pStyle w:val="ProblemLabel"/>
        <w:keepNext w:val="1"/>
      </w:pPr>
      <w:r>
        <w:rPr>
          <w:b/>
        </w:rPr>
        <w:t xml:space="preserve">What it explains and practices. </w:t>
      </w:r>
      <w:r>
        <w:rPr/>
        <w:t>Practices using a definition provided in the problem rather than recalling the name from memory.</w:t>
      </w:r>
    </w:p>
    <w:p>
      <w:pPr>
        <w:pStyle w:val="ProblemBody"/>
      </w:pPr>
      <w:r>
        <w:rPr>
          <w:b/>
        </w:rPr>
        <w:t xml:space="preserve">Problem. </w:t>
      </w:r>
      <w:r>
        <w:rPr/>
        <w:t>In this problem, we define a “hexagon” as a closed shape with 6 sides. Imagine three shapes: one with 5 sides, one with 6 sides, and one with 7 sides. Which one satisfies the given definition?</w:t>
      </w:r>
    </w:p>
    <w:p>
      <w:pPr>
        <w:pStyle w:val="SmallNote"/>
      </w:pPr>
      <w:r>
        <w:rPr>
          <w:b/>
        </w:rPr>
        <w:t xml:space="preserve">Abstract model (also useful for code representation). </w:t>
      </w:r>
      <w:r>
        <w:rPr>
          <w:i/>
        </w:rPr>
        <w:t>Choose shape F for which number_of_sides(F)=6.</w:t>
      </w:r>
    </w:p>
    <w:p>
      <w:pPr>
        <w:pStyle w:val="ProblemLabel"/>
        <w:keepNext w:val="1"/>
      </w:pPr>
      <w:r>
        <w:rPr/>
        <w:t>Step-by-step solution</w:t>
      </w:r>
    </w:p>
    <w:p>
      <w:pPr>
        <w:pStyle w:val="SolutionStep"/>
        <w:ind w:left="198" w:hanging="142"/>
      </w:pPr>
      <w:r>
        <w:rPr>
          <w:b/>
        </w:rPr>
        <w:t xml:space="preserve">1. </w:t>
      </w:r>
      <w:r>
        <w:rPr/>
        <w:t>The definition requires exactly 6 sides.</w:t>
      </w:r>
    </w:p>
    <w:p>
      <w:pPr>
        <w:pStyle w:val="SolutionStep"/>
        <w:ind w:left="198" w:hanging="142"/>
      </w:pPr>
      <w:r>
        <w:rPr>
          <w:b/>
        </w:rPr>
        <w:t xml:space="preserve">2. </w:t>
      </w:r>
      <w:r>
        <w:rPr/>
        <w:t>The shape with 5 has too few, and the shape with 7 has too many.</w:t>
      </w:r>
    </w:p>
    <w:p>
      <w:pPr>
        <w:pStyle w:val="SolutionStep"/>
        <w:ind w:left="198" w:hanging="142"/>
      </w:pPr>
      <w:r>
        <w:rPr>
          <w:b/>
        </w:rPr>
        <w:t xml:space="preserve">3. </w:t>
      </w:r>
      <w:r>
        <w:rPr/>
        <w:t>The shape with 6 sides is the only one that satisfies the definition.</w:t>
      </w:r>
    </w:p>
    <w:p>
      <w:pPr>
        <w:pStyle w:val="Answer"/>
      </w:pPr>
      <w:r>
        <w:rPr>
          <w:b/>
        </w:rPr>
        <w:t xml:space="preserve">Answer: </w:t>
      </w:r>
      <w:r>
        <w:rPr>
          <w:b/>
        </w:rPr>
        <w:t>The shape with 6 sides.</w:t>
      </w:r>
    </w:p>
    <w:p>
      <w:pPr>
        <w:spacing w:after="20" w:before="0"/>
        <w:pBdr>
          <w:bottom w:val="single" w:sz="2" w:space="1" w:color="D9E0E6"/>
        </w:pBdr>
      </w:pPr>
    </w:p>
    <w:p>
      <w:pPr>
        <w:pStyle w:val="Heading2"/>
        <w:keepNext w:val="1"/>
      </w:pPr>
      <w:r>
        <w:rPr/>
        <w:t>5.20. Classify by Number of Sides 5</w:t>
      </w:r>
    </w:p>
    <w:p>
      <w:pPr>
        <w:pStyle w:val="ProblemLabel"/>
        <w:keepNext w:val="1"/>
      </w:pPr>
      <w:r>
        <w:rPr>
          <w:b/>
        </w:rPr>
        <w:t xml:space="preserve">What it explains and practices. </w:t>
      </w:r>
      <w:r>
        <w:rPr/>
        <w:t>Practices using a definition provided in the problem rather than recalling the name from memory.</w:t>
      </w:r>
    </w:p>
    <w:p>
      <w:pPr>
        <w:pStyle w:val="ProblemBody"/>
      </w:pPr>
      <w:r>
        <w:rPr>
          <w:b/>
        </w:rPr>
        <w:t xml:space="preserve">Problem. </w:t>
      </w:r>
      <w:r>
        <w:rPr/>
        <w:t>In this problem, we define a “rectangle” as a closed shape with 4 sides. Imagine three shapes: one with 3 sides, one with 4 sides, and one with 5 sides. Which one satisfies the given definition?</w:t>
      </w:r>
    </w:p>
    <w:p>
      <w:pPr>
        <w:pStyle w:val="SmallNote"/>
      </w:pPr>
      <w:r>
        <w:rPr>
          <w:b/>
        </w:rPr>
        <w:t xml:space="preserve">Abstract model (also useful for code representation). </w:t>
      </w:r>
      <w:r>
        <w:rPr>
          <w:i/>
        </w:rPr>
        <w:t>Choose shape F for which number_of_sides(F)=4.</w:t>
      </w:r>
    </w:p>
    <w:p>
      <w:pPr>
        <w:pStyle w:val="ProblemLabel"/>
        <w:keepNext w:val="1"/>
      </w:pPr>
      <w:r>
        <w:rPr/>
        <w:t>Step-by-step solution</w:t>
      </w:r>
    </w:p>
    <w:p>
      <w:pPr>
        <w:pStyle w:val="SolutionStep"/>
        <w:ind w:left="198" w:hanging="142"/>
      </w:pPr>
      <w:r>
        <w:rPr>
          <w:b/>
        </w:rPr>
        <w:t xml:space="preserve">1. </w:t>
      </w:r>
      <w:r>
        <w:rPr/>
        <w:t>The definition requires exactly 4 sides.</w:t>
      </w:r>
    </w:p>
    <w:p>
      <w:pPr>
        <w:pStyle w:val="SolutionStep"/>
        <w:ind w:left="198" w:hanging="142"/>
      </w:pPr>
      <w:r>
        <w:rPr>
          <w:b/>
        </w:rPr>
        <w:t xml:space="preserve">2. </w:t>
      </w:r>
      <w:r>
        <w:rPr/>
        <w:t>The shape with 3 has too few, and the shape with 5 has too many.</w:t>
      </w:r>
    </w:p>
    <w:p>
      <w:pPr>
        <w:pStyle w:val="SolutionStep"/>
        <w:ind w:left="198" w:hanging="142"/>
      </w:pPr>
      <w:r>
        <w:rPr>
          <w:b/>
        </w:rPr>
        <w:t xml:space="preserve">3. </w:t>
      </w:r>
      <w:r>
        <w:rPr/>
        <w:t>The shape with 4 sides is the only one that satisfies the definition.</w:t>
      </w:r>
    </w:p>
    <w:p>
      <w:pPr>
        <w:pStyle w:val="Answer"/>
      </w:pPr>
      <w:r>
        <w:rPr>
          <w:b/>
        </w:rPr>
        <w:t xml:space="preserve">Answer: </w:t>
      </w:r>
      <w:r>
        <w:rPr>
          <w:b/>
        </w:rPr>
        <w:t>The shape with 4 sides.</w:t>
      </w:r>
    </w:p>
    <w:p>
      <w:pPr>
        <w:spacing w:after="20" w:before="0"/>
        <w:pBdr>
          <w:bottom w:val="single" w:sz="2" w:space="1" w:color="D9E0E6"/>
        </w:pBdr>
      </w:pPr>
    </w:p>
    <w:p>
      <w:pPr>
        <w:pStyle w:val="Heading2"/>
        <w:keepNext w:val="1"/>
      </w:pPr>
      <w:r>
        <w:rPr/>
        <w:t>5.21. Route on a Grid 1</w:t>
      </w:r>
    </w:p>
    <w:p>
      <w:pPr>
        <w:pStyle w:val="ProblemLabel"/>
        <w:keepNext w:val="1"/>
      </w:pPr>
      <w:r>
        <w:rPr>
          <w:b/>
        </w:rPr>
        <w:t xml:space="preserve">What it explains and practices. </w:t>
      </w:r>
      <w:r>
        <w:rPr/>
        <w:t>Practices decomposing a movement into horizontal and vertical steps.</w:t>
      </w:r>
    </w:p>
    <w:p>
      <w:pPr>
        <w:pStyle w:val="ProblemBody"/>
      </w:pPr>
      <w:r>
        <w:rPr>
          <w:b/>
        </w:rPr>
        <w:t xml:space="preserve">Problem. </w:t>
      </w:r>
      <w:r>
        <w:rPr/>
        <w:t>On a grid, a robot must move 3 squares to the right and 2 squares upward. One move takes it to exactly one neighboring square, either horizontally or vertically. If it never moves backward, how many moves are required regardless of their order?</w:t>
      </w:r>
    </w:p>
    <w:p>
      <w:pPr>
        <w:pStyle w:val="SmallNote"/>
      </w:pPr>
      <w:r>
        <w:rPr>
          <w:b/>
        </w:rPr>
        <w:t xml:space="preserve">Abstract model (also useful for code representation). </w:t>
      </w:r>
      <w:r>
        <w:rPr>
          <w:i/>
        </w:rPr>
        <w:t>number_of_moves = right + up = 3+2.</w:t>
      </w:r>
    </w:p>
    <w:p>
      <w:pPr>
        <w:pStyle w:val="ProblemLabel"/>
        <w:keepNext w:val="1"/>
      </w:pPr>
      <w:r>
        <w:rPr/>
        <w:t>Step-by-step solution</w:t>
      </w:r>
    </w:p>
    <w:p>
      <w:pPr>
        <w:pStyle w:val="SolutionStep"/>
        <w:ind w:left="198" w:hanging="142"/>
      </w:pPr>
      <w:r>
        <w:rPr>
          <w:b/>
        </w:rPr>
        <w:t xml:space="preserve">1. </w:t>
      </w:r>
      <w:r>
        <w:rPr/>
        <w:t>The horizontal displacement requires 3 moves.</w:t>
      </w:r>
    </w:p>
    <w:p>
      <w:pPr>
        <w:pStyle w:val="SolutionStep"/>
        <w:ind w:left="198" w:hanging="142"/>
      </w:pPr>
      <w:r>
        <w:rPr>
          <w:b/>
        </w:rPr>
        <w:t xml:space="preserve">2. </w:t>
      </w:r>
      <w:r>
        <w:rPr/>
        <w:t>The vertical displacement requires 2 moves.</w:t>
      </w:r>
    </w:p>
    <w:p>
      <w:pPr>
        <w:pStyle w:val="SolutionStep"/>
        <w:ind w:left="198" w:hanging="142"/>
      </w:pPr>
      <w:r>
        <w:rPr>
          <w:b/>
        </w:rPr>
        <w:t xml:space="preserve">3. </w:t>
      </w:r>
      <w:r>
        <w:rPr/>
        <w:t>With no backward steps, these moves add together: 3+2=5.</w:t>
      </w:r>
    </w:p>
    <w:p>
      <w:pPr>
        <w:pStyle w:val="SolutionStep"/>
        <w:ind w:left="198" w:hanging="142"/>
      </w:pPr>
      <w:r>
        <w:rPr>
          <w:b/>
        </w:rPr>
        <w:t xml:space="preserve">4. </w:t>
      </w:r>
      <w:r>
        <w:rPr/>
        <w:t>Their order may vary, but the total number does not change.</w:t>
      </w:r>
    </w:p>
    <w:p>
      <w:pPr>
        <w:pStyle w:val="Answer"/>
      </w:pPr>
      <w:r>
        <w:rPr>
          <w:b/>
        </w:rPr>
        <w:t xml:space="preserve">Answer: </w:t>
      </w:r>
      <w:r>
        <w:rPr>
          <w:b/>
        </w:rPr>
        <w:t>5 moves.</w:t>
      </w:r>
    </w:p>
    <w:p>
      <w:pPr>
        <w:spacing w:after="20" w:before="0"/>
        <w:pBdr>
          <w:bottom w:val="single" w:sz="2" w:space="1" w:color="D9E0E6"/>
        </w:pBdr>
      </w:pPr>
    </w:p>
    <w:p>
      <w:pPr>
        <w:pStyle w:val="Heading2"/>
        <w:keepNext w:val="1"/>
      </w:pPr>
      <w:r>
        <w:rPr/>
        <w:t>5.22. Route on a Grid 2</w:t>
      </w:r>
    </w:p>
    <w:p>
      <w:pPr>
        <w:pStyle w:val="ProblemLabel"/>
        <w:keepNext w:val="1"/>
      </w:pPr>
      <w:r>
        <w:rPr>
          <w:b/>
        </w:rPr>
        <w:t xml:space="preserve">What it explains and practices. </w:t>
      </w:r>
      <w:r>
        <w:rPr/>
        <w:t>Practices decomposing a movement into horizontal and vertical steps.</w:t>
      </w:r>
    </w:p>
    <w:p>
      <w:pPr>
        <w:pStyle w:val="ProblemBody"/>
      </w:pPr>
      <w:r>
        <w:rPr>
          <w:b/>
        </w:rPr>
        <w:t xml:space="preserve">Problem. </w:t>
      </w:r>
      <w:r>
        <w:rPr/>
        <w:t>On a grid, a robot must move 4 squares to the right and 1 square upward. One move takes it to exactly one neighboring square, either horizontally or vertically. If it never moves backward, how many moves are required regardless of their order?</w:t>
      </w:r>
    </w:p>
    <w:p>
      <w:pPr>
        <w:pStyle w:val="SmallNote"/>
      </w:pPr>
      <w:r>
        <w:rPr>
          <w:b/>
        </w:rPr>
        <w:t xml:space="preserve">Abstract model (also useful for code representation). </w:t>
      </w:r>
      <w:r>
        <w:rPr>
          <w:i/>
        </w:rPr>
        <w:t>number_of_moves = right + up = 4+1.</w:t>
      </w:r>
    </w:p>
    <w:p>
      <w:pPr>
        <w:pStyle w:val="ProblemLabel"/>
        <w:keepNext w:val="1"/>
      </w:pPr>
      <w:r>
        <w:rPr/>
        <w:t>Step-by-step solution</w:t>
      </w:r>
    </w:p>
    <w:p>
      <w:pPr>
        <w:pStyle w:val="SolutionStep"/>
        <w:ind w:left="198" w:hanging="142"/>
      </w:pPr>
      <w:r>
        <w:rPr>
          <w:b/>
        </w:rPr>
        <w:t xml:space="preserve">1. </w:t>
      </w:r>
      <w:r>
        <w:rPr/>
        <w:t>The horizontal displacement requires 4 moves.</w:t>
      </w:r>
    </w:p>
    <w:p>
      <w:pPr>
        <w:pStyle w:val="SolutionStep"/>
        <w:ind w:left="198" w:hanging="142"/>
      </w:pPr>
      <w:r>
        <w:rPr>
          <w:b/>
        </w:rPr>
        <w:t xml:space="preserve">2. </w:t>
      </w:r>
      <w:r>
        <w:rPr/>
        <w:t>The vertical displacement requires 1 move.</w:t>
      </w:r>
    </w:p>
    <w:p>
      <w:pPr>
        <w:pStyle w:val="SolutionStep"/>
        <w:ind w:left="198" w:hanging="142"/>
      </w:pPr>
      <w:r>
        <w:rPr>
          <w:b/>
        </w:rPr>
        <w:t xml:space="preserve">3. </w:t>
      </w:r>
      <w:r>
        <w:rPr/>
        <w:t>With no backward steps, these moves add together: 4+1=5.</w:t>
      </w:r>
    </w:p>
    <w:p>
      <w:pPr>
        <w:pStyle w:val="SolutionStep"/>
        <w:ind w:left="198" w:hanging="142"/>
      </w:pPr>
      <w:r>
        <w:rPr>
          <w:b/>
        </w:rPr>
        <w:t xml:space="preserve">4. </w:t>
      </w:r>
      <w:r>
        <w:rPr/>
        <w:t>Their order may vary, but the total number does not change.</w:t>
      </w:r>
    </w:p>
    <w:p>
      <w:pPr>
        <w:pStyle w:val="Answer"/>
      </w:pPr>
      <w:r>
        <w:rPr>
          <w:b/>
        </w:rPr>
        <w:t xml:space="preserve">Answer: </w:t>
      </w:r>
      <w:r>
        <w:rPr>
          <w:b/>
        </w:rPr>
        <w:t>5 moves.</w:t>
      </w:r>
    </w:p>
    <w:p>
      <w:pPr>
        <w:spacing w:after="20" w:before="0"/>
        <w:pBdr>
          <w:bottom w:val="single" w:sz="2" w:space="1" w:color="D9E0E6"/>
        </w:pBdr>
      </w:pPr>
    </w:p>
    <w:p>
      <w:pPr>
        <w:pStyle w:val="Heading2"/>
        <w:keepNext w:val="1"/>
      </w:pPr>
      <w:r>
        <w:rPr/>
        <w:t>5.23. Route on a Grid 3</w:t>
      </w:r>
    </w:p>
    <w:p>
      <w:pPr>
        <w:pStyle w:val="ProblemLabel"/>
        <w:keepNext w:val="1"/>
      </w:pPr>
      <w:r>
        <w:rPr>
          <w:b/>
        </w:rPr>
        <w:t xml:space="preserve">What it explains and practices. </w:t>
      </w:r>
      <w:r>
        <w:rPr/>
        <w:t>Practices decomposing a movement into horizontal and vertical steps.</w:t>
      </w:r>
    </w:p>
    <w:p>
      <w:pPr>
        <w:pStyle w:val="ProblemBody"/>
      </w:pPr>
      <w:r>
        <w:rPr>
          <w:b/>
        </w:rPr>
        <w:t xml:space="preserve">Problem. </w:t>
      </w:r>
      <w:r>
        <w:rPr/>
        <w:t>On a grid, a robot must move 2 squares to the right and 4 squares upward. One move takes it to exactly one neighboring square, either horizontally or vertically. If it never moves backward, how many moves are required regardless of their order?</w:t>
      </w:r>
    </w:p>
    <w:p>
      <w:pPr>
        <w:pStyle w:val="SmallNote"/>
      </w:pPr>
      <w:r>
        <w:rPr>
          <w:b/>
        </w:rPr>
        <w:t xml:space="preserve">Abstract model (also useful for code representation). </w:t>
      </w:r>
      <w:r>
        <w:rPr>
          <w:i/>
        </w:rPr>
        <w:t>number_of_moves = right + up = 2+4.</w:t>
      </w:r>
    </w:p>
    <w:p>
      <w:pPr>
        <w:pStyle w:val="ProblemLabel"/>
        <w:keepNext w:val="1"/>
      </w:pPr>
      <w:r>
        <w:rPr/>
        <w:t>Step-by-step solution</w:t>
      </w:r>
    </w:p>
    <w:p>
      <w:pPr>
        <w:pStyle w:val="SolutionStep"/>
        <w:ind w:left="198" w:hanging="142"/>
      </w:pPr>
      <w:r>
        <w:rPr>
          <w:b/>
        </w:rPr>
        <w:t xml:space="preserve">1. </w:t>
      </w:r>
      <w:r>
        <w:rPr/>
        <w:t>The horizontal displacement requires 2 moves.</w:t>
      </w:r>
    </w:p>
    <w:p>
      <w:pPr>
        <w:pStyle w:val="SolutionStep"/>
        <w:ind w:left="198" w:hanging="142"/>
      </w:pPr>
      <w:r>
        <w:rPr>
          <w:b/>
        </w:rPr>
        <w:t xml:space="preserve">2. </w:t>
      </w:r>
      <w:r>
        <w:rPr/>
        <w:t>The vertical displacement requires 4 moves.</w:t>
      </w:r>
    </w:p>
    <w:p>
      <w:pPr>
        <w:pStyle w:val="SolutionStep"/>
        <w:ind w:left="198" w:hanging="142"/>
      </w:pPr>
      <w:r>
        <w:rPr>
          <w:b/>
        </w:rPr>
        <w:t xml:space="preserve">3. </w:t>
      </w:r>
      <w:r>
        <w:rPr/>
        <w:t>With no backward steps, these moves add together: 2+4=6.</w:t>
      </w:r>
    </w:p>
    <w:p>
      <w:pPr>
        <w:pStyle w:val="SolutionStep"/>
        <w:ind w:left="198" w:hanging="142"/>
      </w:pPr>
      <w:r>
        <w:rPr>
          <w:b/>
        </w:rPr>
        <w:t xml:space="preserve">4. </w:t>
      </w:r>
      <w:r>
        <w:rPr/>
        <w:t>Their order may vary, but the total number does not change.</w:t>
      </w:r>
    </w:p>
    <w:p>
      <w:pPr>
        <w:pStyle w:val="Answer"/>
      </w:pPr>
      <w:r>
        <w:rPr>
          <w:b/>
        </w:rPr>
        <w:t xml:space="preserve">Answer: </w:t>
      </w:r>
      <w:r>
        <w:rPr>
          <w:b/>
        </w:rPr>
        <w:t>6 moves.</w:t>
      </w:r>
    </w:p>
    <w:p>
      <w:pPr>
        <w:spacing w:after="20" w:before="0"/>
        <w:pBdr>
          <w:bottom w:val="single" w:sz="2" w:space="1" w:color="D9E0E6"/>
        </w:pBdr>
      </w:pPr>
    </w:p>
    <w:p>
      <w:pPr>
        <w:pStyle w:val="Heading2"/>
        <w:keepNext w:val="1"/>
      </w:pPr>
      <w:r>
        <w:rPr/>
        <w:t>5.24. Route on a Grid 4</w:t>
      </w:r>
    </w:p>
    <w:p>
      <w:pPr>
        <w:pStyle w:val="ProblemLabel"/>
        <w:keepNext w:val="1"/>
      </w:pPr>
      <w:r>
        <w:rPr>
          <w:b/>
        </w:rPr>
        <w:t xml:space="preserve">What it explains and practices. </w:t>
      </w:r>
      <w:r>
        <w:rPr/>
        <w:t>Practices decomposing a movement into horizontal and vertical steps.</w:t>
      </w:r>
    </w:p>
    <w:p>
      <w:pPr>
        <w:pStyle w:val="ProblemBody"/>
      </w:pPr>
      <w:r>
        <w:rPr>
          <w:b/>
        </w:rPr>
        <w:t xml:space="preserve">Problem. </w:t>
      </w:r>
      <w:r>
        <w:rPr/>
        <w:t>On a grid, a robot must move 5 squares to the right and 2 squares upward. One move takes it to exactly one neighboring square, either horizontally or vertically. If it never moves backward, how many moves are required regardless of their order?</w:t>
      </w:r>
    </w:p>
    <w:p>
      <w:pPr>
        <w:pStyle w:val="SmallNote"/>
      </w:pPr>
      <w:r>
        <w:rPr>
          <w:b/>
        </w:rPr>
        <w:t xml:space="preserve">Abstract model (also useful for code representation). </w:t>
      </w:r>
      <w:r>
        <w:rPr>
          <w:i/>
        </w:rPr>
        <w:t>number_of_moves = right + up = 5+2.</w:t>
      </w:r>
    </w:p>
    <w:p>
      <w:pPr>
        <w:pStyle w:val="ProblemLabel"/>
        <w:keepNext w:val="1"/>
      </w:pPr>
      <w:r>
        <w:rPr/>
        <w:t>Step-by-step solution</w:t>
      </w:r>
    </w:p>
    <w:p>
      <w:pPr>
        <w:pStyle w:val="SolutionStep"/>
        <w:ind w:left="198" w:hanging="142"/>
      </w:pPr>
      <w:r>
        <w:rPr>
          <w:b/>
        </w:rPr>
        <w:t xml:space="preserve">1. </w:t>
      </w:r>
      <w:r>
        <w:rPr/>
        <w:t>The horizontal displacement requires 5 moves.</w:t>
      </w:r>
    </w:p>
    <w:p>
      <w:pPr>
        <w:pStyle w:val="SolutionStep"/>
        <w:ind w:left="198" w:hanging="142"/>
      </w:pPr>
      <w:r>
        <w:rPr>
          <w:b/>
        </w:rPr>
        <w:t xml:space="preserve">2. </w:t>
      </w:r>
      <w:r>
        <w:rPr/>
        <w:t>The vertical displacement requires 2 moves.</w:t>
      </w:r>
    </w:p>
    <w:p>
      <w:pPr>
        <w:pStyle w:val="SolutionStep"/>
        <w:ind w:left="198" w:hanging="142"/>
      </w:pPr>
      <w:r>
        <w:rPr>
          <w:b/>
        </w:rPr>
        <w:t xml:space="preserve">3. </w:t>
      </w:r>
      <w:r>
        <w:rPr/>
        <w:t>With no backward steps, these moves add together: 5+2=7.</w:t>
      </w:r>
    </w:p>
    <w:p>
      <w:pPr>
        <w:pStyle w:val="SolutionStep"/>
        <w:ind w:left="198" w:hanging="142"/>
      </w:pPr>
      <w:r>
        <w:rPr>
          <w:b/>
        </w:rPr>
        <w:t xml:space="preserve">4. </w:t>
      </w:r>
      <w:r>
        <w:rPr/>
        <w:t>Their order may vary, but the total number does not change.</w:t>
      </w:r>
    </w:p>
    <w:p>
      <w:pPr>
        <w:pStyle w:val="Answer"/>
      </w:pPr>
      <w:r>
        <w:rPr>
          <w:b/>
        </w:rPr>
        <w:t xml:space="preserve">Answer: </w:t>
      </w:r>
      <w:r>
        <w:rPr>
          <w:b/>
        </w:rPr>
        <w:t>7 moves.</w:t>
      </w:r>
    </w:p>
    <w:p>
      <w:pPr>
        <w:spacing w:after="20" w:before="0"/>
        <w:pBdr>
          <w:bottom w:val="single" w:sz="2" w:space="1" w:color="D9E0E6"/>
        </w:pBdr>
      </w:pPr>
    </w:p>
    <w:p>
      <w:pPr>
        <w:pStyle w:val="Heading2"/>
        <w:keepNext w:val="1"/>
      </w:pPr>
      <w:r>
        <w:rPr/>
        <w:t>5.25. Route on a Grid 5</w:t>
      </w:r>
    </w:p>
    <w:p>
      <w:pPr>
        <w:pStyle w:val="ProblemLabel"/>
        <w:keepNext w:val="1"/>
      </w:pPr>
      <w:r>
        <w:rPr>
          <w:b/>
        </w:rPr>
        <w:t xml:space="preserve">What it explains and practices. </w:t>
      </w:r>
      <w:r>
        <w:rPr/>
        <w:t>Practices decomposing a movement into horizontal and vertical steps.</w:t>
      </w:r>
    </w:p>
    <w:p>
      <w:pPr>
        <w:pStyle w:val="ProblemBody"/>
      </w:pPr>
      <w:r>
        <w:rPr>
          <w:b/>
        </w:rPr>
        <w:t xml:space="preserve">Problem. </w:t>
      </w:r>
      <w:r>
        <w:rPr/>
        <w:t>On a grid, a robot must move 3 squares to the right and 4 squares upward. One move takes it to exactly one neighboring square, either horizontally or vertically. If it never moves backward, how many moves are required regardless of their order?</w:t>
      </w:r>
    </w:p>
    <w:p>
      <w:pPr>
        <w:pStyle w:val="SmallNote"/>
      </w:pPr>
      <w:r>
        <w:rPr>
          <w:b/>
        </w:rPr>
        <w:t xml:space="preserve">Abstract model (also useful for code representation). </w:t>
      </w:r>
      <w:r>
        <w:rPr>
          <w:i/>
        </w:rPr>
        <w:t>number_of_moves = right + up = 3+4.</w:t>
      </w:r>
    </w:p>
    <w:p>
      <w:pPr>
        <w:pStyle w:val="ProblemLabel"/>
        <w:keepNext w:val="1"/>
      </w:pPr>
      <w:r>
        <w:rPr/>
        <w:t>Step-by-step solution</w:t>
      </w:r>
    </w:p>
    <w:p>
      <w:pPr>
        <w:pStyle w:val="SolutionStep"/>
        <w:ind w:left="198" w:hanging="142"/>
      </w:pPr>
      <w:r>
        <w:rPr>
          <w:b/>
        </w:rPr>
        <w:t xml:space="preserve">1. </w:t>
      </w:r>
      <w:r>
        <w:rPr/>
        <w:t>The horizontal displacement requires 3 moves.</w:t>
      </w:r>
    </w:p>
    <w:p>
      <w:pPr>
        <w:pStyle w:val="SolutionStep"/>
        <w:ind w:left="198" w:hanging="142"/>
      </w:pPr>
      <w:r>
        <w:rPr>
          <w:b/>
        </w:rPr>
        <w:t xml:space="preserve">2. </w:t>
      </w:r>
      <w:r>
        <w:rPr/>
        <w:t>The vertical displacement requires 4 moves.</w:t>
      </w:r>
    </w:p>
    <w:p>
      <w:pPr>
        <w:pStyle w:val="SolutionStep"/>
        <w:ind w:left="198" w:hanging="142"/>
      </w:pPr>
      <w:r>
        <w:rPr>
          <w:b/>
        </w:rPr>
        <w:t xml:space="preserve">3. </w:t>
      </w:r>
      <w:r>
        <w:rPr/>
        <w:t>With no backward steps, these moves add together: 3+4=7.</w:t>
      </w:r>
    </w:p>
    <w:p>
      <w:pPr>
        <w:pStyle w:val="SolutionStep"/>
        <w:ind w:left="198" w:hanging="142"/>
      </w:pPr>
      <w:r>
        <w:rPr>
          <w:b/>
        </w:rPr>
        <w:t xml:space="preserve">4. </w:t>
      </w:r>
      <w:r>
        <w:rPr/>
        <w:t>Their order may vary, but the total number does not change.</w:t>
      </w:r>
    </w:p>
    <w:p>
      <w:pPr>
        <w:pStyle w:val="Answer"/>
      </w:pPr>
      <w:r>
        <w:rPr>
          <w:b/>
        </w:rPr>
        <w:t xml:space="preserve">Answer: </w:t>
      </w:r>
      <w:r>
        <w:rPr>
          <w:b/>
        </w:rPr>
        <w:t>7 moves.</w:t>
      </w:r>
    </w:p>
    <w:p>
      <w:r>
        <w:br w:type="page"/>
      </w:r>
    </w:p>
    <w:p>
      <w:pPr>
        <w:pStyle w:val="Heading1"/>
        <w:keepNext w:val="1"/>
      </w:pPr>
      <w:r>
        <w:rPr/>
        <w:t>Chapter 6. Place Value and Numerical Codes</w:t>
      </w:r>
    </w:p>
    <w:p>
      <w:pPr>
        <w:spacing w:after="80"/>
      </w:pPr>
      <w:r>
        <w:rPr>
          <w:b/>
        </w:rPr>
        <w:t xml:space="preserve">Grade II. </w:t>
      </w:r>
      <w:r>
        <w:rPr/>
        <w:t>The child models numbers using hundreds, tens, and ones and treats digits as variables subject to conditions.</w:t>
      </w:r>
    </w:p>
    <w:p>
      <w:pPr>
        <w:pStyle w:val="SmallNote"/>
        <w:spacing w:after="160"/>
      </w:pPr>
      <w:r>
        <w:rPr>
          <w:b/>
        </w:rPr>
        <w:t xml:space="preserve">Concepts practiced: </w:t>
      </w:r>
      <w:r>
        <w:rPr/>
        <w:t>tens, hundreds, ones, digits, constructing and comparing numbers</w:t>
      </w:r>
    </w:p>
    <w:p>
      <w:pPr>
        <w:pStyle w:val="Heading2"/>
        <w:keepNext w:val="1"/>
      </w:pPr>
      <w:r>
        <w:rPr/>
        <w:t>6.1. Build the Number from Tens and Ones 1</w:t>
      </w:r>
    </w:p>
    <w:p>
      <w:pPr>
        <w:pStyle w:val="ProblemLabel"/>
        <w:keepNext w:val="1"/>
      </w:pPr>
      <w:r>
        <w:rPr>
          <w:b/>
        </w:rPr>
        <w:t xml:space="preserve">What it explains and practices. </w:t>
      </w:r>
      <w:r>
        <w:rPr/>
        <w:t>Practices place value using an explicit rule.</w:t>
      </w:r>
    </w:p>
    <w:p>
      <w:pPr>
        <w:pStyle w:val="ProblemBody"/>
      </w:pPr>
      <w:r>
        <w:rPr>
          <w:b/>
        </w:rPr>
        <w:t xml:space="preserve">Problem. </w:t>
      </w:r>
      <w:r>
        <w:rPr/>
        <w:t>In the system used here, one ten means 10 ones. A number has 3 tens and 7 ones. To build it, we replace each ten with 10 ones and add the remaining ones. What is the number?</w:t>
      </w:r>
    </w:p>
    <w:p>
      <w:pPr>
        <w:pStyle w:val="SmallNote"/>
      </w:pPr>
      <w:r>
        <w:rPr>
          <w:b/>
        </w:rPr>
        <w:t xml:space="preserve">Abstract model (also useful for code representation). </w:t>
      </w:r>
      <w:r>
        <w:rPr>
          <w:i/>
        </w:rPr>
        <w:t>n=10·3+7.</w:t>
      </w:r>
    </w:p>
    <w:p>
      <w:pPr>
        <w:pStyle w:val="ProblemLabel"/>
        <w:keepNext w:val="1"/>
      </w:pPr>
      <w:r>
        <w:rPr/>
        <w:t>Step-by-step solution</w:t>
      </w:r>
    </w:p>
    <w:p>
      <w:pPr>
        <w:pStyle w:val="SolutionStep"/>
        <w:ind w:left="198" w:hanging="142"/>
      </w:pPr>
      <w:r>
        <w:rPr>
          <w:b/>
        </w:rPr>
        <w:t xml:space="preserve">1. </w:t>
      </w:r>
      <w:r>
        <w:rPr/>
        <w:t>3 tens means 3·10=30.</w:t>
      </w:r>
    </w:p>
    <w:p>
      <w:pPr>
        <w:pStyle w:val="SolutionStep"/>
        <w:ind w:left="198" w:hanging="142"/>
      </w:pPr>
      <w:r>
        <w:rPr>
          <w:b/>
        </w:rPr>
        <w:t xml:space="preserve">2. </w:t>
      </w:r>
      <w:r>
        <w:rPr/>
        <w:t>Add the 7 ones: 30+7=37.</w:t>
      </w:r>
    </w:p>
    <w:p>
      <w:pPr>
        <w:pStyle w:val="SolutionStep"/>
        <w:ind w:left="198" w:hanging="142"/>
      </w:pPr>
      <w:r>
        <w:rPr>
          <w:b/>
        </w:rPr>
        <w:t xml:space="preserve">3. </w:t>
      </w:r>
      <w:r>
        <w:rPr/>
        <w:t>The number is 37.</w:t>
      </w:r>
    </w:p>
    <w:p>
      <w:pPr>
        <w:pStyle w:val="Answer"/>
      </w:pPr>
      <w:r>
        <w:rPr>
          <w:b/>
        </w:rPr>
        <w:t xml:space="preserve">Answer: </w:t>
      </w:r>
      <w:r>
        <w:rPr>
          <w:b/>
        </w:rPr>
        <w:t>37</w:t>
      </w:r>
    </w:p>
    <w:p>
      <w:pPr>
        <w:spacing w:after="20" w:before="0"/>
        <w:pBdr>
          <w:bottom w:val="single" w:sz="2" w:space="1" w:color="D9E0E6"/>
        </w:pBdr>
      </w:pPr>
    </w:p>
    <w:p>
      <w:pPr>
        <w:pStyle w:val="Heading2"/>
        <w:keepNext w:val="1"/>
      </w:pPr>
      <w:r>
        <w:rPr/>
        <w:t>6.2. Build the Number from Tens and Ones 2</w:t>
      </w:r>
    </w:p>
    <w:p>
      <w:pPr>
        <w:pStyle w:val="ProblemLabel"/>
        <w:keepNext w:val="1"/>
      </w:pPr>
      <w:r>
        <w:rPr>
          <w:b/>
        </w:rPr>
        <w:t xml:space="preserve">What it explains and practices. </w:t>
      </w:r>
      <w:r>
        <w:rPr/>
        <w:t>Practices place value using an explicit rule.</w:t>
      </w:r>
    </w:p>
    <w:p>
      <w:pPr>
        <w:pStyle w:val="ProblemBody"/>
      </w:pPr>
      <w:r>
        <w:rPr>
          <w:b/>
        </w:rPr>
        <w:t xml:space="preserve">Problem. </w:t>
      </w:r>
      <w:r>
        <w:rPr/>
        <w:t>In the system used here, one ten means 10 ones. A number has 5 tens and 2 ones. To build it, we replace each ten with 10 ones and add the remaining ones. What is the number?</w:t>
      </w:r>
    </w:p>
    <w:p>
      <w:pPr>
        <w:pStyle w:val="SmallNote"/>
      </w:pPr>
      <w:r>
        <w:rPr>
          <w:b/>
        </w:rPr>
        <w:t xml:space="preserve">Abstract model (also useful for code representation). </w:t>
      </w:r>
      <w:r>
        <w:rPr>
          <w:i/>
        </w:rPr>
        <w:t>n=10·5+2.</w:t>
      </w:r>
    </w:p>
    <w:p>
      <w:pPr>
        <w:pStyle w:val="ProblemLabel"/>
        <w:keepNext w:val="1"/>
      </w:pPr>
      <w:r>
        <w:rPr/>
        <w:t>Step-by-step solution</w:t>
      </w:r>
    </w:p>
    <w:p>
      <w:pPr>
        <w:pStyle w:val="SolutionStep"/>
        <w:ind w:left="198" w:hanging="142"/>
      </w:pPr>
      <w:r>
        <w:rPr>
          <w:b/>
        </w:rPr>
        <w:t xml:space="preserve">1. </w:t>
      </w:r>
      <w:r>
        <w:rPr/>
        <w:t>5 tens means 5·10=50.</w:t>
      </w:r>
    </w:p>
    <w:p>
      <w:pPr>
        <w:pStyle w:val="SolutionStep"/>
        <w:ind w:left="198" w:hanging="142"/>
      </w:pPr>
      <w:r>
        <w:rPr>
          <w:b/>
        </w:rPr>
        <w:t xml:space="preserve">2. </w:t>
      </w:r>
      <w:r>
        <w:rPr/>
        <w:t>Add the 2 ones: 50+2=52.</w:t>
      </w:r>
    </w:p>
    <w:p>
      <w:pPr>
        <w:pStyle w:val="SolutionStep"/>
        <w:ind w:left="198" w:hanging="142"/>
      </w:pPr>
      <w:r>
        <w:rPr>
          <w:b/>
        </w:rPr>
        <w:t xml:space="preserve">3. </w:t>
      </w:r>
      <w:r>
        <w:rPr/>
        <w:t>The number is 52.</w:t>
      </w:r>
    </w:p>
    <w:p>
      <w:pPr>
        <w:pStyle w:val="Answer"/>
      </w:pPr>
      <w:r>
        <w:rPr>
          <w:b/>
        </w:rPr>
        <w:t xml:space="preserve">Answer: </w:t>
      </w:r>
      <w:r>
        <w:rPr>
          <w:b/>
        </w:rPr>
        <w:t>52</w:t>
      </w:r>
    </w:p>
    <w:p>
      <w:pPr>
        <w:spacing w:after="20" w:before="0"/>
        <w:pBdr>
          <w:bottom w:val="single" w:sz="2" w:space="1" w:color="D9E0E6"/>
        </w:pBdr>
      </w:pPr>
    </w:p>
    <w:p>
      <w:pPr>
        <w:pStyle w:val="Heading2"/>
        <w:keepNext w:val="1"/>
      </w:pPr>
      <w:r>
        <w:rPr/>
        <w:t>6.3. Build the Number from Tens and Ones 3</w:t>
      </w:r>
    </w:p>
    <w:p>
      <w:pPr>
        <w:pStyle w:val="ProblemLabel"/>
        <w:keepNext w:val="1"/>
      </w:pPr>
      <w:r>
        <w:rPr>
          <w:b/>
        </w:rPr>
        <w:t xml:space="preserve">What it explains and practices. </w:t>
      </w:r>
      <w:r>
        <w:rPr/>
        <w:t>Practices place value using an explicit rule.</w:t>
      </w:r>
    </w:p>
    <w:p>
      <w:pPr>
        <w:pStyle w:val="ProblemBody"/>
      </w:pPr>
      <w:r>
        <w:rPr>
          <w:b/>
        </w:rPr>
        <w:t xml:space="preserve">Problem. </w:t>
      </w:r>
      <w:r>
        <w:rPr/>
        <w:t>In the system used here, one ten means 10 ones. A number has 6 tens and 8 ones. To build it, we replace each ten with 10 ones and add the remaining ones. What is the number?</w:t>
      </w:r>
    </w:p>
    <w:p>
      <w:pPr>
        <w:pStyle w:val="SmallNote"/>
      </w:pPr>
      <w:r>
        <w:rPr>
          <w:b/>
        </w:rPr>
        <w:t xml:space="preserve">Abstract model (also useful for code representation). </w:t>
      </w:r>
      <w:r>
        <w:rPr>
          <w:i/>
        </w:rPr>
        <w:t>n=10·6+8.</w:t>
      </w:r>
    </w:p>
    <w:p>
      <w:pPr>
        <w:pStyle w:val="ProblemLabel"/>
        <w:keepNext w:val="1"/>
      </w:pPr>
      <w:r>
        <w:rPr/>
        <w:t>Step-by-step solution</w:t>
      </w:r>
    </w:p>
    <w:p>
      <w:pPr>
        <w:pStyle w:val="SolutionStep"/>
        <w:ind w:left="198" w:hanging="142"/>
      </w:pPr>
      <w:r>
        <w:rPr>
          <w:b/>
        </w:rPr>
        <w:t xml:space="preserve">1. </w:t>
      </w:r>
      <w:r>
        <w:rPr/>
        <w:t>6 tens means 6·10=60.</w:t>
      </w:r>
    </w:p>
    <w:p>
      <w:pPr>
        <w:pStyle w:val="SolutionStep"/>
        <w:ind w:left="198" w:hanging="142"/>
      </w:pPr>
      <w:r>
        <w:rPr>
          <w:b/>
        </w:rPr>
        <w:t xml:space="preserve">2. </w:t>
      </w:r>
      <w:r>
        <w:rPr/>
        <w:t>Add the 8 ones: 60+8=68.</w:t>
      </w:r>
    </w:p>
    <w:p>
      <w:pPr>
        <w:pStyle w:val="SolutionStep"/>
        <w:ind w:left="198" w:hanging="142"/>
      </w:pPr>
      <w:r>
        <w:rPr>
          <w:b/>
        </w:rPr>
        <w:t xml:space="preserve">3. </w:t>
      </w:r>
      <w:r>
        <w:rPr/>
        <w:t>The number is 68.</w:t>
      </w:r>
    </w:p>
    <w:p>
      <w:pPr>
        <w:pStyle w:val="Answer"/>
      </w:pPr>
      <w:r>
        <w:rPr>
          <w:b/>
        </w:rPr>
        <w:t xml:space="preserve">Answer: </w:t>
      </w:r>
      <w:r>
        <w:rPr>
          <w:b/>
        </w:rPr>
        <w:t>68</w:t>
      </w:r>
    </w:p>
    <w:p>
      <w:pPr>
        <w:spacing w:after="20" w:before="0"/>
        <w:pBdr>
          <w:bottom w:val="single" w:sz="2" w:space="1" w:color="D9E0E6"/>
        </w:pBdr>
      </w:pPr>
    </w:p>
    <w:p>
      <w:pPr>
        <w:pStyle w:val="Heading2"/>
        <w:keepNext w:val="1"/>
      </w:pPr>
      <w:r>
        <w:rPr/>
        <w:t>6.4. Build the Number from Tens and Ones 4</w:t>
      </w:r>
    </w:p>
    <w:p>
      <w:pPr>
        <w:pStyle w:val="ProblemLabel"/>
        <w:keepNext w:val="1"/>
      </w:pPr>
      <w:r>
        <w:rPr>
          <w:b/>
        </w:rPr>
        <w:t xml:space="preserve">What it explains and practices. </w:t>
      </w:r>
      <w:r>
        <w:rPr/>
        <w:t>Practices place value using an explicit rule.</w:t>
      </w:r>
    </w:p>
    <w:p>
      <w:pPr>
        <w:pStyle w:val="ProblemBody"/>
      </w:pPr>
      <w:r>
        <w:rPr>
          <w:b/>
        </w:rPr>
        <w:t xml:space="preserve">Problem. </w:t>
      </w:r>
      <w:r>
        <w:rPr/>
        <w:t>In the system used here, one ten means 10 ones. A number has 4 tens and 9 ones. To build it, we replace each ten with 10 ones and add the remaining ones. What is the number?</w:t>
      </w:r>
    </w:p>
    <w:p>
      <w:pPr>
        <w:pStyle w:val="SmallNote"/>
      </w:pPr>
      <w:r>
        <w:rPr>
          <w:b/>
        </w:rPr>
        <w:t xml:space="preserve">Abstract model (also useful for code representation). </w:t>
      </w:r>
      <w:r>
        <w:rPr>
          <w:i/>
        </w:rPr>
        <w:t>n=10·4+9.</w:t>
      </w:r>
    </w:p>
    <w:p>
      <w:pPr>
        <w:pStyle w:val="ProblemLabel"/>
        <w:keepNext w:val="1"/>
      </w:pPr>
      <w:r>
        <w:rPr/>
        <w:t>Step-by-step solution</w:t>
      </w:r>
    </w:p>
    <w:p>
      <w:pPr>
        <w:pStyle w:val="SolutionStep"/>
        <w:ind w:left="198" w:hanging="142"/>
      </w:pPr>
      <w:r>
        <w:rPr>
          <w:b/>
        </w:rPr>
        <w:t xml:space="preserve">1. </w:t>
      </w:r>
      <w:r>
        <w:rPr/>
        <w:t>4 tens means 4·10=40.</w:t>
      </w:r>
    </w:p>
    <w:p>
      <w:pPr>
        <w:pStyle w:val="SolutionStep"/>
        <w:ind w:left="198" w:hanging="142"/>
      </w:pPr>
      <w:r>
        <w:rPr>
          <w:b/>
        </w:rPr>
        <w:t xml:space="preserve">2. </w:t>
      </w:r>
      <w:r>
        <w:rPr/>
        <w:t>Add the 9 ones: 40+9=49.</w:t>
      </w:r>
    </w:p>
    <w:p>
      <w:pPr>
        <w:pStyle w:val="SolutionStep"/>
        <w:ind w:left="198" w:hanging="142"/>
      </w:pPr>
      <w:r>
        <w:rPr>
          <w:b/>
        </w:rPr>
        <w:t xml:space="preserve">3. </w:t>
      </w:r>
      <w:r>
        <w:rPr/>
        <w:t>The number is 49.</w:t>
      </w:r>
    </w:p>
    <w:p>
      <w:pPr>
        <w:pStyle w:val="Answer"/>
      </w:pPr>
      <w:r>
        <w:rPr>
          <w:b/>
        </w:rPr>
        <w:t xml:space="preserve">Answer: </w:t>
      </w:r>
      <w:r>
        <w:rPr>
          <w:b/>
        </w:rPr>
        <w:t>49</w:t>
      </w:r>
    </w:p>
    <w:p>
      <w:pPr>
        <w:spacing w:after="20" w:before="0"/>
        <w:pBdr>
          <w:bottom w:val="single" w:sz="2" w:space="1" w:color="D9E0E6"/>
        </w:pBdr>
      </w:pPr>
    </w:p>
    <w:p>
      <w:pPr>
        <w:pStyle w:val="Heading2"/>
        <w:keepNext w:val="1"/>
      </w:pPr>
      <w:r>
        <w:rPr/>
        <w:t>6.5. Build the Number from Tens and Ones 5</w:t>
      </w:r>
    </w:p>
    <w:p>
      <w:pPr>
        <w:pStyle w:val="ProblemLabel"/>
        <w:keepNext w:val="1"/>
      </w:pPr>
      <w:r>
        <w:rPr>
          <w:b/>
        </w:rPr>
        <w:t xml:space="preserve">What it explains and practices. </w:t>
      </w:r>
      <w:r>
        <w:rPr/>
        <w:t>Practices place value using an explicit rule.</w:t>
      </w:r>
    </w:p>
    <w:p>
      <w:pPr>
        <w:pStyle w:val="ProblemBody"/>
      </w:pPr>
      <w:r>
        <w:rPr>
          <w:b/>
        </w:rPr>
        <w:t xml:space="preserve">Problem. </w:t>
      </w:r>
      <w:r>
        <w:rPr/>
        <w:t>In the system used here, one ten means 10 ones. A number has 7 tens and 1 one. To build it, we replace each ten with 10 ones and add the remaining ones. What is the number?</w:t>
      </w:r>
    </w:p>
    <w:p>
      <w:pPr>
        <w:pStyle w:val="SmallNote"/>
      </w:pPr>
      <w:r>
        <w:rPr>
          <w:b/>
        </w:rPr>
        <w:t xml:space="preserve">Abstract model (also useful for code representation). </w:t>
      </w:r>
      <w:r>
        <w:rPr>
          <w:i/>
        </w:rPr>
        <w:t>n=10·7+1.</w:t>
      </w:r>
    </w:p>
    <w:p>
      <w:pPr>
        <w:pStyle w:val="ProblemLabel"/>
        <w:keepNext w:val="1"/>
      </w:pPr>
      <w:r>
        <w:rPr/>
        <w:t>Step-by-step solution</w:t>
      </w:r>
    </w:p>
    <w:p>
      <w:pPr>
        <w:pStyle w:val="SolutionStep"/>
        <w:ind w:left="198" w:hanging="142"/>
      </w:pPr>
      <w:r>
        <w:rPr>
          <w:b/>
        </w:rPr>
        <w:t xml:space="preserve">1. </w:t>
      </w:r>
      <w:r>
        <w:rPr/>
        <w:t>7 tens means 7·10=70.</w:t>
      </w:r>
    </w:p>
    <w:p>
      <w:pPr>
        <w:pStyle w:val="SolutionStep"/>
        <w:ind w:left="198" w:hanging="142"/>
      </w:pPr>
      <w:r>
        <w:rPr>
          <w:b/>
        </w:rPr>
        <w:t xml:space="preserve">2. </w:t>
      </w:r>
      <w:r>
        <w:rPr/>
        <w:t>Add the 1 one: 70+1=71.</w:t>
      </w:r>
    </w:p>
    <w:p>
      <w:pPr>
        <w:pStyle w:val="SolutionStep"/>
        <w:ind w:left="198" w:hanging="142"/>
      </w:pPr>
      <w:r>
        <w:rPr>
          <w:b/>
        </w:rPr>
        <w:t xml:space="preserve">3. </w:t>
      </w:r>
      <w:r>
        <w:rPr/>
        <w:t>The number is 71.</w:t>
      </w:r>
    </w:p>
    <w:p>
      <w:pPr>
        <w:pStyle w:val="Answer"/>
      </w:pPr>
      <w:r>
        <w:rPr>
          <w:b/>
        </w:rPr>
        <w:t xml:space="preserve">Answer: </w:t>
      </w:r>
      <w:r>
        <w:rPr>
          <w:b/>
        </w:rPr>
        <w:t>71</w:t>
      </w:r>
    </w:p>
    <w:p>
      <w:pPr>
        <w:spacing w:after="20" w:before="0"/>
        <w:pBdr>
          <w:bottom w:val="single" w:sz="2" w:space="1" w:color="D9E0E6"/>
        </w:pBdr>
      </w:pPr>
    </w:p>
    <w:p>
      <w:pPr>
        <w:pStyle w:val="Heading2"/>
        <w:keepNext w:val="1"/>
      </w:pPr>
      <w:r>
        <w:rPr/>
        <w:t>6.6. What Happens When We Reverse the Digits? 1</w:t>
      </w:r>
    </w:p>
    <w:p>
      <w:pPr>
        <w:pStyle w:val="ProblemLabel"/>
        <w:keepNext w:val="1"/>
      </w:pPr>
      <w:r>
        <w:rPr>
          <w:b/>
        </w:rPr>
        <w:t xml:space="preserve">What it explains and practices. </w:t>
      </w:r>
      <w:r>
        <w:rPr/>
        <w:t>Practices representing tens and ones and comparing two numbers built from the same digits.</w:t>
      </w:r>
    </w:p>
    <w:p>
      <w:pPr>
        <w:pStyle w:val="ProblemBody"/>
      </w:pPr>
      <w:r>
        <w:rPr>
          <w:b/>
        </w:rPr>
        <w:t xml:space="preserve">Problem. </w:t>
      </w:r>
      <w:r>
        <w:rPr/>
        <w:t>Number A has tens digit 4 and ones digit 1. Number B is obtained by reversing the two digits. The place-value rule is: number = 10×tens digit + ones digit. Which number is larger, and by how much?</w:t>
      </w:r>
    </w:p>
    <w:p>
      <w:pPr>
        <w:pStyle w:val="SmallNote"/>
      </w:pPr>
      <w:r>
        <w:rPr>
          <w:b/>
        </w:rPr>
        <w:t xml:space="preserve">Abstract model (also useful for code representation). </w:t>
      </w:r>
      <w:r>
        <w:rPr>
          <w:i/>
        </w:rPr>
        <w:t>A=10·4+1; B=10·1+4.</w:t>
      </w:r>
    </w:p>
    <w:p>
      <w:pPr>
        <w:pStyle w:val="ProblemLabel"/>
        <w:keepNext w:val="1"/>
      </w:pPr>
      <w:r>
        <w:rPr/>
        <w:t>Step-by-step solution</w:t>
      </w:r>
    </w:p>
    <w:p>
      <w:pPr>
        <w:pStyle w:val="SolutionStep"/>
        <w:ind w:left="198" w:hanging="142"/>
      </w:pPr>
      <w:r>
        <w:rPr>
          <w:b/>
        </w:rPr>
        <w:t xml:space="preserve">1. </w:t>
      </w:r>
      <w:r>
        <w:rPr/>
        <w:t>A=10·4+1=41.</w:t>
      </w:r>
    </w:p>
    <w:p>
      <w:pPr>
        <w:pStyle w:val="SolutionStep"/>
        <w:ind w:left="198" w:hanging="142"/>
      </w:pPr>
      <w:r>
        <w:rPr>
          <w:b/>
        </w:rPr>
        <w:t xml:space="preserve">2. </w:t>
      </w:r>
      <w:r>
        <w:rPr/>
        <w:t>B=10·1+4=14.</w:t>
      </w:r>
    </w:p>
    <w:p>
      <w:pPr>
        <w:pStyle w:val="SolutionStep"/>
        <w:ind w:left="198" w:hanging="142"/>
      </w:pPr>
      <w:r>
        <w:rPr>
          <w:b/>
        </w:rPr>
        <w:t xml:space="preserve">3. </w:t>
      </w:r>
      <w:r>
        <w:rPr/>
        <w:t>Compare: 41&gt;14.</w:t>
      </w:r>
    </w:p>
    <w:p>
      <w:pPr>
        <w:pStyle w:val="SolutionStep"/>
        <w:ind w:left="198" w:hanging="142"/>
      </w:pPr>
      <w:r>
        <w:rPr>
          <w:b/>
        </w:rPr>
        <w:t xml:space="preserve">4. </w:t>
      </w:r>
      <w:r>
        <w:rPr/>
        <w:t>The difference is 41-14=27.</w:t>
      </w:r>
    </w:p>
    <w:p>
      <w:pPr>
        <w:pStyle w:val="Answer"/>
      </w:pPr>
      <w:r>
        <w:rPr>
          <w:b/>
        </w:rPr>
        <w:t xml:space="preserve">Answer: </w:t>
      </w:r>
      <w:r>
        <w:rPr>
          <w:b/>
        </w:rPr>
        <w:t>A is larger by 27.</w:t>
      </w:r>
    </w:p>
    <w:p>
      <w:pPr>
        <w:spacing w:after="20" w:before="0"/>
        <w:pBdr>
          <w:bottom w:val="single" w:sz="2" w:space="1" w:color="D9E0E6"/>
        </w:pBdr>
      </w:pPr>
    </w:p>
    <w:p>
      <w:pPr>
        <w:pStyle w:val="Heading2"/>
        <w:keepNext w:val="1"/>
      </w:pPr>
      <w:r>
        <w:rPr/>
        <w:t>6.7. What Happens When We Reverse the Digits? 2</w:t>
      </w:r>
    </w:p>
    <w:p>
      <w:pPr>
        <w:pStyle w:val="ProblemLabel"/>
        <w:keepNext w:val="1"/>
      </w:pPr>
      <w:r>
        <w:rPr>
          <w:b/>
        </w:rPr>
        <w:t xml:space="preserve">What it explains and practices. </w:t>
      </w:r>
      <w:r>
        <w:rPr/>
        <w:t>Practices representing tens and ones and comparing two numbers built from the same digits.</w:t>
      </w:r>
    </w:p>
    <w:p>
      <w:pPr>
        <w:pStyle w:val="ProblemBody"/>
      </w:pPr>
      <w:r>
        <w:rPr>
          <w:b/>
        </w:rPr>
        <w:t xml:space="preserve">Problem. </w:t>
      </w:r>
      <w:r>
        <w:rPr/>
        <w:t>Number A has tens digit 6 and ones digit 2. Number B is obtained by reversing the two digits. The place-value rule is: number = 10×tens digit + ones digit. Which number is larger, and by how much?</w:t>
      </w:r>
    </w:p>
    <w:p>
      <w:pPr>
        <w:pStyle w:val="SmallNote"/>
      </w:pPr>
      <w:r>
        <w:rPr>
          <w:b/>
        </w:rPr>
        <w:t xml:space="preserve">Abstract model (also useful for code representation). </w:t>
      </w:r>
      <w:r>
        <w:rPr>
          <w:i/>
        </w:rPr>
        <w:t>A=10·6+2; B=10·2+6.</w:t>
      </w:r>
    </w:p>
    <w:p>
      <w:pPr>
        <w:pStyle w:val="ProblemLabel"/>
        <w:keepNext w:val="1"/>
      </w:pPr>
      <w:r>
        <w:rPr/>
        <w:t>Step-by-step solution</w:t>
      </w:r>
    </w:p>
    <w:p>
      <w:pPr>
        <w:pStyle w:val="SolutionStep"/>
        <w:ind w:left="198" w:hanging="142"/>
      </w:pPr>
      <w:r>
        <w:rPr>
          <w:b/>
        </w:rPr>
        <w:t xml:space="preserve">1. </w:t>
      </w:r>
      <w:r>
        <w:rPr/>
        <w:t>A=10·6+2=62.</w:t>
      </w:r>
    </w:p>
    <w:p>
      <w:pPr>
        <w:pStyle w:val="SolutionStep"/>
        <w:ind w:left="198" w:hanging="142"/>
      </w:pPr>
      <w:r>
        <w:rPr>
          <w:b/>
        </w:rPr>
        <w:t xml:space="preserve">2. </w:t>
      </w:r>
      <w:r>
        <w:rPr/>
        <w:t>B=10·2+6=26.</w:t>
      </w:r>
    </w:p>
    <w:p>
      <w:pPr>
        <w:pStyle w:val="SolutionStep"/>
        <w:ind w:left="198" w:hanging="142"/>
      </w:pPr>
      <w:r>
        <w:rPr>
          <w:b/>
        </w:rPr>
        <w:t xml:space="preserve">3. </w:t>
      </w:r>
      <w:r>
        <w:rPr/>
        <w:t>Compare: 62&gt;26.</w:t>
      </w:r>
    </w:p>
    <w:p>
      <w:pPr>
        <w:pStyle w:val="SolutionStep"/>
        <w:ind w:left="198" w:hanging="142"/>
      </w:pPr>
      <w:r>
        <w:rPr>
          <w:b/>
        </w:rPr>
        <w:t xml:space="preserve">4. </w:t>
      </w:r>
      <w:r>
        <w:rPr/>
        <w:t>The difference is 62-26=36.</w:t>
      </w:r>
    </w:p>
    <w:p>
      <w:pPr>
        <w:pStyle w:val="Answer"/>
      </w:pPr>
      <w:r>
        <w:rPr>
          <w:b/>
        </w:rPr>
        <w:t xml:space="preserve">Answer: </w:t>
      </w:r>
      <w:r>
        <w:rPr>
          <w:b/>
        </w:rPr>
        <w:t>A is larger by 36.</w:t>
      </w:r>
    </w:p>
    <w:p>
      <w:pPr>
        <w:spacing w:after="20" w:before="0"/>
        <w:pBdr>
          <w:bottom w:val="single" w:sz="2" w:space="1" w:color="D9E0E6"/>
        </w:pBdr>
      </w:pPr>
    </w:p>
    <w:p>
      <w:pPr>
        <w:pStyle w:val="Heading2"/>
        <w:keepNext w:val="1"/>
      </w:pPr>
      <w:r>
        <w:rPr/>
        <w:t>6.8. What Happens When We Reverse the Digits? 3</w:t>
      </w:r>
    </w:p>
    <w:p>
      <w:pPr>
        <w:pStyle w:val="ProblemLabel"/>
        <w:keepNext w:val="1"/>
      </w:pPr>
      <w:r>
        <w:rPr>
          <w:b/>
        </w:rPr>
        <w:t xml:space="preserve">What it explains and practices. </w:t>
      </w:r>
      <w:r>
        <w:rPr/>
        <w:t>Practices representing tens and ones and comparing two numbers built from the same digits.</w:t>
      </w:r>
    </w:p>
    <w:p>
      <w:pPr>
        <w:pStyle w:val="ProblemBody"/>
      </w:pPr>
      <w:r>
        <w:rPr>
          <w:b/>
        </w:rPr>
        <w:t xml:space="preserve">Problem. </w:t>
      </w:r>
      <w:r>
        <w:rPr/>
        <w:t>Number A has tens digit 7 and ones digit 3. Number B is obtained by reversing the two digits. The place-value rule is: number = 10×tens digit + ones digit. Which number is larger, and by how much?</w:t>
      </w:r>
    </w:p>
    <w:p>
      <w:pPr>
        <w:pStyle w:val="SmallNote"/>
      </w:pPr>
      <w:r>
        <w:rPr>
          <w:b/>
        </w:rPr>
        <w:t xml:space="preserve">Abstract model (also useful for code representation). </w:t>
      </w:r>
      <w:r>
        <w:rPr>
          <w:i/>
        </w:rPr>
        <w:t>A=10·7+3; B=10·3+7.</w:t>
      </w:r>
    </w:p>
    <w:p>
      <w:pPr>
        <w:pStyle w:val="ProblemLabel"/>
        <w:keepNext w:val="1"/>
      </w:pPr>
      <w:r>
        <w:rPr/>
        <w:t>Step-by-step solution</w:t>
      </w:r>
    </w:p>
    <w:p>
      <w:pPr>
        <w:pStyle w:val="SolutionStep"/>
        <w:ind w:left="198" w:hanging="142"/>
      </w:pPr>
      <w:r>
        <w:rPr>
          <w:b/>
        </w:rPr>
        <w:t xml:space="preserve">1. </w:t>
      </w:r>
      <w:r>
        <w:rPr/>
        <w:t>A=10·7+3=73.</w:t>
      </w:r>
    </w:p>
    <w:p>
      <w:pPr>
        <w:pStyle w:val="SolutionStep"/>
        <w:ind w:left="198" w:hanging="142"/>
      </w:pPr>
      <w:r>
        <w:rPr>
          <w:b/>
        </w:rPr>
        <w:t xml:space="preserve">2. </w:t>
      </w:r>
      <w:r>
        <w:rPr/>
        <w:t>B=10·3+7=37.</w:t>
      </w:r>
    </w:p>
    <w:p>
      <w:pPr>
        <w:pStyle w:val="SolutionStep"/>
        <w:ind w:left="198" w:hanging="142"/>
      </w:pPr>
      <w:r>
        <w:rPr>
          <w:b/>
        </w:rPr>
        <w:t xml:space="preserve">3. </w:t>
      </w:r>
      <w:r>
        <w:rPr/>
        <w:t>Compare: 73&gt;37.</w:t>
      </w:r>
    </w:p>
    <w:p>
      <w:pPr>
        <w:pStyle w:val="SolutionStep"/>
        <w:ind w:left="198" w:hanging="142"/>
      </w:pPr>
      <w:r>
        <w:rPr>
          <w:b/>
        </w:rPr>
        <w:t xml:space="preserve">4. </w:t>
      </w:r>
      <w:r>
        <w:rPr/>
        <w:t>The difference is 73-37=36.</w:t>
      </w:r>
    </w:p>
    <w:p>
      <w:pPr>
        <w:pStyle w:val="Answer"/>
      </w:pPr>
      <w:r>
        <w:rPr>
          <w:b/>
        </w:rPr>
        <w:t xml:space="preserve">Answer: </w:t>
      </w:r>
      <w:r>
        <w:rPr>
          <w:b/>
        </w:rPr>
        <w:t>A is larger by 36.</w:t>
      </w:r>
    </w:p>
    <w:p>
      <w:pPr>
        <w:spacing w:after="20" w:before="0"/>
        <w:pBdr>
          <w:bottom w:val="single" w:sz="2" w:space="1" w:color="D9E0E6"/>
        </w:pBdr>
      </w:pPr>
    </w:p>
    <w:p>
      <w:pPr>
        <w:pStyle w:val="Heading2"/>
        <w:keepNext w:val="1"/>
      </w:pPr>
      <w:r>
        <w:rPr/>
        <w:t>6.9. What Happens When We Reverse the Digits? 4</w:t>
      </w:r>
    </w:p>
    <w:p>
      <w:pPr>
        <w:pStyle w:val="ProblemLabel"/>
        <w:keepNext w:val="1"/>
      </w:pPr>
      <w:r>
        <w:rPr>
          <w:b/>
        </w:rPr>
        <w:t xml:space="preserve">What it explains and practices. </w:t>
      </w:r>
      <w:r>
        <w:rPr/>
        <w:t>Practices representing tens and ones and comparing two numbers built from the same digits.</w:t>
      </w:r>
    </w:p>
    <w:p>
      <w:pPr>
        <w:pStyle w:val="ProblemBody"/>
      </w:pPr>
      <w:r>
        <w:rPr>
          <w:b/>
        </w:rPr>
        <w:t xml:space="preserve">Problem. </w:t>
      </w:r>
      <w:r>
        <w:rPr/>
        <w:t>Number A has tens digit 8 and ones digit 5. Number B is obtained by reversing the two digits. The place-value rule is: number = 10×tens digit + ones digit. Which number is larger, and by how much?</w:t>
      </w:r>
    </w:p>
    <w:p>
      <w:pPr>
        <w:pStyle w:val="SmallNote"/>
      </w:pPr>
      <w:r>
        <w:rPr>
          <w:b/>
        </w:rPr>
        <w:t xml:space="preserve">Abstract model (also useful for code representation). </w:t>
      </w:r>
      <w:r>
        <w:rPr>
          <w:i/>
        </w:rPr>
        <w:t>A=10·8+5; B=10·5+8.</w:t>
      </w:r>
    </w:p>
    <w:p>
      <w:pPr>
        <w:pStyle w:val="ProblemLabel"/>
        <w:keepNext w:val="1"/>
      </w:pPr>
      <w:r>
        <w:rPr/>
        <w:t>Step-by-step solution</w:t>
      </w:r>
    </w:p>
    <w:p>
      <w:pPr>
        <w:pStyle w:val="SolutionStep"/>
        <w:ind w:left="198" w:hanging="142"/>
      </w:pPr>
      <w:r>
        <w:rPr>
          <w:b/>
        </w:rPr>
        <w:t xml:space="preserve">1. </w:t>
      </w:r>
      <w:r>
        <w:rPr/>
        <w:t>A=10·8+5=85.</w:t>
      </w:r>
    </w:p>
    <w:p>
      <w:pPr>
        <w:pStyle w:val="SolutionStep"/>
        <w:ind w:left="198" w:hanging="142"/>
      </w:pPr>
      <w:r>
        <w:rPr>
          <w:b/>
        </w:rPr>
        <w:t xml:space="preserve">2. </w:t>
      </w:r>
      <w:r>
        <w:rPr/>
        <w:t>B=10·5+8=58.</w:t>
      </w:r>
    </w:p>
    <w:p>
      <w:pPr>
        <w:pStyle w:val="SolutionStep"/>
        <w:ind w:left="198" w:hanging="142"/>
      </w:pPr>
      <w:r>
        <w:rPr>
          <w:b/>
        </w:rPr>
        <w:t xml:space="preserve">3. </w:t>
      </w:r>
      <w:r>
        <w:rPr/>
        <w:t>Compare: 85&gt;58.</w:t>
      </w:r>
    </w:p>
    <w:p>
      <w:pPr>
        <w:pStyle w:val="SolutionStep"/>
        <w:ind w:left="198" w:hanging="142"/>
      </w:pPr>
      <w:r>
        <w:rPr>
          <w:b/>
        </w:rPr>
        <w:t xml:space="preserve">4. </w:t>
      </w:r>
      <w:r>
        <w:rPr/>
        <w:t>The difference is 85-58=27.</w:t>
      </w:r>
    </w:p>
    <w:p>
      <w:pPr>
        <w:pStyle w:val="Answer"/>
      </w:pPr>
      <w:r>
        <w:rPr>
          <w:b/>
        </w:rPr>
        <w:t xml:space="preserve">Answer: </w:t>
      </w:r>
      <w:r>
        <w:rPr>
          <w:b/>
        </w:rPr>
        <w:t>A is larger by 27.</w:t>
      </w:r>
    </w:p>
    <w:p>
      <w:pPr>
        <w:spacing w:after="20" w:before="0"/>
        <w:pBdr>
          <w:bottom w:val="single" w:sz="2" w:space="1" w:color="D9E0E6"/>
        </w:pBdr>
      </w:pPr>
    </w:p>
    <w:p>
      <w:pPr>
        <w:pStyle w:val="Heading2"/>
        <w:keepNext w:val="1"/>
      </w:pPr>
      <w:r>
        <w:rPr/>
        <w:t>6.10. What Happens When We Reverse the Digits? 5</w:t>
      </w:r>
    </w:p>
    <w:p>
      <w:pPr>
        <w:pStyle w:val="ProblemLabel"/>
        <w:keepNext w:val="1"/>
      </w:pPr>
      <w:r>
        <w:rPr>
          <w:b/>
        </w:rPr>
        <w:t xml:space="preserve">What it explains and practices. </w:t>
      </w:r>
      <w:r>
        <w:rPr/>
        <w:t>Practices representing tens and ones and comparing two numbers built from the same digits.</w:t>
      </w:r>
    </w:p>
    <w:p>
      <w:pPr>
        <w:pStyle w:val="ProblemBody"/>
      </w:pPr>
      <w:r>
        <w:rPr>
          <w:b/>
        </w:rPr>
        <w:t xml:space="preserve">Problem. </w:t>
      </w:r>
      <w:r>
        <w:rPr/>
        <w:t>Number A has tens digit 9 and ones digit 4. Number B is obtained by reversing the two digits. The place-value rule is: number = 10×tens digit + ones digit. Which number is larger, and by how much?</w:t>
      </w:r>
    </w:p>
    <w:p>
      <w:pPr>
        <w:pStyle w:val="SmallNote"/>
      </w:pPr>
      <w:r>
        <w:rPr>
          <w:b/>
        </w:rPr>
        <w:t xml:space="preserve">Abstract model (also useful for code representation). </w:t>
      </w:r>
      <w:r>
        <w:rPr>
          <w:i/>
        </w:rPr>
        <w:t>A=10·9+4; B=10·4+9.</w:t>
      </w:r>
    </w:p>
    <w:p>
      <w:pPr>
        <w:pStyle w:val="ProblemLabel"/>
        <w:keepNext w:val="1"/>
      </w:pPr>
      <w:r>
        <w:rPr/>
        <w:t>Step-by-step solution</w:t>
      </w:r>
    </w:p>
    <w:p>
      <w:pPr>
        <w:pStyle w:val="SolutionStep"/>
        <w:ind w:left="198" w:hanging="142"/>
      </w:pPr>
      <w:r>
        <w:rPr>
          <w:b/>
        </w:rPr>
        <w:t xml:space="preserve">1. </w:t>
      </w:r>
      <w:r>
        <w:rPr/>
        <w:t>A=10·9+4=94.</w:t>
      </w:r>
    </w:p>
    <w:p>
      <w:pPr>
        <w:pStyle w:val="SolutionStep"/>
        <w:ind w:left="198" w:hanging="142"/>
      </w:pPr>
      <w:r>
        <w:rPr>
          <w:b/>
        </w:rPr>
        <w:t xml:space="preserve">2. </w:t>
      </w:r>
      <w:r>
        <w:rPr/>
        <w:t>B=10·4+9=49.</w:t>
      </w:r>
    </w:p>
    <w:p>
      <w:pPr>
        <w:pStyle w:val="SolutionStep"/>
        <w:ind w:left="198" w:hanging="142"/>
      </w:pPr>
      <w:r>
        <w:rPr>
          <w:b/>
        </w:rPr>
        <w:t xml:space="preserve">3. </w:t>
      </w:r>
      <w:r>
        <w:rPr/>
        <w:t>Compare: 94&gt;49.</w:t>
      </w:r>
    </w:p>
    <w:p>
      <w:pPr>
        <w:pStyle w:val="SolutionStep"/>
        <w:ind w:left="198" w:hanging="142"/>
      </w:pPr>
      <w:r>
        <w:rPr>
          <w:b/>
        </w:rPr>
        <w:t xml:space="preserve">4. </w:t>
      </w:r>
      <w:r>
        <w:rPr/>
        <w:t>The difference is 94-49=45.</w:t>
      </w:r>
    </w:p>
    <w:p>
      <w:pPr>
        <w:pStyle w:val="Answer"/>
      </w:pPr>
      <w:r>
        <w:rPr>
          <w:b/>
        </w:rPr>
        <w:t xml:space="preserve">Answer: </w:t>
      </w:r>
      <w:r>
        <w:rPr>
          <w:b/>
        </w:rPr>
        <w:t>A is larger by 45.</w:t>
      </w:r>
    </w:p>
    <w:p>
      <w:pPr>
        <w:spacing w:after="20" w:before="0"/>
        <w:pBdr>
          <w:bottom w:val="single" w:sz="2" w:space="1" w:color="D9E0E6"/>
        </w:pBdr>
      </w:pPr>
    </w:p>
    <w:p>
      <w:pPr>
        <w:pStyle w:val="Heading2"/>
        <w:keepNext w:val="1"/>
      </w:pPr>
      <w:r>
        <w:rPr/>
        <w:t>6.11. Number from Allowed Digits 1</w:t>
      </w:r>
    </w:p>
    <w:p>
      <w:pPr>
        <w:pStyle w:val="ProblemLabel"/>
        <w:keepNext w:val="1"/>
      </w:pPr>
      <w:r>
        <w:rPr>
          <w:b/>
        </w:rPr>
        <w:t xml:space="preserve">What it explains and practices. </w:t>
      </w:r>
      <w:r>
        <w:rPr/>
        <w:t>Practices systematic generation of candidates and filtering them using several conditions.</w:t>
      </w:r>
    </w:p>
    <w:p>
      <w:pPr>
        <w:pStyle w:val="ProblemBody"/>
      </w:pPr>
      <w:r>
        <w:rPr>
          <w:b/>
        </w:rPr>
        <w:t xml:space="preserve">Problem. </w:t>
      </w:r>
      <w:r>
        <w:rPr/>
        <w:t>Build the smallest two-digit number using two different digits from the set [2, 4, 7]. The number must be greater than 40 and less than 70. Rule: the tens digit cannot be 0, and each candidate must be checked against both limits.</w:t>
      </w:r>
    </w:p>
    <w:p>
      <w:pPr>
        <w:pStyle w:val="SmallNote"/>
      </w:pPr>
      <w:r>
        <w:rPr>
          <w:b/>
        </w:rPr>
        <w:t xml:space="preserve">Abstract model (also useful for code representation). </w:t>
      </w:r>
      <w:r>
        <w:rPr>
          <w:i/>
        </w:rPr>
        <w:t>x=10a+b, a,b∈[2, 4, 7], a≠b, 40&lt;x&lt;70; minimize x.</w:t>
      </w:r>
    </w:p>
    <w:p>
      <w:pPr>
        <w:pStyle w:val="ProblemLabel"/>
        <w:keepNext w:val="1"/>
      </w:pPr>
      <w:r>
        <w:rPr/>
        <w:t>Step-by-step solution</w:t>
      </w:r>
    </w:p>
    <w:p>
      <w:pPr>
        <w:pStyle w:val="SolutionStep"/>
        <w:ind w:left="198" w:hanging="142"/>
      </w:pPr>
      <w:r>
        <w:rPr>
          <w:b/>
        </w:rPr>
        <w:t xml:space="preserve">1. </w:t>
      </w:r>
      <w:r>
        <w:rPr/>
        <w:t>Form two-digit candidates from the given digits, without repetition.</w:t>
      </w:r>
    </w:p>
    <w:p>
      <w:pPr>
        <w:pStyle w:val="SolutionStep"/>
        <w:ind w:left="198" w:hanging="142"/>
      </w:pPr>
      <w:r>
        <w:rPr>
          <w:b/>
        </w:rPr>
        <w:t xml:space="preserve">2. </w:t>
      </w:r>
      <w:r>
        <w:rPr/>
        <w:t>Eliminate candidates ≤40 or ≥70.</w:t>
      </w:r>
    </w:p>
    <w:p>
      <w:pPr>
        <w:pStyle w:val="SolutionStep"/>
        <w:ind w:left="198" w:hanging="142"/>
      </w:pPr>
      <w:r>
        <w:rPr>
          <w:b/>
        </w:rPr>
        <w:t xml:space="preserve">3. </w:t>
      </w:r>
      <w:r>
        <w:rPr/>
        <w:t>From those remaining, choose the smallest: 42.</w:t>
      </w:r>
    </w:p>
    <w:p>
      <w:pPr>
        <w:pStyle w:val="SolutionStep"/>
        <w:ind w:left="198" w:hanging="142"/>
      </w:pPr>
      <w:r>
        <w:rPr>
          <w:b/>
        </w:rPr>
        <w:t xml:space="preserve">4. </w:t>
      </w:r>
      <w:r>
        <w:rPr/>
        <w:t>Check: 40&lt;42&lt;70, and its digits are allowed and distinct.</w:t>
      </w:r>
    </w:p>
    <w:p>
      <w:pPr>
        <w:pStyle w:val="Answer"/>
      </w:pPr>
      <w:r>
        <w:rPr>
          <w:b/>
        </w:rPr>
        <w:t xml:space="preserve">Answer: </w:t>
      </w:r>
      <w:r>
        <w:rPr>
          <w:b/>
        </w:rPr>
        <w:t>42</w:t>
      </w:r>
    </w:p>
    <w:p>
      <w:pPr>
        <w:spacing w:after="20" w:before="0"/>
        <w:pBdr>
          <w:bottom w:val="single" w:sz="2" w:space="1" w:color="D9E0E6"/>
        </w:pBdr>
      </w:pPr>
    </w:p>
    <w:p>
      <w:pPr>
        <w:pStyle w:val="Heading2"/>
        <w:keepNext w:val="1"/>
      </w:pPr>
      <w:r>
        <w:rPr/>
        <w:t>6.12. Number from Allowed Digits 2</w:t>
      </w:r>
    </w:p>
    <w:p>
      <w:pPr>
        <w:pStyle w:val="ProblemLabel"/>
        <w:keepNext w:val="1"/>
      </w:pPr>
      <w:r>
        <w:rPr>
          <w:b/>
        </w:rPr>
        <w:t xml:space="preserve">What it explains and practices. </w:t>
      </w:r>
      <w:r>
        <w:rPr/>
        <w:t>Practices systematic generation of candidates and filtering them using several conditions.</w:t>
      </w:r>
    </w:p>
    <w:p>
      <w:pPr>
        <w:pStyle w:val="ProblemBody"/>
      </w:pPr>
      <w:r>
        <w:rPr>
          <w:b/>
        </w:rPr>
        <w:t xml:space="preserve">Problem. </w:t>
      </w:r>
      <w:r>
        <w:rPr/>
        <w:t>Build the smallest two-digit number using two different digits from the set [1, 5, 8]. The number must be greater than 50 and less than 90. Rule: the tens digit cannot be 0, and each candidate must be checked against both limits.</w:t>
      </w:r>
    </w:p>
    <w:p>
      <w:pPr>
        <w:pStyle w:val="SmallNote"/>
      </w:pPr>
      <w:r>
        <w:rPr>
          <w:b/>
        </w:rPr>
        <w:t xml:space="preserve">Abstract model (also useful for code representation). </w:t>
      </w:r>
      <w:r>
        <w:rPr>
          <w:i/>
        </w:rPr>
        <w:t>x=10a+b, a,b∈[1, 5, 8], a≠b, 50&lt;x&lt;90; minimize x.</w:t>
      </w:r>
    </w:p>
    <w:p>
      <w:pPr>
        <w:pStyle w:val="ProblemLabel"/>
        <w:keepNext w:val="1"/>
      </w:pPr>
      <w:r>
        <w:rPr/>
        <w:t>Step-by-step solution</w:t>
      </w:r>
    </w:p>
    <w:p>
      <w:pPr>
        <w:pStyle w:val="SolutionStep"/>
        <w:ind w:left="198" w:hanging="142"/>
      </w:pPr>
      <w:r>
        <w:rPr>
          <w:b/>
        </w:rPr>
        <w:t xml:space="preserve">1. </w:t>
      </w:r>
      <w:r>
        <w:rPr/>
        <w:t>Form two-digit candidates from the given digits, without repetition.</w:t>
      </w:r>
    </w:p>
    <w:p>
      <w:pPr>
        <w:pStyle w:val="SolutionStep"/>
        <w:ind w:left="198" w:hanging="142"/>
      </w:pPr>
      <w:r>
        <w:rPr>
          <w:b/>
        </w:rPr>
        <w:t xml:space="preserve">2. </w:t>
      </w:r>
      <w:r>
        <w:rPr/>
        <w:t>Eliminate candidates ≤50 or ≥90.</w:t>
      </w:r>
    </w:p>
    <w:p>
      <w:pPr>
        <w:pStyle w:val="SolutionStep"/>
        <w:ind w:left="198" w:hanging="142"/>
      </w:pPr>
      <w:r>
        <w:rPr>
          <w:b/>
        </w:rPr>
        <w:t xml:space="preserve">3. </w:t>
      </w:r>
      <w:r>
        <w:rPr/>
        <w:t>From those remaining, choose the smallest: 51.</w:t>
      </w:r>
    </w:p>
    <w:p>
      <w:pPr>
        <w:pStyle w:val="SolutionStep"/>
        <w:ind w:left="198" w:hanging="142"/>
      </w:pPr>
      <w:r>
        <w:rPr>
          <w:b/>
        </w:rPr>
        <w:t xml:space="preserve">4. </w:t>
      </w:r>
      <w:r>
        <w:rPr/>
        <w:t>Check: 50&lt;51&lt;90, and its digits are allowed and distinct.</w:t>
      </w:r>
    </w:p>
    <w:p>
      <w:pPr>
        <w:pStyle w:val="Answer"/>
      </w:pPr>
      <w:r>
        <w:rPr>
          <w:b/>
        </w:rPr>
        <w:t xml:space="preserve">Answer: </w:t>
      </w:r>
      <w:r>
        <w:rPr>
          <w:b/>
        </w:rPr>
        <w:t>51</w:t>
      </w:r>
    </w:p>
    <w:p>
      <w:pPr>
        <w:spacing w:after="20" w:before="0"/>
        <w:pBdr>
          <w:bottom w:val="single" w:sz="2" w:space="1" w:color="D9E0E6"/>
        </w:pBdr>
      </w:pPr>
    </w:p>
    <w:p>
      <w:pPr>
        <w:pStyle w:val="Heading2"/>
        <w:keepNext w:val="1"/>
      </w:pPr>
      <w:r>
        <w:rPr/>
        <w:t>6.13. Number from Allowed Digits 3</w:t>
      </w:r>
    </w:p>
    <w:p>
      <w:pPr>
        <w:pStyle w:val="ProblemLabel"/>
        <w:keepNext w:val="1"/>
      </w:pPr>
      <w:r>
        <w:rPr>
          <w:b/>
        </w:rPr>
        <w:t xml:space="preserve">What it explains and practices. </w:t>
      </w:r>
      <w:r>
        <w:rPr/>
        <w:t>Practices systematic generation of candidates and filtering them using several conditions.</w:t>
      </w:r>
    </w:p>
    <w:p>
      <w:pPr>
        <w:pStyle w:val="ProblemBody"/>
      </w:pPr>
      <w:r>
        <w:rPr>
          <w:b/>
        </w:rPr>
        <w:t xml:space="preserve">Problem. </w:t>
      </w:r>
      <w:r>
        <w:rPr/>
        <w:t>Build the smallest two-digit number using two different digits from the set [3, 6, 9]. The number must be greater than 60 and less than 95. Rule: the tens digit cannot be 0, and each candidate must be checked against both limits.</w:t>
      </w:r>
    </w:p>
    <w:p>
      <w:pPr>
        <w:pStyle w:val="SmallNote"/>
      </w:pPr>
      <w:r>
        <w:rPr>
          <w:b/>
        </w:rPr>
        <w:t xml:space="preserve">Abstract model (also useful for code representation). </w:t>
      </w:r>
      <w:r>
        <w:rPr>
          <w:i/>
        </w:rPr>
        <w:t>x=10a+b, a,b∈[3, 6, 9], a≠b, 60&lt;x&lt;95; minimize x.</w:t>
      </w:r>
    </w:p>
    <w:p>
      <w:pPr>
        <w:pStyle w:val="ProblemLabel"/>
        <w:keepNext w:val="1"/>
      </w:pPr>
      <w:r>
        <w:rPr/>
        <w:t>Step-by-step solution</w:t>
      </w:r>
    </w:p>
    <w:p>
      <w:pPr>
        <w:pStyle w:val="SolutionStep"/>
        <w:ind w:left="198" w:hanging="142"/>
      </w:pPr>
      <w:r>
        <w:rPr>
          <w:b/>
        </w:rPr>
        <w:t xml:space="preserve">1. </w:t>
      </w:r>
      <w:r>
        <w:rPr/>
        <w:t>Form two-digit candidates from the given digits, without repetition.</w:t>
      </w:r>
    </w:p>
    <w:p>
      <w:pPr>
        <w:pStyle w:val="SolutionStep"/>
        <w:ind w:left="198" w:hanging="142"/>
      </w:pPr>
      <w:r>
        <w:rPr>
          <w:b/>
        </w:rPr>
        <w:t xml:space="preserve">2. </w:t>
      </w:r>
      <w:r>
        <w:rPr/>
        <w:t>Eliminate candidates ≤60 or ≥95.</w:t>
      </w:r>
    </w:p>
    <w:p>
      <w:pPr>
        <w:pStyle w:val="SolutionStep"/>
        <w:ind w:left="198" w:hanging="142"/>
      </w:pPr>
      <w:r>
        <w:rPr>
          <w:b/>
        </w:rPr>
        <w:t xml:space="preserve">3. </w:t>
      </w:r>
      <w:r>
        <w:rPr/>
        <w:t>From those remaining, choose the smallest: 63.</w:t>
      </w:r>
    </w:p>
    <w:p>
      <w:pPr>
        <w:pStyle w:val="SolutionStep"/>
        <w:ind w:left="198" w:hanging="142"/>
      </w:pPr>
      <w:r>
        <w:rPr>
          <w:b/>
        </w:rPr>
        <w:t xml:space="preserve">4. </w:t>
      </w:r>
      <w:r>
        <w:rPr/>
        <w:t>Check: 60&lt;63&lt;95, and its digits are allowed and distinct.</w:t>
      </w:r>
    </w:p>
    <w:p>
      <w:pPr>
        <w:pStyle w:val="Answer"/>
      </w:pPr>
      <w:r>
        <w:rPr>
          <w:b/>
        </w:rPr>
        <w:t xml:space="preserve">Answer: </w:t>
      </w:r>
      <w:r>
        <w:rPr>
          <w:b/>
        </w:rPr>
        <w:t>63</w:t>
      </w:r>
    </w:p>
    <w:p>
      <w:pPr>
        <w:spacing w:after="20" w:before="0"/>
        <w:pBdr>
          <w:bottom w:val="single" w:sz="2" w:space="1" w:color="D9E0E6"/>
        </w:pBdr>
      </w:pPr>
    </w:p>
    <w:p>
      <w:pPr>
        <w:pStyle w:val="Heading2"/>
        <w:keepNext w:val="1"/>
      </w:pPr>
      <w:r>
        <w:rPr/>
        <w:t>6.14. Number from Allowed Digits 4</w:t>
      </w:r>
    </w:p>
    <w:p>
      <w:pPr>
        <w:pStyle w:val="ProblemLabel"/>
        <w:keepNext w:val="1"/>
      </w:pPr>
      <w:r>
        <w:rPr>
          <w:b/>
        </w:rPr>
        <w:t xml:space="preserve">What it explains and practices. </w:t>
      </w:r>
      <w:r>
        <w:rPr/>
        <w:t>Practices systematic generation of candidates and filtering them using several conditions.</w:t>
      </w:r>
    </w:p>
    <w:p>
      <w:pPr>
        <w:pStyle w:val="ProblemBody"/>
      </w:pPr>
      <w:r>
        <w:rPr>
          <w:b/>
        </w:rPr>
        <w:t xml:space="preserve">Problem. </w:t>
      </w:r>
      <w:r>
        <w:rPr/>
        <w:t>Build the smallest two-digit number using two different digits from the set [2, 5, 7]. The number must be greater than 25 and less than 60. Rule: the tens digit cannot be 0, and each candidate must be checked against both limits.</w:t>
      </w:r>
    </w:p>
    <w:p>
      <w:pPr>
        <w:pStyle w:val="SmallNote"/>
      </w:pPr>
      <w:r>
        <w:rPr>
          <w:b/>
        </w:rPr>
        <w:t xml:space="preserve">Abstract model (also useful for code representation). </w:t>
      </w:r>
      <w:r>
        <w:rPr>
          <w:i/>
        </w:rPr>
        <w:t>x=10a+b, a,b∈[2, 5, 7], a≠b, 25&lt;x&lt;60; minimize x.</w:t>
      </w:r>
    </w:p>
    <w:p>
      <w:pPr>
        <w:pStyle w:val="ProblemLabel"/>
        <w:keepNext w:val="1"/>
      </w:pPr>
      <w:r>
        <w:rPr/>
        <w:t>Step-by-step solution</w:t>
      </w:r>
    </w:p>
    <w:p>
      <w:pPr>
        <w:pStyle w:val="SolutionStep"/>
        <w:ind w:left="198" w:hanging="142"/>
      </w:pPr>
      <w:r>
        <w:rPr>
          <w:b/>
        </w:rPr>
        <w:t xml:space="preserve">1. </w:t>
      </w:r>
      <w:r>
        <w:rPr/>
        <w:t>Form two-digit candidates from the given digits, without repetition.</w:t>
      </w:r>
    </w:p>
    <w:p>
      <w:pPr>
        <w:pStyle w:val="SolutionStep"/>
        <w:ind w:left="198" w:hanging="142"/>
      </w:pPr>
      <w:r>
        <w:rPr>
          <w:b/>
        </w:rPr>
        <w:t xml:space="preserve">2. </w:t>
      </w:r>
      <w:r>
        <w:rPr/>
        <w:t>Eliminate candidates ≤25 or ≥60.</w:t>
      </w:r>
    </w:p>
    <w:p>
      <w:pPr>
        <w:pStyle w:val="SolutionStep"/>
        <w:ind w:left="198" w:hanging="142"/>
      </w:pPr>
      <w:r>
        <w:rPr>
          <w:b/>
        </w:rPr>
        <w:t xml:space="preserve">3. </w:t>
      </w:r>
      <w:r>
        <w:rPr/>
        <w:t>From those remaining, choose the smallest: 27.</w:t>
      </w:r>
    </w:p>
    <w:p>
      <w:pPr>
        <w:pStyle w:val="SolutionStep"/>
        <w:ind w:left="198" w:hanging="142"/>
      </w:pPr>
      <w:r>
        <w:rPr>
          <w:b/>
        </w:rPr>
        <w:t xml:space="preserve">4. </w:t>
      </w:r>
      <w:r>
        <w:rPr/>
        <w:t>Check: 25&lt;27&lt;60, and its digits are allowed and distinct.</w:t>
      </w:r>
    </w:p>
    <w:p>
      <w:pPr>
        <w:pStyle w:val="Answer"/>
      </w:pPr>
      <w:r>
        <w:rPr>
          <w:b/>
        </w:rPr>
        <w:t xml:space="preserve">Answer: </w:t>
      </w:r>
      <w:r>
        <w:rPr>
          <w:b/>
        </w:rPr>
        <w:t>27</w:t>
      </w:r>
    </w:p>
    <w:p>
      <w:pPr>
        <w:spacing w:after="20" w:before="0"/>
        <w:pBdr>
          <w:bottom w:val="single" w:sz="2" w:space="1" w:color="D9E0E6"/>
        </w:pBdr>
      </w:pPr>
    </w:p>
    <w:p>
      <w:pPr>
        <w:pStyle w:val="Heading2"/>
        <w:keepNext w:val="1"/>
      </w:pPr>
      <w:r>
        <w:rPr/>
        <w:t>6.15. Number from Allowed Digits 5</w:t>
      </w:r>
    </w:p>
    <w:p>
      <w:pPr>
        <w:pStyle w:val="ProblemLabel"/>
        <w:keepNext w:val="1"/>
      </w:pPr>
      <w:r>
        <w:rPr>
          <w:b/>
        </w:rPr>
        <w:t xml:space="preserve">What it explains and practices. </w:t>
      </w:r>
      <w:r>
        <w:rPr/>
        <w:t>Practices systematic generation of candidates and filtering them using several conditions.</w:t>
      </w:r>
    </w:p>
    <w:p>
      <w:pPr>
        <w:pStyle w:val="ProblemBody"/>
      </w:pPr>
      <w:r>
        <w:rPr>
          <w:b/>
        </w:rPr>
        <w:t xml:space="preserve">Problem. </w:t>
      </w:r>
      <w:r>
        <w:rPr/>
        <w:t>Build the smallest two-digit number using two different digits from the set [4, 6, 8]. The number must be greater than 45 and less than 85. Rule: the tens digit cannot be 0, and each candidate must be checked against both limits.</w:t>
      </w:r>
    </w:p>
    <w:p>
      <w:pPr>
        <w:pStyle w:val="SmallNote"/>
      </w:pPr>
      <w:r>
        <w:rPr>
          <w:b/>
        </w:rPr>
        <w:t xml:space="preserve">Abstract model (also useful for code representation). </w:t>
      </w:r>
      <w:r>
        <w:rPr>
          <w:i/>
        </w:rPr>
        <w:t>x=10a+b, a,b∈[4, 6, 8], a≠b, 45&lt;x&lt;85; minimize x.</w:t>
      </w:r>
    </w:p>
    <w:p>
      <w:pPr>
        <w:pStyle w:val="ProblemLabel"/>
        <w:keepNext w:val="1"/>
      </w:pPr>
      <w:r>
        <w:rPr/>
        <w:t>Step-by-step solution</w:t>
      </w:r>
    </w:p>
    <w:p>
      <w:pPr>
        <w:pStyle w:val="SolutionStep"/>
        <w:ind w:left="198" w:hanging="142"/>
      </w:pPr>
      <w:r>
        <w:rPr>
          <w:b/>
        </w:rPr>
        <w:t xml:space="preserve">1. </w:t>
      </w:r>
      <w:r>
        <w:rPr/>
        <w:t>Form two-digit candidates from the given digits, without repetition.</w:t>
      </w:r>
    </w:p>
    <w:p>
      <w:pPr>
        <w:pStyle w:val="SolutionStep"/>
        <w:ind w:left="198" w:hanging="142"/>
      </w:pPr>
      <w:r>
        <w:rPr>
          <w:b/>
        </w:rPr>
        <w:t xml:space="preserve">2. </w:t>
      </w:r>
      <w:r>
        <w:rPr/>
        <w:t>Eliminate candidates ≤45 or ≥85.</w:t>
      </w:r>
    </w:p>
    <w:p>
      <w:pPr>
        <w:pStyle w:val="SolutionStep"/>
        <w:ind w:left="198" w:hanging="142"/>
      </w:pPr>
      <w:r>
        <w:rPr>
          <w:b/>
        </w:rPr>
        <w:t xml:space="preserve">3. </w:t>
      </w:r>
      <w:r>
        <w:rPr/>
        <w:t>From those remaining, choose the smallest: 46.</w:t>
      </w:r>
    </w:p>
    <w:p>
      <w:pPr>
        <w:pStyle w:val="SolutionStep"/>
        <w:ind w:left="198" w:hanging="142"/>
      </w:pPr>
      <w:r>
        <w:rPr>
          <w:b/>
        </w:rPr>
        <w:t xml:space="preserve">4. </w:t>
      </w:r>
      <w:r>
        <w:rPr/>
        <w:t>Check: 45&lt;46&lt;85, and its digits are allowed and distinct.</w:t>
      </w:r>
    </w:p>
    <w:p>
      <w:pPr>
        <w:pStyle w:val="Answer"/>
      </w:pPr>
      <w:r>
        <w:rPr>
          <w:b/>
        </w:rPr>
        <w:t xml:space="preserve">Answer: </w:t>
      </w:r>
      <w:r>
        <w:rPr>
          <w:b/>
        </w:rPr>
        <w:t>46</w:t>
      </w:r>
    </w:p>
    <w:p>
      <w:pPr>
        <w:spacing w:after="20" w:before="0"/>
        <w:pBdr>
          <w:bottom w:val="single" w:sz="2" w:space="1" w:color="D9E0E6"/>
        </w:pBdr>
      </w:pPr>
    </w:p>
    <w:p>
      <w:pPr>
        <w:pStyle w:val="Heading2"/>
        <w:keepNext w:val="1"/>
      </w:pPr>
      <w:r>
        <w:rPr/>
        <w:t>6.16. H-T-O Code 1</w:t>
      </w:r>
    </w:p>
    <w:p>
      <w:pPr>
        <w:pStyle w:val="ProblemLabel"/>
        <w:keepNext w:val="1"/>
      </w:pPr>
      <w:r>
        <w:rPr>
          <w:b/>
        </w:rPr>
        <w:t xml:space="preserve">What it explains and practices. </w:t>
      </w:r>
      <w:r>
        <w:rPr/>
        <w:t>Practices decoding a place-value representation using hundreds, tens, and ones.</w:t>
      </w:r>
    </w:p>
    <w:p>
      <w:pPr>
        <w:pStyle w:val="ProblemBody"/>
      </w:pPr>
      <w:r>
        <w:rPr>
          <w:b/>
        </w:rPr>
        <w:t xml:space="preserve">Problem. </w:t>
      </w:r>
      <w:r>
        <w:rPr/>
        <w:t>We use the H-T-O code: H represents the number of hundreds, T the number of tens, and O the number of ones. One hundred is worth 100 and one ten is worth 10. The code is H=1, T=2, O=5. What number does it represent?</w:t>
      </w:r>
    </w:p>
    <w:p>
      <w:pPr>
        <w:pStyle w:val="SmallNote"/>
      </w:pPr>
      <w:r>
        <w:rPr>
          <w:b/>
        </w:rPr>
        <w:t xml:space="preserve">Abstract model (also useful for code representation). </w:t>
      </w:r>
      <w:r>
        <w:rPr>
          <w:i/>
        </w:rPr>
        <w:t>n=100·1+10·2+5.</w:t>
      </w:r>
    </w:p>
    <w:p>
      <w:pPr>
        <w:pStyle w:val="ProblemLabel"/>
        <w:keepNext w:val="1"/>
      </w:pPr>
      <w:r>
        <w:rPr/>
        <w:t>Step-by-step solution</w:t>
      </w:r>
    </w:p>
    <w:p>
      <w:pPr>
        <w:pStyle w:val="SolutionStep"/>
        <w:ind w:left="198" w:hanging="142"/>
      </w:pPr>
      <w:r>
        <w:rPr>
          <w:b/>
        </w:rPr>
        <w:t xml:space="preserve">1. </w:t>
      </w:r>
      <w:r>
        <w:rPr/>
        <w:t>1 hundred = 100.</w:t>
      </w:r>
    </w:p>
    <w:p>
      <w:pPr>
        <w:pStyle w:val="SolutionStep"/>
        <w:ind w:left="198" w:hanging="142"/>
      </w:pPr>
      <w:r>
        <w:rPr>
          <w:b/>
        </w:rPr>
        <w:t xml:space="preserve">2. </w:t>
      </w:r>
      <w:r>
        <w:rPr/>
        <w:t>2 tens = 20.</w:t>
      </w:r>
    </w:p>
    <w:p>
      <w:pPr>
        <w:pStyle w:val="SolutionStep"/>
        <w:ind w:left="198" w:hanging="142"/>
      </w:pPr>
      <w:r>
        <w:rPr>
          <w:b/>
        </w:rPr>
        <w:t xml:space="preserve">3. </w:t>
      </w:r>
      <w:r>
        <w:rPr/>
        <w:t>Add the ones: 100+20+5=125.</w:t>
      </w:r>
    </w:p>
    <w:p>
      <w:pPr>
        <w:pStyle w:val="Answer"/>
      </w:pPr>
      <w:r>
        <w:rPr>
          <w:b/>
        </w:rPr>
        <w:t xml:space="preserve">Answer: </w:t>
      </w:r>
      <w:r>
        <w:rPr>
          <w:b/>
        </w:rPr>
        <w:t>125</w:t>
      </w:r>
    </w:p>
    <w:p>
      <w:pPr>
        <w:spacing w:after="20" w:before="0"/>
        <w:pBdr>
          <w:bottom w:val="single" w:sz="2" w:space="1" w:color="D9E0E6"/>
        </w:pBdr>
      </w:pPr>
    </w:p>
    <w:p>
      <w:pPr>
        <w:pStyle w:val="Heading2"/>
        <w:keepNext w:val="1"/>
      </w:pPr>
      <w:r>
        <w:rPr/>
        <w:t>6.17. H-T-O Code 2</w:t>
      </w:r>
    </w:p>
    <w:p>
      <w:pPr>
        <w:pStyle w:val="ProblemLabel"/>
        <w:keepNext w:val="1"/>
      </w:pPr>
      <w:r>
        <w:rPr>
          <w:b/>
        </w:rPr>
        <w:t xml:space="preserve">What it explains and practices. </w:t>
      </w:r>
      <w:r>
        <w:rPr/>
        <w:t>Practices decoding a place-value representation using hundreds, tens, and ones.</w:t>
      </w:r>
    </w:p>
    <w:p>
      <w:pPr>
        <w:pStyle w:val="ProblemBody"/>
      </w:pPr>
      <w:r>
        <w:rPr>
          <w:b/>
        </w:rPr>
        <w:t xml:space="preserve">Problem. </w:t>
      </w:r>
      <w:r>
        <w:rPr/>
        <w:t>We use the H-T-O code: H represents the number of hundreds, T the number of tens, and O the number of ones. One hundred is worth 100 and one ten is worth 10. The code is H=2, T=4, O=3. What number does it represent?</w:t>
      </w:r>
    </w:p>
    <w:p>
      <w:pPr>
        <w:pStyle w:val="SmallNote"/>
      </w:pPr>
      <w:r>
        <w:rPr>
          <w:b/>
        </w:rPr>
        <w:t xml:space="preserve">Abstract model (also useful for code representation). </w:t>
      </w:r>
      <w:r>
        <w:rPr>
          <w:i/>
        </w:rPr>
        <w:t>n=100·2+10·4+3.</w:t>
      </w:r>
    </w:p>
    <w:p>
      <w:pPr>
        <w:pStyle w:val="ProblemLabel"/>
        <w:keepNext w:val="1"/>
      </w:pPr>
      <w:r>
        <w:rPr/>
        <w:t>Step-by-step solution</w:t>
      </w:r>
    </w:p>
    <w:p>
      <w:pPr>
        <w:pStyle w:val="SolutionStep"/>
        <w:ind w:left="198" w:hanging="142"/>
      </w:pPr>
      <w:r>
        <w:rPr>
          <w:b/>
        </w:rPr>
        <w:t xml:space="preserve">1. </w:t>
      </w:r>
      <w:r>
        <w:rPr/>
        <w:t>2 hundreds = 200.</w:t>
      </w:r>
    </w:p>
    <w:p>
      <w:pPr>
        <w:pStyle w:val="SolutionStep"/>
        <w:ind w:left="198" w:hanging="142"/>
      </w:pPr>
      <w:r>
        <w:rPr>
          <w:b/>
        </w:rPr>
        <w:t xml:space="preserve">2. </w:t>
      </w:r>
      <w:r>
        <w:rPr/>
        <w:t>4 tens = 40.</w:t>
      </w:r>
    </w:p>
    <w:p>
      <w:pPr>
        <w:pStyle w:val="SolutionStep"/>
        <w:ind w:left="198" w:hanging="142"/>
      </w:pPr>
      <w:r>
        <w:rPr>
          <w:b/>
        </w:rPr>
        <w:t xml:space="preserve">3. </w:t>
      </w:r>
      <w:r>
        <w:rPr/>
        <w:t>Add the ones: 200+40+3=243.</w:t>
      </w:r>
    </w:p>
    <w:p>
      <w:pPr>
        <w:pStyle w:val="Answer"/>
      </w:pPr>
      <w:r>
        <w:rPr>
          <w:b/>
        </w:rPr>
        <w:t xml:space="preserve">Answer: </w:t>
      </w:r>
      <w:r>
        <w:rPr>
          <w:b/>
        </w:rPr>
        <w:t>243</w:t>
      </w:r>
    </w:p>
    <w:p>
      <w:pPr>
        <w:spacing w:after="20" w:before="0"/>
        <w:pBdr>
          <w:bottom w:val="single" w:sz="2" w:space="1" w:color="D9E0E6"/>
        </w:pBdr>
      </w:pPr>
    </w:p>
    <w:p>
      <w:pPr>
        <w:pStyle w:val="Heading2"/>
        <w:keepNext w:val="1"/>
      </w:pPr>
      <w:r>
        <w:rPr/>
        <w:t>6.18. H-T-O Code 3</w:t>
      </w:r>
    </w:p>
    <w:p>
      <w:pPr>
        <w:pStyle w:val="ProblemLabel"/>
        <w:keepNext w:val="1"/>
      </w:pPr>
      <w:r>
        <w:rPr>
          <w:b/>
        </w:rPr>
        <w:t xml:space="preserve">What it explains and practices. </w:t>
      </w:r>
      <w:r>
        <w:rPr/>
        <w:t>Practices decoding a place-value representation using hundreds, tens, and ones.</w:t>
      </w:r>
    </w:p>
    <w:p>
      <w:pPr>
        <w:pStyle w:val="ProblemBody"/>
      </w:pPr>
      <w:r>
        <w:rPr>
          <w:b/>
        </w:rPr>
        <w:t xml:space="preserve">Problem. </w:t>
      </w:r>
      <w:r>
        <w:rPr/>
        <w:t>We use the H-T-O code: H represents the number of hundreds, T the number of tens, and O the number of ones. One hundred is worth 100 and one ten is worth 10. The code is H=3, T=1, O=7. What number does it represent?</w:t>
      </w:r>
    </w:p>
    <w:p>
      <w:pPr>
        <w:pStyle w:val="SmallNote"/>
      </w:pPr>
      <w:r>
        <w:rPr>
          <w:b/>
        </w:rPr>
        <w:t xml:space="preserve">Abstract model (also useful for code representation). </w:t>
      </w:r>
      <w:r>
        <w:rPr>
          <w:i/>
        </w:rPr>
        <w:t>n=100·3+10·1+7.</w:t>
      </w:r>
    </w:p>
    <w:p>
      <w:pPr>
        <w:pStyle w:val="ProblemLabel"/>
        <w:keepNext w:val="1"/>
      </w:pPr>
      <w:r>
        <w:rPr/>
        <w:t>Step-by-step solution</w:t>
      </w:r>
    </w:p>
    <w:p>
      <w:pPr>
        <w:pStyle w:val="SolutionStep"/>
        <w:ind w:left="198" w:hanging="142"/>
      </w:pPr>
      <w:r>
        <w:rPr>
          <w:b/>
        </w:rPr>
        <w:t xml:space="preserve">1. </w:t>
      </w:r>
      <w:r>
        <w:rPr/>
        <w:t>3 hundreds = 300.</w:t>
      </w:r>
    </w:p>
    <w:p>
      <w:pPr>
        <w:pStyle w:val="SolutionStep"/>
        <w:ind w:left="198" w:hanging="142"/>
      </w:pPr>
      <w:r>
        <w:rPr>
          <w:b/>
        </w:rPr>
        <w:t xml:space="preserve">2. </w:t>
      </w:r>
      <w:r>
        <w:rPr/>
        <w:t>1 ten = 10.</w:t>
      </w:r>
    </w:p>
    <w:p>
      <w:pPr>
        <w:pStyle w:val="SolutionStep"/>
        <w:ind w:left="198" w:hanging="142"/>
      </w:pPr>
      <w:r>
        <w:rPr>
          <w:b/>
        </w:rPr>
        <w:t xml:space="preserve">3. </w:t>
      </w:r>
      <w:r>
        <w:rPr/>
        <w:t>Add the ones: 300+10+7=317.</w:t>
      </w:r>
    </w:p>
    <w:p>
      <w:pPr>
        <w:pStyle w:val="Answer"/>
      </w:pPr>
      <w:r>
        <w:rPr>
          <w:b/>
        </w:rPr>
        <w:t xml:space="preserve">Answer: </w:t>
      </w:r>
      <w:r>
        <w:rPr>
          <w:b/>
        </w:rPr>
        <w:t>317</w:t>
      </w:r>
    </w:p>
    <w:p>
      <w:pPr>
        <w:spacing w:after="20" w:before="0"/>
        <w:pBdr>
          <w:bottom w:val="single" w:sz="2" w:space="1" w:color="D9E0E6"/>
        </w:pBdr>
      </w:pPr>
    </w:p>
    <w:p>
      <w:pPr>
        <w:pStyle w:val="Heading2"/>
        <w:keepNext w:val="1"/>
      </w:pPr>
      <w:r>
        <w:rPr/>
        <w:t>6.19. H-T-O Code 4</w:t>
      </w:r>
    </w:p>
    <w:p>
      <w:pPr>
        <w:pStyle w:val="ProblemLabel"/>
        <w:keepNext w:val="1"/>
      </w:pPr>
      <w:r>
        <w:rPr>
          <w:b/>
        </w:rPr>
        <w:t xml:space="preserve">What it explains and practices. </w:t>
      </w:r>
      <w:r>
        <w:rPr/>
        <w:t>Practices decoding a place-value representation using hundreds, tens, and ones.</w:t>
      </w:r>
    </w:p>
    <w:p>
      <w:pPr>
        <w:pStyle w:val="ProblemBody"/>
      </w:pPr>
      <w:r>
        <w:rPr>
          <w:b/>
        </w:rPr>
        <w:t xml:space="preserve">Problem. </w:t>
      </w:r>
      <w:r>
        <w:rPr/>
        <w:t>We use the H-T-O code: H represents the number of hundreds, T the number of tens, and O the number of ones. One hundred is worth 100 and one ten is worth 10. The code is H=4, T=0, O=8. What number does it represent?</w:t>
      </w:r>
    </w:p>
    <w:p>
      <w:pPr>
        <w:pStyle w:val="SmallNote"/>
      </w:pPr>
      <w:r>
        <w:rPr>
          <w:b/>
        </w:rPr>
        <w:t xml:space="preserve">Abstract model (also useful for code representation). </w:t>
      </w:r>
      <w:r>
        <w:rPr>
          <w:i/>
        </w:rPr>
        <w:t>n=100·4+10·0+8.</w:t>
      </w:r>
    </w:p>
    <w:p>
      <w:pPr>
        <w:pStyle w:val="ProblemLabel"/>
        <w:keepNext w:val="1"/>
      </w:pPr>
      <w:r>
        <w:rPr/>
        <w:t>Step-by-step solution</w:t>
      </w:r>
    </w:p>
    <w:p>
      <w:pPr>
        <w:pStyle w:val="SolutionStep"/>
        <w:ind w:left="198" w:hanging="142"/>
      </w:pPr>
      <w:r>
        <w:rPr>
          <w:b/>
        </w:rPr>
        <w:t xml:space="preserve">1. </w:t>
      </w:r>
      <w:r>
        <w:rPr/>
        <w:t>4 hundreds = 400.</w:t>
      </w:r>
    </w:p>
    <w:p>
      <w:pPr>
        <w:pStyle w:val="SolutionStep"/>
        <w:ind w:left="198" w:hanging="142"/>
      </w:pPr>
      <w:r>
        <w:rPr>
          <w:b/>
        </w:rPr>
        <w:t xml:space="preserve">2. </w:t>
      </w:r>
      <w:r>
        <w:rPr/>
        <w:t>0 tens = 0.</w:t>
      </w:r>
    </w:p>
    <w:p>
      <w:pPr>
        <w:pStyle w:val="SolutionStep"/>
        <w:ind w:left="198" w:hanging="142"/>
      </w:pPr>
      <w:r>
        <w:rPr>
          <w:b/>
        </w:rPr>
        <w:t xml:space="preserve">3. </w:t>
      </w:r>
      <w:r>
        <w:rPr/>
        <w:t>Add the ones: 400+0+8=408.</w:t>
      </w:r>
    </w:p>
    <w:p>
      <w:pPr>
        <w:pStyle w:val="Answer"/>
      </w:pPr>
      <w:r>
        <w:rPr>
          <w:b/>
        </w:rPr>
        <w:t xml:space="preserve">Answer: </w:t>
      </w:r>
      <w:r>
        <w:rPr>
          <w:b/>
        </w:rPr>
        <w:t>408</w:t>
      </w:r>
    </w:p>
    <w:p>
      <w:pPr>
        <w:spacing w:after="20" w:before="0"/>
        <w:pBdr>
          <w:bottom w:val="single" w:sz="2" w:space="1" w:color="D9E0E6"/>
        </w:pBdr>
      </w:pPr>
    </w:p>
    <w:p>
      <w:pPr>
        <w:pStyle w:val="Heading2"/>
        <w:keepNext w:val="1"/>
      </w:pPr>
      <w:r>
        <w:rPr/>
        <w:t>6.20. H-T-O Code 5</w:t>
      </w:r>
    </w:p>
    <w:p>
      <w:pPr>
        <w:pStyle w:val="ProblemLabel"/>
        <w:keepNext w:val="1"/>
      </w:pPr>
      <w:r>
        <w:rPr>
          <w:b/>
        </w:rPr>
        <w:t xml:space="preserve">What it explains and practices. </w:t>
      </w:r>
      <w:r>
        <w:rPr/>
        <w:t>Practices decoding a place-value representation using hundreds, tens, and ones.</w:t>
      </w:r>
    </w:p>
    <w:p>
      <w:pPr>
        <w:pStyle w:val="ProblemBody"/>
      </w:pPr>
      <w:r>
        <w:rPr>
          <w:b/>
        </w:rPr>
        <w:t xml:space="preserve">Problem. </w:t>
      </w:r>
      <w:r>
        <w:rPr/>
        <w:t>We use the H-T-O code: H represents the number of hundreds, T the number of tens, and O the number of ones. One hundred is worth 100 and one ten is worth 10. The code is H=5, T=3, O=2. What number does it represent?</w:t>
      </w:r>
    </w:p>
    <w:p>
      <w:pPr>
        <w:pStyle w:val="SmallNote"/>
      </w:pPr>
      <w:r>
        <w:rPr>
          <w:b/>
        </w:rPr>
        <w:t xml:space="preserve">Abstract model (also useful for code representation). </w:t>
      </w:r>
      <w:r>
        <w:rPr>
          <w:i/>
        </w:rPr>
        <w:t>n=100·5+10·3+2.</w:t>
      </w:r>
    </w:p>
    <w:p>
      <w:pPr>
        <w:pStyle w:val="ProblemLabel"/>
        <w:keepNext w:val="1"/>
      </w:pPr>
      <w:r>
        <w:rPr/>
        <w:t>Step-by-step solution</w:t>
      </w:r>
    </w:p>
    <w:p>
      <w:pPr>
        <w:pStyle w:val="SolutionStep"/>
        <w:ind w:left="198" w:hanging="142"/>
      </w:pPr>
      <w:r>
        <w:rPr>
          <w:b/>
        </w:rPr>
        <w:t xml:space="preserve">1. </w:t>
      </w:r>
      <w:r>
        <w:rPr/>
        <w:t>5 hundreds = 500.</w:t>
      </w:r>
    </w:p>
    <w:p>
      <w:pPr>
        <w:pStyle w:val="SolutionStep"/>
        <w:ind w:left="198" w:hanging="142"/>
      </w:pPr>
      <w:r>
        <w:rPr>
          <w:b/>
        </w:rPr>
        <w:t xml:space="preserve">2. </w:t>
      </w:r>
      <w:r>
        <w:rPr/>
        <w:t>3 tens = 30.</w:t>
      </w:r>
    </w:p>
    <w:p>
      <w:pPr>
        <w:pStyle w:val="SolutionStep"/>
        <w:ind w:left="198" w:hanging="142"/>
      </w:pPr>
      <w:r>
        <w:rPr>
          <w:b/>
        </w:rPr>
        <w:t xml:space="preserve">3. </w:t>
      </w:r>
      <w:r>
        <w:rPr/>
        <w:t>Add the ones: 500+30+2=532.</w:t>
      </w:r>
    </w:p>
    <w:p>
      <w:pPr>
        <w:pStyle w:val="Answer"/>
      </w:pPr>
      <w:r>
        <w:rPr>
          <w:b/>
        </w:rPr>
        <w:t xml:space="preserve">Answer: </w:t>
      </w:r>
      <w:r>
        <w:rPr>
          <w:b/>
        </w:rPr>
        <w:t>532</w:t>
      </w:r>
    </w:p>
    <w:p>
      <w:pPr>
        <w:spacing w:after="20" w:before="0"/>
        <w:pBdr>
          <w:bottom w:val="single" w:sz="2" w:space="1" w:color="D9E0E6"/>
        </w:pBdr>
      </w:pPr>
    </w:p>
    <w:p>
      <w:pPr>
        <w:pStyle w:val="Heading2"/>
        <w:keepNext w:val="1"/>
      </w:pPr>
      <w:r>
        <w:rPr/>
        <w:t>6.21. Change the Tens and Ones 1</w:t>
      </w:r>
    </w:p>
    <w:p>
      <w:pPr>
        <w:pStyle w:val="ProblemLabel"/>
        <w:keepNext w:val="1"/>
      </w:pPr>
      <w:r>
        <w:rPr>
          <w:b/>
        </w:rPr>
        <w:t xml:space="preserve">What it explains and practices. </w:t>
      </w:r>
      <w:r>
        <w:rPr/>
        <w:t>Practices transforming a number through separate changes to place values.</w:t>
      </w:r>
    </w:p>
    <w:p>
      <w:pPr>
        <w:pStyle w:val="ProblemBody"/>
      </w:pPr>
      <w:r>
        <w:rPr>
          <w:b/>
        </w:rPr>
        <w:t xml:space="preserve">Problem. </w:t>
      </w:r>
      <w:r>
        <w:rPr/>
        <w:t>We start from the number 120. One instruction says “add 2 tens,” and another says “add 3 ones.” In this problem, one ten means 10 ones. What is the final number?</w:t>
      </w:r>
    </w:p>
    <w:p>
      <w:pPr>
        <w:pStyle w:val="SmallNote"/>
      </w:pPr>
      <w:r>
        <w:rPr>
          <w:b/>
        </w:rPr>
        <w:t xml:space="preserve">Abstract model (also useful for code representation). </w:t>
      </w:r>
      <w:r>
        <w:rPr>
          <w:i/>
        </w:rPr>
        <w:t>x'=120+10·2+3.</w:t>
      </w:r>
    </w:p>
    <w:p>
      <w:pPr>
        <w:pStyle w:val="ProblemLabel"/>
        <w:keepNext w:val="1"/>
      </w:pPr>
      <w:r>
        <w:rPr/>
        <w:t>Step-by-step solution</w:t>
      </w:r>
    </w:p>
    <w:p>
      <w:pPr>
        <w:pStyle w:val="SolutionStep"/>
        <w:ind w:left="198" w:hanging="142"/>
      </w:pPr>
      <w:r>
        <w:rPr>
          <w:b/>
        </w:rPr>
        <w:t xml:space="preserve">1. </w:t>
      </w:r>
      <w:r>
        <w:rPr/>
        <w:t>2 tens means 20.</w:t>
      </w:r>
    </w:p>
    <w:p>
      <w:pPr>
        <w:pStyle w:val="SolutionStep"/>
        <w:ind w:left="198" w:hanging="142"/>
      </w:pPr>
      <w:r>
        <w:rPr>
          <w:b/>
        </w:rPr>
        <w:t xml:space="preserve">2. </w:t>
      </w:r>
      <w:r>
        <w:rPr/>
        <w:t>Add this to the starting number: 120+20=140.</w:t>
      </w:r>
    </w:p>
    <w:p>
      <w:pPr>
        <w:pStyle w:val="SolutionStep"/>
        <w:ind w:left="198" w:hanging="142"/>
      </w:pPr>
      <w:r>
        <w:rPr>
          <w:b/>
        </w:rPr>
        <w:t xml:space="preserve">3. </w:t>
      </w:r>
      <w:r>
        <w:rPr/>
        <w:t>Also add 3 ones: 140+3=143.</w:t>
      </w:r>
    </w:p>
    <w:p>
      <w:pPr>
        <w:pStyle w:val="Answer"/>
      </w:pPr>
      <w:r>
        <w:rPr>
          <w:b/>
        </w:rPr>
        <w:t xml:space="preserve">Answer: </w:t>
      </w:r>
      <w:r>
        <w:rPr>
          <w:b/>
        </w:rPr>
        <w:t>143</w:t>
      </w:r>
    </w:p>
    <w:p>
      <w:pPr>
        <w:spacing w:after="20" w:before="0"/>
        <w:pBdr>
          <w:bottom w:val="single" w:sz="2" w:space="1" w:color="D9E0E6"/>
        </w:pBdr>
      </w:pPr>
    </w:p>
    <w:p>
      <w:pPr>
        <w:pStyle w:val="Heading2"/>
        <w:keepNext w:val="1"/>
      </w:pPr>
      <w:r>
        <w:rPr/>
        <w:t>6.22. Change the Tens and Ones 2</w:t>
      </w:r>
    </w:p>
    <w:p>
      <w:pPr>
        <w:pStyle w:val="ProblemLabel"/>
        <w:keepNext w:val="1"/>
      </w:pPr>
      <w:r>
        <w:rPr>
          <w:b/>
        </w:rPr>
        <w:t xml:space="preserve">What it explains and practices. </w:t>
      </w:r>
      <w:r>
        <w:rPr/>
        <w:t>Practices transforming a number through separate changes to place values.</w:t>
      </w:r>
    </w:p>
    <w:p>
      <w:pPr>
        <w:pStyle w:val="ProblemBody"/>
      </w:pPr>
      <w:r>
        <w:rPr>
          <w:b/>
        </w:rPr>
        <w:t xml:space="preserve">Problem. </w:t>
      </w:r>
      <w:r>
        <w:rPr/>
        <w:t>We start from the number 133. One instruction says “add 3 tens,” and another says “add 4 ones.” In this problem, one ten means 10 ones. What is the final number?</w:t>
      </w:r>
    </w:p>
    <w:p>
      <w:pPr>
        <w:pStyle w:val="SmallNote"/>
      </w:pPr>
      <w:r>
        <w:rPr>
          <w:b/>
        </w:rPr>
        <w:t xml:space="preserve">Abstract model (also useful for code representation). </w:t>
      </w:r>
      <w:r>
        <w:rPr>
          <w:i/>
        </w:rPr>
        <w:t>x'=133+10·3+4.</w:t>
      </w:r>
    </w:p>
    <w:p>
      <w:pPr>
        <w:pStyle w:val="ProblemLabel"/>
        <w:keepNext w:val="1"/>
      </w:pPr>
      <w:r>
        <w:rPr/>
        <w:t>Step-by-step solution</w:t>
      </w:r>
    </w:p>
    <w:p>
      <w:pPr>
        <w:pStyle w:val="SolutionStep"/>
        <w:ind w:left="198" w:hanging="142"/>
      </w:pPr>
      <w:r>
        <w:rPr>
          <w:b/>
        </w:rPr>
        <w:t xml:space="preserve">1. </w:t>
      </w:r>
      <w:r>
        <w:rPr/>
        <w:t>3 tens means 30.</w:t>
      </w:r>
    </w:p>
    <w:p>
      <w:pPr>
        <w:pStyle w:val="SolutionStep"/>
        <w:ind w:left="198" w:hanging="142"/>
      </w:pPr>
      <w:r>
        <w:rPr>
          <w:b/>
        </w:rPr>
        <w:t xml:space="preserve">2. </w:t>
      </w:r>
      <w:r>
        <w:rPr/>
        <w:t>Add this to the starting number: 133+30=163.</w:t>
      </w:r>
    </w:p>
    <w:p>
      <w:pPr>
        <w:pStyle w:val="SolutionStep"/>
        <w:ind w:left="198" w:hanging="142"/>
      </w:pPr>
      <w:r>
        <w:rPr>
          <w:b/>
        </w:rPr>
        <w:t xml:space="preserve">3. </w:t>
      </w:r>
      <w:r>
        <w:rPr/>
        <w:t>Also add 4 ones: 163+4=167.</w:t>
      </w:r>
    </w:p>
    <w:p>
      <w:pPr>
        <w:pStyle w:val="Answer"/>
      </w:pPr>
      <w:r>
        <w:rPr>
          <w:b/>
        </w:rPr>
        <w:t xml:space="preserve">Answer: </w:t>
      </w:r>
      <w:r>
        <w:rPr>
          <w:b/>
        </w:rPr>
        <w:t>167</w:t>
      </w:r>
    </w:p>
    <w:p>
      <w:pPr>
        <w:spacing w:after="20" w:before="0"/>
        <w:pBdr>
          <w:bottom w:val="single" w:sz="2" w:space="1" w:color="D9E0E6"/>
        </w:pBdr>
      </w:pPr>
    </w:p>
    <w:p>
      <w:pPr>
        <w:pStyle w:val="Heading2"/>
        <w:keepNext w:val="1"/>
      </w:pPr>
      <w:r>
        <w:rPr/>
        <w:t>6.23. Change the Tens and Ones 3</w:t>
      </w:r>
    </w:p>
    <w:p>
      <w:pPr>
        <w:pStyle w:val="ProblemLabel"/>
        <w:keepNext w:val="1"/>
      </w:pPr>
      <w:r>
        <w:rPr>
          <w:b/>
        </w:rPr>
        <w:t xml:space="preserve">What it explains and practices. </w:t>
      </w:r>
      <w:r>
        <w:rPr/>
        <w:t>Practices transforming a number through separate changes to place values.</w:t>
      </w:r>
    </w:p>
    <w:p>
      <w:pPr>
        <w:pStyle w:val="ProblemBody"/>
      </w:pPr>
      <w:r>
        <w:rPr>
          <w:b/>
        </w:rPr>
        <w:t xml:space="preserve">Problem. </w:t>
      </w:r>
      <w:r>
        <w:rPr/>
        <w:t>We start from the number 146. One instruction says “add 4 tens,” and another says “add 3 ones.” In this problem, one ten means 10 ones. What is the final number?</w:t>
      </w:r>
    </w:p>
    <w:p>
      <w:pPr>
        <w:pStyle w:val="SmallNote"/>
      </w:pPr>
      <w:r>
        <w:rPr>
          <w:b/>
        </w:rPr>
        <w:t xml:space="preserve">Abstract model (also useful for code representation). </w:t>
      </w:r>
      <w:r>
        <w:rPr>
          <w:i/>
        </w:rPr>
        <w:t>x'=146+10·4+3.</w:t>
      </w:r>
    </w:p>
    <w:p>
      <w:pPr>
        <w:pStyle w:val="ProblemLabel"/>
        <w:keepNext w:val="1"/>
      </w:pPr>
      <w:r>
        <w:rPr/>
        <w:t>Step-by-step solution</w:t>
      </w:r>
    </w:p>
    <w:p>
      <w:pPr>
        <w:pStyle w:val="SolutionStep"/>
        <w:ind w:left="198" w:hanging="142"/>
      </w:pPr>
      <w:r>
        <w:rPr>
          <w:b/>
        </w:rPr>
        <w:t xml:space="preserve">1. </w:t>
      </w:r>
      <w:r>
        <w:rPr/>
        <w:t>4 tens means 40.</w:t>
      </w:r>
    </w:p>
    <w:p>
      <w:pPr>
        <w:pStyle w:val="SolutionStep"/>
        <w:ind w:left="198" w:hanging="142"/>
      </w:pPr>
      <w:r>
        <w:rPr>
          <w:b/>
        </w:rPr>
        <w:t xml:space="preserve">2. </w:t>
      </w:r>
      <w:r>
        <w:rPr/>
        <w:t>Add this to the starting number: 146+40=186.</w:t>
      </w:r>
    </w:p>
    <w:p>
      <w:pPr>
        <w:pStyle w:val="SolutionStep"/>
        <w:ind w:left="198" w:hanging="142"/>
      </w:pPr>
      <w:r>
        <w:rPr>
          <w:b/>
        </w:rPr>
        <w:t xml:space="preserve">3. </w:t>
      </w:r>
      <w:r>
        <w:rPr/>
        <w:t>Also add 3 ones: 186+3=189.</w:t>
      </w:r>
    </w:p>
    <w:p>
      <w:pPr>
        <w:pStyle w:val="Answer"/>
      </w:pPr>
      <w:r>
        <w:rPr>
          <w:b/>
        </w:rPr>
        <w:t xml:space="preserve">Answer: </w:t>
      </w:r>
      <w:r>
        <w:rPr>
          <w:b/>
        </w:rPr>
        <w:t>189</w:t>
      </w:r>
    </w:p>
    <w:p>
      <w:pPr>
        <w:spacing w:after="20" w:before="0"/>
        <w:pBdr>
          <w:bottom w:val="single" w:sz="2" w:space="1" w:color="D9E0E6"/>
        </w:pBdr>
      </w:pPr>
    </w:p>
    <w:p>
      <w:pPr>
        <w:pStyle w:val="Heading2"/>
        <w:keepNext w:val="1"/>
      </w:pPr>
      <w:r>
        <w:rPr/>
        <w:t>6.24. Change the Tens and Ones 4</w:t>
      </w:r>
    </w:p>
    <w:p>
      <w:pPr>
        <w:pStyle w:val="ProblemLabel"/>
        <w:keepNext w:val="1"/>
      </w:pPr>
      <w:r>
        <w:rPr>
          <w:b/>
        </w:rPr>
        <w:t xml:space="preserve">What it explains and practices. </w:t>
      </w:r>
      <w:r>
        <w:rPr/>
        <w:t>Practices transforming a number through separate changes to place values.</w:t>
      </w:r>
    </w:p>
    <w:p>
      <w:pPr>
        <w:pStyle w:val="ProblemBody"/>
      </w:pPr>
      <w:r>
        <w:rPr>
          <w:b/>
        </w:rPr>
        <w:t xml:space="preserve">Problem. </w:t>
      </w:r>
      <w:r>
        <w:rPr/>
        <w:t>We start from the number 159. One instruction says “add 5 tens,” and another says “add 4 ones.” In this problem, one ten means 10 ones. What is the final number?</w:t>
      </w:r>
    </w:p>
    <w:p>
      <w:pPr>
        <w:pStyle w:val="SmallNote"/>
      </w:pPr>
      <w:r>
        <w:rPr>
          <w:b/>
        </w:rPr>
        <w:t xml:space="preserve">Abstract model (also useful for code representation). </w:t>
      </w:r>
      <w:r>
        <w:rPr>
          <w:i/>
        </w:rPr>
        <w:t>x'=159+10·5+4.</w:t>
      </w:r>
    </w:p>
    <w:p>
      <w:pPr>
        <w:pStyle w:val="ProblemLabel"/>
        <w:keepNext w:val="1"/>
      </w:pPr>
      <w:r>
        <w:rPr/>
        <w:t>Step-by-step solution</w:t>
      </w:r>
    </w:p>
    <w:p>
      <w:pPr>
        <w:pStyle w:val="SolutionStep"/>
        <w:ind w:left="198" w:hanging="142"/>
      </w:pPr>
      <w:r>
        <w:rPr>
          <w:b/>
        </w:rPr>
        <w:t xml:space="preserve">1. </w:t>
      </w:r>
      <w:r>
        <w:rPr/>
        <w:t>5 tens means 50.</w:t>
      </w:r>
    </w:p>
    <w:p>
      <w:pPr>
        <w:pStyle w:val="SolutionStep"/>
        <w:ind w:left="198" w:hanging="142"/>
      </w:pPr>
      <w:r>
        <w:rPr>
          <w:b/>
        </w:rPr>
        <w:t xml:space="preserve">2. </w:t>
      </w:r>
      <w:r>
        <w:rPr/>
        <w:t>Add this to the starting number: 159+50=209.</w:t>
      </w:r>
    </w:p>
    <w:p>
      <w:pPr>
        <w:pStyle w:val="SolutionStep"/>
        <w:ind w:left="198" w:hanging="142"/>
      </w:pPr>
      <w:r>
        <w:rPr>
          <w:b/>
        </w:rPr>
        <w:t xml:space="preserve">3. </w:t>
      </w:r>
      <w:r>
        <w:rPr/>
        <w:t>Also add 4 ones: 209+4=213.</w:t>
      </w:r>
    </w:p>
    <w:p>
      <w:pPr>
        <w:pStyle w:val="Answer"/>
      </w:pPr>
      <w:r>
        <w:rPr>
          <w:b/>
        </w:rPr>
        <w:t xml:space="preserve">Answer: </w:t>
      </w:r>
      <w:r>
        <w:rPr>
          <w:b/>
        </w:rPr>
        <w:t>213</w:t>
      </w:r>
    </w:p>
    <w:p>
      <w:pPr>
        <w:spacing w:after="20" w:before="0"/>
        <w:pBdr>
          <w:bottom w:val="single" w:sz="2" w:space="1" w:color="D9E0E6"/>
        </w:pBdr>
      </w:pPr>
    </w:p>
    <w:p>
      <w:pPr>
        <w:pStyle w:val="Heading2"/>
        <w:keepNext w:val="1"/>
      </w:pPr>
      <w:r>
        <w:rPr/>
        <w:t>6.25. Change the Tens and Ones 5</w:t>
      </w:r>
    </w:p>
    <w:p>
      <w:pPr>
        <w:pStyle w:val="ProblemLabel"/>
        <w:keepNext w:val="1"/>
      </w:pPr>
      <w:r>
        <w:rPr>
          <w:b/>
        </w:rPr>
        <w:t xml:space="preserve">What it explains and practices. </w:t>
      </w:r>
      <w:r>
        <w:rPr/>
        <w:t>Practices transforming a number through separate changes to place values.</w:t>
      </w:r>
    </w:p>
    <w:p>
      <w:pPr>
        <w:pStyle w:val="ProblemBody"/>
      </w:pPr>
      <w:r>
        <w:rPr>
          <w:b/>
        </w:rPr>
        <w:t xml:space="preserve">Problem. </w:t>
      </w:r>
      <w:r>
        <w:rPr/>
        <w:t>We start from the number 172. One instruction says “add 6 tens,” and another says “add 3 ones.” In this problem, one ten means 10 ones. What is the final number?</w:t>
      </w:r>
    </w:p>
    <w:p>
      <w:pPr>
        <w:pStyle w:val="SmallNote"/>
      </w:pPr>
      <w:r>
        <w:rPr>
          <w:b/>
        </w:rPr>
        <w:t xml:space="preserve">Abstract model (also useful for code representation). </w:t>
      </w:r>
      <w:r>
        <w:rPr>
          <w:i/>
        </w:rPr>
        <w:t>x'=172+10·6+3.</w:t>
      </w:r>
    </w:p>
    <w:p>
      <w:pPr>
        <w:pStyle w:val="ProblemLabel"/>
        <w:keepNext w:val="1"/>
      </w:pPr>
      <w:r>
        <w:rPr/>
        <w:t>Step-by-step solution</w:t>
      </w:r>
    </w:p>
    <w:p>
      <w:pPr>
        <w:pStyle w:val="SolutionStep"/>
        <w:ind w:left="198" w:hanging="142"/>
      </w:pPr>
      <w:r>
        <w:rPr>
          <w:b/>
        </w:rPr>
        <w:t xml:space="preserve">1. </w:t>
      </w:r>
      <w:r>
        <w:rPr/>
        <w:t>6 tens means 60.</w:t>
      </w:r>
    </w:p>
    <w:p>
      <w:pPr>
        <w:pStyle w:val="SolutionStep"/>
        <w:ind w:left="198" w:hanging="142"/>
      </w:pPr>
      <w:r>
        <w:rPr>
          <w:b/>
        </w:rPr>
        <w:t xml:space="preserve">2. </w:t>
      </w:r>
      <w:r>
        <w:rPr/>
        <w:t>Add this to the starting number: 172+60=232.</w:t>
      </w:r>
    </w:p>
    <w:p>
      <w:pPr>
        <w:pStyle w:val="SolutionStep"/>
        <w:ind w:left="198" w:hanging="142"/>
      </w:pPr>
      <w:r>
        <w:rPr>
          <w:b/>
        </w:rPr>
        <w:t xml:space="preserve">3. </w:t>
      </w:r>
      <w:r>
        <w:rPr/>
        <w:t>Also add 3 ones: 232+3=235.</w:t>
      </w:r>
    </w:p>
    <w:p>
      <w:pPr>
        <w:pStyle w:val="Answer"/>
      </w:pPr>
      <w:r>
        <w:rPr>
          <w:b/>
        </w:rPr>
        <w:t xml:space="preserve">Answer: </w:t>
      </w:r>
      <w:r>
        <w:rPr>
          <w:b/>
        </w:rPr>
        <w:t>235</w:t>
      </w:r>
    </w:p>
    <w:p>
      <w:pPr>
        <w:pStyle w:val="Heading1"/>
        <w:keepNext w:val="1"/>
        <w:pageBreakBefore/>
      </w:pPr>
      <w:r>
        <w:rPr/>
        <w:t>Chapter 7. Equalities, Transfers, and Inverse Operations</w:t>
      </w:r>
    </w:p>
    <w:p>
      <w:pPr>
        <w:spacing w:after="80"/>
      </w:pPr>
      <w:r>
        <w:rPr>
          <w:b/>
        </w:rPr>
        <w:t xml:space="preserve">Grade II. </w:t>
      </w:r>
      <w:r>
        <w:rPr/>
        <w:t>The problems introduce an equation as a statement of balance and use transfer as an operation that preserves the total.</w:t>
      </w:r>
    </w:p>
    <w:p>
      <w:pPr>
        <w:pStyle w:val="SmallNote"/>
        <w:spacing w:after="160"/>
      </w:pPr>
      <w:r>
        <w:rPr>
          <w:b/>
        </w:rPr>
        <w:t xml:space="preserve">Concepts practiced: </w:t>
      </w:r>
      <w:r>
        <w:rPr/>
        <w:t>equalities, unknowns, transfer, inverse operations, verification</w:t>
      </w:r>
    </w:p>
    <w:p>
      <w:pPr>
        <w:pStyle w:val="Heading2"/>
        <w:keepNext w:val="1"/>
      </w:pPr>
      <w:r>
        <w:rPr/>
        <w:t>7.1. Balancing Two Boxes 1</w:t>
      </w:r>
    </w:p>
    <w:p>
      <w:pPr>
        <w:pStyle w:val="ProblemLabel"/>
        <w:keepNext w:val="1"/>
      </w:pPr>
      <w:r>
        <w:rPr>
          <w:b/>
        </w:rPr>
        <w:t xml:space="preserve">What it explains and practices. </w:t>
      </w:r>
      <w:r>
        <w:rPr/>
        <w:t>Practices a transfer that preserves the total while simultaneously reducing the difference between two quantities.</w:t>
      </w:r>
    </w:p>
    <w:p>
      <w:pPr>
        <w:pStyle w:val="ProblemBody"/>
      </w:pPr>
      <w:r>
        <w:rPr>
          <w:b/>
        </w:rPr>
        <w:t xml:space="preserve">Problem. </w:t>
      </w:r>
      <w:r>
        <w:rPr/>
        <w:t>Box A has 18 cubes, while B has 10. We move cubes only from A to B until the two boxes contain the same number. For every cube moved, A decreases by 1 and B increases by 1. How many cubes must be moved?</w:t>
      </w:r>
    </w:p>
    <w:p>
      <w:pPr>
        <w:pStyle w:val="SmallNote"/>
      </w:pPr>
      <w:r>
        <w:rPr>
          <w:b/>
        </w:rPr>
        <w:t xml:space="preserve">Abstract model (also useful for code representation). </w:t>
      </w:r>
      <w:r>
        <w:rPr>
          <w:i/>
        </w:rPr>
        <w:t>A'=18-x; B'=10+x; require A'=B'.</w:t>
      </w:r>
    </w:p>
    <w:p>
      <w:pPr>
        <w:pStyle w:val="ProblemLabel"/>
        <w:keepNext w:val="1"/>
      </w:pPr>
      <w:r>
        <w:rPr/>
        <w:t>Step-by-step solution</w:t>
      </w:r>
    </w:p>
    <w:p>
      <w:pPr>
        <w:pStyle w:val="SolutionStep"/>
        <w:ind w:left="198" w:hanging="142"/>
      </w:pPr>
      <w:r>
        <w:rPr>
          <w:b/>
        </w:rPr>
        <w:t xml:space="preserve">1. </w:t>
      </w:r>
      <w:r>
        <w:rPr/>
        <w:t>The initial difference is 18-10=8.</w:t>
      </w:r>
    </w:p>
    <w:p>
      <w:pPr>
        <w:pStyle w:val="SolutionStep"/>
        <w:ind w:left="198" w:hanging="142"/>
      </w:pPr>
      <w:r>
        <w:rPr>
          <w:b/>
        </w:rPr>
        <w:t xml:space="preserve">2. </w:t>
      </w:r>
      <w:r>
        <w:rPr/>
        <w:t>One move reduces the difference by 2: A loses 1 and B gains 1.</w:t>
      </w:r>
    </w:p>
    <w:p>
      <w:pPr>
        <w:pStyle w:val="SolutionStep"/>
        <w:ind w:left="198" w:hanging="142"/>
      </w:pPr>
      <w:r>
        <w:rPr>
          <w:b/>
        </w:rPr>
        <w:t xml:space="preserve">3. </w:t>
      </w:r>
      <w:r>
        <w:rPr/>
        <w:t>To reduce the difference from 8 to 0, 4 moves are needed.</w:t>
      </w:r>
    </w:p>
    <w:p>
      <w:pPr>
        <w:pStyle w:val="SolutionStep"/>
        <w:ind w:left="198" w:hanging="142"/>
      </w:pPr>
      <w:r>
        <w:rPr>
          <w:b/>
        </w:rPr>
        <w:t xml:space="preserve">4. </w:t>
      </w:r>
      <w:r>
        <w:rPr/>
        <w:t>Check: 18-4=14 and 10+4=14.</w:t>
      </w:r>
    </w:p>
    <w:p>
      <w:pPr>
        <w:pStyle w:val="Answer"/>
      </w:pPr>
      <w:r>
        <w:rPr>
          <w:b/>
        </w:rPr>
        <w:t xml:space="preserve">Answer: </w:t>
      </w:r>
      <w:r>
        <w:rPr>
          <w:b/>
        </w:rPr>
        <w:t>4 cubes.</w:t>
      </w:r>
    </w:p>
    <w:p>
      <w:pPr>
        <w:spacing w:after="20" w:before="0"/>
        <w:pBdr>
          <w:bottom w:val="single" w:sz="2" w:space="1" w:color="D9E0E6"/>
        </w:pBdr>
      </w:pPr>
    </w:p>
    <w:p>
      <w:pPr>
        <w:pStyle w:val="Heading2"/>
        <w:keepNext w:val="1"/>
      </w:pPr>
      <w:r>
        <w:rPr/>
        <w:t>7.2. Balancing Two Boxes 2</w:t>
      </w:r>
    </w:p>
    <w:p>
      <w:pPr>
        <w:pStyle w:val="ProblemLabel"/>
        <w:keepNext w:val="1"/>
      </w:pPr>
      <w:r>
        <w:rPr>
          <w:b/>
        </w:rPr>
        <w:t xml:space="preserve">What it explains and practices. </w:t>
      </w:r>
      <w:r>
        <w:rPr/>
        <w:t>Practices a transfer that preserves the total while simultaneously reducing the difference between two quantities.</w:t>
      </w:r>
    </w:p>
    <w:p>
      <w:pPr>
        <w:pStyle w:val="ProblemBody"/>
      </w:pPr>
      <w:r>
        <w:rPr>
          <w:b/>
        </w:rPr>
        <w:t xml:space="preserve">Problem. </w:t>
      </w:r>
      <w:r>
        <w:rPr/>
        <w:t>Box A has 22 cubes, while B has 14. We move cubes only from A to B until the two boxes contain the same number. For every cube moved, A decreases by 1 and B increases by 1. How many cubes must be moved?</w:t>
      </w:r>
    </w:p>
    <w:p>
      <w:pPr>
        <w:pStyle w:val="SmallNote"/>
      </w:pPr>
      <w:r>
        <w:rPr>
          <w:b/>
        </w:rPr>
        <w:t xml:space="preserve">Abstract model (also useful for code representation). </w:t>
      </w:r>
      <w:r>
        <w:rPr>
          <w:i/>
        </w:rPr>
        <w:t>A'=22-x; B'=14+x; require A'=B'.</w:t>
      </w:r>
    </w:p>
    <w:p>
      <w:pPr>
        <w:pStyle w:val="ProblemLabel"/>
        <w:keepNext w:val="1"/>
      </w:pPr>
      <w:r>
        <w:rPr/>
        <w:t>Step-by-step solution</w:t>
      </w:r>
    </w:p>
    <w:p>
      <w:pPr>
        <w:pStyle w:val="SolutionStep"/>
        <w:ind w:left="198" w:hanging="142"/>
      </w:pPr>
      <w:r>
        <w:rPr>
          <w:b/>
        </w:rPr>
        <w:t xml:space="preserve">1. </w:t>
      </w:r>
      <w:r>
        <w:rPr/>
        <w:t>The initial difference is 22-14=8.</w:t>
      </w:r>
    </w:p>
    <w:p>
      <w:pPr>
        <w:pStyle w:val="SolutionStep"/>
        <w:ind w:left="198" w:hanging="142"/>
      </w:pPr>
      <w:r>
        <w:rPr>
          <w:b/>
        </w:rPr>
        <w:t xml:space="preserve">2. </w:t>
      </w:r>
      <w:r>
        <w:rPr/>
        <w:t>One move reduces the difference by 2: A loses 1 and B gains 1.</w:t>
      </w:r>
    </w:p>
    <w:p>
      <w:pPr>
        <w:pStyle w:val="SolutionStep"/>
        <w:ind w:left="198" w:hanging="142"/>
      </w:pPr>
      <w:r>
        <w:rPr>
          <w:b/>
        </w:rPr>
        <w:t xml:space="preserve">3. </w:t>
      </w:r>
      <w:r>
        <w:rPr/>
        <w:t>To reduce the difference from 8 to 0, 4 moves are needed.</w:t>
      </w:r>
    </w:p>
    <w:p>
      <w:pPr>
        <w:pStyle w:val="SolutionStep"/>
        <w:ind w:left="198" w:hanging="142"/>
      </w:pPr>
      <w:r>
        <w:rPr>
          <w:b/>
        </w:rPr>
        <w:t xml:space="preserve">4. </w:t>
      </w:r>
      <w:r>
        <w:rPr/>
        <w:t>Check: 22-4=18 and 14+4=18.</w:t>
      </w:r>
    </w:p>
    <w:p>
      <w:pPr>
        <w:pStyle w:val="Answer"/>
      </w:pPr>
      <w:r>
        <w:rPr>
          <w:b/>
        </w:rPr>
        <w:t xml:space="preserve">Answer: </w:t>
      </w:r>
      <w:r>
        <w:rPr>
          <w:b/>
        </w:rPr>
        <w:t>4 cubes.</w:t>
      </w:r>
    </w:p>
    <w:p>
      <w:pPr>
        <w:spacing w:after="20" w:before="0"/>
        <w:pBdr>
          <w:bottom w:val="single" w:sz="2" w:space="1" w:color="D9E0E6"/>
        </w:pBdr>
      </w:pPr>
    </w:p>
    <w:p>
      <w:pPr>
        <w:pStyle w:val="Heading2"/>
        <w:keepNext w:val="1"/>
      </w:pPr>
      <w:r>
        <w:rPr/>
        <w:t>7.3. Balancing Two Boxes 3</w:t>
      </w:r>
    </w:p>
    <w:p>
      <w:pPr>
        <w:pStyle w:val="ProblemLabel"/>
        <w:keepNext w:val="1"/>
      </w:pPr>
      <w:r>
        <w:rPr>
          <w:b/>
        </w:rPr>
        <w:t xml:space="preserve">What it explains and practices. </w:t>
      </w:r>
      <w:r>
        <w:rPr/>
        <w:t>Practices a transfer that preserves the total while simultaneously reducing the difference between two quantities.</w:t>
      </w:r>
    </w:p>
    <w:p>
      <w:pPr>
        <w:pStyle w:val="ProblemBody"/>
      </w:pPr>
      <w:r>
        <w:rPr>
          <w:b/>
        </w:rPr>
        <w:t xml:space="preserve">Problem. </w:t>
      </w:r>
      <w:r>
        <w:rPr/>
        <w:t>Box A has 26 cubes, while B has 16. We move cubes only from A to B until the two boxes contain the same number. For every cube moved, A decreases by 1 and B increases by 1. How many cubes must be moved?</w:t>
      </w:r>
    </w:p>
    <w:p>
      <w:pPr>
        <w:pStyle w:val="SmallNote"/>
      </w:pPr>
      <w:r>
        <w:rPr>
          <w:b/>
        </w:rPr>
        <w:t xml:space="preserve">Abstract model (also useful for code representation). </w:t>
      </w:r>
      <w:r>
        <w:rPr>
          <w:i/>
        </w:rPr>
        <w:t>A'=26-x; B'=16+x; require A'=B'.</w:t>
      </w:r>
    </w:p>
    <w:p>
      <w:pPr>
        <w:pStyle w:val="ProblemLabel"/>
        <w:keepNext w:val="1"/>
      </w:pPr>
      <w:r>
        <w:rPr/>
        <w:t>Step-by-step solution</w:t>
      </w:r>
    </w:p>
    <w:p>
      <w:pPr>
        <w:pStyle w:val="SolutionStep"/>
        <w:ind w:left="198" w:hanging="142"/>
      </w:pPr>
      <w:r>
        <w:rPr>
          <w:b/>
        </w:rPr>
        <w:t xml:space="preserve">1. </w:t>
      </w:r>
      <w:r>
        <w:rPr/>
        <w:t>The initial difference is 26-16=10.</w:t>
      </w:r>
    </w:p>
    <w:p>
      <w:pPr>
        <w:pStyle w:val="SolutionStep"/>
        <w:ind w:left="198" w:hanging="142"/>
      </w:pPr>
      <w:r>
        <w:rPr>
          <w:b/>
        </w:rPr>
        <w:t xml:space="preserve">2. </w:t>
      </w:r>
      <w:r>
        <w:rPr/>
        <w:t>One move reduces the difference by 2: A loses 1 and B gains 1.</w:t>
      </w:r>
    </w:p>
    <w:p>
      <w:pPr>
        <w:pStyle w:val="SolutionStep"/>
        <w:ind w:left="198" w:hanging="142"/>
      </w:pPr>
      <w:r>
        <w:rPr>
          <w:b/>
        </w:rPr>
        <w:t xml:space="preserve">3. </w:t>
      </w:r>
      <w:r>
        <w:rPr/>
        <w:t>To reduce the difference from 10 to 0, 5 moves are needed.</w:t>
      </w:r>
    </w:p>
    <w:p>
      <w:pPr>
        <w:pStyle w:val="SolutionStep"/>
        <w:ind w:left="198" w:hanging="142"/>
      </w:pPr>
      <w:r>
        <w:rPr>
          <w:b/>
        </w:rPr>
        <w:t xml:space="preserve">4. </w:t>
      </w:r>
      <w:r>
        <w:rPr/>
        <w:t>Check: 26-5=21 and 16+5=21.</w:t>
      </w:r>
    </w:p>
    <w:p>
      <w:pPr>
        <w:pStyle w:val="Answer"/>
      </w:pPr>
      <w:r>
        <w:rPr>
          <w:b/>
        </w:rPr>
        <w:t xml:space="preserve">Answer: </w:t>
      </w:r>
      <w:r>
        <w:rPr>
          <w:b/>
        </w:rPr>
        <w:t>5 cubes.</w:t>
      </w:r>
    </w:p>
    <w:p>
      <w:pPr>
        <w:spacing w:after="20" w:before="0"/>
        <w:pBdr>
          <w:bottom w:val="single" w:sz="2" w:space="1" w:color="D9E0E6"/>
        </w:pBdr>
      </w:pPr>
    </w:p>
    <w:p>
      <w:pPr>
        <w:pStyle w:val="Heading2"/>
        <w:keepNext w:val="1"/>
      </w:pPr>
      <w:r>
        <w:rPr/>
        <w:t>7.4. Balancing Two Boxes 4</w:t>
      </w:r>
    </w:p>
    <w:p>
      <w:pPr>
        <w:pStyle w:val="ProblemLabel"/>
        <w:keepNext w:val="1"/>
      </w:pPr>
      <w:r>
        <w:rPr>
          <w:b/>
        </w:rPr>
        <w:t xml:space="preserve">What it explains and practices. </w:t>
      </w:r>
      <w:r>
        <w:rPr/>
        <w:t>Practices a transfer that preserves the total while simultaneously reducing the difference between two quantities.</w:t>
      </w:r>
    </w:p>
    <w:p>
      <w:pPr>
        <w:pStyle w:val="ProblemBody"/>
      </w:pPr>
      <w:r>
        <w:rPr>
          <w:b/>
        </w:rPr>
        <w:t xml:space="preserve">Problem. </w:t>
      </w:r>
      <w:r>
        <w:rPr/>
        <w:t>Box A has 30 cubes, while B has 20. We move cubes only from A to B until the two boxes contain the same number. For every cube moved, A decreases by 1 and B increases by 1. How many cubes must be moved?</w:t>
      </w:r>
    </w:p>
    <w:p>
      <w:pPr>
        <w:pStyle w:val="SmallNote"/>
      </w:pPr>
      <w:r>
        <w:rPr>
          <w:b/>
        </w:rPr>
        <w:t xml:space="preserve">Abstract model (also useful for code representation). </w:t>
      </w:r>
      <w:r>
        <w:rPr>
          <w:i/>
        </w:rPr>
        <w:t>A'=30-x; B'=20+x; require A'=B'.</w:t>
      </w:r>
    </w:p>
    <w:p>
      <w:pPr>
        <w:pStyle w:val="ProblemLabel"/>
        <w:keepNext w:val="1"/>
      </w:pPr>
      <w:r>
        <w:rPr/>
        <w:t>Step-by-step solution</w:t>
      </w:r>
    </w:p>
    <w:p>
      <w:pPr>
        <w:pStyle w:val="SolutionStep"/>
        <w:ind w:left="198" w:hanging="142"/>
      </w:pPr>
      <w:r>
        <w:rPr>
          <w:b/>
        </w:rPr>
        <w:t xml:space="preserve">1. </w:t>
      </w:r>
      <w:r>
        <w:rPr/>
        <w:t>The initial difference is 30-20=10.</w:t>
      </w:r>
    </w:p>
    <w:p>
      <w:pPr>
        <w:pStyle w:val="SolutionStep"/>
        <w:ind w:left="198" w:hanging="142"/>
      </w:pPr>
      <w:r>
        <w:rPr>
          <w:b/>
        </w:rPr>
        <w:t xml:space="preserve">2. </w:t>
      </w:r>
      <w:r>
        <w:rPr/>
        <w:t>One move reduces the difference by 2: A loses 1 and B gains 1.</w:t>
      </w:r>
    </w:p>
    <w:p>
      <w:pPr>
        <w:pStyle w:val="SolutionStep"/>
        <w:ind w:left="198" w:hanging="142"/>
      </w:pPr>
      <w:r>
        <w:rPr>
          <w:b/>
        </w:rPr>
        <w:t xml:space="preserve">3. </w:t>
      </w:r>
      <w:r>
        <w:rPr/>
        <w:t>To reduce the difference from 10 to 0, 5 moves are needed.</w:t>
      </w:r>
    </w:p>
    <w:p>
      <w:pPr>
        <w:pStyle w:val="SolutionStep"/>
        <w:ind w:left="198" w:hanging="142"/>
      </w:pPr>
      <w:r>
        <w:rPr>
          <w:b/>
        </w:rPr>
        <w:t xml:space="preserve">4. </w:t>
      </w:r>
      <w:r>
        <w:rPr/>
        <w:t>Check: 30-5=25 and 20+5=25.</w:t>
      </w:r>
    </w:p>
    <w:p>
      <w:pPr>
        <w:pStyle w:val="Answer"/>
      </w:pPr>
      <w:r>
        <w:rPr>
          <w:b/>
        </w:rPr>
        <w:t xml:space="preserve">Answer: </w:t>
      </w:r>
      <w:r>
        <w:rPr>
          <w:b/>
        </w:rPr>
        <w:t>5 cubes.</w:t>
      </w:r>
    </w:p>
    <w:p>
      <w:pPr>
        <w:spacing w:after="20" w:before="0"/>
        <w:pBdr>
          <w:bottom w:val="single" w:sz="2" w:space="1" w:color="D9E0E6"/>
        </w:pBdr>
      </w:pPr>
    </w:p>
    <w:p>
      <w:pPr>
        <w:pStyle w:val="Heading2"/>
        <w:keepNext w:val="1"/>
      </w:pPr>
      <w:r>
        <w:rPr/>
        <w:t>7.5. Balancing Two Boxes 5</w:t>
      </w:r>
    </w:p>
    <w:p>
      <w:pPr>
        <w:pStyle w:val="ProblemLabel"/>
        <w:keepNext w:val="1"/>
      </w:pPr>
      <w:r>
        <w:rPr>
          <w:b/>
        </w:rPr>
        <w:t xml:space="preserve">What it explains and practices. </w:t>
      </w:r>
      <w:r>
        <w:rPr/>
        <w:t>Practices a transfer that preserves the total while simultaneously reducing the difference between two quantities.</w:t>
      </w:r>
    </w:p>
    <w:p>
      <w:pPr>
        <w:pStyle w:val="ProblemBody"/>
      </w:pPr>
      <w:r>
        <w:rPr>
          <w:b/>
        </w:rPr>
        <w:t xml:space="preserve">Problem. </w:t>
      </w:r>
      <w:r>
        <w:rPr/>
        <w:t>Box A has 34 cubes, while B has 22. We move cubes only from A to B until the two boxes contain the same number. For every cube moved, A decreases by 1 and B increases by 1. How many cubes must be moved?</w:t>
      </w:r>
    </w:p>
    <w:p>
      <w:pPr>
        <w:pStyle w:val="SmallNote"/>
      </w:pPr>
      <w:r>
        <w:rPr>
          <w:b/>
        </w:rPr>
        <w:t xml:space="preserve">Abstract model (also useful for code representation). </w:t>
      </w:r>
      <w:r>
        <w:rPr>
          <w:i/>
        </w:rPr>
        <w:t>A'=34-x; B'=22+x; require A'=B'.</w:t>
      </w:r>
    </w:p>
    <w:p>
      <w:pPr>
        <w:pStyle w:val="ProblemLabel"/>
        <w:keepNext w:val="1"/>
      </w:pPr>
      <w:r>
        <w:rPr/>
        <w:t>Step-by-step solution</w:t>
      </w:r>
    </w:p>
    <w:p>
      <w:pPr>
        <w:pStyle w:val="SolutionStep"/>
        <w:ind w:left="198" w:hanging="142"/>
      </w:pPr>
      <w:r>
        <w:rPr>
          <w:b/>
        </w:rPr>
        <w:t xml:space="preserve">1. </w:t>
      </w:r>
      <w:r>
        <w:rPr/>
        <w:t>The initial difference is 34-22=12.</w:t>
      </w:r>
    </w:p>
    <w:p>
      <w:pPr>
        <w:pStyle w:val="SolutionStep"/>
        <w:ind w:left="198" w:hanging="142"/>
      </w:pPr>
      <w:r>
        <w:rPr>
          <w:b/>
        </w:rPr>
        <w:t xml:space="preserve">2. </w:t>
      </w:r>
      <w:r>
        <w:rPr/>
        <w:t>One move reduces the difference by 2: A loses 1 and B gains 1.</w:t>
      </w:r>
    </w:p>
    <w:p>
      <w:pPr>
        <w:pStyle w:val="SolutionStep"/>
        <w:ind w:left="198" w:hanging="142"/>
      </w:pPr>
      <w:r>
        <w:rPr>
          <w:b/>
        </w:rPr>
        <w:t xml:space="preserve">3. </w:t>
      </w:r>
      <w:r>
        <w:rPr/>
        <w:t>To reduce the difference from 12 to 0, 6 moves are needed.</w:t>
      </w:r>
    </w:p>
    <w:p>
      <w:pPr>
        <w:pStyle w:val="SolutionStep"/>
        <w:ind w:left="198" w:hanging="142"/>
      </w:pPr>
      <w:r>
        <w:rPr>
          <w:b/>
        </w:rPr>
        <w:t xml:space="preserve">4. </w:t>
      </w:r>
      <w:r>
        <w:rPr/>
        <w:t>Check: 34-6=28 and 22+6=28.</w:t>
      </w:r>
    </w:p>
    <w:p>
      <w:pPr>
        <w:pStyle w:val="Answer"/>
      </w:pPr>
      <w:r>
        <w:rPr>
          <w:b/>
        </w:rPr>
        <w:t xml:space="preserve">Answer: </w:t>
      </w:r>
      <w:r>
        <w:rPr>
          <w:b/>
        </w:rPr>
        <w:t>6 cubes.</w:t>
      </w:r>
    </w:p>
    <w:p>
      <w:pPr>
        <w:spacing w:after="20" w:before="0"/>
        <w:pBdr>
          <w:bottom w:val="single" w:sz="2" w:space="1" w:color="D9E0E6"/>
        </w:pBdr>
      </w:pPr>
    </w:p>
    <w:p>
      <w:pPr>
        <w:pStyle w:val="Heading2"/>
        <w:keepNext w:val="1"/>
      </w:pPr>
      <w:r>
        <w:rPr/>
        <w:t>7.6. The Unknown Term in a Chain 1</w:t>
      </w:r>
    </w:p>
    <w:p>
      <w:pPr>
        <w:pStyle w:val="ProblemLabel"/>
        <w:keepNext w:val="1"/>
      </w:pPr>
      <w:r>
        <w:rPr>
          <w:b/>
        </w:rPr>
        <w:t xml:space="preserve">What it explains and practices. </w:t>
      </w:r>
      <w:r>
        <w:rPr/>
        <w:t>Practices isolating an unknown change in a chain of additions.</w:t>
      </w:r>
    </w:p>
    <w:p>
      <w:pPr>
        <w:pStyle w:val="ProblemBody"/>
      </w:pPr>
      <w:r>
        <w:rPr>
          <w:b/>
        </w:rPr>
        <w:t xml:space="preserve">Problem. </w:t>
      </w:r>
      <w:r>
        <w:rPr/>
        <w:t>We start with 7 tokens. An unknown number of tokens is added, then another 5. There are 20 at the end. The rule is that we can undo additions in reverse order by subtraction. How many tokens were added in the first stage?</w:t>
      </w:r>
    </w:p>
    <w:p>
      <w:pPr>
        <w:pStyle w:val="SmallNote"/>
      </w:pPr>
      <w:r>
        <w:rPr>
          <w:b/>
        </w:rPr>
        <w:t xml:space="preserve">Abstract model (also useful for code representation). </w:t>
      </w:r>
      <w:r>
        <w:rPr>
          <w:i/>
        </w:rPr>
        <w:t>7+x+5=20.</w:t>
      </w:r>
    </w:p>
    <w:p>
      <w:pPr>
        <w:pStyle w:val="ProblemLabel"/>
        <w:keepNext w:val="1"/>
      </w:pPr>
      <w:r>
        <w:rPr/>
        <w:t>Step-by-step solution</w:t>
      </w:r>
    </w:p>
    <w:p>
      <w:pPr>
        <w:pStyle w:val="SolutionStep"/>
        <w:ind w:left="198" w:hanging="142"/>
      </w:pPr>
      <w:r>
        <w:rPr>
          <w:b/>
        </w:rPr>
        <w:t xml:space="preserve">1. </w:t>
      </w:r>
      <w:r>
        <w:rPr/>
        <w:t>Undo the last addition: 20-5=15.</w:t>
      </w:r>
    </w:p>
    <w:p>
      <w:pPr>
        <w:pStyle w:val="SolutionStep"/>
        <w:ind w:left="198" w:hanging="142"/>
      </w:pPr>
      <w:r>
        <w:rPr>
          <w:b/>
        </w:rPr>
        <w:t xml:space="preserve">2. </w:t>
      </w:r>
      <w:r>
        <w:rPr/>
        <w:t>Now we have 7+x=15.</w:t>
      </w:r>
    </w:p>
    <w:p>
      <w:pPr>
        <w:pStyle w:val="SolutionStep"/>
        <w:ind w:left="198" w:hanging="142"/>
      </w:pPr>
      <w:r>
        <w:rPr>
          <w:b/>
        </w:rPr>
        <w:t xml:space="preserve">3. </w:t>
      </w:r>
      <w:r>
        <w:rPr/>
        <w:t>Also remove the initial quantity: 15-7=8.</w:t>
      </w:r>
    </w:p>
    <w:p>
      <w:pPr>
        <w:pStyle w:val="SolutionStep"/>
        <w:ind w:left="198" w:hanging="142"/>
      </w:pPr>
      <w:r>
        <w:rPr>
          <w:b/>
        </w:rPr>
        <w:t xml:space="preserve">4. </w:t>
      </w:r>
      <w:r>
        <w:rPr/>
        <w:t>Check: 7+8+5=20.</w:t>
      </w:r>
    </w:p>
    <w:p>
      <w:pPr>
        <w:pStyle w:val="Answer"/>
      </w:pPr>
      <w:r>
        <w:rPr>
          <w:b/>
        </w:rPr>
        <w:t xml:space="preserve">Answer: </w:t>
      </w:r>
      <w:r>
        <w:rPr>
          <w:b/>
        </w:rPr>
        <w:t>8</w:t>
      </w:r>
    </w:p>
    <w:p>
      <w:pPr>
        <w:spacing w:after="20" w:before="0"/>
        <w:pBdr>
          <w:bottom w:val="single" w:sz="2" w:space="1" w:color="D9E0E6"/>
        </w:pBdr>
      </w:pPr>
    </w:p>
    <w:p>
      <w:pPr>
        <w:pStyle w:val="Heading2"/>
        <w:keepNext w:val="1"/>
      </w:pPr>
      <w:r>
        <w:rPr/>
        <w:t>7.7. The Unknown Term in a Chain 2</w:t>
      </w:r>
    </w:p>
    <w:p>
      <w:pPr>
        <w:pStyle w:val="ProblemLabel"/>
        <w:keepNext w:val="1"/>
      </w:pPr>
      <w:r>
        <w:rPr>
          <w:b/>
        </w:rPr>
        <w:t xml:space="preserve">What it explains and practices. </w:t>
      </w:r>
      <w:r>
        <w:rPr/>
        <w:t>Practices isolating an unknown change in a chain of additions.</w:t>
      </w:r>
    </w:p>
    <w:p>
      <w:pPr>
        <w:pStyle w:val="ProblemBody"/>
      </w:pPr>
      <w:r>
        <w:rPr>
          <w:b/>
        </w:rPr>
        <w:t xml:space="preserve">Problem. </w:t>
      </w:r>
      <w:r>
        <w:rPr/>
        <w:t>We start with 9 tokens. An unknown number of tokens is added, then another 6. There are 24 at the end. The rule is that we can undo additions in reverse order by subtraction. How many tokens were added in the first stage?</w:t>
      </w:r>
    </w:p>
    <w:p>
      <w:pPr>
        <w:pStyle w:val="SmallNote"/>
      </w:pPr>
      <w:r>
        <w:rPr>
          <w:b/>
        </w:rPr>
        <w:t xml:space="preserve">Abstract model (also useful for code representation). </w:t>
      </w:r>
      <w:r>
        <w:rPr>
          <w:i/>
        </w:rPr>
        <w:t>9+x+6=24.</w:t>
      </w:r>
    </w:p>
    <w:p>
      <w:pPr>
        <w:pStyle w:val="ProblemLabel"/>
        <w:keepNext w:val="1"/>
      </w:pPr>
      <w:r>
        <w:rPr/>
        <w:t>Step-by-step solution</w:t>
      </w:r>
    </w:p>
    <w:p>
      <w:pPr>
        <w:pStyle w:val="SolutionStep"/>
        <w:ind w:left="198" w:hanging="142"/>
      </w:pPr>
      <w:r>
        <w:rPr>
          <w:b/>
        </w:rPr>
        <w:t xml:space="preserve">1. </w:t>
      </w:r>
      <w:r>
        <w:rPr/>
        <w:t>Undo the last addition: 24-6=18.</w:t>
      </w:r>
    </w:p>
    <w:p>
      <w:pPr>
        <w:pStyle w:val="SolutionStep"/>
        <w:ind w:left="198" w:hanging="142"/>
      </w:pPr>
      <w:r>
        <w:rPr>
          <w:b/>
        </w:rPr>
        <w:t xml:space="preserve">2. </w:t>
      </w:r>
      <w:r>
        <w:rPr/>
        <w:t>Now we have 9+x=18.</w:t>
      </w:r>
    </w:p>
    <w:p>
      <w:pPr>
        <w:pStyle w:val="SolutionStep"/>
        <w:ind w:left="198" w:hanging="142"/>
      </w:pPr>
      <w:r>
        <w:rPr>
          <w:b/>
        </w:rPr>
        <w:t xml:space="preserve">3. </w:t>
      </w:r>
      <w:r>
        <w:rPr/>
        <w:t>Also remove the initial quantity: 18-9=9.</w:t>
      </w:r>
    </w:p>
    <w:p>
      <w:pPr>
        <w:pStyle w:val="SolutionStep"/>
        <w:ind w:left="198" w:hanging="142"/>
      </w:pPr>
      <w:r>
        <w:rPr>
          <w:b/>
        </w:rPr>
        <w:t xml:space="preserve">4. </w:t>
      </w:r>
      <w:r>
        <w:rPr/>
        <w:t>Check: 9+9+6=24.</w:t>
      </w:r>
    </w:p>
    <w:p>
      <w:pPr>
        <w:pStyle w:val="Answer"/>
      </w:pPr>
      <w:r>
        <w:rPr>
          <w:b/>
        </w:rPr>
        <w:t xml:space="preserve">Answer: </w:t>
      </w:r>
      <w:r>
        <w:rPr>
          <w:b/>
        </w:rPr>
        <w:t>9</w:t>
      </w:r>
    </w:p>
    <w:p>
      <w:pPr>
        <w:spacing w:after="20" w:before="0"/>
        <w:pBdr>
          <w:bottom w:val="single" w:sz="2" w:space="1" w:color="D9E0E6"/>
        </w:pBdr>
      </w:pPr>
    </w:p>
    <w:p>
      <w:pPr>
        <w:pStyle w:val="Heading2"/>
        <w:keepNext w:val="1"/>
      </w:pPr>
      <w:r>
        <w:rPr/>
        <w:t>7.8. The Unknown Term in a Chain 3</w:t>
      </w:r>
    </w:p>
    <w:p>
      <w:pPr>
        <w:pStyle w:val="ProblemLabel"/>
        <w:keepNext w:val="1"/>
      </w:pPr>
      <w:r>
        <w:rPr>
          <w:b/>
        </w:rPr>
        <w:t xml:space="preserve">What it explains and practices. </w:t>
      </w:r>
      <w:r>
        <w:rPr/>
        <w:t>Practices isolating an unknown change in a chain of additions.</w:t>
      </w:r>
    </w:p>
    <w:p>
      <w:pPr>
        <w:pStyle w:val="ProblemBody"/>
      </w:pPr>
      <w:r>
        <w:rPr>
          <w:b/>
        </w:rPr>
        <w:t xml:space="preserve">Problem. </w:t>
      </w:r>
      <w:r>
        <w:rPr/>
        <w:t>We start with 8 tokens. An unknown number of tokens is added, then another 7. There are 26 at the end. The rule is that we can undo additions in reverse order by subtraction. How many tokens were added in the first stage?</w:t>
      </w:r>
    </w:p>
    <w:p>
      <w:pPr>
        <w:pStyle w:val="SmallNote"/>
      </w:pPr>
      <w:r>
        <w:rPr>
          <w:b/>
        </w:rPr>
        <w:t xml:space="preserve">Abstract model (also useful for code representation). </w:t>
      </w:r>
      <w:r>
        <w:rPr>
          <w:i/>
        </w:rPr>
        <w:t>8+x+7=26.</w:t>
      </w:r>
    </w:p>
    <w:p>
      <w:pPr>
        <w:pStyle w:val="ProblemLabel"/>
        <w:keepNext w:val="1"/>
      </w:pPr>
      <w:r>
        <w:rPr/>
        <w:t>Step-by-step solution</w:t>
      </w:r>
    </w:p>
    <w:p>
      <w:pPr>
        <w:pStyle w:val="SolutionStep"/>
        <w:ind w:left="198" w:hanging="142"/>
      </w:pPr>
      <w:r>
        <w:rPr>
          <w:b/>
        </w:rPr>
        <w:t xml:space="preserve">1. </w:t>
      </w:r>
      <w:r>
        <w:rPr/>
        <w:t>Undo the last addition: 26-7=19.</w:t>
      </w:r>
    </w:p>
    <w:p>
      <w:pPr>
        <w:pStyle w:val="SolutionStep"/>
        <w:ind w:left="198" w:hanging="142"/>
      </w:pPr>
      <w:r>
        <w:rPr>
          <w:b/>
        </w:rPr>
        <w:t xml:space="preserve">2. </w:t>
      </w:r>
      <w:r>
        <w:rPr/>
        <w:t>Now we have 8+x=19.</w:t>
      </w:r>
    </w:p>
    <w:p>
      <w:pPr>
        <w:pStyle w:val="SolutionStep"/>
        <w:ind w:left="198" w:hanging="142"/>
      </w:pPr>
      <w:r>
        <w:rPr>
          <w:b/>
        </w:rPr>
        <w:t xml:space="preserve">3. </w:t>
      </w:r>
      <w:r>
        <w:rPr/>
        <w:t>Also remove the initial quantity: 19-8=11.</w:t>
      </w:r>
    </w:p>
    <w:p>
      <w:pPr>
        <w:pStyle w:val="SolutionStep"/>
        <w:ind w:left="198" w:hanging="142"/>
      </w:pPr>
      <w:r>
        <w:rPr>
          <w:b/>
        </w:rPr>
        <w:t xml:space="preserve">4. </w:t>
      </w:r>
      <w:r>
        <w:rPr/>
        <w:t>Check: 8+11+7=26.</w:t>
      </w:r>
    </w:p>
    <w:p>
      <w:pPr>
        <w:pStyle w:val="Answer"/>
      </w:pPr>
      <w:r>
        <w:rPr>
          <w:b/>
        </w:rPr>
        <w:t xml:space="preserve">Answer: </w:t>
      </w:r>
      <w:r>
        <w:rPr>
          <w:b/>
        </w:rPr>
        <w:t>11</w:t>
      </w:r>
    </w:p>
    <w:p>
      <w:pPr>
        <w:spacing w:after="20" w:before="0"/>
        <w:pBdr>
          <w:bottom w:val="single" w:sz="2" w:space="1" w:color="D9E0E6"/>
        </w:pBdr>
      </w:pPr>
    </w:p>
    <w:p>
      <w:pPr>
        <w:pStyle w:val="Heading2"/>
        <w:keepNext w:val="1"/>
      </w:pPr>
      <w:r>
        <w:rPr/>
        <w:t>7.9. The Unknown Term in a Chain 4</w:t>
      </w:r>
    </w:p>
    <w:p>
      <w:pPr>
        <w:pStyle w:val="ProblemLabel"/>
        <w:keepNext w:val="1"/>
      </w:pPr>
      <w:r>
        <w:rPr>
          <w:b/>
        </w:rPr>
        <w:t xml:space="preserve">What it explains and practices. </w:t>
      </w:r>
      <w:r>
        <w:rPr/>
        <w:t>Practices isolating an unknown change in a chain of additions.</w:t>
      </w:r>
    </w:p>
    <w:p>
      <w:pPr>
        <w:pStyle w:val="ProblemBody"/>
      </w:pPr>
      <w:r>
        <w:rPr>
          <w:b/>
        </w:rPr>
        <w:t xml:space="preserve">Problem. </w:t>
      </w:r>
      <w:r>
        <w:rPr/>
        <w:t>We start with 11 tokens. An unknown number of tokens is added, then another 5. There are 28 at the end. The rule is that we can undo additions in reverse order by subtraction. How many tokens were added in the first stage?</w:t>
      </w:r>
    </w:p>
    <w:p>
      <w:pPr>
        <w:pStyle w:val="SmallNote"/>
      </w:pPr>
      <w:r>
        <w:rPr>
          <w:b/>
        </w:rPr>
        <w:t xml:space="preserve">Abstract model (also useful for code representation). </w:t>
      </w:r>
      <w:r>
        <w:rPr>
          <w:i/>
        </w:rPr>
        <w:t>11+x+5=28.</w:t>
      </w:r>
    </w:p>
    <w:p>
      <w:pPr>
        <w:pStyle w:val="ProblemLabel"/>
        <w:keepNext w:val="1"/>
      </w:pPr>
      <w:r>
        <w:rPr/>
        <w:t>Step-by-step solution</w:t>
      </w:r>
    </w:p>
    <w:p>
      <w:pPr>
        <w:pStyle w:val="SolutionStep"/>
        <w:ind w:left="198" w:hanging="142"/>
      </w:pPr>
      <w:r>
        <w:rPr>
          <w:b/>
        </w:rPr>
        <w:t xml:space="preserve">1. </w:t>
      </w:r>
      <w:r>
        <w:rPr/>
        <w:t>Undo the last addition: 28-5=23.</w:t>
      </w:r>
    </w:p>
    <w:p>
      <w:pPr>
        <w:pStyle w:val="SolutionStep"/>
        <w:ind w:left="198" w:hanging="142"/>
      </w:pPr>
      <w:r>
        <w:rPr>
          <w:b/>
        </w:rPr>
        <w:t xml:space="preserve">2. </w:t>
      </w:r>
      <w:r>
        <w:rPr/>
        <w:t>Now we have 11+x=23.</w:t>
      </w:r>
    </w:p>
    <w:p>
      <w:pPr>
        <w:pStyle w:val="SolutionStep"/>
        <w:ind w:left="198" w:hanging="142"/>
      </w:pPr>
      <w:r>
        <w:rPr>
          <w:b/>
        </w:rPr>
        <w:t xml:space="preserve">3. </w:t>
      </w:r>
      <w:r>
        <w:rPr/>
        <w:t>Also remove the initial quantity: 23-11=12.</w:t>
      </w:r>
    </w:p>
    <w:p>
      <w:pPr>
        <w:pStyle w:val="SolutionStep"/>
        <w:ind w:left="198" w:hanging="142"/>
      </w:pPr>
      <w:r>
        <w:rPr>
          <w:b/>
        </w:rPr>
        <w:t xml:space="preserve">4. </w:t>
      </w:r>
      <w:r>
        <w:rPr/>
        <w:t>Check: 11+12+5=28.</w:t>
      </w:r>
    </w:p>
    <w:p>
      <w:pPr>
        <w:pStyle w:val="Answer"/>
      </w:pPr>
      <w:r>
        <w:rPr>
          <w:b/>
        </w:rPr>
        <w:t xml:space="preserve">Answer: </w:t>
      </w:r>
      <w:r>
        <w:rPr>
          <w:b/>
        </w:rPr>
        <w:t>12</w:t>
      </w:r>
    </w:p>
    <w:p>
      <w:pPr>
        <w:spacing w:after="20" w:before="0"/>
        <w:pBdr>
          <w:bottom w:val="single" w:sz="2" w:space="1" w:color="D9E0E6"/>
        </w:pBdr>
      </w:pPr>
    </w:p>
    <w:p>
      <w:pPr>
        <w:pStyle w:val="Heading2"/>
        <w:keepNext w:val="1"/>
      </w:pPr>
      <w:r>
        <w:rPr/>
        <w:t>7.10. The Unknown Term in a Chain 5</w:t>
      </w:r>
    </w:p>
    <w:p>
      <w:pPr>
        <w:pStyle w:val="ProblemLabel"/>
        <w:keepNext w:val="1"/>
      </w:pPr>
      <w:r>
        <w:rPr>
          <w:b/>
        </w:rPr>
        <w:t xml:space="preserve">What it explains and practices. </w:t>
      </w:r>
      <w:r>
        <w:rPr/>
        <w:t>Practices isolating an unknown change in a chain of additions.</w:t>
      </w:r>
    </w:p>
    <w:p>
      <w:pPr>
        <w:pStyle w:val="ProblemBody"/>
      </w:pPr>
      <w:r>
        <w:rPr>
          <w:b/>
        </w:rPr>
        <w:t xml:space="preserve">Problem. </w:t>
      </w:r>
      <w:r>
        <w:rPr/>
        <w:t>We start with 12 tokens. An unknown number of tokens is added, then another 8. There are 33 at the end. The rule is that we can undo additions in reverse order by subtraction. How many tokens were added in the first stage?</w:t>
      </w:r>
    </w:p>
    <w:p>
      <w:pPr>
        <w:pStyle w:val="SmallNote"/>
      </w:pPr>
      <w:r>
        <w:rPr>
          <w:b/>
        </w:rPr>
        <w:t xml:space="preserve">Abstract model (also useful for code representation). </w:t>
      </w:r>
      <w:r>
        <w:rPr>
          <w:i/>
        </w:rPr>
        <w:t>12+x+8=33.</w:t>
      </w:r>
    </w:p>
    <w:p>
      <w:pPr>
        <w:pStyle w:val="ProblemLabel"/>
        <w:keepNext w:val="1"/>
      </w:pPr>
      <w:r>
        <w:rPr/>
        <w:t>Step-by-step solution</w:t>
      </w:r>
    </w:p>
    <w:p>
      <w:pPr>
        <w:pStyle w:val="SolutionStep"/>
        <w:ind w:left="198" w:hanging="142"/>
      </w:pPr>
      <w:r>
        <w:rPr>
          <w:b/>
        </w:rPr>
        <w:t xml:space="preserve">1. </w:t>
      </w:r>
      <w:r>
        <w:rPr/>
        <w:t>Undo the last addition: 33-8=25.</w:t>
      </w:r>
    </w:p>
    <w:p>
      <w:pPr>
        <w:pStyle w:val="SolutionStep"/>
        <w:ind w:left="198" w:hanging="142"/>
      </w:pPr>
      <w:r>
        <w:rPr>
          <w:b/>
        </w:rPr>
        <w:t xml:space="preserve">2. </w:t>
      </w:r>
      <w:r>
        <w:rPr/>
        <w:t>Now we have 12+x=25.</w:t>
      </w:r>
    </w:p>
    <w:p>
      <w:pPr>
        <w:pStyle w:val="SolutionStep"/>
        <w:ind w:left="198" w:hanging="142"/>
      </w:pPr>
      <w:r>
        <w:rPr>
          <w:b/>
        </w:rPr>
        <w:t xml:space="preserve">3. </w:t>
      </w:r>
      <w:r>
        <w:rPr/>
        <w:t>Also remove the initial quantity: 25-12=13.</w:t>
      </w:r>
    </w:p>
    <w:p>
      <w:pPr>
        <w:pStyle w:val="SolutionStep"/>
        <w:ind w:left="198" w:hanging="142"/>
      </w:pPr>
      <w:r>
        <w:rPr>
          <w:b/>
        </w:rPr>
        <w:t xml:space="preserve">4. </w:t>
      </w:r>
      <w:r>
        <w:rPr/>
        <w:t>Check: 12+13+8=33.</w:t>
      </w:r>
    </w:p>
    <w:p>
      <w:pPr>
        <w:pStyle w:val="Answer"/>
      </w:pPr>
      <w:r>
        <w:rPr>
          <w:b/>
        </w:rPr>
        <w:t xml:space="preserve">Answer: </w:t>
      </w:r>
      <w:r>
        <w:rPr>
          <w:b/>
        </w:rPr>
        <w:t>13</w:t>
      </w:r>
    </w:p>
    <w:p>
      <w:pPr>
        <w:spacing w:after="20" w:before="0"/>
        <w:pBdr>
          <w:bottom w:val="single" w:sz="2" w:space="1" w:color="D9E0E6"/>
        </w:pBdr>
      </w:pPr>
    </w:p>
    <w:p>
      <w:pPr>
        <w:pStyle w:val="Heading2"/>
        <w:keepNext w:val="1"/>
      </w:pPr>
      <w:r>
        <w:rPr/>
        <w:t>7.11. Two Successive Transfers 1</w:t>
      </w:r>
    </w:p>
    <w:p>
      <w:pPr>
        <w:pStyle w:val="ProblemLabel"/>
        <w:keepNext w:val="1"/>
      </w:pPr>
      <w:r>
        <w:rPr>
          <w:b/>
        </w:rPr>
        <w:t xml:space="preserve">What it explains and practices. </w:t>
      </w:r>
      <w:r>
        <w:rPr/>
        <w:t>Practices careful modeling of transfers in both directions.</w:t>
      </w:r>
    </w:p>
    <w:p>
      <w:pPr>
        <w:pStyle w:val="ProblemBody"/>
      </w:pPr>
      <w:r>
        <w:rPr>
          <w:b/>
        </w:rPr>
        <w:t xml:space="preserve">Problem. </w:t>
      </w:r>
      <w:r>
        <w:rPr/>
        <w:t>Two boxes initially contain A=25 and B=18 tokens. First, 4 are moved from A to B. Then 3 are moved from B back to A. A transfer decreases the source and increases the destination by the same amount. How many tokens are in each box at the end?</w:t>
      </w:r>
    </w:p>
    <w:p>
      <w:pPr>
        <w:pStyle w:val="SmallNote"/>
      </w:pPr>
      <w:r>
        <w:rPr>
          <w:b/>
        </w:rPr>
        <w:t xml:space="preserve">Abstract model (also useful for code representation). </w:t>
      </w:r>
      <w:r>
        <w:rPr>
          <w:i/>
        </w:rPr>
        <w:t>A'=25-4+3; B'=18+4-3.</w:t>
      </w:r>
    </w:p>
    <w:p>
      <w:pPr>
        <w:pStyle w:val="ProblemLabel"/>
        <w:keepNext w:val="1"/>
      </w:pPr>
      <w:r>
        <w:rPr/>
        <w:t>Step-by-step solution</w:t>
      </w:r>
    </w:p>
    <w:p>
      <w:pPr>
        <w:pStyle w:val="SolutionStep"/>
        <w:ind w:left="198" w:hanging="142"/>
      </w:pPr>
      <w:r>
        <w:rPr>
          <w:b/>
        </w:rPr>
        <w:t xml:space="preserve">1. </w:t>
      </w:r>
      <w:r>
        <w:rPr/>
        <w:t>After the first transfer: A=21, B=22.</w:t>
      </w:r>
    </w:p>
    <w:p>
      <w:pPr>
        <w:pStyle w:val="SolutionStep"/>
        <w:ind w:left="198" w:hanging="142"/>
      </w:pPr>
      <w:r>
        <w:rPr>
          <w:b/>
        </w:rPr>
        <w:t xml:space="preserve">2. </w:t>
      </w:r>
      <w:r>
        <w:rPr/>
        <w:t>After the second: A=21+3=24, B=22-3=19.</w:t>
      </w:r>
    </w:p>
    <w:p>
      <w:pPr>
        <w:pStyle w:val="SolutionStep"/>
        <w:ind w:left="198" w:hanging="142"/>
      </w:pPr>
      <w:r>
        <w:rPr>
          <w:b/>
        </w:rPr>
        <w:t xml:space="preserve">3. </w:t>
      </w:r>
      <w:r>
        <w:rPr/>
        <w:t>The initial total is 43, and the final total is 43; the equality confirms that no tokens were lost.</w:t>
      </w:r>
    </w:p>
    <w:p>
      <w:pPr>
        <w:pStyle w:val="Answer"/>
      </w:pPr>
      <w:r>
        <w:rPr>
          <w:b/>
        </w:rPr>
        <w:t xml:space="preserve">Answer: </w:t>
      </w:r>
      <w:r>
        <w:rPr>
          <w:b/>
        </w:rPr>
        <w:t>A=24, B=19.</w:t>
      </w:r>
    </w:p>
    <w:p>
      <w:pPr>
        <w:spacing w:after="20" w:before="0"/>
        <w:pBdr>
          <w:bottom w:val="single" w:sz="2" w:space="1" w:color="D9E0E6"/>
        </w:pBdr>
      </w:pPr>
    </w:p>
    <w:p>
      <w:pPr>
        <w:pStyle w:val="Heading2"/>
        <w:keepNext w:val="1"/>
      </w:pPr>
      <w:r>
        <w:rPr/>
        <w:t>7.12. Two Successive Transfers 2</w:t>
      </w:r>
    </w:p>
    <w:p>
      <w:pPr>
        <w:pStyle w:val="ProblemLabel"/>
        <w:keepNext w:val="1"/>
      </w:pPr>
      <w:r>
        <w:rPr>
          <w:b/>
        </w:rPr>
        <w:t xml:space="preserve">What it explains and practices. </w:t>
      </w:r>
      <w:r>
        <w:rPr/>
        <w:t>Practices careful modeling of transfers in both directions.</w:t>
      </w:r>
    </w:p>
    <w:p>
      <w:pPr>
        <w:pStyle w:val="ProblemBody"/>
      </w:pPr>
      <w:r>
        <w:rPr>
          <w:b/>
        </w:rPr>
        <w:t xml:space="preserve">Problem. </w:t>
      </w:r>
      <w:r>
        <w:rPr/>
        <w:t>Two boxes initially contain A=30 and B=22 tokens. First, 5 are moved from A to B. Then 2 are moved from B back to A. A transfer decreases the source and increases the destination by the same amount. How many tokens are in each box at the end?</w:t>
      </w:r>
    </w:p>
    <w:p>
      <w:pPr>
        <w:pStyle w:val="SmallNote"/>
      </w:pPr>
      <w:r>
        <w:rPr>
          <w:b/>
        </w:rPr>
        <w:t xml:space="preserve">Abstract model (also useful for code representation). </w:t>
      </w:r>
      <w:r>
        <w:rPr>
          <w:i/>
        </w:rPr>
        <w:t>A'=30-5+2; B'=22+5-2.</w:t>
      </w:r>
    </w:p>
    <w:p>
      <w:pPr>
        <w:pStyle w:val="ProblemLabel"/>
        <w:keepNext w:val="1"/>
      </w:pPr>
      <w:r>
        <w:rPr/>
        <w:t>Step-by-step solution</w:t>
      </w:r>
    </w:p>
    <w:p>
      <w:pPr>
        <w:pStyle w:val="SolutionStep"/>
        <w:ind w:left="198" w:hanging="142"/>
      </w:pPr>
      <w:r>
        <w:rPr>
          <w:b/>
        </w:rPr>
        <w:t xml:space="preserve">1. </w:t>
      </w:r>
      <w:r>
        <w:rPr/>
        <w:t>After the first transfer: A=25, B=27.</w:t>
      </w:r>
    </w:p>
    <w:p>
      <w:pPr>
        <w:pStyle w:val="SolutionStep"/>
        <w:ind w:left="198" w:hanging="142"/>
      </w:pPr>
      <w:r>
        <w:rPr>
          <w:b/>
        </w:rPr>
        <w:t xml:space="preserve">2. </w:t>
      </w:r>
      <w:r>
        <w:rPr/>
        <w:t>After the second: A=25+2=27, B=27-2=25.</w:t>
      </w:r>
    </w:p>
    <w:p>
      <w:pPr>
        <w:pStyle w:val="SolutionStep"/>
        <w:ind w:left="198" w:hanging="142"/>
      </w:pPr>
      <w:r>
        <w:rPr>
          <w:b/>
        </w:rPr>
        <w:t xml:space="preserve">3. </w:t>
      </w:r>
      <w:r>
        <w:rPr/>
        <w:t>The initial total is 52, and the final total is 52; the equality confirms that no tokens were lost.</w:t>
      </w:r>
    </w:p>
    <w:p>
      <w:pPr>
        <w:pStyle w:val="Answer"/>
      </w:pPr>
      <w:r>
        <w:rPr>
          <w:b/>
        </w:rPr>
        <w:t xml:space="preserve">Answer: </w:t>
      </w:r>
      <w:r>
        <w:rPr>
          <w:b/>
        </w:rPr>
        <w:t>A=27, B=25.</w:t>
      </w:r>
    </w:p>
    <w:p>
      <w:pPr>
        <w:spacing w:after="20" w:before="0"/>
        <w:pBdr>
          <w:bottom w:val="single" w:sz="2" w:space="1" w:color="D9E0E6"/>
        </w:pBdr>
      </w:pPr>
    </w:p>
    <w:p>
      <w:pPr>
        <w:pStyle w:val="Heading2"/>
        <w:keepNext w:val="1"/>
      </w:pPr>
      <w:r>
        <w:rPr/>
        <w:t>7.13. Two Successive Transfers 3</w:t>
      </w:r>
    </w:p>
    <w:p>
      <w:pPr>
        <w:pStyle w:val="ProblemLabel"/>
        <w:keepNext w:val="1"/>
      </w:pPr>
      <w:r>
        <w:rPr>
          <w:b/>
        </w:rPr>
        <w:t xml:space="preserve">What it explains and practices. </w:t>
      </w:r>
      <w:r>
        <w:rPr/>
        <w:t>Practices careful modeling of transfers in both directions.</w:t>
      </w:r>
    </w:p>
    <w:p>
      <w:pPr>
        <w:pStyle w:val="ProblemBody"/>
      </w:pPr>
      <w:r>
        <w:rPr>
          <w:b/>
        </w:rPr>
        <w:t xml:space="preserve">Problem. </w:t>
      </w:r>
      <w:r>
        <w:rPr/>
        <w:t>Two boxes initially contain A=28 and B=24 tokens. First, 6 are moved from A to B. Then 4 are moved from B back to A. A transfer decreases the source and increases the destination by the same amount. How many tokens are in each box at the end?</w:t>
      </w:r>
    </w:p>
    <w:p>
      <w:pPr>
        <w:pStyle w:val="SmallNote"/>
      </w:pPr>
      <w:r>
        <w:rPr>
          <w:b/>
        </w:rPr>
        <w:t xml:space="preserve">Abstract model (also useful for code representation). </w:t>
      </w:r>
      <w:r>
        <w:rPr>
          <w:i/>
        </w:rPr>
        <w:t>A'=28-6+4; B'=24+6-4.</w:t>
      </w:r>
    </w:p>
    <w:p>
      <w:pPr>
        <w:pStyle w:val="ProblemLabel"/>
        <w:keepNext w:val="1"/>
      </w:pPr>
      <w:r>
        <w:rPr/>
        <w:t>Step-by-step solution</w:t>
      </w:r>
    </w:p>
    <w:p>
      <w:pPr>
        <w:pStyle w:val="SolutionStep"/>
        <w:ind w:left="198" w:hanging="142"/>
      </w:pPr>
      <w:r>
        <w:rPr>
          <w:b/>
        </w:rPr>
        <w:t xml:space="preserve">1. </w:t>
      </w:r>
      <w:r>
        <w:rPr/>
        <w:t>After the first transfer: A=22, B=30.</w:t>
      </w:r>
    </w:p>
    <w:p>
      <w:pPr>
        <w:pStyle w:val="SolutionStep"/>
        <w:ind w:left="198" w:hanging="142"/>
      </w:pPr>
      <w:r>
        <w:rPr>
          <w:b/>
        </w:rPr>
        <w:t xml:space="preserve">2. </w:t>
      </w:r>
      <w:r>
        <w:rPr/>
        <w:t>After the second: A=22+4=26, B=30-4=26.</w:t>
      </w:r>
    </w:p>
    <w:p>
      <w:pPr>
        <w:pStyle w:val="SolutionStep"/>
        <w:ind w:left="198" w:hanging="142"/>
      </w:pPr>
      <w:r>
        <w:rPr>
          <w:b/>
        </w:rPr>
        <w:t xml:space="preserve">3. </w:t>
      </w:r>
      <w:r>
        <w:rPr/>
        <w:t>The initial total is 52, and the final total is 52; the equality confirms that no tokens were lost.</w:t>
      </w:r>
    </w:p>
    <w:p>
      <w:pPr>
        <w:pStyle w:val="Answer"/>
      </w:pPr>
      <w:r>
        <w:rPr>
          <w:b/>
        </w:rPr>
        <w:t xml:space="preserve">Answer: </w:t>
      </w:r>
      <w:r>
        <w:rPr>
          <w:b/>
        </w:rPr>
        <w:t>A=26, B=26.</w:t>
      </w:r>
    </w:p>
    <w:p>
      <w:pPr>
        <w:spacing w:after="20" w:before="0"/>
        <w:pBdr>
          <w:bottom w:val="single" w:sz="2" w:space="1" w:color="D9E0E6"/>
        </w:pBdr>
      </w:pPr>
    </w:p>
    <w:p>
      <w:pPr>
        <w:pStyle w:val="Heading2"/>
        <w:keepNext w:val="1"/>
      </w:pPr>
      <w:r>
        <w:rPr/>
        <w:t>7.14. Two Successive Transfers 4</w:t>
      </w:r>
    </w:p>
    <w:p>
      <w:pPr>
        <w:pStyle w:val="ProblemLabel"/>
        <w:keepNext w:val="1"/>
      </w:pPr>
      <w:r>
        <w:rPr>
          <w:b/>
        </w:rPr>
        <w:t xml:space="preserve">What it explains and practices. </w:t>
      </w:r>
      <w:r>
        <w:rPr/>
        <w:t>Practices careful modeling of transfers in both directions.</w:t>
      </w:r>
    </w:p>
    <w:p>
      <w:pPr>
        <w:pStyle w:val="ProblemBody"/>
      </w:pPr>
      <w:r>
        <w:rPr>
          <w:b/>
        </w:rPr>
        <w:t xml:space="preserve">Problem. </w:t>
      </w:r>
      <w:r>
        <w:rPr/>
        <w:t>Two boxes initially contain A=35 and B=19 tokens. First, 7 are moved from A to B. Then 5 are moved from B back to A. A transfer decreases the source and increases the destination by the same amount. How many tokens are in each box at the end?</w:t>
      </w:r>
    </w:p>
    <w:p>
      <w:pPr>
        <w:pStyle w:val="SmallNote"/>
      </w:pPr>
      <w:r>
        <w:rPr>
          <w:b/>
        </w:rPr>
        <w:t xml:space="preserve">Abstract model (also useful for code representation). </w:t>
      </w:r>
      <w:r>
        <w:rPr>
          <w:i/>
        </w:rPr>
        <w:t>A'=35-7+5; B'=19+7-5.</w:t>
      </w:r>
    </w:p>
    <w:p>
      <w:pPr>
        <w:pStyle w:val="ProblemLabel"/>
        <w:keepNext w:val="1"/>
      </w:pPr>
      <w:r>
        <w:rPr/>
        <w:t>Step-by-step solution</w:t>
      </w:r>
    </w:p>
    <w:p>
      <w:pPr>
        <w:pStyle w:val="SolutionStep"/>
        <w:ind w:left="198" w:hanging="142"/>
      </w:pPr>
      <w:r>
        <w:rPr>
          <w:b/>
        </w:rPr>
        <w:t xml:space="preserve">1. </w:t>
      </w:r>
      <w:r>
        <w:rPr/>
        <w:t>After the first transfer: A=28, B=26.</w:t>
      </w:r>
    </w:p>
    <w:p>
      <w:pPr>
        <w:pStyle w:val="SolutionStep"/>
        <w:ind w:left="198" w:hanging="142"/>
      </w:pPr>
      <w:r>
        <w:rPr>
          <w:b/>
        </w:rPr>
        <w:t xml:space="preserve">2. </w:t>
      </w:r>
      <w:r>
        <w:rPr/>
        <w:t>After the second: A=28+5=33, B=26-5=21.</w:t>
      </w:r>
    </w:p>
    <w:p>
      <w:pPr>
        <w:pStyle w:val="SolutionStep"/>
        <w:ind w:left="198" w:hanging="142"/>
      </w:pPr>
      <w:r>
        <w:rPr>
          <w:b/>
        </w:rPr>
        <w:t xml:space="preserve">3. </w:t>
      </w:r>
      <w:r>
        <w:rPr/>
        <w:t>The initial total is 54, and the final total is 54; the equality confirms that no tokens were lost.</w:t>
      </w:r>
    </w:p>
    <w:p>
      <w:pPr>
        <w:pStyle w:val="Answer"/>
      </w:pPr>
      <w:r>
        <w:rPr>
          <w:b/>
        </w:rPr>
        <w:t xml:space="preserve">Answer: </w:t>
      </w:r>
      <w:r>
        <w:rPr>
          <w:b/>
        </w:rPr>
        <w:t>A=33, B=21.</w:t>
      </w:r>
    </w:p>
    <w:p>
      <w:pPr>
        <w:spacing w:after="20" w:before="0"/>
        <w:pBdr>
          <w:bottom w:val="single" w:sz="2" w:space="1" w:color="D9E0E6"/>
        </w:pBdr>
      </w:pPr>
    </w:p>
    <w:p>
      <w:pPr>
        <w:pStyle w:val="Heading2"/>
        <w:keepNext w:val="1"/>
      </w:pPr>
      <w:r>
        <w:rPr/>
        <w:t>7.15. Two Successive Transfers 5</w:t>
      </w:r>
    </w:p>
    <w:p>
      <w:pPr>
        <w:pStyle w:val="ProblemLabel"/>
        <w:keepNext w:val="1"/>
      </w:pPr>
      <w:r>
        <w:rPr>
          <w:b/>
        </w:rPr>
        <w:t xml:space="preserve">What it explains and practices. </w:t>
      </w:r>
      <w:r>
        <w:rPr/>
        <w:t>Practices careful modeling of transfers in both directions.</w:t>
      </w:r>
    </w:p>
    <w:p>
      <w:pPr>
        <w:pStyle w:val="ProblemBody"/>
      </w:pPr>
      <w:r>
        <w:rPr>
          <w:b/>
        </w:rPr>
        <w:t xml:space="preserve">Problem. </w:t>
      </w:r>
      <w:r>
        <w:rPr/>
        <w:t>Two boxes initially contain A=40 and B=26 tokens. First, 8 are moved from A to B. Then 6 are moved from B back to A. A transfer decreases the source and increases the destination by the same amount. How many tokens are in each box at the end?</w:t>
      </w:r>
    </w:p>
    <w:p>
      <w:pPr>
        <w:pStyle w:val="SmallNote"/>
      </w:pPr>
      <w:r>
        <w:rPr>
          <w:b/>
        </w:rPr>
        <w:t xml:space="preserve">Abstract model (also useful for code representation). </w:t>
      </w:r>
      <w:r>
        <w:rPr>
          <w:i/>
        </w:rPr>
        <w:t>A'=40-8+6; B'=26+8-6.</w:t>
      </w:r>
    </w:p>
    <w:p>
      <w:pPr>
        <w:pStyle w:val="ProblemLabel"/>
        <w:keepNext w:val="1"/>
      </w:pPr>
      <w:r>
        <w:rPr/>
        <w:t>Step-by-step solution</w:t>
      </w:r>
    </w:p>
    <w:p>
      <w:pPr>
        <w:pStyle w:val="SolutionStep"/>
        <w:ind w:left="198" w:hanging="142"/>
      </w:pPr>
      <w:r>
        <w:rPr>
          <w:b/>
        </w:rPr>
        <w:t xml:space="preserve">1. </w:t>
      </w:r>
      <w:r>
        <w:rPr/>
        <w:t>After the first transfer: A=32, B=34.</w:t>
      </w:r>
    </w:p>
    <w:p>
      <w:pPr>
        <w:pStyle w:val="SolutionStep"/>
        <w:ind w:left="198" w:hanging="142"/>
      </w:pPr>
      <w:r>
        <w:rPr>
          <w:b/>
        </w:rPr>
        <w:t xml:space="preserve">2. </w:t>
      </w:r>
      <w:r>
        <w:rPr/>
        <w:t>After the second: A=32+6=38, B=34-6=28.</w:t>
      </w:r>
    </w:p>
    <w:p>
      <w:pPr>
        <w:pStyle w:val="SolutionStep"/>
        <w:ind w:left="198" w:hanging="142"/>
      </w:pPr>
      <w:r>
        <w:rPr>
          <w:b/>
        </w:rPr>
        <w:t xml:space="preserve">3. </w:t>
      </w:r>
      <w:r>
        <w:rPr/>
        <w:t>The initial total is 66, and the final total is 66; the equality confirms that no tokens were lost.</w:t>
      </w:r>
    </w:p>
    <w:p>
      <w:pPr>
        <w:pStyle w:val="Answer"/>
      </w:pPr>
      <w:r>
        <w:rPr>
          <w:b/>
        </w:rPr>
        <w:t xml:space="preserve">Answer: </w:t>
      </w:r>
      <w:r>
        <w:rPr>
          <w:b/>
        </w:rPr>
        <w:t>A=38, B=28.</w:t>
      </w:r>
    </w:p>
    <w:p>
      <w:pPr>
        <w:spacing w:after="20" w:before="0"/>
        <w:pBdr>
          <w:bottom w:val="single" w:sz="2" w:space="1" w:color="D9E0E6"/>
        </w:pBdr>
      </w:pPr>
    </w:p>
    <w:p>
      <w:pPr>
        <w:pStyle w:val="Heading2"/>
        <w:keepNext w:val="1"/>
      </w:pPr>
      <w:r>
        <w:rPr/>
        <w:t>7.16. The Balance with an Unknown Box 1</w:t>
      </w:r>
    </w:p>
    <w:p>
      <w:pPr>
        <w:pStyle w:val="ProblemLabel"/>
        <w:keepNext w:val="1"/>
      </w:pPr>
      <w:r>
        <w:rPr>
          <w:b/>
        </w:rPr>
        <w:t xml:space="preserve">What it explains and practices. </w:t>
      </w:r>
      <w:r>
        <w:rPr/>
        <w:t>Practices the idea of equality: if two sides are equal, the same quantity may be removed from both.</w:t>
      </w:r>
    </w:p>
    <w:p>
      <w:pPr>
        <w:pStyle w:val="ProblemBody"/>
      </w:pPr>
      <w:r>
        <w:rPr>
          <w:b/>
        </w:rPr>
        <w:t xml:space="preserve">Problem. </w:t>
      </w:r>
      <w:r>
        <w:rPr/>
        <w:t>A balance scale is in equilibrium. On the left there is a box X and 5 additional cubes; on the right there are 13 cubes. Equilibrium means that the two quantities are equal. How many cubes are in box X?</w:t>
      </w:r>
    </w:p>
    <w:p>
      <w:pPr>
        <w:pStyle w:val="SmallNote"/>
      </w:pPr>
      <w:r>
        <w:rPr>
          <w:b/>
        </w:rPr>
        <w:t xml:space="preserve">Abstract model (also useful for code representation). </w:t>
      </w:r>
      <w:r>
        <w:rPr>
          <w:i/>
        </w:rPr>
        <w:t>X+5=13.</w:t>
      </w:r>
    </w:p>
    <w:p>
      <w:pPr>
        <w:pStyle w:val="ProblemLabel"/>
        <w:keepNext w:val="1"/>
      </w:pPr>
      <w:r>
        <w:rPr/>
        <w:t>Step-by-step solution</w:t>
      </w:r>
    </w:p>
    <w:p>
      <w:pPr>
        <w:pStyle w:val="SolutionStep"/>
        <w:ind w:left="198" w:hanging="142"/>
      </w:pPr>
      <w:r>
        <w:rPr>
          <w:b/>
        </w:rPr>
        <w:t xml:space="preserve">1. </w:t>
      </w:r>
      <w:r>
        <w:rPr/>
        <w:t>We have the equality X+5=13.</w:t>
      </w:r>
    </w:p>
    <w:p>
      <w:pPr>
        <w:pStyle w:val="SolutionStep"/>
        <w:ind w:left="198" w:hanging="142"/>
      </w:pPr>
      <w:r>
        <w:rPr>
          <w:b/>
        </w:rPr>
        <w:t xml:space="preserve">2. </w:t>
      </w:r>
      <w:r>
        <w:rPr/>
        <w:t>Remove the same 5 cubes from both sides.</w:t>
      </w:r>
    </w:p>
    <w:p>
      <w:pPr>
        <w:pStyle w:val="SolutionStep"/>
        <w:ind w:left="198" w:hanging="142"/>
      </w:pPr>
      <w:r>
        <w:rPr>
          <w:b/>
        </w:rPr>
        <w:t xml:space="preserve">3. </w:t>
      </w:r>
      <w:r>
        <w:rPr/>
        <w:t>This leaves X=13-5=8.</w:t>
      </w:r>
    </w:p>
    <w:p>
      <w:pPr>
        <w:pStyle w:val="SolutionStep"/>
        <w:ind w:left="198" w:hanging="142"/>
      </w:pPr>
      <w:r>
        <w:rPr>
          <w:b/>
        </w:rPr>
        <w:t xml:space="preserve">4. </w:t>
      </w:r>
      <w:r>
        <w:rPr/>
        <w:t>Check: 8+5=13.</w:t>
      </w:r>
    </w:p>
    <w:p>
      <w:pPr>
        <w:pStyle w:val="Answer"/>
      </w:pPr>
      <w:r>
        <w:rPr>
          <w:b/>
        </w:rPr>
        <w:t xml:space="preserve">Answer: </w:t>
      </w:r>
      <w:r>
        <w:rPr>
          <w:b/>
        </w:rPr>
        <w:t>8</w:t>
      </w:r>
    </w:p>
    <w:p>
      <w:pPr>
        <w:spacing w:after="20" w:before="0"/>
        <w:pBdr>
          <w:bottom w:val="single" w:sz="2" w:space="1" w:color="D9E0E6"/>
        </w:pBdr>
      </w:pPr>
    </w:p>
    <w:p>
      <w:pPr>
        <w:pStyle w:val="Heading2"/>
        <w:keepNext w:val="1"/>
      </w:pPr>
      <w:r>
        <w:rPr/>
        <w:t>7.17. The Balance with an Unknown Box 2</w:t>
      </w:r>
    </w:p>
    <w:p>
      <w:pPr>
        <w:pStyle w:val="ProblemLabel"/>
        <w:keepNext w:val="1"/>
      </w:pPr>
      <w:r>
        <w:rPr>
          <w:b/>
        </w:rPr>
        <w:t xml:space="preserve">What it explains and practices. </w:t>
      </w:r>
      <w:r>
        <w:rPr/>
        <w:t>Practices the idea of equality: if two sides are equal, the same quantity may be removed from both.</w:t>
      </w:r>
    </w:p>
    <w:p>
      <w:pPr>
        <w:pStyle w:val="ProblemBody"/>
      </w:pPr>
      <w:r>
        <w:rPr>
          <w:b/>
        </w:rPr>
        <w:t xml:space="preserve">Problem. </w:t>
      </w:r>
      <w:r>
        <w:rPr/>
        <w:t>A balance scale is in equilibrium. On the left there is a box X and 7 additional cubes; on the right there are 18 cubes. Equilibrium means that the two quantities are equal. How many cubes are in box X?</w:t>
      </w:r>
    </w:p>
    <w:p>
      <w:pPr>
        <w:pStyle w:val="SmallNote"/>
      </w:pPr>
      <w:r>
        <w:rPr>
          <w:b/>
        </w:rPr>
        <w:t xml:space="preserve">Abstract model (also useful for code representation). </w:t>
      </w:r>
      <w:r>
        <w:rPr>
          <w:i/>
        </w:rPr>
        <w:t>X+7=18.</w:t>
      </w:r>
    </w:p>
    <w:p>
      <w:pPr>
        <w:pStyle w:val="ProblemLabel"/>
        <w:keepNext w:val="1"/>
      </w:pPr>
      <w:r>
        <w:rPr/>
        <w:t>Step-by-step solution</w:t>
      </w:r>
    </w:p>
    <w:p>
      <w:pPr>
        <w:pStyle w:val="SolutionStep"/>
        <w:ind w:left="198" w:hanging="142"/>
      </w:pPr>
      <w:r>
        <w:rPr>
          <w:b/>
        </w:rPr>
        <w:t xml:space="preserve">1. </w:t>
      </w:r>
      <w:r>
        <w:rPr/>
        <w:t>We have the equality X+7=18.</w:t>
      </w:r>
    </w:p>
    <w:p>
      <w:pPr>
        <w:pStyle w:val="SolutionStep"/>
        <w:ind w:left="198" w:hanging="142"/>
      </w:pPr>
      <w:r>
        <w:rPr>
          <w:b/>
        </w:rPr>
        <w:t xml:space="preserve">2. </w:t>
      </w:r>
      <w:r>
        <w:rPr/>
        <w:t>Remove the same 7 cubes from both sides.</w:t>
      </w:r>
    </w:p>
    <w:p>
      <w:pPr>
        <w:pStyle w:val="SolutionStep"/>
        <w:ind w:left="198" w:hanging="142"/>
      </w:pPr>
      <w:r>
        <w:rPr>
          <w:b/>
        </w:rPr>
        <w:t xml:space="preserve">3. </w:t>
      </w:r>
      <w:r>
        <w:rPr/>
        <w:t>This leaves X=18-7=11.</w:t>
      </w:r>
    </w:p>
    <w:p>
      <w:pPr>
        <w:pStyle w:val="SolutionStep"/>
        <w:ind w:left="198" w:hanging="142"/>
      </w:pPr>
      <w:r>
        <w:rPr>
          <w:b/>
        </w:rPr>
        <w:t xml:space="preserve">4. </w:t>
      </w:r>
      <w:r>
        <w:rPr/>
        <w:t>Check: 11+7=18.</w:t>
      </w:r>
    </w:p>
    <w:p>
      <w:pPr>
        <w:pStyle w:val="Answer"/>
      </w:pPr>
      <w:r>
        <w:rPr>
          <w:b/>
        </w:rPr>
        <w:t xml:space="preserve">Answer: </w:t>
      </w:r>
      <w:r>
        <w:rPr>
          <w:b/>
        </w:rPr>
        <w:t>11</w:t>
      </w:r>
    </w:p>
    <w:p>
      <w:pPr>
        <w:spacing w:after="20" w:before="0"/>
        <w:pBdr>
          <w:bottom w:val="single" w:sz="2" w:space="1" w:color="D9E0E6"/>
        </w:pBdr>
      </w:pPr>
    </w:p>
    <w:p>
      <w:pPr>
        <w:pStyle w:val="Heading2"/>
        <w:keepNext w:val="1"/>
      </w:pPr>
      <w:r>
        <w:rPr/>
        <w:t>7.18. The Balance with an Unknown Box 3</w:t>
      </w:r>
    </w:p>
    <w:p>
      <w:pPr>
        <w:pStyle w:val="ProblemLabel"/>
        <w:keepNext w:val="1"/>
      </w:pPr>
      <w:r>
        <w:rPr>
          <w:b/>
        </w:rPr>
        <w:t xml:space="preserve">What it explains and practices. </w:t>
      </w:r>
      <w:r>
        <w:rPr/>
        <w:t>Practices the idea of equality: if two sides are equal, the same quantity may be removed from both.</w:t>
      </w:r>
    </w:p>
    <w:p>
      <w:pPr>
        <w:pStyle w:val="ProblemBody"/>
      </w:pPr>
      <w:r>
        <w:rPr>
          <w:b/>
        </w:rPr>
        <w:t xml:space="preserve">Problem. </w:t>
      </w:r>
      <w:r>
        <w:rPr/>
        <w:t>A balance scale is in equilibrium. On the left there is a box X and 6 additional cubes; on the right there are 19 cubes. Equilibrium means that the two quantities are equal. How many cubes are in box X?</w:t>
      </w:r>
    </w:p>
    <w:p>
      <w:pPr>
        <w:pStyle w:val="SmallNote"/>
      </w:pPr>
      <w:r>
        <w:rPr>
          <w:b/>
        </w:rPr>
        <w:t xml:space="preserve">Abstract model (also useful for code representation). </w:t>
      </w:r>
      <w:r>
        <w:rPr>
          <w:i/>
        </w:rPr>
        <w:t>X+6=19.</w:t>
      </w:r>
    </w:p>
    <w:p>
      <w:pPr>
        <w:pStyle w:val="ProblemLabel"/>
        <w:keepNext w:val="1"/>
      </w:pPr>
      <w:r>
        <w:rPr/>
        <w:t>Step-by-step solution</w:t>
      </w:r>
    </w:p>
    <w:p>
      <w:pPr>
        <w:pStyle w:val="SolutionStep"/>
        <w:ind w:left="198" w:hanging="142"/>
      </w:pPr>
      <w:r>
        <w:rPr>
          <w:b/>
        </w:rPr>
        <w:t xml:space="preserve">1. </w:t>
      </w:r>
      <w:r>
        <w:rPr/>
        <w:t>We have the equality X+6=19.</w:t>
      </w:r>
    </w:p>
    <w:p>
      <w:pPr>
        <w:pStyle w:val="SolutionStep"/>
        <w:ind w:left="198" w:hanging="142"/>
      </w:pPr>
      <w:r>
        <w:rPr>
          <w:b/>
        </w:rPr>
        <w:t xml:space="preserve">2. </w:t>
      </w:r>
      <w:r>
        <w:rPr/>
        <w:t>Remove the same 6 cubes from both sides.</w:t>
      </w:r>
    </w:p>
    <w:p>
      <w:pPr>
        <w:pStyle w:val="SolutionStep"/>
        <w:ind w:left="198" w:hanging="142"/>
      </w:pPr>
      <w:r>
        <w:rPr>
          <w:b/>
        </w:rPr>
        <w:t xml:space="preserve">3. </w:t>
      </w:r>
      <w:r>
        <w:rPr/>
        <w:t>This leaves X=19-6=13.</w:t>
      </w:r>
    </w:p>
    <w:p>
      <w:pPr>
        <w:pStyle w:val="SolutionStep"/>
        <w:ind w:left="198" w:hanging="142"/>
      </w:pPr>
      <w:r>
        <w:rPr>
          <w:b/>
        </w:rPr>
        <w:t xml:space="preserve">4. </w:t>
      </w:r>
      <w:r>
        <w:rPr/>
        <w:t>Check: 13+6=19.</w:t>
      </w:r>
    </w:p>
    <w:p>
      <w:pPr>
        <w:pStyle w:val="Answer"/>
      </w:pPr>
      <w:r>
        <w:rPr>
          <w:b/>
        </w:rPr>
        <w:t xml:space="preserve">Answer: </w:t>
      </w:r>
      <w:r>
        <w:rPr>
          <w:b/>
        </w:rPr>
        <w:t>13</w:t>
      </w:r>
    </w:p>
    <w:p>
      <w:pPr>
        <w:spacing w:after="20" w:before="0"/>
        <w:pBdr>
          <w:bottom w:val="single" w:sz="2" w:space="1" w:color="D9E0E6"/>
        </w:pBdr>
      </w:pPr>
    </w:p>
    <w:p>
      <w:pPr>
        <w:pStyle w:val="Heading2"/>
        <w:keepNext w:val="1"/>
      </w:pPr>
      <w:r>
        <w:rPr/>
        <w:t>7.19. The Balance with an Unknown Box 4</w:t>
      </w:r>
    </w:p>
    <w:p>
      <w:pPr>
        <w:pStyle w:val="ProblemLabel"/>
        <w:keepNext w:val="1"/>
      </w:pPr>
      <w:r>
        <w:rPr>
          <w:b/>
        </w:rPr>
        <w:t xml:space="preserve">What it explains and practices. </w:t>
      </w:r>
      <w:r>
        <w:rPr/>
        <w:t>Practices the idea of equality: if two sides are equal, the same quantity may be removed from both.</w:t>
      </w:r>
    </w:p>
    <w:p>
      <w:pPr>
        <w:pStyle w:val="ProblemBody"/>
      </w:pPr>
      <w:r>
        <w:rPr>
          <w:b/>
        </w:rPr>
        <w:t xml:space="preserve">Problem. </w:t>
      </w:r>
      <w:r>
        <w:rPr/>
        <w:t>A balance scale is in equilibrium. On the left there is a box X and 9 additional cubes; on the right there are 24 cubes. Equilibrium means that the two quantities are equal. How many cubes are in box X?</w:t>
      </w:r>
    </w:p>
    <w:p>
      <w:pPr>
        <w:pStyle w:val="SmallNote"/>
      </w:pPr>
      <w:r>
        <w:rPr>
          <w:b/>
        </w:rPr>
        <w:t xml:space="preserve">Abstract model (also useful for code representation). </w:t>
      </w:r>
      <w:r>
        <w:rPr>
          <w:i/>
        </w:rPr>
        <w:t>X+9=24.</w:t>
      </w:r>
    </w:p>
    <w:p>
      <w:pPr>
        <w:pStyle w:val="ProblemLabel"/>
        <w:keepNext w:val="1"/>
      </w:pPr>
      <w:r>
        <w:rPr/>
        <w:t>Step-by-step solution</w:t>
      </w:r>
    </w:p>
    <w:p>
      <w:pPr>
        <w:pStyle w:val="SolutionStep"/>
        <w:ind w:left="198" w:hanging="142"/>
      </w:pPr>
      <w:r>
        <w:rPr>
          <w:b/>
        </w:rPr>
        <w:t xml:space="preserve">1. </w:t>
      </w:r>
      <w:r>
        <w:rPr/>
        <w:t>We have the equality X+9=24.</w:t>
      </w:r>
    </w:p>
    <w:p>
      <w:pPr>
        <w:pStyle w:val="SolutionStep"/>
        <w:ind w:left="198" w:hanging="142"/>
      </w:pPr>
      <w:r>
        <w:rPr>
          <w:b/>
        </w:rPr>
        <w:t xml:space="preserve">2. </w:t>
      </w:r>
      <w:r>
        <w:rPr/>
        <w:t>Remove the same 9 cubes from both sides.</w:t>
      </w:r>
    </w:p>
    <w:p>
      <w:pPr>
        <w:pStyle w:val="SolutionStep"/>
        <w:ind w:left="198" w:hanging="142"/>
      </w:pPr>
      <w:r>
        <w:rPr>
          <w:b/>
        </w:rPr>
        <w:t xml:space="preserve">3. </w:t>
      </w:r>
      <w:r>
        <w:rPr/>
        <w:t>This leaves X=24-9=15.</w:t>
      </w:r>
    </w:p>
    <w:p>
      <w:pPr>
        <w:pStyle w:val="SolutionStep"/>
        <w:ind w:left="198" w:hanging="142"/>
      </w:pPr>
      <w:r>
        <w:rPr>
          <w:b/>
        </w:rPr>
        <w:t xml:space="preserve">4. </w:t>
      </w:r>
      <w:r>
        <w:rPr/>
        <w:t>Check: 15+9=24.</w:t>
      </w:r>
    </w:p>
    <w:p>
      <w:pPr>
        <w:pStyle w:val="Answer"/>
      </w:pPr>
      <w:r>
        <w:rPr>
          <w:b/>
        </w:rPr>
        <w:t xml:space="preserve">Answer: </w:t>
      </w:r>
      <w:r>
        <w:rPr>
          <w:b/>
        </w:rPr>
        <w:t>15</w:t>
      </w:r>
    </w:p>
    <w:p>
      <w:pPr>
        <w:spacing w:after="20" w:before="0"/>
        <w:pBdr>
          <w:bottom w:val="single" w:sz="2" w:space="1" w:color="D9E0E6"/>
        </w:pBdr>
      </w:pPr>
    </w:p>
    <w:p>
      <w:pPr>
        <w:pStyle w:val="Heading2"/>
        <w:keepNext w:val="1"/>
      </w:pPr>
      <w:r>
        <w:rPr/>
        <w:t>7.20. The Balance with an Unknown Box 5</w:t>
      </w:r>
    </w:p>
    <w:p>
      <w:pPr>
        <w:pStyle w:val="ProblemLabel"/>
        <w:keepNext w:val="1"/>
      </w:pPr>
      <w:r>
        <w:rPr>
          <w:b/>
        </w:rPr>
        <w:t xml:space="preserve">What it explains and practices. </w:t>
      </w:r>
      <w:r>
        <w:rPr/>
        <w:t>Practices the idea of equality: if two sides are equal, the same quantity may be removed from both.</w:t>
      </w:r>
    </w:p>
    <w:p>
      <w:pPr>
        <w:pStyle w:val="ProblemBody"/>
      </w:pPr>
      <w:r>
        <w:rPr>
          <w:b/>
        </w:rPr>
        <w:t xml:space="preserve">Problem. </w:t>
      </w:r>
      <w:r>
        <w:rPr/>
        <w:t>A balance scale is in equilibrium. On the left there is a box X and 8 additional cubes; on the right there are 25 cubes. Equilibrium means that the two quantities are equal. How many cubes are in box X?</w:t>
      </w:r>
    </w:p>
    <w:p>
      <w:pPr>
        <w:pStyle w:val="SmallNote"/>
      </w:pPr>
      <w:r>
        <w:rPr>
          <w:b/>
        </w:rPr>
        <w:t xml:space="preserve">Abstract model (also useful for code representation). </w:t>
      </w:r>
      <w:r>
        <w:rPr>
          <w:i/>
        </w:rPr>
        <w:t>X+8=25.</w:t>
      </w:r>
    </w:p>
    <w:p>
      <w:pPr>
        <w:pStyle w:val="ProblemLabel"/>
        <w:keepNext w:val="1"/>
      </w:pPr>
      <w:r>
        <w:rPr/>
        <w:t>Step-by-step solution</w:t>
      </w:r>
    </w:p>
    <w:p>
      <w:pPr>
        <w:pStyle w:val="SolutionStep"/>
        <w:ind w:left="198" w:hanging="142"/>
      </w:pPr>
      <w:r>
        <w:rPr>
          <w:b/>
        </w:rPr>
        <w:t xml:space="preserve">1. </w:t>
      </w:r>
      <w:r>
        <w:rPr/>
        <w:t>We have the equality X+8=25.</w:t>
      </w:r>
    </w:p>
    <w:p>
      <w:pPr>
        <w:pStyle w:val="SolutionStep"/>
        <w:ind w:left="198" w:hanging="142"/>
      </w:pPr>
      <w:r>
        <w:rPr>
          <w:b/>
        </w:rPr>
        <w:t xml:space="preserve">2. </w:t>
      </w:r>
      <w:r>
        <w:rPr/>
        <w:t>Remove the same 8 cubes from both sides.</w:t>
      </w:r>
    </w:p>
    <w:p>
      <w:pPr>
        <w:pStyle w:val="SolutionStep"/>
        <w:ind w:left="198" w:hanging="142"/>
      </w:pPr>
      <w:r>
        <w:rPr>
          <w:b/>
        </w:rPr>
        <w:t xml:space="preserve">3. </w:t>
      </w:r>
      <w:r>
        <w:rPr/>
        <w:t>This leaves X=25-8=17.</w:t>
      </w:r>
    </w:p>
    <w:p>
      <w:pPr>
        <w:pStyle w:val="SolutionStep"/>
        <w:ind w:left="198" w:hanging="142"/>
      </w:pPr>
      <w:r>
        <w:rPr>
          <w:b/>
        </w:rPr>
        <w:t xml:space="preserve">4. </w:t>
      </w:r>
      <w:r>
        <w:rPr/>
        <w:t>Check: 17+8=25.</w:t>
      </w:r>
    </w:p>
    <w:p>
      <w:pPr>
        <w:pStyle w:val="Answer"/>
      </w:pPr>
      <w:r>
        <w:rPr>
          <w:b/>
        </w:rPr>
        <w:t xml:space="preserve">Answer: </w:t>
      </w:r>
      <w:r>
        <w:rPr>
          <w:b/>
        </w:rPr>
        <w:t>17</w:t>
      </w:r>
    </w:p>
    <w:p>
      <w:pPr>
        <w:spacing w:after="20" w:before="0"/>
        <w:pBdr>
          <w:bottom w:val="single" w:sz="2" w:space="1" w:color="D9E0E6"/>
        </w:pBdr>
      </w:pPr>
    </w:p>
    <w:p>
      <w:pPr>
        <w:pStyle w:val="Heading2"/>
        <w:keepNext w:val="1"/>
      </w:pPr>
      <w:r>
        <w:rPr/>
        <w:t>7.21. Choose the Correct Instruction 1</w:t>
      </w:r>
    </w:p>
    <w:p>
      <w:pPr>
        <w:pStyle w:val="ProblemLabel"/>
        <w:keepNext w:val="1"/>
      </w:pPr>
      <w:r>
        <w:rPr>
          <w:b/>
        </w:rPr>
        <w:t xml:space="preserve">What it explains and practices. </w:t>
      </w:r>
      <w:r>
        <w:rPr/>
        <w:t>Practices choosing an operation by simulation and eliminating alternatives.</w:t>
      </w:r>
    </w:p>
    <w:p>
      <w:pPr>
        <w:pStyle w:val="ProblemBody"/>
      </w:pPr>
      <w:r>
        <w:rPr>
          <w:b/>
        </w:rPr>
        <w:t xml:space="preserve">Problem. </w:t>
      </w:r>
      <w:r>
        <w:rPr/>
        <w:t>A number robot starts at 12 and must reach exactly 19 in one step. The candidate instructions are: “add 7,” “subtract 7,” “add 9.” Which instruction succeeds?</w:t>
      </w:r>
    </w:p>
    <w:p>
      <w:pPr>
        <w:pStyle w:val="SmallNote"/>
      </w:pPr>
      <w:r>
        <w:rPr>
          <w:b/>
        </w:rPr>
        <w:t xml:space="preserve">Abstract model (also useful for code representation). </w:t>
      </w:r>
      <w:r>
        <w:rPr>
          <w:i/>
        </w:rPr>
        <w:t>Find the operation O such that O(12)=19.</w:t>
      </w:r>
    </w:p>
    <w:p>
      <w:pPr>
        <w:pStyle w:val="ProblemLabel"/>
        <w:keepNext w:val="1"/>
      </w:pPr>
      <w:r>
        <w:rPr/>
        <w:t>Step-by-step solution</w:t>
      </w:r>
    </w:p>
    <w:p>
      <w:pPr>
        <w:pStyle w:val="SolutionStep"/>
        <w:ind w:left="198" w:hanging="142"/>
      </w:pPr>
      <w:r>
        <w:rPr>
          <w:b/>
        </w:rPr>
        <w:t xml:space="preserve">1. </w:t>
      </w:r>
      <w:r>
        <w:rPr/>
        <w:t>“Add 7”: 12+7=19, so it works.</w:t>
      </w:r>
    </w:p>
    <w:p>
      <w:pPr>
        <w:pStyle w:val="SolutionStep"/>
        <w:ind w:left="198" w:hanging="142"/>
      </w:pPr>
      <w:r>
        <w:rPr>
          <w:b/>
        </w:rPr>
        <w:t xml:space="preserve">2. </w:t>
      </w:r>
      <w:r>
        <w:rPr/>
        <w:t>“Subtract 7”: 12-7=5, which is not the target.</w:t>
      </w:r>
    </w:p>
    <w:p>
      <w:pPr>
        <w:pStyle w:val="SolutionStep"/>
        <w:ind w:left="198" w:hanging="142"/>
      </w:pPr>
      <w:r>
        <w:rPr>
          <w:b/>
        </w:rPr>
        <w:t xml:space="preserve">3. </w:t>
      </w:r>
      <w:r>
        <w:rPr/>
        <w:t>“Add 9”: 12+9=21, which exceeds the target.</w:t>
      </w:r>
    </w:p>
    <w:p>
      <w:pPr>
        <w:pStyle w:val="Answer"/>
      </w:pPr>
      <w:r>
        <w:rPr>
          <w:b/>
        </w:rPr>
        <w:t xml:space="preserve">Answer: </w:t>
      </w:r>
      <w:r>
        <w:rPr>
          <w:b/>
        </w:rPr>
        <w:t>“Add 7.”</w:t>
      </w:r>
    </w:p>
    <w:p>
      <w:pPr>
        <w:spacing w:after="20" w:before="0"/>
        <w:pBdr>
          <w:bottom w:val="single" w:sz="2" w:space="1" w:color="D9E0E6"/>
        </w:pBdr>
      </w:pPr>
    </w:p>
    <w:p>
      <w:pPr>
        <w:pStyle w:val="Heading2"/>
        <w:keepNext w:val="1"/>
      </w:pPr>
      <w:r>
        <w:rPr/>
        <w:t>7.22. Choose the Correct Instruction 2</w:t>
      </w:r>
    </w:p>
    <w:p>
      <w:pPr>
        <w:pStyle w:val="ProblemLabel"/>
        <w:keepNext w:val="1"/>
      </w:pPr>
      <w:r>
        <w:rPr>
          <w:b/>
        </w:rPr>
        <w:t xml:space="preserve">What it explains and practices. </w:t>
      </w:r>
      <w:r>
        <w:rPr/>
        <w:t>Practices choosing an operation by simulation and eliminating alternatives.</w:t>
      </w:r>
    </w:p>
    <w:p>
      <w:pPr>
        <w:pStyle w:val="ProblemBody"/>
      </w:pPr>
      <w:r>
        <w:rPr>
          <w:b/>
        </w:rPr>
        <w:t xml:space="preserve">Problem. </w:t>
      </w:r>
      <w:r>
        <w:rPr/>
        <w:t>A number robot starts at 15 and must reach exactly 23 in one step. The candidate instructions are: “add 8,” “subtract 8,” “add 10.” Which instruction succeeds?</w:t>
      </w:r>
    </w:p>
    <w:p>
      <w:pPr>
        <w:pStyle w:val="SmallNote"/>
      </w:pPr>
      <w:r>
        <w:rPr>
          <w:b/>
        </w:rPr>
        <w:t xml:space="preserve">Abstract model (also useful for code representation). </w:t>
      </w:r>
      <w:r>
        <w:rPr>
          <w:i/>
        </w:rPr>
        <w:t>Find the operation O such that O(15)=23.</w:t>
      </w:r>
    </w:p>
    <w:p>
      <w:pPr>
        <w:pStyle w:val="ProblemLabel"/>
        <w:keepNext w:val="1"/>
      </w:pPr>
      <w:r>
        <w:rPr/>
        <w:t>Step-by-step solution</w:t>
      </w:r>
    </w:p>
    <w:p>
      <w:pPr>
        <w:pStyle w:val="SolutionStep"/>
        <w:ind w:left="198" w:hanging="142"/>
      </w:pPr>
      <w:r>
        <w:rPr>
          <w:b/>
        </w:rPr>
        <w:t xml:space="preserve">1. </w:t>
      </w:r>
      <w:r>
        <w:rPr/>
        <w:t>“Add 8”: 15+8=23, so it works.</w:t>
      </w:r>
    </w:p>
    <w:p>
      <w:pPr>
        <w:pStyle w:val="SolutionStep"/>
        <w:ind w:left="198" w:hanging="142"/>
      </w:pPr>
      <w:r>
        <w:rPr>
          <w:b/>
        </w:rPr>
        <w:t xml:space="preserve">2. </w:t>
      </w:r>
      <w:r>
        <w:rPr/>
        <w:t>“Subtract 8”: 15-8=7, which is not the target.</w:t>
      </w:r>
    </w:p>
    <w:p>
      <w:pPr>
        <w:pStyle w:val="SolutionStep"/>
        <w:ind w:left="198" w:hanging="142"/>
      </w:pPr>
      <w:r>
        <w:rPr>
          <w:b/>
        </w:rPr>
        <w:t xml:space="preserve">3. </w:t>
      </w:r>
      <w:r>
        <w:rPr/>
        <w:t>“Add 10”: 15+10=25, which exceeds the target.</w:t>
      </w:r>
    </w:p>
    <w:p>
      <w:pPr>
        <w:pStyle w:val="Answer"/>
      </w:pPr>
      <w:r>
        <w:rPr>
          <w:b/>
        </w:rPr>
        <w:t xml:space="preserve">Answer: </w:t>
      </w:r>
      <w:r>
        <w:rPr>
          <w:b/>
        </w:rPr>
        <w:t>“Add 8.”</w:t>
      </w:r>
    </w:p>
    <w:p>
      <w:pPr>
        <w:spacing w:after="20" w:before="0"/>
        <w:pBdr>
          <w:bottom w:val="single" w:sz="2" w:space="1" w:color="D9E0E6"/>
        </w:pBdr>
      </w:pPr>
    </w:p>
    <w:p>
      <w:pPr>
        <w:pStyle w:val="Heading2"/>
        <w:keepNext w:val="1"/>
      </w:pPr>
      <w:r>
        <w:rPr/>
        <w:t>7.23. Choose the Correct Instruction 3</w:t>
      </w:r>
    </w:p>
    <w:p>
      <w:pPr>
        <w:pStyle w:val="ProblemLabel"/>
        <w:keepNext w:val="1"/>
      </w:pPr>
      <w:r>
        <w:rPr>
          <w:b/>
        </w:rPr>
        <w:t xml:space="preserve">What it explains and practices. </w:t>
      </w:r>
      <w:r>
        <w:rPr/>
        <w:t>Practices choosing an operation by simulation and eliminating alternatives.</w:t>
      </w:r>
    </w:p>
    <w:p>
      <w:pPr>
        <w:pStyle w:val="ProblemBody"/>
      </w:pPr>
      <w:r>
        <w:rPr>
          <w:b/>
        </w:rPr>
        <w:t xml:space="preserve">Problem. </w:t>
      </w:r>
      <w:r>
        <w:rPr/>
        <w:t>A number robot starts at 18 and must reach exactly 27 in one step. The candidate instructions are: “add 9,” “subtract 9,” “add 11.” Which instruction succeeds?</w:t>
      </w:r>
    </w:p>
    <w:p>
      <w:pPr>
        <w:pStyle w:val="SmallNote"/>
      </w:pPr>
      <w:r>
        <w:rPr>
          <w:b/>
        </w:rPr>
        <w:t xml:space="preserve">Abstract model (also useful for code representation). </w:t>
      </w:r>
      <w:r>
        <w:rPr>
          <w:i/>
        </w:rPr>
        <w:t>Find the operation O such that O(18)=27.</w:t>
      </w:r>
    </w:p>
    <w:p>
      <w:pPr>
        <w:pStyle w:val="ProblemLabel"/>
        <w:keepNext w:val="1"/>
      </w:pPr>
      <w:r>
        <w:rPr/>
        <w:t>Step-by-step solution</w:t>
      </w:r>
    </w:p>
    <w:p>
      <w:pPr>
        <w:pStyle w:val="SolutionStep"/>
        <w:ind w:left="198" w:hanging="142"/>
      </w:pPr>
      <w:r>
        <w:rPr>
          <w:b/>
        </w:rPr>
        <w:t xml:space="preserve">1. </w:t>
      </w:r>
      <w:r>
        <w:rPr/>
        <w:t>“Add 9”: 18+9=27, so it works.</w:t>
      </w:r>
    </w:p>
    <w:p>
      <w:pPr>
        <w:pStyle w:val="SolutionStep"/>
        <w:ind w:left="198" w:hanging="142"/>
      </w:pPr>
      <w:r>
        <w:rPr>
          <w:b/>
        </w:rPr>
        <w:t xml:space="preserve">2. </w:t>
      </w:r>
      <w:r>
        <w:rPr/>
        <w:t>“Subtract 9”: 18-9=9, which is not the target.</w:t>
      </w:r>
    </w:p>
    <w:p>
      <w:pPr>
        <w:pStyle w:val="SolutionStep"/>
        <w:ind w:left="198" w:hanging="142"/>
      </w:pPr>
      <w:r>
        <w:rPr>
          <w:b/>
        </w:rPr>
        <w:t xml:space="preserve">3. </w:t>
      </w:r>
      <w:r>
        <w:rPr/>
        <w:t>“Add 11”: 18+11=29, which exceeds the target.</w:t>
      </w:r>
    </w:p>
    <w:p>
      <w:pPr>
        <w:pStyle w:val="Answer"/>
      </w:pPr>
      <w:r>
        <w:rPr>
          <w:b/>
        </w:rPr>
        <w:t xml:space="preserve">Answer: </w:t>
      </w:r>
      <w:r>
        <w:rPr>
          <w:b/>
        </w:rPr>
        <w:t>“Add 9.”</w:t>
      </w:r>
    </w:p>
    <w:p>
      <w:pPr>
        <w:spacing w:after="20" w:before="0"/>
        <w:pBdr>
          <w:bottom w:val="single" w:sz="2" w:space="1" w:color="D9E0E6"/>
        </w:pBdr>
      </w:pPr>
    </w:p>
    <w:p>
      <w:pPr>
        <w:pStyle w:val="Heading2"/>
        <w:keepNext w:val="1"/>
      </w:pPr>
      <w:r>
        <w:rPr/>
        <w:t>7.24. Choose the Correct Instruction 4</w:t>
      </w:r>
    </w:p>
    <w:p>
      <w:pPr>
        <w:pStyle w:val="ProblemLabel"/>
        <w:keepNext w:val="1"/>
      </w:pPr>
      <w:r>
        <w:rPr>
          <w:b/>
        </w:rPr>
        <w:t xml:space="preserve">What it explains and practices. </w:t>
      </w:r>
      <w:r>
        <w:rPr/>
        <w:t>Practices choosing an operation by simulation and eliminating alternatives.</w:t>
      </w:r>
    </w:p>
    <w:p>
      <w:pPr>
        <w:pStyle w:val="ProblemBody"/>
      </w:pPr>
      <w:r>
        <w:rPr>
          <w:b/>
        </w:rPr>
        <w:t xml:space="preserve">Problem. </w:t>
      </w:r>
      <w:r>
        <w:rPr/>
        <w:t>A number robot starts at 20 and must reach exactly 31 in one step. The candidate instructions are: “add 11,” “subtract 11,” “add 13.” Which instruction succeeds?</w:t>
      </w:r>
    </w:p>
    <w:p>
      <w:pPr>
        <w:pStyle w:val="SmallNote"/>
      </w:pPr>
      <w:r>
        <w:rPr>
          <w:b/>
        </w:rPr>
        <w:t xml:space="preserve">Abstract model (also useful for code representation). </w:t>
      </w:r>
      <w:r>
        <w:rPr>
          <w:i/>
        </w:rPr>
        <w:t>Find the operation O such that O(20)=31.</w:t>
      </w:r>
    </w:p>
    <w:p>
      <w:pPr>
        <w:pStyle w:val="ProblemLabel"/>
        <w:keepNext w:val="1"/>
      </w:pPr>
      <w:r>
        <w:rPr/>
        <w:t>Step-by-step solution</w:t>
      </w:r>
    </w:p>
    <w:p>
      <w:pPr>
        <w:pStyle w:val="SolutionStep"/>
        <w:ind w:left="198" w:hanging="142"/>
      </w:pPr>
      <w:r>
        <w:rPr>
          <w:b/>
        </w:rPr>
        <w:t xml:space="preserve">1. </w:t>
      </w:r>
      <w:r>
        <w:rPr/>
        <w:t>“Add 11”: 20+11=31, so it works.</w:t>
      </w:r>
    </w:p>
    <w:p>
      <w:pPr>
        <w:pStyle w:val="SolutionStep"/>
        <w:ind w:left="198" w:hanging="142"/>
      </w:pPr>
      <w:r>
        <w:rPr>
          <w:b/>
        </w:rPr>
        <w:t xml:space="preserve">2. </w:t>
      </w:r>
      <w:r>
        <w:rPr/>
        <w:t>“Subtract 11”: 20-11=9, which is not the target.</w:t>
      </w:r>
    </w:p>
    <w:p>
      <w:pPr>
        <w:pStyle w:val="SolutionStep"/>
        <w:ind w:left="198" w:hanging="142"/>
      </w:pPr>
      <w:r>
        <w:rPr>
          <w:b/>
        </w:rPr>
        <w:t xml:space="preserve">3. </w:t>
      </w:r>
      <w:r>
        <w:rPr/>
        <w:t>“Add 13”: 20+13=33, which exceeds the target.</w:t>
      </w:r>
    </w:p>
    <w:p>
      <w:pPr>
        <w:pStyle w:val="Answer"/>
      </w:pPr>
      <w:r>
        <w:rPr>
          <w:b/>
        </w:rPr>
        <w:t xml:space="preserve">Answer: </w:t>
      </w:r>
      <w:r>
        <w:rPr>
          <w:b/>
        </w:rPr>
        <w:t>“Add 11.”</w:t>
      </w:r>
    </w:p>
    <w:p>
      <w:pPr>
        <w:spacing w:after="20" w:before="0"/>
        <w:pBdr>
          <w:bottom w:val="single" w:sz="2" w:space="1" w:color="D9E0E6"/>
        </w:pBdr>
      </w:pPr>
    </w:p>
    <w:p>
      <w:pPr>
        <w:pStyle w:val="Heading2"/>
        <w:keepNext w:val="1"/>
      </w:pPr>
      <w:r>
        <w:rPr/>
        <w:t>7.25. Choose the Correct Instruction 5</w:t>
      </w:r>
    </w:p>
    <w:p>
      <w:pPr>
        <w:pStyle w:val="ProblemLabel"/>
        <w:keepNext w:val="1"/>
      </w:pPr>
      <w:r>
        <w:rPr>
          <w:b/>
        </w:rPr>
        <w:t xml:space="preserve">What it explains and practices. </w:t>
      </w:r>
      <w:r>
        <w:rPr/>
        <w:t>Practices choosing an operation by simulation and eliminating alternatives.</w:t>
      </w:r>
    </w:p>
    <w:p>
      <w:pPr>
        <w:pStyle w:val="ProblemBody"/>
      </w:pPr>
      <w:r>
        <w:rPr>
          <w:b/>
        </w:rPr>
        <w:t xml:space="preserve">Problem. </w:t>
      </w:r>
      <w:r>
        <w:rPr/>
        <w:t>A number robot starts at 24 and must reach exactly 36 in one step. The candidate instructions are: “add 12,” “subtract 12,” “add 14.” Which instruction succeeds?</w:t>
      </w:r>
    </w:p>
    <w:p>
      <w:pPr>
        <w:pStyle w:val="SmallNote"/>
      </w:pPr>
      <w:r>
        <w:rPr>
          <w:b/>
        </w:rPr>
        <w:t xml:space="preserve">Abstract model (also useful for code representation). </w:t>
      </w:r>
      <w:r>
        <w:rPr>
          <w:i/>
        </w:rPr>
        <w:t>Find the operation O such that O(24)=36.</w:t>
      </w:r>
    </w:p>
    <w:p>
      <w:pPr>
        <w:pStyle w:val="ProblemLabel"/>
        <w:keepNext w:val="1"/>
      </w:pPr>
      <w:r>
        <w:rPr/>
        <w:t>Step-by-step solution</w:t>
      </w:r>
    </w:p>
    <w:p>
      <w:pPr>
        <w:pStyle w:val="SolutionStep"/>
        <w:ind w:left="198" w:hanging="142"/>
      </w:pPr>
      <w:r>
        <w:rPr>
          <w:b/>
        </w:rPr>
        <w:t xml:space="preserve">1. </w:t>
      </w:r>
      <w:r>
        <w:rPr/>
        <w:t>“Add 12”: 24+12=36, so it works.</w:t>
      </w:r>
    </w:p>
    <w:p>
      <w:pPr>
        <w:pStyle w:val="SolutionStep"/>
        <w:ind w:left="198" w:hanging="142"/>
      </w:pPr>
      <w:r>
        <w:rPr>
          <w:b/>
        </w:rPr>
        <w:t xml:space="preserve">2. </w:t>
      </w:r>
      <w:r>
        <w:rPr/>
        <w:t>“Subtract 12”: 24-12=12, which is not the target.</w:t>
      </w:r>
    </w:p>
    <w:p>
      <w:pPr>
        <w:pStyle w:val="SolutionStep"/>
        <w:ind w:left="198" w:hanging="142"/>
      </w:pPr>
      <w:r>
        <w:rPr>
          <w:b/>
        </w:rPr>
        <w:t xml:space="preserve">3. </w:t>
      </w:r>
      <w:r>
        <w:rPr/>
        <w:t>“Add 14”: 24+14=38, which exceeds the target.</w:t>
      </w:r>
    </w:p>
    <w:p>
      <w:pPr>
        <w:pStyle w:val="Answer"/>
      </w:pPr>
      <w:r>
        <w:rPr>
          <w:b/>
        </w:rPr>
        <w:t xml:space="preserve">Answer: </w:t>
      </w:r>
      <w:r>
        <w:rPr>
          <w:b/>
        </w:rPr>
        <w:t>“Add 12.”</w:t>
      </w:r>
    </w:p>
    <w:p>
      <w:r>
        <w:br w:type="page"/>
      </w:r>
    </w:p>
    <w:p>
      <w:pPr>
        <w:pStyle w:val="Heading1"/>
        <w:keepNext w:val="1"/>
      </w:pPr>
      <w:r>
        <w:rPr/>
        <w:t>Chapter 8. Multiplication, Division, and Equal Groups</w:t>
      </w:r>
    </w:p>
    <w:p>
      <w:pPr>
        <w:spacing w:after="80"/>
      </w:pPr>
      <w:r>
        <w:rPr>
          <w:b/>
        </w:rPr>
        <w:t xml:space="preserve">Grade II. </w:t>
      </w:r>
      <w:r>
        <w:rPr/>
        <w:t>Multiplication and division appear as models of concrete structures, not as tables to memorize.</w:t>
      </w:r>
    </w:p>
    <w:p>
      <w:pPr>
        <w:pStyle w:val="SmallNote"/>
        <w:spacing w:after="160"/>
      </w:pPr>
      <w:r>
        <w:rPr>
          <w:b/>
        </w:rPr>
        <w:t xml:space="preserve">Concepts practiced: </w:t>
      </w:r>
      <w:r>
        <w:rPr/>
        <w:t>multiplication, division, equal groups, remainder, composing groupings</w:t>
      </w:r>
    </w:p>
    <w:p>
      <w:pPr>
        <w:pStyle w:val="Heading2"/>
        <w:keepNext w:val="1"/>
      </w:pPr>
      <w:r>
        <w:rPr/>
        <w:t>8.1. Rows and Columns 1</w:t>
      </w:r>
    </w:p>
    <w:p>
      <w:pPr>
        <w:pStyle w:val="ProblemLabel"/>
        <w:keepNext w:val="1"/>
      </w:pPr>
      <w:r>
        <w:rPr>
          <w:b/>
        </w:rPr>
        <w:t xml:space="preserve">What it explains and practices. </w:t>
      </w:r>
      <w:r>
        <w:rPr/>
        <w:t>Practices multiplication as a number of equal groups and as repeated addition.</w:t>
      </w:r>
    </w:p>
    <w:p>
      <w:pPr>
        <w:pStyle w:val="ProblemBody"/>
      </w:pPr>
      <w:r>
        <w:rPr>
          <w:b/>
        </w:rPr>
        <w:t xml:space="preserve">Problem. </w:t>
      </w:r>
      <w:r>
        <w:rPr/>
        <w:t>Objects are arranged in 3 equal rows, with 4 objects in each row. Given rule: the total can be calculated by adding 4 a total of 3 times or by using the product 3×4. How many objects are there?</w:t>
      </w:r>
    </w:p>
    <w:p>
      <w:pPr>
        <w:pStyle w:val="SmallNote"/>
      </w:pPr>
      <w:r>
        <w:rPr>
          <w:b/>
        </w:rPr>
        <w:t xml:space="preserve">Abstract model (also useful for code representation). </w:t>
      </w:r>
      <w:r>
        <w:rPr>
          <w:i/>
        </w:rPr>
        <w:t>N=3·4.</w:t>
      </w:r>
    </w:p>
    <w:p>
      <w:pPr>
        <w:pStyle w:val="ProblemLabel"/>
        <w:keepNext w:val="1"/>
      </w:pPr>
      <w:r>
        <w:rPr/>
        <w:t>Step-by-step solution</w:t>
      </w:r>
    </w:p>
    <w:p>
      <w:pPr>
        <w:pStyle w:val="SolutionStep"/>
        <w:ind w:left="198" w:hanging="142"/>
      </w:pPr>
      <w:r>
        <w:rPr>
          <w:b/>
        </w:rPr>
        <w:t xml:space="preserve">1. </w:t>
      </w:r>
      <w:r>
        <w:rPr/>
        <w:t>Each row contains 4.</w:t>
      </w:r>
    </w:p>
    <w:p>
      <w:pPr>
        <w:pStyle w:val="SolutionStep"/>
        <w:ind w:left="198" w:hanging="142"/>
      </w:pPr>
      <w:r>
        <w:rPr>
          <w:b/>
        </w:rPr>
        <w:t xml:space="preserve">2. </w:t>
      </w:r>
      <w:r>
        <w:rPr/>
        <w:t>We have 3 rows, so 4 + 4 + 4=12.</w:t>
      </w:r>
    </w:p>
    <w:p>
      <w:pPr>
        <w:pStyle w:val="SolutionStep"/>
        <w:ind w:left="198" w:hanging="142"/>
      </w:pPr>
      <w:r>
        <w:rPr>
          <w:b/>
        </w:rPr>
        <w:t xml:space="preserve">3. </w:t>
      </w:r>
      <w:r>
        <w:rPr/>
        <w:t>The same calculation can be written as 3×4=12.</w:t>
      </w:r>
    </w:p>
    <w:p>
      <w:pPr>
        <w:pStyle w:val="Answer"/>
      </w:pPr>
      <w:r>
        <w:rPr>
          <w:b/>
        </w:rPr>
        <w:t xml:space="preserve">Answer: </w:t>
      </w:r>
      <w:r>
        <w:rPr>
          <w:b/>
        </w:rPr>
        <w:t>12</w:t>
      </w:r>
    </w:p>
    <w:p>
      <w:pPr>
        <w:spacing w:after="20" w:before="0"/>
        <w:pBdr>
          <w:bottom w:val="single" w:sz="2" w:space="1" w:color="D9E0E6"/>
        </w:pBdr>
      </w:pPr>
    </w:p>
    <w:p>
      <w:pPr>
        <w:pStyle w:val="Heading2"/>
        <w:keepNext w:val="1"/>
      </w:pPr>
      <w:r>
        <w:rPr/>
        <w:t>8.2. Rows and Columns 2</w:t>
      </w:r>
    </w:p>
    <w:p>
      <w:pPr>
        <w:pStyle w:val="ProblemLabel"/>
        <w:keepNext w:val="1"/>
      </w:pPr>
      <w:r>
        <w:rPr>
          <w:b/>
        </w:rPr>
        <w:t xml:space="preserve">What it explains and practices. </w:t>
      </w:r>
      <w:r>
        <w:rPr/>
        <w:t>Practices multiplication as a number of equal groups and as repeated addition.</w:t>
      </w:r>
    </w:p>
    <w:p>
      <w:pPr>
        <w:pStyle w:val="ProblemBody"/>
      </w:pPr>
      <w:r>
        <w:rPr>
          <w:b/>
        </w:rPr>
        <w:t xml:space="preserve">Problem. </w:t>
      </w:r>
      <w:r>
        <w:rPr/>
        <w:t>Objects are arranged in 4 equal rows, with 5 objects in each row. Given rule: the total can be calculated by adding 5 a total of 4 times or by using the product 4×5. How many objects are there?</w:t>
      </w:r>
    </w:p>
    <w:p>
      <w:pPr>
        <w:pStyle w:val="SmallNote"/>
      </w:pPr>
      <w:r>
        <w:rPr>
          <w:b/>
        </w:rPr>
        <w:t xml:space="preserve">Abstract model (also useful for code representation). </w:t>
      </w:r>
      <w:r>
        <w:rPr>
          <w:i/>
        </w:rPr>
        <w:t>N=4·5.</w:t>
      </w:r>
    </w:p>
    <w:p>
      <w:pPr>
        <w:pStyle w:val="ProblemLabel"/>
        <w:keepNext w:val="1"/>
      </w:pPr>
      <w:r>
        <w:rPr/>
        <w:t>Step-by-step solution</w:t>
      </w:r>
    </w:p>
    <w:p>
      <w:pPr>
        <w:pStyle w:val="SolutionStep"/>
        <w:ind w:left="198" w:hanging="142"/>
      </w:pPr>
      <w:r>
        <w:rPr>
          <w:b/>
        </w:rPr>
        <w:t xml:space="preserve">1. </w:t>
      </w:r>
      <w:r>
        <w:rPr/>
        <w:t>Each row contains 5.</w:t>
      </w:r>
    </w:p>
    <w:p>
      <w:pPr>
        <w:pStyle w:val="SolutionStep"/>
        <w:ind w:left="198" w:hanging="142"/>
      </w:pPr>
      <w:r>
        <w:rPr>
          <w:b/>
        </w:rPr>
        <w:t xml:space="preserve">2. </w:t>
      </w:r>
      <w:r>
        <w:rPr/>
        <w:t>We have 4 rows, so 5 + 5 + 5 + 5=20.</w:t>
      </w:r>
    </w:p>
    <w:p>
      <w:pPr>
        <w:pStyle w:val="SolutionStep"/>
        <w:ind w:left="198" w:hanging="142"/>
      </w:pPr>
      <w:r>
        <w:rPr>
          <w:b/>
        </w:rPr>
        <w:t xml:space="preserve">3. </w:t>
      </w:r>
      <w:r>
        <w:rPr/>
        <w:t>The same calculation can be written as 4×5=20.</w:t>
      </w:r>
    </w:p>
    <w:p>
      <w:pPr>
        <w:pStyle w:val="Answer"/>
      </w:pPr>
      <w:r>
        <w:rPr>
          <w:b/>
        </w:rPr>
        <w:t xml:space="preserve">Answer: </w:t>
      </w:r>
      <w:r>
        <w:rPr>
          <w:b/>
        </w:rPr>
        <w:t>20</w:t>
      </w:r>
    </w:p>
    <w:p>
      <w:pPr>
        <w:spacing w:after="20" w:before="0"/>
        <w:pBdr>
          <w:bottom w:val="single" w:sz="2" w:space="1" w:color="D9E0E6"/>
        </w:pBdr>
      </w:pPr>
    </w:p>
    <w:p>
      <w:pPr>
        <w:pStyle w:val="Heading2"/>
        <w:keepNext w:val="1"/>
      </w:pPr>
      <w:r>
        <w:rPr/>
        <w:t>8.3. Rows and Columns 3</w:t>
      </w:r>
    </w:p>
    <w:p>
      <w:pPr>
        <w:pStyle w:val="ProblemLabel"/>
        <w:keepNext w:val="1"/>
      </w:pPr>
      <w:r>
        <w:rPr>
          <w:b/>
        </w:rPr>
        <w:t xml:space="preserve">What it explains and practices. </w:t>
      </w:r>
      <w:r>
        <w:rPr/>
        <w:t>Practices multiplication as a number of equal groups and as repeated addition.</w:t>
      </w:r>
    </w:p>
    <w:p>
      <w:pPr>
        <w:pStyle w:val="ProblemBody"/>
      </w:pPr>
      <w:r>
        <w:rPr>
          <w:b/>
        </w:rPr>
        <w:t xml:space="preserve">Problem. </w:t>
      </w:r>
      <w:r>
        <w:rPr/>
        <w:t>Objects are arranged in 5 equal rows, with 6 objects in each row. Given rule: the total can be calculated by adding 6 a total of 5 times or by using the product 5×6. How many objects are there?</w:t>
      </w:r>
    </w:p>
    <w:p>
      <w:pPr>
        <w:pStyle w:val="SmallNote"/>
      </w:pPr>
      <w:r>
        <w:rPr>
          <w:b/>
        </w:rPr>
        <w:t xml:space="preserve">Abstract model (also useful for code representation). </w:t>
      </w:r>
      <w:r>
        <w:rPr>
          <w:i/>
        </w:rPr>
        <w:t>N=5·6.</w:t>
      </w:r>
    </w:p>
    <w:p>
      <w:pPr>
        <w:pStyle w:val="ProblemLabel"/>
        <w:keepNext w:val="1"/>
      </w:pPr>
      <w:r>
        <w:rPr/>
        <w:t>Step-by-step solution</w:t>
      </w:r>
    </w:p>
    <w:p>
      <w:pPr>
        <w:pStyle w:val="SolutionStep"/>
        <w:ind w:left="198" w:hanging="142"/>
      </w:pPr>
      <w:r>
        <w:rPr>
          <w:b/>
        </w:rPr>
        <w:t xml:space="preserve">1. </w:t>
      </w:r>
      <w:r>
        <w:rPr/>
        <w:t>Each row contains 6.</w:t>
      </w:r>
    </w:p>
    <w:p>
      <w:pPr>
        <w:pStyle w:val="SolutionStep"/>
        <w:ind w:left="198" w:hanging="142"/>
      </w:pPr>
      <w:r>
        <w:rPr>
          <w:b/>
        </w:rPr>
        <w:t xml:space="preserve">2. </w:t>
      </w:r>
      <w:r>
        <w:rPr/>
        <w:t>We have 5 rows, so 6 + 6 + 6 + 6 + 6=30.</w:t>
      </w:r>
    </w:p>
    <w:p>
      <w:pPr>
        <w:pStyle w:val="SolutionStep"/>
        <w:ind w:left="198" w:hanging="142"/>
      </w:pPr>
      <w:r>
        <w:rPr>
          <w:b/>
        </w:rPr>
        <w:t xml:space="preserve">3. </w:t>
      </w:r>
      <w:r>
        <w:rPr/>
        <w:t>The same calculation can be written as 5×6=30.</w:t>
      </w:r>
    </w:p>
    <w:p>
      <w:pPr>
        <w:pStyle w:val="Answer"/>
      </w:pPr>
      <w:r>
        <w:rPr>
          <w:b/>
        </w:rPr>
        <w:t xml:space="preserve">Answer: </w:t>
      </w:r>
      <w:r>
        <w:rPr>
          <w:b/>
        </w:rPr>
        <w:t>30</w:t>
      </w:r>
    </w:p>
    <w:p>
      <w:pPr>
        <w:spacing w:after="20" w:before="0"/>
        <w:pBdr>
          <w:bottom w:val="single" w:sz="2" w:space="1" w:color="D9E0E6"/>
        </w:pBdr>
      </w:pPr>
    </w:p>
    <w:p>
      <w:pPr>
        <w:pStyle w:val="Heading2"/>
        <w:keepNext w:val="1"/>
      </w:pPr>
      <w:r>
        <w:rPr/>
        <w:t>8.4. Rows and Columns 4</w:t>
      </w:r>
    </w:p>
    <w:p>
      <w:pPr>
        <w:pStyle w:val="ProblemLabel"/>
        <w:keepNext w:val="1"/>
      </w:pPr>
      <w:r>
        <w:rPr>
          <w:b/>
        </w:rPr>
        <w:t xml:space="preserve">What it explains and practices. </w:t>
      </w:r>
      <w:r>
        <w:rPr/>
        <w:t>Practices multiplication as a number of equal groups and as repeated addition.</w:t>
      </w:r>
    </w:p>
    <w:p>
      <w:pPr>
        <w:pStyle w:val="ProblemBody"/>
      </w:pPr>
      <w:r>
        <w:rPr>
          <w:b/>
        </w:rPr>
        <w:t xml:space="preserve">Problem. </w:t>
      </w:r>
      <w:r>
        <w:rPr/>
        <w:t>Objects are arranged in 6 equal rows, with 4 objects in each row. Given rule: the total can be calculated by adding 4 a total of 6 times or by using the product 6×4. How many objects are there?</w:t>
      </w:r>
    </w:p>
    <w:p>
      <w:pPr>
        <w:pStyle w:val="SmallNote"/>
      </w:pPr>
      <w:r>
        <w:rPr>
          <w:b/>
        </w:rPr>
        <w:t xml:space="preserve">Abstract model (also useful for code representation). </w:t>
      </w:r>
      <w:r>
        <w:rPr>
          <w:i/>
        </w:rPr>
        <w:t>N=6·4.</w:t>
      </w:r>
    </w:p>
    <w:p>
      <w:pPr>
        <w:pStyle w:val="ProblemLabel"/>
        <w:keepNext w:val="1"/>
      </w:pPr>
      <w:r>
        <w:rPr/>
        <w:t>Step-by-step solution</w:t>
      </w:r>
    </w:p>
    <w:p>
      <w:pPr>
        <w:pStyle w:val="SolutionStep"/>
        <w:ind w:left="198" w:hanging="142"/>
      </w:pPr>
      <w:r>
        <w:rPr>
          <w:b/>
        </w:rPr>
        <w:t xml:space="preserve">1. </w:t>
      </w:r>
      <w:r>
        <w:rPr/>
        <w:t>Each row contains 4.</w:t>
      </w:r>
    </w:p>
    <w:p>
      <w:pPr>
        <w:pStyle w:val="SolutionStep"/>
        <w:ind w:left="198" w:hanging="142"/>
      </w:pPr>
      <w:r>
        <w:rPr>
          <w:b/>
        </w:rPr>
        <w:t xml:space="preserve">2. </w:t>
      </w:r>
      <w:r>
        <w:rPr/>
        <w:t>We have 6 rows, so 4 + 4 + 4 + 4 + 4 + 4=24.</w:t>
      </w:r>
    </w:p>
    <w:p>
      <w:pPr>
        <w:pStyle w:val="SolutionStep"/>
        <w:ind w:left="198" w:hanging="142"/>
      </w:pPr>
      <w:r>
        <w:rPr>
          <w:b/>
        </w:rPr>
        <w:t xml:space="preserve">3. </w:t>
      </w:r>
      <w:r>
        <w:rPr/>
        <w:t>The same calculation can be written as 6×4=24.</w:t>
      </w:r>
    </w:p>
    <w:p>
      <w:pPr>
        <w:pStyle w:val="Answer"/>
      </w:pPr>
      <w:r>
        <w:rPr>
          <w:b/>
        </w:rPr>
        <w:t xml:space="preserve">Answer: </w:t>
      </w:r>
      <w:r>
        <w:rPr>
          <w:b/>
        </w:rPr>
        <w:t>24</w:t>
      </w:r>
    </w:p>
    <w:p>
      <w:pPr>
        <w:spacing w:after="20" w:before="0"/>
        <w:pBdr>
          <w:bottom w:val="single" w:sz="2" w:space="1" w:color="D9E0E6"/>
        </w:pBdr>
      </w:pPr>
    </w:p>
    <w:p>
      <w:pPr>
        <w:pStyle w:val="Heading2"/>
        <w:keepNext w:val="1"/>
      </w:pPr>
      <w:r>
        <w:rPr/>
        <w:t>8.5. Rows and Columns 5</w:t>
      </w:r>
    </w:p>
    <w:p>
      <w:pPr>
        <w:pStyle w:val="ProblemLabel"/>
        <w:keepNext w:val="1"/>
      </w:pPr>
      <w:r>
        <w:rPr>
          <w:b/>
        </w:rPr>
        <w:t xml:space="preserve">What it explains and practices. </w:t>
      </w:r>
      <w:r>
        <w:rPr/>
        <w:t>Practices multiplication as a number of equal groups and as repeated addition.</w:t>
      </w:r>
    </w:p>
    <w:p>
      <w:pPr>
        <w:pStyle w:val="ProblemBody"/>
      </w:pPr>
      <w:r>
        <w:rPr>
          <w:b/>
        </w:rPr>
        <w:t xml:space="preserve">Problem. </w:t>
      </w:r>
      <w:r>
        <w:rPr/>
        <w:t>Objects are arranged in 7 equal rows, with 3 objects in each row. Given rule: the total can be calculated by adding 3 a total of 7 times or by using the product 7×3. How many objects are there?</w:t>
      </w:r>
    </w:p>
    <w:p>
      <w:pPr>
        <w:pStyle w:val="SmallNote"/>
      </w:pPr>
      <w:r>
        <w:rPr>
          <w:b/>
        </w:rPr>
        <w:t xml:space="preserve">Abstract model (also useful for code representation). </w:t>
      </w:r>
      <w:r>
        <w:rPr>
          <w:i/>
        </w:rPr>
        <w:t>N=7·3.</w:t>
      </w:r>
    </w:p>
    <w:p>
      <w:pPr>
        <w:pStyle w:val="ProblemLabel"/>
        <w:keepNext w:val="1"/>
      </w:pPr>
      <w:r>
        <w:rPr/>
        <w:t>Step-by-step solution</w:t>
      </w:r>
    </w:p>
    <w:p>
      <w:pPr>
        <w:pStyle w:val="SolutionStep"/>
        <w:ind w:left="198" w:hanging="142"/>
      </w:pPr>
      <w:r>
        <w:rPr>
          <w:b/>
        </w:rPr>
        <w:t xml:space="preserve">1. </w:t>
      </w:r>
      <w:r>
        <w:rPr/>
        <w:t>Each row contains 3.</w:t>
      </w:r>
    </w:p>
    <w:p>
      <w:pPr>
        <w:pStyle w:val="SolutionStep"/>
        <w:ind w:left="198" w:hanging="142"/>
      </w:pPr>
      <w:r>
        <w:rPr>
          <w:b/>
        </w:rPr>
        <w:t xml:space="preserve">2. </w:t>
      </w:r>
      <w:r>
        <w:rPr/>
        <w:t>We have 7 rows, so 3 + 3 + 3 + 3 + 3 + 3 + 3=21.</w:t>
      </w:r>
    </w:p>
    <w:p>
      <w:pPr>
        <w:pStyle w:val="SolutionStep"/>
        <w:ind w:left="198" w:hanging="142"/>
      </w:pPr>
      <w:r>
        <w:rPr>
          <w:b/>
        </w:rPr>
        <w:t xml:space="preserve">3. </w:t>
      </w:r>
      <w:r>
        <w:rPr/>
        <w:t>The same calculation can be written as 7×3=21.</w:t>
      </w:r>
    </w:p>
    <w:p>
      <w:pPr>
        <w:pStyle w:val="Answer"/>
      </w:pPr>
      <w:r>
        <w:rPr>
          <w:b/>
        </w:rPr>
        <w:t xml:space="preserve">Answer: </w:t>
      </w:r>
      <w:r>
        <w:rPr>
          <w:b/>
        </w:rPr>
        <w:t>21</w:t>
      </w:r>
    </w:p>
    <w:p>
      <w:pPr>
        <w:spacing w:after="20" w:before="0"/>
        <w:pBdr>
          <w:bottom w:val="single" w:sz="2" w:space="1" w:color="D9E0E6"/>
        </w:pBdr>
      </w:pPr>
    </w:p>
    <w:p>
      <w:pPr>
        <w:pStyle w:val="Heading2"/>
        <w:keepNext w:val="1"/>
      </w:pPr>
      <w:r>
        <w:rPr/>
        <w:t>8.6. How Many Packages? 1</w:t>
      </w:r>
    </w:p>
    <w:p>
      <w:pPr>
        <w:pStyle w:val="ProblemLabel"/>
        <w:keepNext w:val="1"/>
      </w:pPr>
      <w:r>
        <w:rPr>
          <w:b/>
        </w:rPr>
        <w:t xml:space="preserve">What it explains and practices. </w:t>
      </w:r>
      <w:r>
        <w:rPr/>
        <w:t>Practices the inverse of equal grouping: finding the number of groups from the total and the size of one group.</w:t>
      </w:r>
    </w:p>
    <w:p>
      <w:pPr>
        <w:pStyle w:val="ProblemBody"/>
      </w:pPr>
      <w:r>
        <w:rPr>
          <w:b/>
        </w:rPr>
        <w:t xml:space="preserve">Problem. </w:t>
      </w:r>
      <w:r>
        <w:rPr/>
        <w:t>We have 24 pencils and put them into packages of 4, with no remainder. To find the number of packages, we can repeatedly subtract 4 until we reach zero. How many packages do we obtain?</w:t>
      </w:r>
    </w:p>
    <w:p>
      <w:pPr>
        <w:pStyle w:val="SmallNote"/>
      </w:pPr>
      <w:r>
        <w:rPr>
          <w:b/>
        </w:rPr>
        <w:t xml:space="preserve">Abstract model (also useful for code representation). </w:t>
      </w:r>
      <w:r>
        <w:rPr>
          <w:i/>
        </w:rPr>
        <w:t>24=4·p.</w:t>
      </w:r>
    </w:p>
    <w:p>
      <w:pPr>
        <w:pStyle w:val="ProblemLabel"/>
        <w:keepNext w:val="1"/>
      </w:pPr>
      <w:r>
        <w:rPr/>
        <w:t>Step-by-step solution</w:t>
      </w:r>
    </w:p>
    <w:p>
      <w:pPr>
        <w:pStyle w:val="SolutionStep"/>
        <w:ind w:left="198" w:hanging="142"/>
      </w:pPr>
      <w:r>
        <w:rPr>
          <w:b/>
        </w:rPr>
        <w:t xml:space="preserve">1. </w:t>
      </w:r>
      <w:r>
        <w:rPr/>
        <w:t>Each package uses 4 pencils.</w:t>
      </w:r>
    </w:p>
    <w:p>
      <w:pPr>
        <w:pStyle w:val="SolutionStep"/>
        <w:ind w:left="198" w:hanging="142"/>
      </w:pPr>
      <w:r>
        <w:rPr>
          <w:b/>
        </w:rPr>
        <w:t xml:space="preserve">2. </w:t>
      </w:r>
      <w:r>
        <w:rPr/>
        <w:t>4×6=24, so 6 packages use exactly all the pencils.</w:t>
      </w:r>
    </w:p>
    <w:p>
      <w:pPr>
        <w:pStyle w:val="SolutionStep"/>
        <w:ind w:left="198" w:hanging="142"/>
      </w:pPr>
      <w:r>
        <w:rPr>
          <w:b/>
        </w:rPr>
        <w:t xml:space="preserve">3. </w:t>
      </w:r>
      <w:r>
        <w:rPr/>
        <w:t>There is no remainder, so the grouping is exact.</w:t>
      </w:r>
    </w:p>
    <w:p>
      <w:pPr>
        <w:pStyle w:val="Answer"/>
      </w:pPr>
      <w:r>
        <w:rPr>
          <w:b/>
        </w:rPr>
        <w:t xml:space="preserve">Answer: </w:t>
      </w:r>
      <w:r>
        <w:rPr>
          <w:b/>
        </w:rPr>
        <w:t>6 packages.</w:t>
      </w:r>
    </w:p>
    <w:p>
      <w:pPr>
        <w:spacing w:after="20" w:before="0"/>
        <w:pBdr>
          <w:bottom w:val="single" w:sz="2" w:space="1" w:color="D9E0E6"/>
        </w:pBdr>
      </w:pPr>
    </w:p>
    <w:p>
      <w:pPr>
        <w:pStyle w:val="Heading2"/>
        <w:keepNext w:val="1"/>
      </w:pPr>
      <w:r>
        <w:rPr/>
        <w:t>8.7. How Many Packages? 2</w:t>
      </w:r>
    </w:p>
    <w:p>
      <w:pPr>
        <w:pStyle w:val="ProblemLabel"/>
        <w:keepNext w:val="1"/>
      </w:pPr>
      <w:r>
        <w:rPr>
          <w:b/>
        </w:rPr>
        <w:t xml:space="preserve">What it explains and practices. </w:t>
      </w:r>
      <w:r>
        <w:rPr/>
        <w:t>Practices the inverse of equal grouping: finding the number of groups from the total and the size of one group.</w:t>
      </w:r>
    </w:p>
    <w:p>
      <w:pPr>
        <w:pStyle w:val="ProblemBody"/>
      </w:pPr>
      <w:r>
        <w:rPr>
          <w:b/>
        </w:rPr>
        <w:t xml:space="preserve">Problem. </w:t>
      </w:r>
      <w:r>
        <w:rPr/>
        <w:t>We have 35 pencils and put them into packages of 5, with no remainder. To find the number of packages, we can repeatedly subtract 5 until we reach zero. How many packages do we obtain?</w:t>
      </w:r>
    </w:p>
    <w:p>
      <w:pPr>
        <w:pStyle w:val="SmallNote"/>
      </w:pPr>
      <w:r>
        <w:rPr>
          <w:b/>
        </w:rPr>
        <w:t xml:space="preserve">Abstract model (also useful for code representation). </w:t>
      </w:r>
      <w:r>
        <w:rPr>
          <w:i/>
        </w:rPr>
        <w:t>35=5·p.</w:t>
      </w:r>
    </w:p>
    <w:p>
      <w:pPr>
        <w:pStyle w:val="ProblemLabel"/>
        <w:keepNext w:val="1"/>
      </w:pPr>
      <w:r>
        <w:rPr/>
        <w:t>Step-by-step solution</w:t>
      </w:r>
    </w:p>
    <w:p>
      <w:pPr>
        <w:pStyle w:val="SolutionStep"/>
        <w:ind w:left="198" w:hanging="142"/>
      </w:pPr>
      <w:r>
        <w:rPr>
          <w:b/>
        </w:rPr>
        <w:t xml:space="preserve">1. </w:t>
      </w:r>
      <w:r>
        <w:rPr/>
        <w:t>Each package uses 5 pencils.</w:t>
      </w:r>
    </w:p>
    <w:p>
      <w:pPr>
        <w:pStyle w:val="SolutionStep"/>
        <w:ind w:left="198" w:hanging="142"/>
      </w:pPr>
      <w:r>
        <w:rPr>
          <w:b/>
        </w:rPr>
        <w:t xml:space="preserve">2. </w:t>
      </w:r>
      <w:r>
        <w:rPr/>
        <w:t>5×7=35, so 7 packages use exactly all the pencils.</w:t>
      </w:r>
    </w:p>
    <w:p>
      <w:pPr>
        <w:pStyle w:val="SolutionStep"/>
        <w:ind w:left="198" w:hanging="142"/>
      </w:pPr>
      <w:r>
        <w:rPr>
          <w:b/>
        </w:rPr>
        <w:t xml:space="preserve">3. </w:t>
      </w:r>
      <w:r>
        <w:rPr/>
        <w:t>There is no remainder, so the grouping is exact.</w:t>
      </w:r>
    </w:p>
    <w:p>
      <w:pPr>
        <w:pStyle w:val="Answer"/>
      </w:pPr>
      <w:r>
        <w:rPr>
          <w:b/>
        </w:rPr>
        <w:t xml:space="preserve">Answer: </w:t>
      </w:r>
      <w:r>
        <w:rPr>
          <w:b/>
        </w:rPr>
        <w:t>7 packages.</w:t>
      </w:r>
    </w:p>
    <w:p>
      <w:pPr>
        <w:spacing w:after="20" w:before="0"/>
        <w:pBdr>
          <w:bottom w:val="single" w:sz="2" w:space="1" w:color="D9E0E6"/>
        </w:pBdr>
      </w:pPr>
    </w:p>
    <w:p>
      <w:pPr>
        <w:pStyle w:val="Heading2"/>
        <w:keepNext w:val="1"/>
      </w:pPr>
      <w:r>
        <w:rPr/>
        <w:t>8.8. How Many Packages? 3</w:t>
      </w:r>
    </w:p>
    <w:p>
      <w:pPr>
        <w:pStyle w:val="ProblemLabel"/>
        <w:keepNext w:val="1"/>
      </w:pPr>
      <w:r>
        <w:rPr>
          <w:b/>
        </w:rPr>
        <w:t xml:space="preserve">What it explains and practices. </w:t>
      </w:r>
      <w:r>
        <w:rPr/>
        <w:t>Practices the inverse of equal grouping: finding the number of groups from the total and the size of one group.</w:t>
      </w:r>
    </w:p>
    <w:p>
      <w:pPr>
        <w:pStyle w:val="ProblemBody"/>
      </w:pPr>
      <w:r>
        <w:rPr>
          <w:b/>
        </w:rPr>
        <w:t xml:space="preserve">Problem. </w:t>
      </w:r>
      <w:r>
        <w:rPr/>
        <w:t>We have 30 pencils and put them into packages of 6, with no remainder. To find the number of packages, we can repeatedly subtract 6 until we reach zero. How many packages do we obtain?</w:t>
      </w:r>
    </w:p>
    <w:p>
      <w:pPr>
        <w:pStyle w:val="SmallNote"/>
      </w:pPr>
      <w:r>
        <w:rPr>
          <w:b/>
        </w:rPr>
        <w:t xml:space="preserve">Abstract model (also useful for code representation). </w:t>
      </w:r>
      <w:r>
        <w:rPr>
          <w:i/>
        </w:rPr>
        <w:t>30=6·p.</w:t>
      </w:r>
    </w:p>
    <w:p>
      <w:pPr>
        <w:pStyle w:val="ProblemLabel"/>
        <w:keepNext w:val="1"/>
      </w:pPr>
      <w:r>
        <w:rPr/>
        <w:t>Step-by-step solution</w:t>
      </w:r>
    </w:p>
    <w:p>
      <w:pPr>
        <w:pStyle w:val="SolutionStep"/>
        <w:ind w:left="198" w:hanging="142"/>
      </w:pPr>
      <w:r>
        <w:rPr>
          <w:b/>
        </w:rPr>
        <w:t xml:space="preserve">1. </w:t>
      </w:r>
      <w:r>
        <w:rPr/>
        <w:t>Each package uses 6 pencils.</w:t>
      </w:r>
    </w:p>
    <w:p>
      <w:pPr>
        <w:pStyle w:val="SolutionStep"/>
        <w:ind w:left="198" w:hanging="142"/>
      </w:pPr>
      <w:r>
        <w:rPr>
          <w:b/>
        </w:rPr>
        <w:t xml:space="preserve">2. </w:t>
      </w:r>
      <w:r>
        <w:rPr/>
        <w:t>6×5=30, so 5 packages use exactly all the pencils.</w:t>
      </w:r>
    </w:p>
    <w:p>
      <w:pPr>
        <w:pStyle w:val="SolutionStep"/>
        <w:ind w:left="198" w:hanging="142"/>
      </w:pPr>
      <w:r>
        <w:rPr>
          <w:b/>
        </w:rPr>
        <w:t xml:space="preserve">3. </w:t>
      </w:r>
      <w:r>
        <w:rPr/>
        <w:t>There is no remainder, so the grouping is exact.</w:t>
      </w:r>
    </w:p>
    <w:p>
      <w:pPr>
        <w:pStyle w:val="Answer"/>
      </w:pPr>
      <w:r>
        <w:rPr>
          <w:b/>
        </w:rPr>
        <w:t xml:space="preserve">Answer: </w:t>
      </w:r>
      <w:r>
        <w:rPr>
          <w:b/>
        </w:rPr>
        <w:t>5 packages.</w:t>
      </w:r>
    </w:p>
    <w:p>
      <w:pPr>
        <w:spacing w:after="20" w:before="0"/>
        <w:pBdr>
          <w:bottom w:val="single" w:sz="2" w:space="1" w:color="D9E0E6"/>
        </w:pBdr>
      </w:pPr>
    </w:p>
    <w:p>
      <w:pPr>
        <w:pStyle w:val="Heading2"/>
        <w:keepNext w:val="1"/>
      </w:pPr>
      <w:r>
        <w:rPr/>
        <w:t>8.9. How Many Packages? 4</w:t>
      </w:r>
    </w:p>
    <w:p>
      <w:pPr>
        <w:pStyle w:val="ProblemLabel"/>
        <w:keepNext w:val="1"/>
      </w:pPr>
      <w:r>
        <w:rPr>
          <w:b/>
        </w:rPr>
        <w:t xml:space="preserve">What it explains and practices. </w:t>
      </w:r>
      <w:r>
        <w:rPr/>
        <w:t>Practices the inverse of equal grouping: finding the number of groups from the total and the size of one group.</w:t>
      </w:r>
    </w:p>
    <w:p>
      <w:pPr>
        <w:pStyle w:val="ProblemBody"/>
      </w:pPr>
      <w:r>
        <w:rPr>
          <w:b/>
        </w:rPr>
        <w:t xml:space="preserve">Problem. </w:t>
      </w:r>
      <w:r>
        <w:rPr/>
        <w:t>We have 32 pencils and put them into packages of 8, with no remainder. To find the number of packages, we can repeatedly subtract 8 until we reach zero. How many packages do we obtain?</w:t>
      </w:r>
    </w:p>
    <w:p>
      <w:pPr>
        <w:pStyle w:val="SmallNote"/>
      </w:pPr>
      <w:r>
        <w:rPr>
          <w:b/>
        </w:rPr>
        <w:t xml:space="preserve">Abstract model (also useful for code representation). </w:t>
      </w:r>
      <w:r>
        <w:rPr>
          <w:i/>
        </w:rPr>
        <w:t>32=8·p.</w:t>
      </w:r>
    </w:p>
    <w:p>
      <w:pPr>
        <w:pStyle w:val="ProblemLabel"/>
        <w:keepNext w:val="1"/>
      </w:pPr>
      <w:r>
        <w:rPr/>
        <w:t>Step-by-step solution</w:t>
      </w:r>
    </w:p>
    <w:p>
      <w:pPr>
        <w:pStyle w:val="SolutionStep"/>
        <w:ind w:left="198" w:hanging="142"/>
      </w:pPr>
      <w:r>
        <w:rPr>
          <w:b/>
        </w:rPr>
        <w:t xml:space="preserve">1. </w:t>
      </w:r>
      <w:r>
        <w:rPr/>
        <w:t>Each package uses 8 pencils.</w:t>
      </w:r>
    </w:p>
    <w:p>
      <w:pPr>
        <w:pStyle w:val="SolutionStep"/>
        <w:ind w:left="198" w:hanging="142"/>
      </w:pPr>
      <w:r>
        <w:rPr>
          <w:b/>
        </w:rPr>
        <w:t xml:space="preserve">2. </w:t>
      </w:r>
      <w:r>
        <w:rPr/>
        <w:t>8×4=32, so 4 packages use exactly all the pencils.</w:t>
      </w:r>
    </w:p>
    <w:p>
      <w:pPr>
        <w:pStyle w:val="SolutionStep"/>
        <w:ind w:left="198" w:hanging="142"/>
      </w:pPr>
      <w:r>
        <w:rPr>
          <w:b/>
        </w:rPr>
        <w:t xml:space="preserve">3. </w:t>
      </w:r>
      <w:r>
        <w:rPr/>
        <w:t>There is no remainder, so the grouping is exact.</w:t>
      </w:r>
    </w:p>
    <w:p>
      <w:pPr>
        <w:pStyle w:val="Answer"/>
      </w:pPr>
      <w:r>
        <w:rPr>
          <w:b/>
        </w:rPr>
        <w:t xml:space="preserve">Answer: </w:t>
      </w:r>
      <w:r>
        <w:rPr>
          <w:b/>
        </w:rPr>
        <w:t>4 packages.</w:t>
      </w:r>
    </w:p>
    <w:p>
      <w:pPr>
        <w:spacing w:after="20" w:before="0"/>
        <w:pBdr>
          <w:bottom w:val="single" w:sz="2" w:space="1" w:color="D9E0E6"/>
        </w:pBdr>
      </w:pPr>
    </w:p>
    <w:p>
      <w:pPr>
        <w:pStyle w:val="Heading2"/>
        <w:keepNext w:val="1"/>
      </w:pPr>
      <w:r>
        <w:rPr/>
        <w:t>8.10. How Many Packages? 5</w:t>
      </w:r>
    </w:p>
    <w:p>
      <w:pPr>
        <w:pStyle w:val="ProblemLabel"/>
        <w:keepNext w:val="1"/>
      </w:pPr>
      <w:r>
        <w:rPr>
          <w:b/>
        </w:rPr>
        <w:t xml:space="preserve">What it explains and practices. </w:t>
      </w:r>
      <w:r>
        <w:rPr/>
        <w:t>Practices the inverse of equal grouping: finding the number of groups from the total and the size of one group.</w:t>
      </w:r>
    </w:p>
    <w:p>
      <w:pPr>
        <w:pStyle w:val="ProblemBody"/>
      </w:pPr>
      <w:r>
        <w:rPr>
          <w:b/>
        </w:rPr>
        <w:t xml:space="preserve">Problem. </w:t>
      </w:r>
      <w:r>
        <w:rPr/>
        <w:t>We have 27 pencils and put them into packages of 3, with no remainder. To find the number of packages, we can repeatedly subtract 3 until we reach zero. How many packages do we obtain?</w:t>
      </w:r>
    </w:p>
    <w:p>
      <w:pPr>
        <w:pStyle w:val="SmallNote"/>
      </w:pPr>
      <w:r>
        <w:rPr>
          <w:b/>
        </w:rPr>
        <w:t xml:space="preserve">Abstract model (also useful for code representation). </w:t>
      </w:r>
      <w:r>
        <w:rPr>
          <w:i/>
        </w:rPr>
        <w:t>27=3·p.</w:t>
      </w:r>
    </w:p>
    <w:p>
      <w:pPr>
        <w:pStyle w:val="ProblemLabel"/>
        <w:keepNext w:val="1"/>
      </w:pPr>
      <w:r>
        <w:rPr/>
        <w:t>Step-by-step solution</w:t>
      </w:r>
    </w:p>
    <w:p>
      <w:pPr>
        <w:pStyle w:val="SolutionStep"/>
        <w:ind w:left="198" w:hanging="142"/>
      </w:pPr>
      <w:r>
        <w:rPr>
          <w:b/>
        </w:rPr>
        <w:t xml:space="preserve">1. </w:t>
      </w:r>
      <w:r>
        <w:rPr/>
        <w:t>Each package uses 3 pencils.</w:t>
      </w:r>
    </w:p>
    <w:p>
      <w:pPr>
        <w:pStyle w:val="SolutionStep"/>
        <w:ind w:left="198" w:hanging="142"/>
      </w:pPr>
      <w:r>
        <w:rPr>
          <w:b/>
        </w:rPr>
        <w:t xml:space="preserve">2. </w:t>
      </w:r>
      <w:r>
        <w:rPr/>
        <w:t>3×9=27, so 9 packages use exactly all the pencils.</w:t>
      </w:r>
    </w:p>
    <w:p>
      <w:pPr>
        <w:pStyle w:val="SolutionStep"/>
        <w:ind w:left="198" w:hanging="142"/>
      </w:pPr>
      <w:r>
        <w:rPr>
          <w:b/>
        </w:rPr>
        <w:t xml:space="preserve">3. </w:t>
      </w:r>
      <w:r>
        <w:rPr/>
        <w:t>There is no remainder, so the grouping is exact.</w:t>
      </w:r>
    </w:p>
    <w:p>
      <w:pPr>
        <w:pStyle w:val="Answer"/>
      </w:pPr>
      <w:r>
        <w:rPr>
          <w:b/>
        </w:rPr>
        <w:t xml:space="preserve">Answer: </w:t>
      </w:r>
      <w:r>
        <w:rPr>
          <w:b/>
        </w:rPr>
        <w:t>9 packages.</w:t>
      </w:r>
    </w:p>
    <w:p>
      <w:pPr>
        <w:spacing w:after="20" w:before="0"/>
        <w:pBdr>
          <w:bottom w:val="single" w:sz="2" w:space="1" w:color="D9E0E6"/>
        </w:pBdr>
      </w:pPr>
    </w:p>
    <w:p>
      <w:pPr>
        <w:pStyle w:val="Heading2"/>
        <w:keepNext w:val="1"/>
      </w:pPr>
      <w:r>
        <w:rPr/>
        <w:t>8.11. Complete Packages and a Remainder 1</w:t>
      </w:r>
    </w:p>
    <w:p>
      <w:pPr>
        <w:pStyle w:val="ProblemLabel"/>
        <w:keepNext w:val="1"/>
      </w:pPr>
      <w:r>
        <w:rPr>
          <w:b/>
        </w:rPr>
        <w:t xml:space="preserve">What it explains and practices. </w:t>
      </w:r>
      <w:r>
        <w:rPr/>
        <w:t>Practices division with remainder as a packing model.</w:t>
      </w:r>
    </w:p>
    <w:p>
      <w:pPr>
        <w:pStyle w:val="ProblemBody"/>
      </w:pPr>
      <w:r>
        <w:rPr>
          <w:b/>
        </w:rPr>
        <w:t xml:space="preserve">Problem. </w:t>
      </w:r>
      <w:r>
        <w:rPr/>
        <w:t>There are 26 objects. A complete package contains exactly 4. We want to make as many complete packages as possible; objects that are insufficient for another package remain separate. How many complete packages are made, and how many objects remain?</w:t>
      </w:r>
    </w:p>
    <w:p>
      <w:pPr>
        <w:pStyle w:val="SmallNote"/>
      </w:pPr>
      <w:r>
        <w:rPr>
          <w:b/>
        </w:rPr>
        <w:t xml:space="preserve">Abstract model (also useful for code representation). </w:t>
      </w:r>
      <w:r>
        <w:rPr>
          <w:i/>
        </w:rPr>
        <w:t>26=4·q+r, 0≤r&lt;4.</w:t>
      </w:r>
    </w:p>
    <w:p>
      <w:pPr>
        <w:pStyle w:val="ProblemLabel"/>
        <w:keepNext w:val="1"/>
      </w:pPr>
      <w:r>
        <w:rPr/>
        <w:t>Step-by-step solution</w:t>
      </w:r>
    </w:p>
    <w:p>
      <w:pPr>
        <w:pStyle w:val="SolutionStep"/>
        <w:ind w:left="198" w:hanging="142"/>
      </w:pPr>
      <w:r>
        <w:rPr>
          <w:b/>
        </w:rPr>
        <w:t xml:space="preserve">1. </w:t>
      </w:r>
      <w:r>
        <w:rPr/>
        <w:t>The largest multiple of 4 that does not exceed 26 is 24=4×6.</w:t>
      </w:r>
    </w:p>
    <w:p>
      <w:pPr>
        <w:pStyle w:val="SolutionStep"/>
        <w:ind w:left="198" w:hanging="142"/>
      </w:pPr>
      <w:r>
        <w:rPr>
          <w:b/>
        </w:rPr>
        <w:t xml:space="preserve">2. </w:t>
      </w:r>
      <w:r>
        <w:rPr/>
        <w:t>Therefore we can make 6 packages.</w:t>
      </w:r>
    </w:p>
    <w:p>
      <w:pPr>
        <w:pStyle w:val="SolutionStep"/>
        <w:ind w:left="198" w:hanging="142"/>
      </w:pPr>
      <w:r>
        <w:rPr>
          <w:b/>
        </w:rPr>
        <w:t xml:space="preserve">3. </w:t>
      </w:r>
      <w:r>
        <w:rPr/>
        <w:t>The remainder is 26-24=2, which is less than 4.</w:t>
      </w:r>
    </w:p>
    <w:p>
      <w:pPr>
        <w:pStyle w:val="Answer"/>
      </w:pPr>
      <w:r>
        <w:rPr>
          <w:b/>
        </w:rPr>
        <w:t xml:space="preserve">Answer: </w:t>
      </w:r>
      <w:r>
        <w:rPr>
          <w:b/>
        </w:rPr>
        <w:t>6 packages and remainder 2.</w:t>
      </w:r>
    </w:p>
    <w:p>
      <w:pPr>
        <w:spacing w:after="20" w:before="0"/>
        <w:pBdr>
          <w:bottom w:val="single" w:sz="2" w:space="1" w:color="D9E0E6"/>
        </w:pBdr>
      </w:pPr>
    </w:p>
    <w:p>
      <w:pPr>
        <w:pStyle w:val="Heading2"/>
        <w:keepNext w:val="1"/>
      </w:pPr>
      <w:r>
        <w:rPr/>
        <w:t>8.12. Complete Packages and a Remainder 2</w:t>
      </w:r>
    </w:p>
    <w:p>
      <w:pPr>
        <w:pStyle w:val="ProblemLabel"/>
        <w:keepNext w:val="1"/>
      </w:pPr>
      <w:r>
        <w:rPr>
          <w:b/>
        </w:rPr>
        <w:t xml:space="preserve">What it explains and practices. </w:t>
      </w:r>
      <w:r>
        <w:rPr/>
        <w:t>Practices division with remainder as a packing model.</w:t>
      </w:r>
    </w:p>
    <w:p>
      <w:pPr>
        <w:pStyle w:val="ProblemBody"/>
      </w:pPr>
      <w:r>
        <w:rPr>
          <w:b/>
        </w:rPr>
        <w:t xml:space="preserve">Problem. </w:t>
      </w:r>
      <w:r>
        <w:rPr/>
        <w:t>There are 33 objects. A complete package contains exactly 5. We want to make as many complete packages as possible; objects that are insufficient for another package remain separate. How many complete packages are made, and how many objects remain?</w:t>
      </w:r>
    </w:p>
    <w:p>
      <w:pPr>
        <w:pStyle w:val="SmallNote"/>
      </w:pPr>
      <w:r>
        <w:rPr>
          <w:b/>
        </w:rPr>
        <w:t xml:space="preserve">Abstract model (also useful for code representation). </w:t>
      </w:r>
      <w:r>
        <w:rPr>
          <w:i/>
        </w:rPr>
        <w:t>33=5·q+r, 0≤r&lt;5.</w:t>
      </w:r>
    </w:p>
    <w:p>
      <w:pPr>
        <w:pStyle w:val="ProblemLabel"/>
        <w:keepNext w:val="1"/>
      </w:pPr>
      <w:r>
        <w:rPr/>
        <w:t>Step-by-step solution</w:t>
      </w:r>
    </w:p>
    <w:p>
      <w:pPr>
        <w:pStyle w:val="SolutionStep"/>
        <w:ind w:left="198" w:hanging="142"/>
      </w:pPr>
      <w:r>
        <w:rPr>
          <w:b/>
        </w:rPr>
        <w:t xml:space="preserve">1. </w:t>
      </w:r>
      <w:r>
        <w:rPr/>
        <w:t>The largest multiple of 5 that does not exceed 33 is 30=5×6.</w:t>
      </w:r>
    </w:p>
    <w:p>
      <w:pPr>
        <w:pStyle w:val="SolutionStep"/>
        <w:ind w:left="198" w:hanging="142"/>
      </w:pPr>
      <w:r>
        <w:rPr>
          <w:b/>
        </w:rPr>
        <w:t xml:space="preserve">2. </w:t>
      </w:r>
      <w:r>
        <w:rPr/>
        <w:t>Therefore we can make 6 packages.</w:t>
      </w:r>
    </w:p>
    <w:p>
      <w:pPr>
        <w:pStyle w:val="SolutionStep"/>
        <w:ind w:left="198" w:hanging="142"/>
      </w:pPr>
      <w:r>
        <w:rPr>
          <w:b/>
        </w:rPr>
        <w:t xml:space="preserve">3. </w:t>
      </w:r>
      <w:r>
        <w:rPr/>
        <w:t>The remainder is 33-30=3, which is less than 5.</w:t>
      </w:r>
    </w:p>
    <w:p>
      <w:pPr>
        <w:pStyle w:val="Answer"/>
      </w:pPr>
      <w:r>
        <w:rPr>
          <w:b/>
        </w:rPr>
        <w:t xml:space="preserve">Answer: </w:t>
      </w:r>
      <w:r>
        <w:rPr>
          <w:b/>
        </w:rPr>
        <w:t>6 packages and remainder 3.</w:t>
      </w:r>
    </w:p>
    <w:p>
      <w:pPr>
        <w:spacing w:after="20" w:before="0"/>
        <w:pBdr>
          <w:bottom w:val="single" w:sz="2" w:space="1" w:color="D9E0E6"/>
        </w:pBdr>
      </w:pPr>
    </w:p>
    <w:p>
      <w:pPr>
        <w:pStyle w:val="Heading2"/>
        <w:keepNext w:val="1"/>
      </w:pPr>
      <w:r>
        <w:rPr/>
        <w:t>8.13. Complete Packages and a Remainder 3</w:t>
      </w:r>
    </w:p>
    <w:p>
      <w:pPr>
        <w:pStyle w:val="ProblemLabel"/>
        <w:keepNext w:val="1"/>
      </w:pPr>
      <w:r>
        <w:rPr>
          <w:b/>
        </w:rPr>
        <w:t xml:space="preserve">What it explains and practices. </w:t>
      </w:r>
      <w:r>
        <w:rPr/>
        <w:t>Practices division with remainder as a packing model.</w:t>
      </w:r>
    </w:p>
    <w:p>
      <w:pPr>
        <w:pStyle w:val="ProblemBody"/>
      </w:pPr>
      <w:r>
        <w:rPr>
          <w:b/>
        </w:rPr>
        <w:t xml:space="preserve">Problem. </w:t>
      </w:r>
      <w:r>
        <w:rPr/>
        <w:t>There are 38 objects. A complete package contains exactly 6. We want to make as many complete packages as possible; objects that are insufficient for another package remain separate. How many complete packages are made, and how many objects remain?</w:t>
      </w:r>
    </w:p>
    <w:p>
      <w:pPr>
        <w:pStyle w:val="SmallNote"/>
      </w:pPr>
      <w:r>
        <w:rPr>
          <w:b/>
        </w:rPr>
        <w:t xml:space="preserve">Abstract model (also useful for code representation). </w:t>
      </w:r>
      <w:r>
        <w:rPr>
          <w:i/>
        </w:rPr>
        <w:t>38=6·q+r, 0≤r&lt;6.</w:t>
      </w:r>
    </w:p>
    <w:p>
      <w:pPr>
        <w:pStyle w:val="ProblemLabel"/>
        <w:keepNext w:val="1"/>
      </w:pPr>
      <w:r>
        <w:rPr/>
        <w:t>Step-by-step solution</w:t>
      </w:r>
    </w:p>
    <w:p>
      <w:pPr>
        <w:pStyle w:val="SolutionStep"/>
        <w:ind w:left="198" w:hanging="142"/>
      </w:pPr>
      <w:r>
        <w:rPr>
          <w:b/>
        </w:rPr>
        <w:t xml:space="preserve">1. </w:t>
      </w:r>
      <w:r>
        <w:rPr/>
        <w:t>The largest multiple of 6 that does not exceed 38 is 36=6×6.</w:t>
      </w:r>
    </w:p>
    <w:p>
      <w:pPr>
        <w:pStyle w:val="SolutionStep"/>
        <w:ind w:left="198" w:hanging="142"/>
      </w:pPr>
      <w:r>
        <w:rPr>
          <w:b/>
        </w:rPr>
        <w:t xml:space="preserve">2. </w:t>
      </w:r>
      <w:r>
        <w:rPr/>
        <w:t>Therefore we can make 6 packages.</w:t>
      </w:r>
    </w:p>
    <w:p>
      <w:pPr>
        <w:pStyle w:val="SolutionStep"/>
        <w:ind w:left="198" w:hanging="142"/>
      </w:pPr>
      <w:r>
        <w:rPr>
          <w:b/>
        </w:rPr>
        <w:t xml:space="preserve">3. </w:t>
      </w:r>
      <w:r>
        <w:rPr/>
        <w:t>The remainder is 38-36=2, which is less than 6.</w:t>
      </w:r>
    </w:p>
    <w:p>
      <w:pPr>
        <w:pStyle w:val="Answer"/>
      </w:pPr>
      <w:r>
        <w:rPr>
          <w:b/>
        </w:rPr>
        <w:t xml:space="preserve">Answer: </w:t>
      </w:r>
      <w:r>
        <w:rPr>
          <w:b/>
        </w:rPr>
        <w:t>6 packages and remainder 2.</w:t>
      </w:r>
    </w:p>
    <w:p>
      <w:pPr>
        <w:spacing w:after="20" w:before="0"/>
        <w:pBdr>
          <w:bottom w:val="single" w:sz="2" w:space="1" w:color="D9E0E6"/>
        </w:pBdr>
      </w:pPr>
    </w:p>
    <w:p>
      <w:pPr>
        <w:pStyle w:val="Heading2"/>
        <w:keepNext w:val="1"/>
      </w:pPr>
      <w:r>
        <w:rPr/>
        <w:t>8.14. Complete Packages and a Remainder 4</w:t>
      </w:r>
    </w:p>
    <w:p>
      <w:pPr>
        <w:pStyle w:val="ProblemLabel"/>
        <w:keepNext w:val="1"/>
      </w:pPr>
      <w:r>
        <w:rPr>
          <w:b/>
        </w:rPr>
        <w:t xml:space="preserve">What it explains and practices. </w:t>
      </w:r>
      <w:r>
        <w:rPr/>
        <w:t>Practices division with remainder as a packing model.</w:t>
      </w:r>
    </w:p>
    <w:p>
      <w:pPr>
        <w:pStyle w:val="ProblemBody"/>
      </w:pPr>
      <w:r>
        <w:rPr>
          <w:b/>
        </w:rPr>
        <w:t xml:space="preserve">Problem. </w:t>
      </w:r>
      <w:r>
        <w:rPr/>
        <w:t>There are 29 objects. A complete package contains exactly 7. We want to make as many complete packages as possible; objects that are insufficient for another package remain separate. How many complete packages are made, and how many objects remain?</w:t>
      </w:r>
    </w:p>
    <w:p>
      <w:pPr>
        <w:pStyle w:val="SmallNote"/>
      </w:pPr>
      <w:r>
        <w:rPr>
          <w:b/>
        </w:rPr>
        <w:t xml:space="preserve">Abstract model (also useful for code representation). </w:t>
      </w:r>
      <w:r>
        <w:rPr>
          <w:i/>
        </w:rPr>
        <w:t>29=7·q+r, 0≤r&lt;7.</w:t>
      </w:r>
    </w:p>
    <w:p>
      <w:pPr>
        <w:pStyle w:val="ProblemLabel"/>
        <w:keepNext w:val="1"/>
      </w:pPr>
      <w:r>
        <w:rPr/>
        <w:t>Step-by-step solution</w:t>
      </w:r>
    </w:p>
    <w:p>
      <w:pPr>
        <w:pStyle w:val="SolutionStep"/>
        <w:ind w:left="198" w:hanging="142"/>
      </w:pPr>
      <w:r>
        <w:rPr>
          <w:b/>
        </w:rPr>
        <w:t xml:space="preserve">1. </w:t>
      </w:r>
      <w:r>
        <w:rPr/>
        <w:t>The largest multiple of 7 that does not exceed 29 is 28=7×4.</w:t>
      </w:r>
    </w:p>
    <w:p>
      <w:pPr>
        <w:pStyle w:val="SolutionStep"/>
        <w:ind w:left="198" w:hanging="142"/>
      </w:pPr>
      <w:r>
        <w:rPr>
          <w:b/>
        </w:rPr>
        <w:t xml:space="preserve">2. </w:t>
      </w:r>
      <w:r>
        <w:rPr/>
        <w:t>Therefore we can make 4 packages.</w:t>
      </w:r>
    </w:p>
    <w:p>
      <w:pPr>
        <w:pStyle w:val="SolutionStep"/>
        <w:ind w:left="198" w:hanging="142"/>
      </w:pPr>
      <w:r>
        <w:rPr>
          <w:b/>
        </w:rPr>
        <w:t xml:space="preserve">3. </w:t>
      </w:r>
      <w:r>
        <w:rPr/>
        <w:t>The remainder is 29-28=1, which is less than 7.</w:t>
      </w:r>
    </w:p>
    <w:p>
      <w:pPr>
        <w:pStyle w:val="Answer"/>
      </w:pPr>
      <w:r>
        <w:rPr>
          <w:b/>
        </w:rPr>
        <w:t xml:space="preserve">Answer: </w:t>
      </w:r>
      <w:r>
        <w:rPr>
          <w:b/>
        </w:rPr>
        <w:t>4 packages and remainder 1.</w:t>
      </w:r>
    </w:p>
    <w:p>
      <w:pPr>
        <w:spacing w:after="20" w:before="0"/>
        <w:pBdr>
          <w:bottom w:val="single" w:sz="2" w:space="1" w:color="D9E0E6"/>
        </w:pBdr>
      </w:pPr>
    </w:p>
    <w:p>
      <w:pPr>
        <w:pStyle w:val="Heading2"/>
        <w:keepNext w:val="1"/>
      </w:pPr>
      <w:r>
        <w:rPr/>
        <w:t>8.15. Complete Packages and a Remainder 5</w:t>
      </w:r>
    </w:p>
    <w:p>
      <w:pPr>
        <w:pStyle w:val="ProblemLabel"/>
        <w:keepNext w:val="1"/>
      </w:pPr>
      <w:r>
        <w:rPr>
          <w:b/>
        </w:rPr>
        <w:t xml:space="preserve">What it explains and practices. </w:t>
      </w:r>
      <w:r>
        <w:rPr/>
        <w:t>Practices division with remainder as a packing model.</w:t>
      </w:r>
    </w:p>
    <w:p>
      <w:pPr>
        <w:pStyle w:val="ProblemBody"/>
      </w:pPr>
      <w:r>
        <w:rPr>
          <w:b/>
        </w:rPr>
        <w:t xml:space="preserve">Problem. </w:t>
      </w:r>
      <w:r>
        <w:rPr/>
        <w:t>There are 41 objects. A complete package contains exactly 8. We want to make as many complete packages as possible; objects that are insufficient for another package remain separate. How many complete packages are made, and how many objects remain?</w:t>
      </w:r>
    </w:p>
    <w:p>
      <w:pPr>
        <w:pStyle w:val="SmallNote"/>
      </w:pPr>
      <w:r>
        <w:rPr>
          <w:b/>
        </w:rPr>
        <w:t xml:space="preserve">Abstract model (also useful for code representation). </w:t>
      </w:r>
      <w:r>
        <w:rPr>
          <w:i/>
        </w:rPr>
        <w:t>41=8·q+r, 0≤r&lt;8.</w:t>
      </w:r>
    </w:p>
    <w:p>
      <w:pPr>
        <w:pStyle w:val="ProblemLabel"/>
        <w:keepNext w:val="1"/>
      </w:pPr>
      <w:r>
        <w:rPr/>
        <w:t>Step-by-step solution</w:t>
      </w:r>
    </w:p>
    <w:p>
      <w:pPr>
        <w:pStyle w:val="SolutionStep"/>
        <w:ind w:left="198" w:hanging="142"/>
      </w:pPr>
      <w:r>
        <w:rPr>
          <w:b/>
        </w:rPr>
        <w:t xml:space="preserve">1. </w:t>
      </w:r>
      <w:r>
        <w:rPr/>
        <w:t>The largest multiple of 8 that does not exceed 41 is 40=8×5.</w:t>
      </w:r>
    </w:p>
    <w:p>
      <w:pPr>
        <w:pStyle w:val="SolutionStep"/>
        <w:ind w:left="198" w:hanging="142"/>
      </w:pPr>
      <w:r>
        <w:rPr>
          <w:b/>
        </w:rPr>
        <w:t xml:space="preserve">2. </w:t>
      </w:r>
      <w:r>
        <w:rPr/>
        <w:t>Therefore we can make 5 packages.</w:t>
      </w:r>
    </w:p>
    <w:p>
      <w:pPr>
        <w:pStyle w:val="SolutionStep"/>
        <w:ind w:left="198" w:hanging="142"/>
      </w:pPr>
      <w:r>
        <w:rPr>
          <w:b/>
        </w:rPr>
        <w:t xml:space="preserve">3. </w:t>
      </w:r>
      <w:r>
        <w:rPr/>
        <w:t>The remainder is 41-40=1, which is less than 8.</w:t>
      </w:r>
    </w:p>
    <w:p>
      <w:pPr>
        <w:pStyle w:val="Answer"/>
      </w:pPr>
      <w:r>
        <w:rPr>
          <w:b/>
        </w:rPr>
        <w:t xml:space="preserve">Answer: </w:t>
      </w:r>
      <w:r>
        <w:rPr>
          <w:b/>
        </w:rPr>
        <w:t>5 packages and remainder 1.</w:t>
      </w:r>
    </w:p>
    <w:p>
      <w:pPr>
        <w:spacing w:after="20" w:before="0"/>
        <w:pBdr>
          <w:bottom w:val="single" w:sz="2" w:space="1" w:color="D9E0E6"/>
        </w:pBdr>
      </w:pPr>
    </w:p>
    <w:p>
      <w:pPr>
        <w:pStyle w:val="Heading2"/>
        <w:keepNext w:val="1"/>
      </w:pPr>
      <w:r>
        <w:rPr/>
        <w:t>8.16. Same Quantity, Different Groupings 1</w:t>
      </w:r>
    </w:p>
    <w:p>
      <w:pPr>
        <w:pStyle w:val="ProblemLabel"/>
        <w:keepNext w:val="1"/>
      </w:pPr>
      <w:r>
        <w:rPr>
          <w:b/>
        </w:rPr>
        <w:t xml:space="preserve">What it explains and practices. </w:t>
      </w:r>
      <w:r>
        <w:rPr/>
        <w:t>Practices the inverse relationship between group size and number of groups when the total stays fixed.</w:t>
      </w:r>
    </w:p>
    <w:p>
      <w:pPr>
        <w:pStyle w:val="ProblemBody"/>
      </w:pPr>
      <w:r>
        <w:rPr>
          <w:b/>
        </w:rPr>
        <w:t xml:space="preserve">Problem. </w:t>
      </w:r>
      <w:r>
        <w:rPr/>
        <w:t>The same 24 pieces are grouped first in groups of 4, then in groups of 6. In both cases, nothing remains. How many groups are obtained in each case, and which grouping produces more groups?</w:t>
      </w:r>
    </w:p>
    <w:p>
      <w:pPr>
        <w:pStyle w:val="SmallNote"/>
      </w:pPr>
      <w:r>
        <w:rPr>
          <w:b/>
        </w:rPr>
        <w:t xml:space="preserve">Abstract model (also useful for code representation). </w:t>
      </w:r>
      <w:r>
        <w:rPr>
          <w:i/>
        </w:rPr>
        <w:t>24=4·q1=6·q2.</w:t>
      </w:r>
    </w:p>
    <w:p>
      <w:pPr>
        <w:pStyle w:val="ProblemLabel"/>
        <w:keepNext w:val="1"/>
      </w:pPr>
      <w:r>
        <w:rPr/>
        <w:t>Step-by-step solution</w:t>
      </w:r>
    </w:p>
    <w:p>
      <w:pPr>
        <w:pStyle w:val="SolutionStep"/>
        <w:ind w:left="198" w:hanging="142"/>
      </w:pPr>
      <w:r>
        <w:rPr>
          <w:b/>
        </w:rPr>
        <w:t xml:space="preserve">1. </w:t>
      </w:r>
      <w:r>
        <w:rPr/>
        <w:t>With 4 in each group: 4×6=24, so 6 groups.</w:t>
      </w:r>
    </w:p>
    <w:p>
      <w:pPr>
        <w:pStyle w:val="SolutionStep"/>
        <w:ind w:left="198" w:hanging="142"/>
      </w:pPr>
      <w:r>
        <w:rPr>
          <w:b/>
        </w:rPr>
        <w:t xml:space="preserve">2. </w:t>
      </w:r>
      <w:r>
        <w:rPr/>
        <w:t>With 6 in each group: 6×4=24, so 4 groups.</w:t>
      </w:r>
    </w:p>
    <w:p>
      <w:pPr>
        <w:pStyle w:val="SolutionStep"/>
        <w:ind w:left="198" w:hanging="142"/>
      </w:pPr>
      <w:r>
        <w:rPr>
          <w:b/>
        </w:rPr>
        <w:t xml:space="preserve">3. </w:t>
      </w:r>
      <w:r>
        <w:rPr/>
        <w:t>Compare 6 and 4: the grouping with fewer objects in each group produces more groups.</w:t>
      </w:r>
    </w:p>
    <w:p>
      <w:pPr>
        <w:pStyle w:val="Answer"/>
      </w:pPr>
      <w:r>
        <w:rPr>
          <w:b/>
        </w:rPr>
        <w:t xml:space="preserve">Answer: </w:t>
      </w:r>
      <w:r>
        <w:rPr>
          <w:b/>
        </w:rPr>
        <w:t>6 groups of 4; 4 groups of 6.</w:t>
      </w:r>
    </w:p>
    <w:p>
      <w:pPr>
        <w:spacing w:after="20" w:before="0"/>
        <w:pBdr>
          <w:bottom w:val="single" w:sz="2" w:space="1" w:color="D9E0E6"/>
        </w:pBdr>
      </w:pPr>
    </w:p>
    <w:p>
      <w:pPr>
        <w:pStyle w:val="Heading2"/>
        <w:keepNext w:val="1"/>
      </w:pPr>
      <w:r>
        <w:rPr/>
        <w:t>8.17. Same Quantity, Different Groupings 2</w:t>
      </w:r>
    </w:p>
    <w:p>
      <w:pPr>
        <w:pStyle w:val="ProblemLabel"/>
        <w:keepNext w:val="1"/>
      </w:pPr>
      <w:r>
        <w:rPr>
          <w:b/>
        </w:rPr>
        <w:t xml:space="preserve">What it explains and practices. </w:t>
      </w:r>
      <w:r>
        <w:rPr/>
        <w:t>Practices the inverse relationship between group size and number of groups when the total stays fixed.</w:t>
      </w:r>
    </w:p>
    <w:p>
      <w:pPr>
        <w:pStyle w:val="ProblemBody"/>
      </w:pPr>
      <w:r>
        <w:rPr>
          <w:b/>
        </w:rPr>
        <w:t xml:space="preserve">Problem. </w:t>
      </w:r>
      <w:r>
        <w:rPr/>
        <w:t>The same 30 pieces are grouped first in groups of 5, then in groups of 6. In both cases, nothing remains. How many groups are obtained in each case, and which grouping produces more groups?</w:t>
      </w:r>
    </w:p>
    <w:p>
      <w:pPr>
        <w:pStyle w:val="SmallNote"/>
      </w:pPr>
      <w:r>
        <w:rPr>
          <w:b/>
        </w:rPr>
        <w:t xml:space="preserve">Abstract model (also useful for code representation). </w:t>
      </w:r>
      <w:r>
        <w:rPr>
          <w:i/>
        </w:rPr>
        <w:t>30=5·q1=6·q2.</w:t>
      </w:r>
    </w:p>
    <w:p>
      <w:pPr>
        <w:pStyle w:val="ProblemLabel"/>
        <w:keepNext w:val="1"/>
      </w:pPr>
      <w:r>
        <w:rPr/>
        <w:t>Step-by-step solution</w:t>
      </w:r>
    </w:p>
    <w:p>
      <w:pPr>
        <w:pStyle w:val="SolutionStep"/>
        <w:ind w:left="198" w:hanging="142"/>
      </w:pPr>
      <w:r>
        <w:rPr>
          <w:b/>
        </w:rPr>
        <w:t xml:space="preserve">1. </w:t>
      </w:r>
      <w:r>
        <w:rPr/>
        <w:t>With 5 in each group: 5×6=30, so 6 groups.</w:t>
      </w:r>
    </w:p>
    <w:p>
      <w:pPr>
        <w:pStyle w:val="SolutionStep"/>
        <w:ind w:left="198" w:hanging="142"/>
      </w:pPr>
      <w:r>
        <w:rPr>
          <w:b/>
        </w:rPr>
        <w:t xml:space="preserve">2. </w:t>
      </w:r>
      <w:r>
        <w:rPr/>
        <w:t>With 6 in each group: 6×5=30, so 5 groups.</w:t>
      </w:r>
    </w:p>
    <w:p>
      <w:pPr>
        <w:pStyle w:val="SolutionStep"/>
        <w:ind w:left="198" w:hanging="142"/>
      </w:pPr>
      <w:r>
        <w:rPr>
          <w:b/>
        </w:rPr>
        <w:t xml:space="preserve">3. </w:t>
      </w:r>
      <w:r>
        <w:rPr/>
        <w:t>Compare 6 and 5: the grouping with fewer objects in each group produces more groups.</w:t>
      </w:r>
    </w:p>
    <w:p>
      <w:pPr>
        <w:pStyle w:val="Answer"/>
      </w:pPr>
      <w:r>
        <w:rPr>
          <w:b/>
        </w:rPr>
        <w:t xml:space="preserve">Answer: </w:t>
      </w:r>
      <w:r>
        <w:rPr>
          <w:b/>
        </w:rPr>
        <w:t>6 groups of 5; 5 groups of 6.</w:t>
      </w:r>
    </w:p>
    <w:p>
      <w:pPr>
        <w:spacing w:after="20" w:before="0"/>
        <w:pBdr>
          <w:bottom w:val="single" w:sz="2" w:space="1" w:color="D9E0E6"/>
        </w:pBdr>
      </w:pPr>
    </w:p>
    <w:p>
      <w:pPr>
        <w:pStyle w:val="Heading2"/>
        <w:keepNext w:val="1"/>
      </w:pPr>
      <w:r>
        <w:rPr/>
        <w:t>8.18. Same Quantity, Different Groupings 3</w:t>
      </w:r>
    </w:p>
    <w:p>
      <w:pPr>
        <w:pStyle w:val="ProblemLabel"/>
        <w:keepNext w:val="1"/>
      </w:pPr>
      <w:r>
        <w:rPr>
          <w:b/>
        </w:rPr>
        <w:t xml:space="preserve">What it explains and practices. </w:t>
      </w:r>
      <w:r>
        <w:rPr/>
        <w:t>Practices the inverse relationship between group size and number of groups when the total stays fixed.</w:t>
      </w:r>
    </w:p>
    <w:p>
      <w:pPr>
        <w:pStyle w:val="ProblemBody"/>
      </w:pPr>
      <w:r>
        <w:rPr>
          <w:b/>
        </w:rPr>
        <w:t xml:space="preserve">Problem. </w:t>
      </w:r>
      <w:r>
        <w:rPr/>
        <w:t>The same 36 pieces are grouped first in groups of 4, then in groups of 9. In both cases, nothing remains. How many groups are obtained in each case, and which grouping produces more groups?</w:t>
      </w:r>
    </w:p>
    <w:p>
      <w:pPr>
        <w:pStyle w:val="SmallNote"/>
      </w:pPr>
      <w:r>
        <w:rPr>
          <w:b/>
        </w:rPr>
        <w:t xml:space="preserve">Abstract model (also useful for code representation). </w:t>
      </w:r>
      <w:r>
        <w:rPr>
          <w:i/>
        </w:rPr>
        <w:t>36=4·q1=9·q2.</w:t>
      </w:r>
    </w:p>
    <w:p>
      <w:pPr>
        <w:pStyle w:val="ProblemLabel"/>
        <w:keepNext w:val="1"/>
      </w:pPr>
      <w:r>
        <w:rPr/>
        <w:t>Step-by-step solution</w:t>
      </w:r>
    </w:p>
    <w:p>
      <w:pPr>
        <w:pStyle w:val="SolutionStep"/>
        <w:ind w:left="198" w:hanging="142"/>
      </w:pPr>
      <w:r>
        <w:rPr>
          <w:b/>
        </w:rPr>
        <w:t xml:space="preserve">1. </w:t>
      </w:r>
      <w:r>
        <w:rPr/>
        <w:t>With 4 in each group: 4×9=36, so 9 groups.</w:t>
      </w:r>
    </w:p>
    <w:p>
      <w:pPr>
        <w:pStyle w:val="SolutionStep"/>
        <w:ind w:left="198" w:hanging="142"/>
      </w:pPr>
      <w:r>
        <w:rPr>
          <w:b/>
        </w:rPr>
        <w:t xml:space="preserve">2. </w:t>
      </w:r>
      <w:r>
        <w:rPr/>
        <w:t>With 9 in each group: 9×4=36, so 4 groups.</w:t>
      </w:r>
    </w:p>
    <w:p>
      <w:pPr>
        <w:pStyle w:val="SolutionStep"/>
        <w:ind w:left="198" w:hanging="142"/>
      </w:pPr>
      <w:r>
        <w:rPr>
          <w:b/>
        </w:rPr>
        <w:t xml:space="preserve">3. </w:t>
      </w:r>
      <w:r>
        <w:rPr/>
        <w:t>Compare 9 and 4: the grouping with fewer objects in each group produces more groups.</w:t>
      </w:r>
    </w:p>
    <w:p>
      <w:pPr>
        <w:pStyle w:val="Answer"/>
      </w:pPr>
      <w:r>
        <w:rPr>
          <w:b/>
        </w:rPr>
        <w:t xml:space="preserve">Answer: </w:t>
      </w:r>
      <w:r>
        <w:rPr>
          <w:b/>
        </w:rPr>
        <w:t>9 groups of 4; 4 groups of 9.</w:t>
      </w:r>
    </w:p>
    <w:p>
      <w:pPr>
        <w:spacing w:after="20" w:before="0"/>
        <w:pBdr>
          <w:bottom w:val="single" w:sz="2" w:space="1" w:color="D9E0E6"/>
        </w:pBdr>
      </w:pPr>
    </w:p>
    <w:p>
      <w:pPr>
        <w:pStyle w:val="Heading2"/>
        <w:keepNext w:val="1"/>
      </w:pPr>
      <w:r>
        <w:rPr/>
        <w:t>8.19. Same Quantity, Different Groupings 4</w:t>
      </w:r>
    </w:p>
    <w:p>
      <w:pPr>
        <w:pStyle w:val="ProblemLabel"/>
        <w:keepNext w:val="1"/>
      </w:pPr>
      <w:r>
        <w:rPr>
          <w:b/>
        </w:rPr>
        <w:t xml:space="preserve">What it explains and practices. </w:t>
      </w:r>
      <w:r>
        <w:rPr/>
        <w:t>Practices the inverse relationship between group size and number of groups when the total stays fixed.</w:t>
      </w:r>
    </w:p>
    <w:p>
      <w:pPr>
        <w:pStyle w:val="ProblemBody"/>
      </w:pPr>
      <w:r>
        <w:rPr>
          <w:b/>
        </w:rPr>
        <w:t xml:space="preserve">Problem. </w:t>
      </w:r>
      <w:r>
        <w:rPr/>
        <w:t>The same 40 pieces are grouped first in groups of 5, then in groups of 8. In both cases, nothing remains. How many groups are obtained in each case, and which grouping produces more groups?</w:t>
      </w:r>
    </w:p>
    <w:p>
      <w:pPr>
        <w:pStyle w:val="SmallNote"/>
      </w:pPr>
      <w:r>
        <w:rPr>
          <w:b/>
        </w:rPr>
        <w:t xml:space="preserve">Abstract model (also useful for code representation). </w:t>
      </w:r>
      <w:r>
        <w:rPr>
          <w:i/>
        </w:rPr>
        <w:t>40=5·q1=8·q2.</w:t>
      </w:r>
    </w:p>
    <w:p>
      <w:pPr>
        <w:pStyle w:val="ProblemLabel"/>
        <w:keepNext w:val="1"/>
      </w:pPr>
      <w:r>
        <w:rPr/>
        <w:t>Step-by-step solution</w:t>
      </w:r>
    </w:p>
    <w:p>
      <w:pPr>
        <w:pStyle w:val="SolutionStep"/>
        <w:ind w:left="198" w:hanging="142"/>
      </w:pPr>
      <w:r>
        <w:rPr>
          <w:b/>
        </w:rPr>
        <w:t xml:space="preserve">1. </w:t>
      </w:r>
      <w:r>
        <w:rPr/>
        <w:t>With 5 in each group: 5×8=40, so 8 groups.</w:t>
      </w:r>
    </w:p>
    <w:p>
      <w:pPr>
        <w:pStyle w:val="SolutionStep"/>
        <w:ind w:left="198" w:hanging="142"/>
      </w:pPr>
      <w:r>
        <w:rPr>
          <w:b/>
        </w:rPr>
        <w:t xml:space="preserve">2. </w:t>
      </w:r>
      <w:r>
        <w:rPr/>
        <w:t>With 8 in each group: 8×5=40, so 5 groups.</w:t>
      </w:r>
    </w:p>
    <w:p>
      <w:pPr>
        <w:pStyle w:val="SolutionStep"/>
        <w:ind w:left="198" w:hanging="142"/>
      </w:pPr>
      <w:r>
        <w:rPr>
          <w:b/>
        </w:rPr>
        <w:t xml:space="preserve">3. </w:t>
      </w:r>
      <w:r>
        <w:rPr/>
        <w:t>Compare 8 and 5: the grouping with fewer objects in each group produces more groups.</w:t>
      </w:r>
    </w:p>
    <w:p>
      <w:pPr>
        <w:pStyle w:val="Answer"/>
      </w:pPr>
      <w:r>
        <w:rPr>
          <w:b/>
        </w:rPr>
        <w:t xml:space="preserve">Answer: </w:t>
      </w:r>
      <w:r>
        <w:rPr>
          <w:b/>
        </w:rPr>
        <w:t>8 groups of 5; 5 groups of 8.</w:t>
      </w:r>
    </w:p>
    <w:p>
      <w:pPr>
        <w:spacing w:after="20" w:before="0"/>
        <w:pBdr>
          <w:bottom w:val="single" w:sz="2" w:space="1" w:color="D9E0E6"/>
        </w:pBdr>
      </w:pPr>
    </w:p>
    <w:p>
      <w:pPr>
        <w:pStyle w:val="Heading2"/>
        <w:keepNext w:val="1"/>
      </w:pPr>
      <w:r>
        <w:rPr/>
        <w:t>8.20. Same Quantity, Different Groupings 5</w:t>
      </w:r>
    </w:p>
    <w:p>
      <w:pPr>
        <w:pStyle w:val="ProblemLabel"/>
        <w:keepNext w:val="1"/>
      </w:pPr>
      <w:r>
        <w:rPr>
          <w:b/>
        </w:rPr>
        <w:t xml:space="preserve">What it explains and practices. </w:t>
      </w:r>
      <w:r>
        <w:rPr/>
        <w:t>Practices the inverse relationship between group size and number of groups when the total stays fixed.</w:t>
      </w:r>
    </w:p>
    <w:p>
      <w:pPr>
        <w:pStyle w:val="ProblemBody"/>
      </w:pPr>
      <w:r>
        <w:rPr>
          <w:b/>
        </w:rPr>
        <w:t xml:space="preserve">Problem. </w:t>
      </w:r>
      <w:r>
        <w:rPr/>
        <w:t>The same 42 pieces are grouped first in groups of 6, then in groups of 7. In both cases, nothing remains. How many groups are obtained in each case, and which grouping produces more groups?</w:t>
      </w:r>
    </w:p>
    <w:p>
      <w:pPr>
        <w:pStyle w:val="SmallNote"/>
      </w:pPr>
      <w:r>
        <w:rPr>
          <w:b/>
        </w:rPr>
        <w:t xml:space="preserve">Abstract model (also useful for code representation). </w:t>
      </w:r>
      <w:r>
        <w:rPr>
          <w:i/>
        </w:rPr>
        <w:t>42=6·q1=7·q2.</w:t>
      </w:r>
    </w:p>
    <w:p>
      <w:pPr>
        <w:pStyle w:val="ProblemLabel"/>
        <w:keepNext w:val="1"/>
      </w:pPr>
      <w:r>
        <w:rPr/>
        <w:t>Step-by-step solution</w:t>
      </w:r>
    </w:p>
    <w:p>
      <w:pPr>
        <w:pStyle w:val="SolutionStep"/>
        <w:ind w:left="198" w:hanging="142"/>
      </w:pPr>
      <w:r>
        <w:rPr>
          <w:b/>
        </w:rPr>
        <w:t xml:space="preserve">1. </w:t>
      </w:r>
      <w:r>
        <w:rPr/>
        <w:t>With 6 in each group: 6×7=42, so 7 groups.</w:t>
      </w:r>
    </w:p>
    <w:p>
      <w:pPr>
        <w:pStyle w:val="SolutionStep"/>
        <w:ind w:left="198" w:hanging="142"/>
      </w:pPr>
      <w:r>
        <w:rPr>
          <w:b/>
        </w:rPr>
        <w:t xml:space="preserve">2. </w:t>
      </w:r>
      <w:r>
        <w:rPr/>
        <w:t>With 7 in each group: 7×6=42, so 6 groups.</w:t>
      </w:r>
    </w:p>
    <w:p>
      <w:pPr>
        <w:pStyle w:val="SolutionStep"/>
        <w:ind w:left="198" w:hanging="142"/>
      </w:pPr>
      <w:r>
        <w:rPr>
          <w:b/>
        </w:rPr>
        <w:t xml:space="preserve">3. </w:t>
      </w:r>
      <w:r>
        <w:rPr/>
        <w:t>Compare 7 and 6: the grouping with fewer objects in each group produces more groups.</w:t>
      </w:r>
    </w:p>
    <w:p>
      <w:pPr>
        <w:pStyle w:val="Answer"/>
      </w:pPr>
      <w:r>
        <w:rPr>
          <w:b/>
        </w:rPr>
        <w:t xml:space="preserve">Answer: </w:t>
      </w:r>
      <w:r>
        <w:rPr>
          <w:b/>
        </w:rPr>
        <w:t>7 groups of 6; 6 groups of 7.</w:t>
      </w:r>
    </w:p>
    <w:p>
      <w:pPr>
        <w:spacing w:after="20" w:before="0"/>
        <w:pBdr>
          <w:bottom w:val="single" w:sz="2" w:space="1" w:color="D9E0E6"/>
        </w:pBdr>
      </w:pPr>
    </w:p>
    <w:p>
      <w:pPr>
        <w:pStyle w:val="Heading2"/>
        <w:keepNext w:val="1"/>
      </w:pPr>
      <w:r>
        <w:rPr/>
        <w:t>8.21. Two Levels of Packing 1</w:t>
      </w:r>
    </w:p>
    <w:p>
      <w:pPr>
        <w:pStyle w:val="ProblemLabel"/>
        <w:keepNext w:val="1"/>
      </w:pPr>
      <w:r>
        <w:rPr>
          <w:b/>
        </w:rPr>
        <w:t xml:space="preserve">What it explains and practices. </w:t>
      </w:r>
      <w:r>
        <w:rPr/>
        <w:t>Practices composing two levels of equal grouping.</w:t>
      </w:r>
    </w:p>
    <w:p>
      <w:pPr>
        <w:pStyle w:val="ProblemBody"/>
      </w:pPr>
      <w:r>
        <w:rPr>
          <w:b/>
        </w:rPr>
        <w:t xml:space="preserve">Problem. </w:t>
      </w:r>
      <w:r>
        <w:rPr/>
        <w:t>One box contains 3 small bags, and each bag contains 4 beads. There are 2 identical boxes. All values are given. How many beads are there in total?</w:t>
      </w:r>
    </w:p>
    <w:p>
      <w:pPr>
        <w:pStyle w:val="SmallNote"/>
      </w:pPr>
      <w:r>
        <w:rPr>
          <w:b/>
        </w:rPr>
        <w:t xml:space="preserve">Abstract model (also useful for code representation). </w:t>
      </w:r>
      <w:r>
        <w:rPr>
          <w:i/>
        </w:rPr>
        <w:t>N=2·3·4.</w:t>
      </w:r>
    </w:p>
    <w:p>
      <w:pPr>
        <w:pStyle w:val="ProblemLabel"/>
        <w:keepNext w:val="1"/>
      </w:pPr>
      <w:r>
        <w:rPr/>
        <w:t>Step-by-step solution</w:t>
      </w:r>
    </w:p>
    <w:p>
      <w:pPr>
        <w:pStyle w:val="SolutionStep"/>
        <w:ind w:left="198" w:hanging="142"/>
      </w:pPr>
      <w:r>
        <w:rPr>
          <w:b/>
        </w:rPr>
        <w:t xml:space="preserve">1. </w:t>
      </w:r>
      <w:r>
        <w:rPr/>
        <w:t>One box contains 3×4=12 beads.</w:t>
      </w:r>
    </w:p>
    <w:p>
      <w:pPr>
        <w:pStyle w:val="SolutionStep"/>
        <w:ind w:left="198" w:hanging="142"/>
      </w:pPr>
      <w:r>
        <w:rPr>
          <w:b/>
        </w:rPr>
        <w:t xml:space="preserve">2. </w:t>
      </w:r>
      <w:r>
        <w:rPr/>
        <w:t>There are 2 boxes: 2×12=24.</w:t>
      </w:r>
    </w:p>
    <w:p>
      <w:pPr>
        <w:pStyle w:val="SolutionStep"/>
        <w:ind w:left="198" w:hanging="142"/>
      </w:pPr>
      <w:r>
        <w:rPr>
          <w:b/>
        </w:rPr>
        <w:t xml:space="preserve">3. </w:t>
      </w:r>
      <w:r>
        <w:rPr/>
        <w:t>We can also check by viewing them as 6 bags of 4 each: 6×4=24.</w:t>
      </w:r>
    </w:p>
    <w:p>
      <w:pPr>
        <w:pStyle w:val="Answer"/>
      </w:pPr>
      <w:r>
        <w:rPr>
          <w:b/>
        </w:rPr>
        <w:t xml:space="preserve">Answer: </w:t>
      </w:r>
      <w:r>
        <w:rPr>
          <w:b/>
        </w:rPr>
        <w:t>24</w:t>
      </w:r>
    </w:p>
    <w:p>
      <w:pPr>
        <w:spacing w:after="20" w:before="0"/>
        <w:pBdr>
          <w:bottom w:val="single" w:sz="2" w:space="1" w:color="D9E0E6"/>
        </w:pBdr>
      </w:pPr>
    </w:p>
    <w:p>
      <w:pPr>
        <w:pStyle w:val="Heading2"/>
        <w:keepNext w:val="1"/>
      </w:pPr>
      <w:r>
        <w:rPr/>
        <w:t>8.22. Two Levels of Packing 2</w:t>
      </w:r>
    </w:p>
    <w:p>
      <w:pPr>
        <w:pStyle w:val="ProblemLabel"/>
        <w:keepNext w:val="1"/>
      </w:pPr>
      <w:r>
        <w:rPr>
          <w:b/>
        </w:rPr>
        <w:t xml:space="preserve">What it explains and practices. </w:t>
      </w:r>
      <w:r>
        <w:rPr/>
        <w:t>Practices composing two levels of equal grouping.</w:t>
      </w:r>
    </w:p>
    <w:p>
      <w:pPr>
        <w:pStyle w:val="ProblemBody"/>
      </w:pPr>
      <w:r>
        <w:rPr>
          <w:b/>
        </w:rPr>
        <w:t xml:space="preserve">Problem. </w:t>
      </w:r>
      <w:r>
        <w:rPr/>
        <w:t>One box contains 4 small bags, and each bag contains 5 beads. There are 3 identical boxes. All values are given. How many beads are there in total?</w:t>
      </w:r>
    </w:p>
    <w:p>
      <w:pPr>
        <w:pStyle w:val="SmallNote"/>
      </w:pPr>
      <w:r>
        <w:rPr>
          <w:b/>
        </w:rPr>
        <w:t xml:space="preserve">Abstract model (also useful for code representation). </w:t>
      </w:r>
      <w:r>
        <w:rPr>
          <w:i/>
        </w:rPr>
        <w:t>N=3·4·5.</w:t>
      </w:r>
    </w:p>
    <w:p>
      <w:pPr>
        <w:pStyle w:val="ProblemLabel"/>
        <w:keepNext w:val="1"/>
      </w:pPr>
      <w:r>
        <w:rPr/>
        <w:t>Step-by-step solution</w:t>
      </w:r>
    </w:p>
    <w:p>
      <w:pPr>
        <w:pStyle w:val="SolutionStep"/>
        <w:ind w:left="198" w:hanging="142"/>
      </w:pPr>
      <w:r>
        <w:rPr>
          <w:b/>
        </w:rPr>
        <w:t xml:space="preserve">1. </w:t>
      </w:r>
      <w:r>
        <w:rPr/>
        <w:t>One box contains 4×5=20 beads.</w:t>
      </w:r>
    </w:p>
    <w:p>
      <w:pPr>
        <w:pStyle w:val="SolutionStep"/>
        <w:ind w:left="198" w:hanging="142"/>
      </w:pPr>
      <w:r>
        <w:rPr>
          <w:b/>
        </w:rPr>
        <w:t xml:space="preserve">2. </w:t>
      </w:r>
      <w:r>
        <w:rPr/>
        <w:t>There are 3 boxes: 3×20=60.</w:t>
      </w:r>
    </w:p>
    <w:p>
      <w:pPr>
        <w:pStyle w:val="SolutionStep"/>
        <w:ind w:left="198" w:hanging="142"/>
      </w:pPr>
      <w:r>
        <w:rPr>
          <w:b/>
        </w:rPr>
        <w:t xml:space="preserve">3. </w:t>
      </w:r>
      <w:r>
        <w:rPr/>
        <w:t>We can also check by viewing them as 12 bags of 5 each: 12×5=60.</w:t>
      </w:r>
    </w:p>
    <w:p>
      <w:pPr>
        <w:pStyle w:val="Answer"/>
      </w:pPr>
      <w:r>
        <w:rPr>
          <w:b/>
        </w:rPr>
        <w:t xml:space="preserve">Answer: </w:t>
      </w:r>
      <w:r>
        <w:rPr>
          <w:b/>
        </w:rPr>
        <w:t>60</w:t>
      </w:r>
    </w:p>
    <w:p>
      <w:pPr>
        <w:spacing w:after="20" w:before="0"/>
        <w:pBdr>
          <w:bottom w:val="single" w:sz="2" w:space="1" w:color="D9E0E6"/>
        </w:pBdr>
      </w:pPr>
    </w:p>
    <w:p>
      <w:pPr>
        <w:pStyle w:val="Heading2"/>
        <w:keepNext w:val="1"/>
      </w:pPr>
      <w:r>
        <w:rPr/>
        <w:t>8.23. Two Levels of Packing 3</w:t>
      </w:r>
    </w:p>
    <w:p>
      <w:pPr>
        <w:pStyle w:val="ProblemLabel"/>
        <w:keepNext w:val="1"/>
      </w:pPr>
      <w:r>
        <w:rPr>
          <w:b/>
        </w:rPr>
        <w:t xml:space="preserve">What it explains and practices. </w:t>
      </w:r>
      <w:r>
        <w:rPr/>
        <w:t>Practices composing two levels of equal grouping.</w:t>
      </w:r>
    </w:p>
    <w:p>
      <w:pPr>
        <w:pStyle w:val="ProblemBody"/>
      </w:pPr>
      <w:r>
        <w:rPr>
          <w:b/>
        </w:rPr>
        <w:t xml:space="preserve">Problem. </w:t>
      </w:r>
      <w:r>
        <w:rPr/>
        <w:t>One box contains 5 small bags, and each bag contains 3 beads. There are 4 identical boxes. All values are given. How many beads are there in total?</w:t>
      </w:r>
    </w:p>
    <w:p>
      <w:pPr>
        <w:pStyle w:val="SmallNote"/>
      </w:pPr>
      <w:r>
        <w:rPr>
          <w:b/>
        </w:rPr>
        <w:t xml:space="preserve">Abstract model (also useful for code representation). </w:t>
      </w:r>
      <w:r>
        <w:rPr>
          <w:i/>
        </w:rPr>
        <w:t>N=4·5·3.</w:t>
      </w:r>
    </w:p>
    <w:p>
      <w:pPr>
        <w:pStyle w:val="ProblemLabel"/>
        <w:keepNext w:val="1"/>
      </w:pPr>
      <w:r>
        <w:rPr/>
        <w:t>Step-by-step solution</w:t>
      </w:r>
    </w:p>
    <w:p>
      <w:pPr>
        <w:pStyle w:val="SolutionStep"/>
        <w:ind w:left="198" w:hanging="142"/>
      </w:pPr>
      <w:r>
        <w:rPr>
          <w:b/>
        </w:rPr>
        <w:t xml:space="preserve">1. </w:t>
      </w:r>
      <w:r>
        <w:rPr/>
        <w:t>One box contains 5×3=15 beads.</w:t>
      </w:r>
    </w:p>
    <w:p>
      <w:pPr>
        <w:pStyle w:val="SolutionStep"/>
        <w:ind w:left="198" w:hanging="142"/>
      </w:pPr>
      <w:r>
        <w:rPr>
          <w:b/>
        </w:rPr>
        <w:t xml:space="preserve">2. </w:t>
      </w:r>
      <w:r>
        <w:rPr/>
        <w:t>There are 4 boxes: 4×15=60.</w:t>
      </w:r>
    </w:p>
    <w:p>
      <w:pPr>
        <w:pStyle w:val="SolutionStep"/>
        <w:ind w:left="198" w:hanging="142"/>
      </w:pPr>
      <w:r>
        <w:rPr>
          <w:b/>
        </w:rPr>
        <w:t xml:space="preserve">3. </w:t>
      </w:r>
      <w:r>
        <w:rPr/>
        <w:t>We can also check by viewing them as 20 bags of 3 each: 20×3=60.</w:t>
      </w:r>
    </w:p>
    <w:p>
      <w:pPr>
        <w:pStyle w:val="Answer"/>
      </w:pPr>
      <w:r>
        <w:rPr>
          <w:b/>
        </w:rPr>
        <w:t xml:space="preserve">Answer: </w:t>
      </w:r>
      <w:r>
        <w:rPr>
          <w:b/>
        </w:rPr>
        <w:t>60</w:t>
      </w:r>
    </w:p>
    <w:p>
      <w:pPr>
        <w:spacing w:after="20" w:before="0"/>
        <w:pBdr>
          <w:bottom w:val="single" w:sz="2" w:space="1" w:color="D9E0E6"/>
        </w:pBdr>
      </w:pPr>
    </w:p>
    <w:p>
      <w:pPr>
        <w:pStyle w:val="Heading2"/>
        <w:keepNext w:val="1"/>
      </w:pPr>
      <w:r>
        <w:rPr/>
        <w:t>8.24. Two Levels of Packing 4</w:t>
      </w:r>
    </w:p>
    <w:p>
      <w:pPr>
        <w:pStyle w:val="ProblemLabel"/>
        <w:keepNext w:val="1"/>
      </w:pPr>
      <w:r>
        <w:rPr>
          <w:b/>
        </w:rPr>
        <w:t xml:space="preserve">What it explains and practices. </w:t>
      </w:r>
      <w:r>
        <w:rPr/>
        <w:t>Practices composing two levels of equal grouping.</w:t>
      </w:r>
    </w:p>
    <w:p>
      <w:pPr>
        <w:pStyle w:val="ProblemBody"/>
      </w:pPr>
      <w:r>
        <w:rPr>
          <w:b/>
        </w:rPr>
        <w:t xml:space="preserve">Problem. </w:t>
      </w:r>
      <w:r>
        <w:rPr/>
        <w:t>One box contains 2 small bags, and each bag contains 8 beads. There are 5 identical boxes. All values are given. How many beads are there in total?</w:t>
      </w:r>
    </w:p>
    <w:p>
      <w:pPr>
        <w:pStyle w:val="SmallNote"/>
      </w:pPr>
      <w:r>
        <w:rPr>
          <w:b/>
        </w:rPr>
        <w:t xml:space="preserve">Abstract model (also useful for code representation). </w:t>
      </w:r>
      <w:r>
        <w:rPr>
          <w:i/>
        </w:rPr>
        <w:t>N=5·2·8.</w:t>
      </w:r>
    </w:p>
    <w:p>
      <w:pPr>
        <w:pStyle w:val="ProblemLabel"/>
        <w:keepNext w:val="1"/>
      </w:pPr>
      <w:r>
        <w:rPr/>
        <w:t>Step-by-step solution</w:t>
      </w:r>
    </w:p>
    <w:p>
      <w:pPr>
        <w:pStyle w:val="SolutionStep"/>
        <w:ind w:left="198" w:hanging="142"/>
      </w:pPr>
      <w:r>
        <w:rPr>
          <w:b/>
        </w:rPr>
        <w:t xml:space="preserve">1. </w:t>
      </w:r>
      <w:r>
        <w:rPr/>
        <w:t>One box contains 2×8=16 beads.</w:t>
      </w:r>
    </w:p>
    <w:p>
      <w:pPr>
        <w:pStyle w:val="SolutionStep"/>
        <w:ind w:left="198" w:hanging="142"/>
      </w:pPr>
      <w:r>
        <w:rPr>
          <w:b/>
        </w:rPr>
        <w:t xml:space="preserve">2. </w:t>
      </w:r>
      <w:r>
        <w:rPr/>
        <w:t>There are 5 boxes: 5×16=80.</w:t>
      </w:r>
    </w:p>
    <w:p>
      <w:pPr>
        <w:pStyle w:val="SolutionStep"/>
        <w:ind w:left="198" w:hanging="142"/>
      </w:pPr>
      <w:r>
        <w:rPr>
          <w:b/>
        </w:rPr>
        <w:t xml:space="preserve">3. </w:t>
      </w:r>
      <w:r>
        <w:rPr/>
        <w:t>We can also check by viewing them as 10 bags of 8 each: 10×8=80.</w:t>
      </w:r>
    </w:p>
    <w:p>
      <w:pPr>
        <w:pStyle w:val="Answer"/>
      </w:pPr>
      <w:r>
        <w:rPr>
          <w:b/>
        </w:rPr>
        <w:t xml:space="preserve">Answer: </w:t>
      </w:r>
      <w:r>
        <w:rPr>
          <w:b/>
        </w:rPr>
        <w:t>80</w:t>
      </w:r>
    </w:p>
    <w:p>
      <w:pPr>
        <w:spacing w:after="20" w:before="0"/>
        <w:pBdr>
          <w:bottom w:val="single" w:sz="2" w:space="1" w:color="D9E0E6"/>
        </w:pBdr>
      </w:pPr>
    </w:p>
    <w:p>
      <w:pPr>
        <w:pStyle w:val="Heading2"/>
        <w:keepNext w:val="1"/>
      </w:pPr>
      <w:r>
        <w:rPr/>
        <w:t>8.25. Two Levels of Packing 5</w:t>
      </w:r>
    </w:p>
    <w:p>
      <w:pPr>
        <w:pStyle w:val="ProblemLabel"/>
        <w:keepNext w:val="1"/>
      </w:pPr>
      <w:r>
        <w:rPr>
          <w:b/>
        </w:rPr>
        <w:t xml:space="preserve">What it explains and practices. </w:t>
      </w:r>
      <w:r>
        <w:rPr/>
        <w:t>Practices composing two levels of equal grouping.</w:t>
      </w:r>
    </w:p>
    <w:p>
      <w:pPr>
        <w:pStyle w:val="ProblemBody"/>
      </w:pPr>
      <w:r>
        <w:rPr>
          <w:b/>
        </w:rPr>
        <w:t xml:space="preserve">Problem. </w:t>
      </w:r>
      <w:r>
        <w:rPr/>
        <w:t>One box contains 6 small bags, and each bag contains 4 beads. There are 3 identical boxes. All values are given. How many beads are there in total?</w:t>
      </w:r>
    </w:p>
    <w:p>
      <w:pPr>
        <w:pStyle w:val="SmallNote"/>
      </w:pPr>
      <w:r>
        <w:rPr>
          <w:b/>
        </w:rPr>
        <w:t xml:space="preserve">Abstract model (also useful for code representation). </w:t>
      </w:r>
      <w:r>
        <w:rPr>
          <w:i/>
        </w:rPr>
        <w:t>N=3·6·4.</w:t>
      </w:r>
    </w:p>
    <w:p>
      <w:pPr>
        <w:pStyle w:val="ProblemLabel"/>
        <w:keepNext w:val="1"/>
      </w:pPr>
      <w:r>
        <w:rPr/>
        <w:t>Step-by-step solution</w:t>
      </w:r>
    </w:p>
    <w:p>
      <w:pPr>
        <w:pStyle w:val="SolutionStep"/>
        <w:ind w:left="198" w:hanging="142"/>
      </w:pPr>
      <w:r>
        <w:rPr>
          <w:b/>
        </w:rPr>
        <w:t xml:space="preserve">1. </w:t>
      </w:r>
      <w:r>
        <w:rPr/>
        <w:t>One box contains 6×4=24 beads.</w:t>
      </w:r>
    </w:p>
    <w:p>
      <w:pPr>
        <w:pStyle w:val="SolutionStep"/>
        <w:ind w:left="198" w:hanging="142"/>
      </w:pPr>
      <w:r>
        <w:rPr>
          <w:b/>
        </w:rPr>
        <w:t xml:space="preserve">2. </w:t>
      </w:r>
      <w:r>
        <w:rPr/>
        <w:t>There are 3 boxes: 3×24=72.</w:t>
      </w:r>
    </w:p>
    <w:p>
      <w:pPr>
        <w:pStyle w:val="SolutionStep"/>
        <w:ind w:left="198" w:hanging="142"/>
      </w:pPr>
      <w:r>
        <w:rPr>
          <w:b/>
        </w:rPr>
        <w:t xml:space="preserve">3. </w:t>
      </w:r>
      <w:r>
        <w:rPr/>
        <w:t>We can also check by viewing them as 18 bags of 4 each: 18×4=72.</w:t>
      </w:r>
    </w:p>
    <w:p>
      <w:pPr>
        <w:pStyle w:val="Answer"/>
      </w:pPr>
      <w:r>
        <w:rPr>
          <w:b/>
        </w:rPr>
        <w:t xml:space="preserve">Answer: </w:t>
      </w:r>
      <w:r>
        <w:rPr>
          <w:b/>
        </w:rPr>
        <w:t>72</w:t>
      </w:r>
    </w:p>
    <w:p>
      <w:r>
        <w:br w:type="page"/>
      </w:r>
    </w:p>
    <w:p>
      <w:pPr>
        <w:pStyle w:val="Heading1"/>
        <w:keepNext w:val="1"/>
      </w:pPr>
      <w:r>
        <w:rPr/>
        <w:t>Chapter 9. Tables, Classification, and Combinations</w:t>
      </w:r>
    </w:p>
    <w:p>
      <w:pPr>
        <w:spacing w:after="80"/>
      </w:pPr>
      <w:r>
        <w:rPr>
          <w:b/>
        </w:rPr>
        <w:t xml:space="preserve">Grade II. </w:t>
      </w:r>
      <w:r>
        <w:rPr/>
        <w:t>The child learns to treat data as structures: tables, categories, and pairs of choices.</w:t>
      </w:r>
    </w:p>
    <w:p>
      <w:pPr>
        <w:pStyle w:val="SmallNote"/>
        <w:spacing w:after="160"/>
      </w:pPr>
      <w:r>
        <w:rPr>
          <w:b/>
        </w:rPr>
        <w:t xml:space="preserve">Concepts practiced: </w:t>
      </w:r>
      <w:r>
        <w:rPr/>
        <w:t>tables, totals, maxima, logical filters, combinations</w:t>
      </w:r>
    </w:p>
    <w:p>
      <w:pPr>
        <w:pStyle w:val="Heading2"/>
        <w:keepNext w:val="1"/>
      </w:pPr>
      <w:r>
        <w:rPr/>
        <w:t>9.1. Five-Day Table 1</w:t>
      </w:r>
    </w:p>
    <w:p>
      <w:pPr>
        <w:pStyle w:val="ProblemLabel"/>
        <w:keepNext w:val="1"/>
      </w:pPr>
      <w:r>
        <w:rPr>
          <w:b/>
        </w:rPr>
        <w:t xml:space="preserve">What it explains and practices. </w:t>
      </w:r>
      <w:r>
        <w:rPr/>
        <w:t>Practices reading data and combining two questions: total and maximum.</w:t>
      </w:r>
    </w:p>
    <w:p>
      <w:pPr>
        <w:pStyle w:val="ProblemBody"/>
      </w:pPr>
      <w:r>
        <w:rPr>
          <w:b/>
        </w:rPr>
        <w:t xml:space="preserve">Problem. </w:t>
      </w:r>
      <w:r>
        <w:rPr/>
        <w:t>A table has the values: Monday: 8; Tuesday: 11; Wednesday: 7; Thursday: 10; Friday: 9. Each value shows how many books were borrowed that day. Calculate the total for the five days and identify the day with the largest value.</w:t>
      </w:r>
    </w:p>
    <w:p>
      <w:pPr>
        <w:pStyle w:val="SmallNote"/>
      </w:pPr>
      <w:r>
        <w:rPr>
          <w:b/>
        </w:rPr>
        <w:t xml:space="preserve">Abstract model (also useful for code representation). </w:t>
      </w:r>
      <w:r>
        <w:rPr>
          <w:i/>
        </w:rPr>
        <w:t>Data = pairs (day,value). Total = sum of the values; maximum = largest value.</w:t>
      </w:r>
    </w:p>
    <w:p>
      <w:pPr>
        <w:pStyle w:val="ProblemLabel"/>
        <w:keepNext w:val="1"/>
      </w:pPr>
      <w:r>
        <w:rPr/>
        <w:t>Step-by-step solution</w:t>
      </w:r>
    </w:p>
    <w:p>
      <w:pPr>
        <w:pStyle w:val="SolutionStep"/>
        <w:ind w:left="198" w:hanging="142"/>
      </w:pPr>
      <w:r>
        <w:rPr>
          <w:b/>
        </w:rPr>
        <w:t xml:space="preserve">1. </w:t>
      </w:r>
      <w:r>
        <w:rPr/>
        <w:t>Add the values: 8+11+7+10+9=45.</w:t>
      </w:r>
    </w:p>
    <w:p>
      <w:pPr>
        <w:pStyle w:val="SolutionStep"/>
        <w:ind w:left="198" w:hanging="142"/>
      </w:pPr>
      <w:r>
        <w:rPr>
          <w:b/>
        </w:rPr>
        <w:t xml:space="preserve">2. </w:t>
      </w:r>
      <w:r>
        <w:rPr/>
        <w:t>Compare the values and observe that the maximum is 11.</w:t>
      </w:r>
    </w:p>
    <w:p>
      <w:pPr>
        <w:pStyle w:val="SolutionStep"/>
        <w:ind w:left="198" w:hanging="142"/>
      </w:pPr>
      <w:r>
        <w:rPr>
          <w:b/>
        </w:rPr>
        <w:t xml:space="preserve">3. </w:t>
      </w:r>
      <w:r>
        <w:rPr/>
        <w:t>The value 11 occurs on Tuesday.</w:t>
      </w:r>
    </w:p>
    <w:p>
      <w:pPr>
        <w:pStyle w:val="Answer"/>
      </w:pPr>
      <w:r>
        <w:rPr>
          <w:b/>
        </w:rPr>
        <w:t xml:space="preserve">Answer: </w:t>
      </w:r>
      <w:r>
        <w:rPr>
          <w:b/>
        </w:rPr>
        <w:t>Total 45; maximum on Tuesday: 11.</w:t>
      </w:r>
    </w:p>
    <w:p>
      <w:pPr>
        <w:spacing w:after="20" w:before="0"/>
        <w:pBdr>
          <w:bottom w:val="single" w:sz="2" w:space="1" w:color="D9E0E6"/>
        </w:pBdr>
      </w:pPr>
    </w:p>
    <w:p>
      <w:pPr>
        <w:pStyle w:val="Heading2"/>
        <w:keepNext w:val="1"/>
      </w:pPr>
      <w:r>
        <w:rPr/>
        <w:t>9.2. Five-Day Table 2</w:t>
      </w:r>
    </w:p>
    <w:p>
      <w:pPr>
        <w:pStyle w:val="ProblemLabel"/>
        <w:keepNext w:val="1"/>
      </w:pPr>
      <w:r>
        <w:rPr>
          <w:b/>
        </w:rPr>
        <w:t xml:space="preserve">What it explains and practices. </w:t>
      </w:r>
      <w:r>
        <w:rPr/>
        <w:t>Practices reading data and combining two questions: total and maximum.</w:t>
      </w:r>
    </w:p>
    <w:p>
      <w:pPr>
        <w:pStyle w:val="ProblemBody"/>
      </w:pPr>
      <w:r>
        <w:rPr>
          <w:b/>
        </w:rPr>
        <w:t xml:space="preserve">Problem. </w:t>
      </w:r>
      <w:r>
        <w:rPr/>
        <w:t>A table has the values: Monday: 9; Tuesday: 13; Wednesday: 8; Thursday: 11; Friday: 11. Each value shows how many books were borrowed that day. Calculate the total for the five days and identify the day with the largest value.</w:t>
      </w:r>
    </w:p>
    <w:p>
      <w:pPr>
        <w:pStyle w:val="SmallNote"/>
      </w:pPr>
      <w:r>
        <w:rPr>
          <w:b/>
        </w:rPr>
        <w:t xml:space="preserve">Abstract model (also useful for code representation). </w:t>
      </w:r>
      <w:r>
        <w:rPr>
          <w:i/>
        </w:rPr>
        <w:t>Data = pairs (day,value). Total = sum of the values; maximum = largest value.</w:t>
      </w:r>
    </w:p>
    <w:p>
      <w:pPr>
        <w:pStyle w:val="ProblemLabel"/>
        <w:keepNext w:val="1"/>
      </w:pPr>
      <w:r>
        <w:rPr/>
        <w:t>Step-by-step solution</w:t>
      </w:r>
    </w:p>
    <w:p>
      <w:pPr>
        <w:pStyle w:val="SolutionStep"/>
        <w:ind w:left="198" w:hanging="142"/>
      </w:pPr>
      <w:r>
        <w:rPr>
          <w:b/>
        </w:rPr>
        <w:t xml:space="preserve">1. </w:t>
      </w:r>
      <w:r>
        <w:rPr/>
        <w:t>Add the values: 9+13+8+11+11=52.</w:t>
      </w:r>
    </w:p>
    <w:p>
      <w:pPr>
        <w:pStyle w:val="SolutionStep"/>
        <w:ind w:left="198" w:hanging="142"/>
      </w:pPr>
      <w:r>
        <w:rPr>
          <w:b/>
        </w:rPr>
        <w:t xml:space="preserve">2. </w:t>
      </w:r>
      <w:r>
        <w:rPr/>
        <w:t>Compare the values and observe that the maximum is 13.</w:t>
      </w:r>
    </w:p>
    <w:p>
      <w:pPr>
        <w:pStyle w:val="SolutionStep"/>
        <w:ind w:left="198" w:hanging="142"/>
      </w:pPr>
      <w:r>
        <w:rPr>
          <w:b/>
        </w:rPr>
        <w:t xml:space="preserve">3. </w:t>
      </w:r>
      <w:r>
        <w:rPr/>
        <w:t>The value 13 occurs on Tuesday.</w:t>
      </w:r>
    </w:p>
    <w:p>
      <w:pPr>
        <w:pStyle w:val="Answer"/>
      </w:pPr>
      <w:r>
        <w:rPr>
          <w:b/>
        </w:rPr>
        <w:t xml:space="preserve">Answer: </w:t>
      </w:r>
      <w:r>
        <w:rPr>
          <w:b/>
        </w:rPr>
        <w:t>Total 52; maximum on Tuesday: 13.</w:t>
      </w:r>
    </w:p>
    <w:p>
      <w:pPr>
        <w:spacing w:after="20" w:before="0"/>
        <w:pBdr>
          <w:bottom w:val="single" w:sz="2" w:space="1" w:color="D9E0E6"/>
        </w:pBdr>
      </w:pPr>
    </w:p>
    <w:p>
      <w:pPr>
        <w:pStyle w:val="Heading2"/>
        <w:keepNext w:val="1"/>
      </w:pPr>
      <w:r>
        <w:rPr/>
        <w:t>9.3. Five-Day Table 3</w:t>
      </w:r>
    </w:p>
    <w:p>
      <w:pPr>
        <w:pStyle w:val="ProblemLabel"/>
        <w:keepNext w:val="1"/>
      </w:pPr>
      <w:r>
        <w:rPr>
          <w:b/>
        </w:rPr>
        <w:t xml:space="preserve">What it explains and practices. </w:t>
      </w:r>
      <w:r>
        <w:rPr/>
        <w:t>Practices reading data and combining two questions: total and maximum.</w:t>
      </w:r>
    </w:p>
    <w:p>
      <w:pPr>
        <w:pStyle w:val="ProblemBody"/>
      </w:pPr>
      <w:r>
        <w:rPr>
          <w:b/>
        </w:rPr>
        <w:t xml:space="preserve">Problem. </w:t>
      </w:r>
      <w:r>
        <w:rPr/>
        <w:t>A table has the values: Monday: 10; Tuesday: 15; Wednesday: 9; Thursday: 12; Friday: 13. Each value shows how many books were borrowed that day. Calculate the total for the five days and identify the day with the largest value.</w:t>
      </w:r>
    </w:p>
    <w:p>
      <w:pPr>
        <w:pStyle w:val="SmallNote"/>
      </w:pPr>
      <w:r>
        <w:rPr>
          <w:b/>
        </w:rPr>
        <w:t xml:space="preserve">Abstract model (also useful for code representation). </w:t>
      </w:r>
      <w:r>
        <w:rPr>
          <w:i/>
        </w:rPr>
        <w:t>Data = pairs (day,value). Total = sum of the values; maximum = largest value.</w:t>
      </w:r>
    </w:p>
    <w:p>
      <w:pPr>
        <w:pStyle w:val="ProblemLabel"/>
        <w:keepNext w:val="1"/>
      </w:pPr>
      <w:r>
        <w:rPr/>
        <w:t>Step-by-step solution</w:t>
      </w:r>
    </w:p>
    <w:p>
      <w:pPr>
        <w:pStyle w:val="SolutionStep"/>
        <w:ind w:left="198" w:hanging="142"/>
      </w:pPr>
      <w:r>
        <w:rPr>
          <w:b/>
        </w:rPr>
        <w:t xml:space="preserve">1. </w:t>
      </w:r>
      <w:r>
        <w:rPr/>
        <w:t>Add the values: 10+15+9+12+13=59.</w:t>
      </w:r>
    </w:p>
    <w:p>
      <w:pPr>
        <w:pStyle w:val="SolutionStep"/>
        <w:ind w:left="198" w:hanging="142"/>
      </w:pPr>
      <w:r>
        <w:rPr>
          <w:b/>
        </w:rPr>
        <w:t xml:space="preserve">2. </w:t>
      </w:r>
      <w:r>
        <w:rPr/>
        <w:t>Compare the values and observe that the maximum is 15.</w:t>
      </w:r>
    </w:p>
    <w:p>
      <w:pPr>
        <w:pStyle w:val="SolutionStep"/>
        <w:ind w:left="198" w:hanging="142"/>
      </w:pPr>
      <w:r>
        <w:rPr>
          <w:b/>
        </w:rPr>
        <w:t xml:space="preserve">3. </w:t>
      </w:r>
      <w:r>
        <w:rPr/>
        <w:t>The value 15 occurs on Tuesday.</w:t>
      </w:r>
    </w:p>
    <w:p>
      <w:pPr>
        <w:pStyle w:val="Answer"/>
      </w:pPr>
      <w:r>
        <w:rPr>
          <w:b/>
        </w:rPr>
        <w:t xml:space="preserve">Answer: </w:t>
      </w:r>
      <w:r>
        <w:rPr>
          <w:b/>
        </w:rPr>
        <w:t>Total 59; maximum on Tuesday: 15.</w:t>
      </w:r>
    </w:p>
    <w:p>
      <w:pPr>
        <w:spacing w:after="20" w:before="0"/>
        <w:pBdr>
          <w:bottom w:val="single" w:sz="2" w:space="1" w:color="D9E0E6"/>
        </w:pBdr>
      </w:pPr>
    </w:p>
    <w:p>
      <w:pPr>
        <w:pStyle w:val="Heading2"/>
        <w:keepNext w:val="1"/>
      </w:pPr>
      <w:r>
        <w:rPr/>
        <w:t>9.4. Five-Day Table 4</w:t>
      </w:r>
    </w:p>
    <w:p>
      <w:pPr>
        <w:pStyle w:val="ProblemLabel"/>
        <w:keepNext w:val="1"/>
      </w:pPr>
      <w:r>
        <w:rPr>
          <w:b/>
        </w:rPr>
        <w:t xml:space="preserve">What it explains and practices. </w:t>
      </w:r>
      <w:r>
        <w:rPr/>
        <w:t>Practices reading data and combining two questions: total and maximum.</w:t>
      </w:r>
    </w:p>
    <w:p>
      <w:pPr>
        <w:pStyle w:val="ProblemBody"/>
      </w:pPr>
      <w:r>
        <w:rPr>
          <w:b/>
        </w:rPr>
        <w:t xml:space="preserve">Problem. </w:t>
      </w:r>
      <w:r>
        <w:rPr/>
        <w:t>A table has the values: Monday: 11; Tuesday: 17; Wednesday: 10; Thursday: 13; Friday: 15. Each value shows how many books were borrowed that day. Calculate the total for the five days and identify the day with the largest value.</w:t>
      </w:r>
    </w:p>
    <w:p>
      <w:pPr>
        <w:pStyle w:val="SmallNote"/>
      </w:pPr>
      <w:r>
        <w:rPr>
          <w:b/>
        </w:rPr>
        <w:t xml:space="preserve">Abstract model (also useful for code representation). </w:t>
      </w:r>
      <w:r>
        <w:rPr>
          <w:i/>
        </w:rPr>
        <w:t>Data = pairs (day,value). Total = sum of the values; maximum = largest value.</w:t>
      </w:r>
    </w:p>
    <w:p>
      <w:pPr>
        <w:pStyle w:val="ProblemLabel"/>
        <w:keepNext w:val="1"/>
      </w:pPr>
      <w:r>
        <w:rPr/>
        <w:t>Step-by-step solution</w:t>
      </w:r>
    </w:p>
    <w:p>
      <w:pPr>
        <w:pStyle w:val="SolutionStep"/>
        <w:ind w:left="198" w:hanging="142"/>
      </w:pPr>
      <w:r>
        <w:rPr>
          <w:b/>
        </w:rPr>
        <w:t xml:space="preserve">1. </w:t>
      </w:r>
      <w:r>
        <w:rPr/>
        <w:t>Add the values: 11+17+10+13+15=66.</w:t>
      </w:r>
    </w:p>
    <w:p>
      <w:pPr>
        <w:pStyle w:val="SolutionStep"/>
        <w:ind w:left="198" w:hanging="142"/>
      </w:pPr>
      <w:r>
        <w:rPr>
          <w:b/>
        </w:rPr>
        <w:t xml:space="preserve">2. </w:t>
      </w:r>
      <w:r>
        <w:rPr/>
        <w:t>Compare the values and observe that the maximum is 17.</w:t>
      </w:r>
    </w:p>
    <w:p>
      <w:pPr>
        <w:pStyle w:val="SolutionStep"/>
        <w:ind w:left="198" w:hanging="142"/>
      </w:pPr>
      <w:r>
        <w:rPr>
          <w:b/>
        </w:rPr>
        <w:t xml:space="preserve">3. </w:t>
      </w:r>
      <w:r>
        <w:rPr/>
        <w:t>The value 17 occurs on Tuesday.</w:t>
      </w:r>
    </w:p>
    <w:p>
      <w:pPr>
        <w:pStyle w:val="Answer"/>
      </w:pPr>
      <w:r>
        <w:rPr>
          <w:b/>
        </w:rPr>
        <w:t xml:space="preserve">Answer: </w:t>
      </w:r>
      <w:r>
        <w:rPr>
          <w:b/>
        </w:rPr>
        <w:t>Total 66; maximum on Tuesday: 17.</w:t>
      </w:r>
    </w:p>
    <w:p>
      <w:pPr>
        <w:spacing w:after="20" w:before="0"/>
        <w:pBdr>
          <w:bottom w:val="single" w:sz="2" w:space="1" w:color="D9E0E6"/>
        </w:pBdr>
      </w:pPr>
    </w:p>
    <w:p>
      <w:pPr>
        <w:pStyle w:val="Heading2"/>
        <w:keepNext w:val="1"/>
      </w:pPr>
      <w:r>
        <w:rPr/>
        <w:t>9.5. Five-Day Table 5</w:t>
      </w:r>
    </w:p>
    <w:p>
      <w:pPr>
        <w:pStyle w:val="ProblemLabel"/>
        <w:keepNext w:val="1"/>
      </w:pPr>
      <w:r>
        <w:rPr>
          <w:b/>
        </w:rPr>
        <w:t xml:space="preserve">What it explains and practices. </w:t>
      </w:r>
      <w:r>
        <w:rPr/>
        <w:t>Practices reading data and combining two questions: total and maximum.</w:t>
      </w:r>
    </w:p>
    <w:p>
      <w:pPr>
        <w:pStyle w:val="ProblemBody"/>
      </w:pPr>
      <w:r>
        <w:rPr>
          <w:b/>
        </w:rPr>
        <w:t xml:space="preserve">Problem. </w:t>
      </w:r>
      <w:r>
        <w:rPr/>
        <w:t>A table has the values: Monday: 12; Tuesday: 19; Wednesday: 11; Thursday: 14; Friday: 17. Each value shows how many books were borrowed that day. Calculate the total for the five days and identify the day with the largest value.</w:t>
      </w:r>
    </w:p>
    <w:p>
      <w:pPr>
        <w:pStyle w:val="SmallNote"/>
      </w:pPr>
      <w:r>
        <w:rPr>
          <w:b/>
        </w:rPr>
        <w:t xml:space="preserve">Abstract model (also useful for code representation). </w:t>
      </w:r>
      <w:r>
        <w:rPr>
          <w:i/>
        </w:rPr>
        <w:t>Data = pairs (day,value). Total = sum of the values; maximum = largest value.</w:t>
      </w:r>
    </w:p>
    <w:p>
      <w:pPr>
        <w:pStyle w:val="ProblemLabel"/>
        <w:keepNext w:val="1"/>
      </w:pPr>
      <w:r>
        <w:rPr/>
        <w:t>Step-by-step solution</w:t>
      </w:r>
    </w:p>
    <w:p>
      <w:pPr>
        <w:pStyle w:val="SolutionStep"/>
        <w:ind w:left="198" w:hanging="142"/>
      </w:pPr>
      <w:r>
        <w:rPr>
          <w:b/>
        </w:rPr>
        <w:t xml:space="preserve">1. </w:t>
      </w:r>
      <w:r>
        <w:rPr/>
        <w:t>Add the values: 12+19+11+14+17=73.</w:t>
      </w:r>
    </w:p>
    <w:p>
      <w:pPr>
        <w:pStyle w:val="SolutionStep"/>
        <w:ind w:left="198" w:hanging="142"/>
      </w:pPr>
      <w:r>
        <w:rPr>
          <w:b/>
        </w:rPr>
        <w:t xml:space="preserve">2. </w:t>
      </w:r>
      <w:r>
        <w:rPr/>
        <w:t>Compare the values and observe that the maximum is 19.</w:t>
      </w:r>
    </w:p>
    <w:p>
      <w:pPr>
        <w:pStyle w:val="SolutionStep"/>
        <w:ind w:left="198" w:hanging="142"/>
      </w:pPr>
      <w:r>
        <w:rPr>
          <w:b/>
        </w:rPr>
        <w:t xml:space="preserve">3. </w:t>
      </w:r>
      <w:r>
        <w:rPr/>
        <w:t>The value 19 occurs on Tuesday.</w:t>
      </w:r>
    </w:p>
    <w:p>
      <w:pPr>
        <w:pStyle w:val="Answer"/>
      </w:pPr>
      <w:r>
        <w:rPr>
          <w:b/>
        </w:rPr>
        <w:t xml:space="preserve">Answer: </w:t>
      </w:r>
      <w:r>
        <w:rPr>
          <w:b/>
        </w:rPr>
        <w:t>Total 73; maximum on Tuesday: 19.</w:t>
      </w:r>
    </w:p>
    <w:p>
      <w:pPr>
        <w:spacing w:after="20" w:before="0"/>
        <w:pBdr>
          <w:bottom w:val="single" w:sz="2" w:space="1" w:color="D9E0E6"/>
        </w:pBdr>
      </w:pPr>
    </w:p>
    <w:p>
      <w:pPr>
        <w:pStyle w:val="Heading2"/>
        <w:keepNext w:val="1"/>
      </w:pPr>
      <w:r>
        <w:rPr/>
        <w:t>9.6. The Missing Category from the Total 1</w:t>
      </w:r>
    </w:p>
    <w:p>
      <w:pPr>
        <w:pStyle w:val="ProblemLabel"/>
        <w:keepNext w:val="1"/>
      </w:pPr>
      <w:r>
        <w:rPr>
          <w:b/>
        </w:rPr>
        <w:t xml:space="preserve">What it explains and practices. </w:t>
      </w:r>
      <w:r>
        <w:rPr/>
        <w:t>Practices finding an unknown part from a known total.</w:t>
      </w:r>
    </w:p>
    <w:p>
      <w:pPr>
        <w:pStyle w:val="ProblemBody"/>
      </w:pPr>
      <w:r>
        <w:rPr>
          <w:b/>
        </w:rPr>
        <w:t xml:space="preserve">Problem. </w:t>
      </w:r>
      <w:r>
        <w:rPr/>
        <w:t>A survey has 50 responses divided into four categories A, B, C, and D. A has 12, B has 15, and C has 9. Each response belongs to exactly one category. How many responses are in D?</w:t>
      </w:r>
    </w:p>
    <w:p>
      <w:pPr>
        <w:pStyle w:val="SmallNote"/>
      </w:pPr>
      <w:r>
        <w:rPr>
          <w:b/>
        </w:rPr>
        <w:t xml:space="preserve">Abstract model (also useful for code representation). </w:t>
      </w:r>
      <w:r>
        <w:rPr>
          <w:i/>
        </w:rPr>
        <w:t>A+B+C+D=50.</w:t>
      </w:r>
    </w:p>
    <w:p>
      <w:pPr>
        <w:pStyle w:val="ProblemLabel"/>
        <w:keepNext w:val="1"/>
      </w:pPr>
      <w:r>
        <w:rPr/>
        <w:t>Step-by-step solution</w:t>
      </w:r>
    </w:p>
    <w:p>
      <w:pPr>
        <w:pStyle w:val="SolutionStep"/>
        <w:ind w:left="198" w:hanging="142"/>
      </w:pPr>
      <w:r>
        <w:rPr>
          <w:b/>
        </w:rPr>
        <w:t xml:space="preserve">1. </w:t>
      </w:r>
      <w:r>
        <w:rPr/>
        <w:t>Add the known categories: 12+15+9=36.</w:t>
      </w:r>
    </w:p>
    <w:p>
      <w:pPr>
        <w:pStyle w:val="SolutionStep"/>
        <w:ind w:left="198" w:hanging="142"/>
      </w:pPr>
      <w:r>
        <w:rPr>
          <w:b/>
        </w:rPr>
        <w:t xml:space="preserve">2. </w:t>
      </w:r>
      <w:r>
        <w:rPr/>
        <w:t>D must complete the total: 50-36=14.</w:t>
      </w:r>
    </w:p>
    <w:p>
      <w:pPr>
        <w:pStyle w:val="SolutionStep"/>
        <w:ind w:left="198" w:hanging="142"/>
      </w:pPr>
      <w:r>
        <w:rPr>
          <w:b/>
        </w:rPr>
        <w:t xml:space="preserve">3. </w:t>
      </w:r>
      <w:r>
        <w:rPr/>
        <w:t>Check: 12+15+9+14=50.</w:t>
      </w:r>
    </w:p>
    <w:p>
      <w:pPr>
        <w:pStyle w:val="Answer"/>
      </w:pPr>
      <w:r>
        <w:rPr>
          <w:b/>
        </w:rPr>
        <w:t xml:space="preserve">Answer: </w:t>
      </w:r>
      <w:r>
        <w:rPr>
          <w:b/>
        </w:rPr>
        <w:t>14</w:t>
      </w:r>
    </w:p>
    <w:p>
      <w:pPr>
        <w:spacing w:after="20" w:before="0"/>
        <w:pBdr>
          <w:bottom w:val="single" w:sz="2" w:space="1" w:color="D9E0E6"/>
        </w:pBdr>
      </w:pPr>
    </w:p>
    <w:p>
      <w:pPr>
        <w:pStyle w:val="Heading2"/>
        <w:keepNext w:val="1"/>
      </w:pPr>
      <w:r>
        <w:rPr/>
        <w:t>9.7. The Missing Category from the Total 2</w:t>
      </w:r>
    </w:p>
    <w:p>
      <w:pPr>
        <w:pStyle w:val="ProblemLabel"/>
        <w:keepNext w:val="1"/>
      </w:pPr>
      <w:r>
        <w:rPr>
          <w:b/>
        </w:rPr>
        <w:t xml:space="preserve">What it explains and practices. </w:t>
      </w:r>
      <w:r>
        <w:rPr/>
        <w:t>Practices finding an unknown part from a known total.</w:t>
      </w:r>
    </w:p>
    <w:p>
      <w:pPr>
        <w:pStyle w:val="ProblemBody"/>
      </w:pPr>
      <w:r>
        <w:rPr>
          <w:b/>
        </w:rPr>
        <w:t xml:space="preserve">Problem. </w:t>
      </w:r>
      <w:r>
        <w:rPr/>
        <w:t>A survey has 60 responses divided into four categories A, B, C, and D. A has 18, B has 14, and C has 11. Each response belongs to exactly one category. How many responses are in D?</w:t>
      </w:r>
    </w:p>
    <w:p>
      <w:pPr>
        <w:pStyle w:val="SmallNote"/>
      </w:pPr>
      <w:r>
        <w:rPr>
          <w:b/>
        </w:rPr>
        <w:t xml:space="preserve">Abstract model (also useful for code representation). </w:t>
      </w:r>
      <w:r>
        <w:rPr>
          <w:i/>
        </w:rPr>
        <w:t>A+B+C+D=60.</w:t>
      </w:r>
    </w:p>
    <w:p>
      <w:pPr>
        <w:pStyle w:val="ProblemLabel"/>
        <w:keepNext w:val="1"/>
      </w:pPr>
      <w:r>
        <w:rPr/>
        <w:t>Step-by-step solution</w:t>
      </w:r>
    </w:p>
    <w:p>
      <w:pPr>
        <w:pStyle w:val="SolutionStep"/>
        <w:ind w:left="198" w:hanging="142"/>
      </w:pPr>
      <w:r>
        <w:rPr>
          <w:b/>
        </w:rPr>
        <w:t xml:space="preserve">1. </w:t>
      </w:r>
      <w:r>
        <w:rPr/>
        <w:t>Add the known categories: 18+14+11=43.</w:t>
      </w:r>
    </w:p>
    <w:p>
      <w:pPr>
        <w:pStyle w:val="SolutionStep"/>
        <w:ind w:left="198" w:hanging="142"/>
      </w:pPr>
      <w:r>
        <w:rPr>
          <w:b/>
        </w:rPr>
        <w:t xml:space="preserve">2. </w:t>
      </w:r>
      <w:r>
        <w:rPr/>
        <w:t>D must complete the total: 60-43=17.</w:t>
      </w:r>
    </w:p>
    <w:p>
      <w:pPr>
        <w:pStyle w:val="SolutionStep"/>
        <w:ind w:left="198" w:hanging="142"/>
      </w:pPr>
      <w:r>
        <w:rPr>
          <w:b/>
        </w:rPr>
        <w:t xml:space="preserve">3. </w:t>
      </w:r>
      <w:r>
        <w:rPr/>
        <w:t>Check: 18+14+11+17=60.</w:t>
      </w:r>
    </w:p>
    <w:p>
      <w:pPr>
        <w:pStyle w:val="Answer"/>
      </w:pPr>
      <w:r>
        <w:rPr>
          <w:b/>
        </w:rPr>
        <w:t xml:space="preserve">Answer: </w:t>
      </w:r>
      <w:r>
        <w:rPr>
          <w:b/>
        </w:rPr>
        <w:t>17</w:t>
      </w:r>
    </w:p>
    <w:p>
      <w:pPr>
        <w:spacing w:after="20" w:before="0"/>
        <w:pBdr>
          <w:bottom w:val="single" w:sz="2" w:space="1" w:color="D9E0E6"/>
        </w:pBdr>
      </w:pPr>
    </w:p>
    <w:p>
      <w:pPr>
        <w:pStyle w:val="Heading2"/>
        <w:keepNext w:val="1"/>
      </w:pPr>
      <w:r>
        <w:rPr/>
        <w:t>9.8. The Missing Category from the Total 3</w:t>
      </w:r>
    </w:p>
    <w:p>
      <w:pPr>
        <w:pStyle w:val="ProblemLabel"/>
        <w:keepNext w:val="1"/>
      </w:pPr>
      <w:r>
        <w:rPr>
          <w:b/>
        </w:rPr>
        <w:t xml:space="preserve">What it explains and practices. </w:t>
      </w:r>
      <w:r>
        <w:rPr/>
        <w:t>Practices finding an unknown part from a known total.</w:t>
      </w:r>
    </w:p>
    <w:p>
      <w:pPr>
        <w:pStyle w:val="ProblemBody"/>
      </w:pPr>
      <w:r>
        <w:rPr>
          <w:b/>
        </w:rPr>
        <w:t xml:space="preserve">Problem. </w:t>
      </w:r>
      <w:r>
        <w:rPr/>
        <w:t>A survey has 70 responses divided into four categories A, B, C, and D. A has 20, B has 17, and C has 16. Each response belongs to exactly one category. How many responses are in D?</w:t>
      </w:r>
    </w:p>
    <w:p>
      <w:pPr>
        <w:pStyle w:val="SmallNote"/>
      </w:pPr>
      <w:r>
        <w:rPr>
          <w:b/>
        </w:rPr>
        <w:t xml:space="preserve">Abstract model (also useful for code representation). </w:t>
      </w:r>
      <w:r>
        <w:rPr>
          <w:i/>
        </w:rPr>
        <w:t>A+B+C+D=70.</w:t>
      </w:r>
    </w:p>
    <w:p>
      <w:pPr>
        <w:pStyle w:val="ProblemLabel"/>
        <w:keepNext w:val="1"/>
      </w:pPr>
      <w:r>
        <w:rPr/>
        <w:t>Step-by-step solution</w:t>
      </w:r>
    </w:p>
    <w:p>
      <w:pPr>
        <w:pStyle w:val="SolutionStep"/>
        <w:ind w:left="198" w:hanging="142"/>
      </w:pPr>
      <w:r>
        <w:rPr>
          <w:b/>
        </w:rPr>
        <w:t xml:space="preserve">1. </w:t>
      </w:r>
      <w:r>
        <w:rPr/>
        <w:t>Add the known categories: 20+17+16=53.</w:t>
      </w:r>
    </w:p>
    <w:p>
      <w:pPr>
        <w:pStyle w:val="SolutionStep"/>
        <w:ind w:left="198" w:hanging="142"/>
      </w:pPr>
      <w:r>
        <w:rPr>
          <w:b/>
        </w:rPr>
        <w:t xml:space="preserve">2. </w:t>
      </w:r>
      <w:r>
        <w:rPr/>
        <w:t>D must complete the total: 70-53=17.</w:t>
      </w:r>
    </w:p>
    <w:p>
      <w:pPr>
        <w:pStyle w:val="SolutionStep"/>
        <w:ind w:left="198" w:hanging="142"/>
      </w:pPr>
      <w:r>
        <w:rPr>
          <w:b/>
        </w:rPr>
        <w:t xml:space="preserve">3. </w:t>
      </w:r>
      <w:r>
        <w:rPr/>
        <w:t>Check: 20+17+16+17=70.</w:t>
      </w:r>
    </w:p>
    <w:p>
      <w:pPr>
        <w:pStyle w:val="Answer"/>
      </w:pPr>
      <w:r>
        <w:rPr>
          <w:b/>
        </w:rPr>
        <w:t xml:space="preserve">Answer: </w:t>
      </w:r>
      <w:r>
        <w:rPr>
          <w:b/>
        </w:rPr>
        <w:t>17</w:t>
      </w:r>
    </w:p>
    <w:p>
      <w:pPr>
        <w:spacing w:after="20" w:before="0"/>
        <w:pBdr>
          <w:bottom w:val="single" w:sz="2" w:space="1" w:color="D9E0E6"/>
        </w:pBdr>
      </w:pPr>
    </w:p>
    <w:p>
      <w:pPr>
        <w:pStyle w:val="Heading2"/>
        <w:keepNext w:val="1"/>
      </w:pPr>
      <w:r>
        <w:rPr/>
        <w:t>9.9. The Missing Category from the Total 4</w:t>
      </w:r>
    </w:p>
    <w:p>
      <w:pPr>
        <w:pStyle w:val="ProblemLabel"/>
        <w:keepNext w:val="1"/>
      </w:pPr>
      <w:r>
        <w:rPr>
          <w:b/>
        </w:rPr>
        <w:t xml:space="preserve">What it explains and practices. </w:t>
      </w:r>
      <w:r>
        <w:rPr/>
        <w:t>Practices finding an unknown part from a known total.</w:t>
      </w:r>
    </w:p>
    <w:p>
      <w:pPr>
        <w:pStyle w:val="ProblemBody"/>
      </w:pPr>
      <w:r>
        <w:rPr>
          <w:b/>
        </w:rPr>
        <w:t xml:space="preserve">Problem. </w:t>
      </w:r>
      <w:r>
        <w:rPr/>
        <w:t>A survey has 80 responses divided into four categories A, B, C, and D. A has 23, B has 19, and C has 15. Each response belongs to exactly one category. How many responses are in D?</w:t>
      </w:r>
    </w:p>
    <w:p>
      <w:pPr>
        <w:pStyle w:val="SmallNote"/>
      </w:pPr>
      <w:r>
        <w:rPr>
          <w:b/>
        </w:rPr>
        <w:t xml:space="preserve">Abstract model (also useful for code representation). </w:t>
      </w:r>
      <w:r>
        <w:rPr>
          <w:i/>
        </w:rPr>
        <w:t>A+B+C+D=80.</w:t>
      </w:r>
    </w:p>
    <w:p>
      <w:pPr>
        <w:pStyle w:val="ProblemLabel"/>
        <w:keepNext w:val="1"/>
      </w:pPr>
      <w:r>
        <w:rPr/>
        <w:t>Step-by-step solution</w:t>
      </w:r>
    </w:p>
    <w:p>
      <w:pPr>
        <w:pStyle w:val="SolutionStep"/>
        <w:ind w:left="198" w:hanging="142"/>
      </w:pPr>
      <w:r>
        <w:rPr>
          <w:b/>
        </w:rPr>
        <w:t xml:space="preserve">1. </w:t>
      </w:r>
      <w:r>
        <w:rPr/>
        <w:t>Add the known categories: 23+19+15=57.</w:t>
      </w:r>
    </w:p>
    <w:p>
      <w:pPr>
        <w:pStyle w:val="SolutionStep"/>
        <w:ind w:left="198" w:hanging="142"/>
      </w:pPr>
      <w:r>
        <w:rPr>
          <w:b/>
        </w:rPr>
        <w:t xml:space="preserve">2. </w:t>
      </w:r>
      <w:r>
        <w:rPr/>
        <w:t>D must complete the total: 80-57=23.</w:t>
      </w:r>
    </w:p>
    <w:p>
      <w:pPr>
        <w:pStyle w:val="SolutionStep"/>
        <w:ind w:left="198" w:hanging="142"/>
      </w:pPr>
      <w:r>
        <w:rPr>
          <w:b/>
        </w:rPr>
        <w:t xml:space="preserve">3. </w:t>
      </w:r>
      <w:r>
        <w:rPr/>
        <w:t>Check: 23+19+15+23=80.</w:t>
      </w:r>
    </w:p>
    <w:p>
      <w:pPr>
        <w:pStyle w:val="Answer"/>
      </w:pPr>
      <w:r>
        <w:rPr>
          <w:b/>
        </w:rPr>
        <w:t xml:space="preserve">Answer: </w:t>
      </w:r>
      <w:r>
        <w:rPr>
          <w:b/>
        </w:rPr>
        <w:t>23</w:t>
      </w:r>
    </w:p>
    <w:p>
      <w:pPr>
        <w:spacing w:after="20" w:before="0"/>
        <w:pBdr>
          <w:bottom w:val="single" w:sz="2" w:space="1" w:color="D9E0E6"/>
        </w:pBdr>
      </w:pPr>
    </w:p>
    <w:p>
      <w:pPr>
        <w:pStyle w:val="Heading2"/>
        <w:keepNext w:val="1"/>
      </w:pPr>
      <w:r>
        <w:rPr/>
        <w:t>9.10. The Missing Category from the Total 5</w:t>
      </w:r>
    </w:p>
    <w:p>
      <w:pPr>
        <w:pStyle w:val="ProblemLabel"/>
        <w:keepNext w:val="1"/>
      </w:pPr>
      <w:r>
        <w:rPr>
          <w:b/>
        </w:rPr>
        <w:t xml:space="preserve">What it explains and practices. </w:t>
      </w:r>
      <w:r>
        <w:rPr/>
        <w:t>Practices finding an unknown part from a known total.</w:t>
      </w:r>
    </w:p>
    <w:p>
      <w:pPr>
        <w:pStyle w:val="ProblemBody"/>
      </w:pPr>
      <w:r>
        <w:rPr>
          <w:b/>
        </w:rPr>
        <w:t xml:space="preserve">Problem. </w:t>
      </w:r>
      <w:r>
        <w:rPr/>
        <w:t>A survey has 90 responses divided into four categories A, B, C, and D. A has 25, B has 22, and C has 18. Each response belongs to exactly one category. How many responses are in D?</w:t>
      </w:r>
    </w:p>
    <w:p>
      <w:pPr>
        <w:pStyle w:val="SmallNote"/>
      </w:pPr>
      <w:r>
        <w:rPr>
          <w:b/>
        </w:rPr>
        <w:t xml:space="preserve">Abstract model (also useful for code representation). </w:t>
      </w:r>
      <w:r>
        <w:rPr>
          <w:i/>
        </w:rPr>
        <w:t>A+B+C+D=90.</w:t>
      </w:r>
    </w:p>
    <w:p>
      <w:pPr>
        <w:pStyle w:val="ProblemLabel"/>
        <w:keepNext w:val="1"/>
      </w:pPr>
      <w:r>
        <w:rPr/>
        <w:t>Step-by-step solution</w:t>
      </w:r>
    </w:p>
    <w:p>
      <w:pPr>
        <w:pStyle w:val="SolutionStep"/>
        <w:ind w:left="198" w:hanging="142"/>
      </w:pPr>
      <w:r>
        <w:rPr>
          <w:b/>
        </w:rPr>
        <w:t xml:space="preserve">1. </w:t>
      </w:r>
      <w:r>
        <w:rPr/>
        <w:t>Add the known categories: 25+22+18=65.</w:t>
      </w:r>
    </w:p>
    <w:p>
      <w:pPr>
        <w:pStyle w:val="SolutionStep"/>
        <w:ind w:left="198" w:hanging="142"/>
      </w:pPr>
      <w:r>
        <w:rPr>
          <w:b/>
        </w:rPr>
        <w:t xml:space="preserve">2. </w:t>
      </w:r>
      <w:r>
        <w:rPr/>
        <w:t>D must complete the total: 90-65=25.</w:t>
      </w:r>
    </w:p>
    <w:p>
      <w:pPr>
        <w:pStyle w:val="SolutionStep"/>
        <w:ind w:left="198" w:hanging="142"/>
      </w:pPr>
      <w:r>
        <w:rPr>
          <w:b/>
        </w:rPr>
        <w:t xml:space="preserve">3. </w:t>
      </w:r>
      <w:r>
        <w:rPr/>
        <w:t>Check: 25+22+18+25=90.</w:t>
      </w:r>
    </w:p>
    <w:p>
      <w:pPr>
        <w:pStyle w:val="Answer"/>
      </w:pPr>
      <w:r>
        <w:rPr>
          <w:b/>
        </w:rPr>
        <w:t xml:space="preserve">Answer: </w:t>
      </w:r>
      <w:r>
        <w:rPr>
          <w:b/>
        </w:rPr>
        <w:t>25</w:t>
      </w:r>
    </w:p>
    <w:p>
      <w:pPr>
        <w:spacing w:after="20" w:before="0"/>
        <w:pBdr>
          <w:bottom w:val="single" w:sz="2" w:space="1" w:color="D9E0E6"/>
        </w:pBdr>
      </w:pPr>
    </w:p>
    <w:p>
      <w:pPr>
        <w:pStyle w:val="Heading2"/>
        <w:keepNext w:val="1"/>
      </w:pPr>
      <w:r>
        <w:rPr/>
        <w:t>9.11. Classification by Two Properties 1</w:t>
      </w:r>
    </w:p>
    <w:p>
      <w:pPr>
        <w:pStyle w:val="ProblemLabel"/>
        <w:keepNext w:val="1"/>
      </w:pPr>
      <w:r>
        <w:rPr>
          <w:b/>
        </w:rPr>
        <w:t xml:space="preserve">What it explains and practices. </w:t>
      </w:r>
      <w:r>
        <w:rPr/>
        <w:t>Practices filtering objects by two simultaneous conditions.</w:t>
      </w:r>
    </w:p>
    <w:p>
      <w:pPr>
        <w:pStyle w:val="ProblemBody"/>
      </w:pPr>
      <w:r>
        <w:rPr>
          <w:b/>
        </w:rPr>
        <w:t xml:space="preserve">Problem. </w:t>
      </w:r>
      <w:r>
        <w:rPr/>
        <w:t>We have eight cards described as follows: round-red, square-blue, round-green, triangular-red, square-green, round-red, square-blue, round-green. A card is selected only if it has shape “square” AND color “red”. How many cards are selected?</w:t>
      </w:r>
    </w:p>
    <w:p>
      <w:pPr>
        <w:pStyle w:val="SmallNote"/>
      </w:pPr>
      <w:r>
        <w:rPr>
          <w:b/>
        </w:rPr>
        <w:t xml:space="preserve">Abstract model (also useful for code representation). </w:t>
      </w:r>
      <w:r>
        <w:rPr>
          <w:i/>
        </w:rPr>
        <w:t>Select elements e for which shape(e)=square ∧ color(e)=red.</w:t>
      </w:r>
    </w:p>
    <w:p>
      <w:pPr>
        <w:pStyle w:val="ProblemLabel"/>
        <w:keepNext w:val="1"/>
      </w:pPr>
      <w:r>
        <w:rPr/>
        <w:t>Step-by-step solution</w:t>
      </w:r>
    </w:p>
    <w:p>
      <w:pPr>
        <w:pStyle w:val="SolutionStep"/>
        <w:ind w:left="198" w:hanging="142"/>
      </w:pPr>
      <w:r>
        <w:rPr>
          <w:b/>
        </w:rPr>
        <w:t xml:space="preserve">1. </w:t>
      </w:r>
      <w:r>
        <w:rPr/>
        <w:t>Go through the list and keep only the square cards.</w:t>
      </w:r>
    </w:p>
    <w:p>
      <w:pPr>
        <w:pStyle w:val="SolutionStep"/>
        <w:ind w:left="198" w:hanging="142"/>
      </w:pPr>
      <w:r>
        <w:rPr>
          <w:b/>
        </w:rPr>
        <w:t xml:space="preserve">2. </w:t>
      </w:r>
      <w:r>
        <w:rPr/>
        <w:t>Among these, keep only those with color red.</w:t>
      </w:r>
    </w:p>
    <w:p>
      <w:pPr>
        <w:pStyle w:val="SolutionStep"/>
        <w:ind w:left="198" w:hanging="142"/>
      </w:pPr>
      <w:r>
        <w:rPr>
          <w:b/>
        </w:rPr>
        <w:t xml:space="preserve">3. </w:t>
      </w:r>
      <w:r>
        <w:rPr/>
        <w:t>The number of cards that pass both filters is 0.</w:t>
      </w:r>
    </w:p>
    <w:p>
      <w:pPr>
        <w:pStyle w:val="Answer"/>
      </w:pPr>
      <w:r>
        <w:rPr>
          <w:b/>
        </w:rPr>
        <w:t xml:space="preserve">Answer: </w:t>
      </w:r>
      <w:r>
        <w:rPr>
          <w:b/>
        </w:rPr>
        <w:t>0</w:t>
      </w:r>
    </w:p>
    <w:p>
      <w:pPr>
        <w:spacing w:after="20" w:before="0"/>
        <w:pBdr>
          <w:bottom w:val="single" w:sz="2" w:space="1" w:color="D9E0E6"/>
        </w:pBdr>
      </w:pPr>
    </w:p>
    <w:p>
      <w:pPr>
        <w:pStyle w:val="Heading2"/>
        <w:keepNext w:val="1"/>
      </w:pPr>
      <w:r>
        <w:rPr/>
        <w:t>9.12. Classification by Two Properties 2</w:t>
      </w:r>
    </w:p>
    <w:p>
      <w:pPr>
        <w:pStyle w:val="ProblemLabel"/>
        <w:keepNext w:val="1"/>
      </w:pPr>
      <w:r>
        <w:rPr>
          <w:b/>
        </w:rPr>
        <w:t xml:space="preserve">What it explains and practices. </w:t>
      </w:r>
      <w:r>
        <w:rPr/>
        <w:t>Practices filtering objects by two simultaneous conditions.</w:t>
      </w:r>
    </w:p>
    <w:p>
      <w:pPr>
        <w:pStyle w:val="ProblemBody"/>
      </w:pPr>
      <w:r>
        <w:rPr>
          <w:b/>
        </w:rPr>
        <w:t xml:space="preserve">Problem. </w:t>
      </w:r>
      <w:r>
        <w:rPr/>
        <w:t>We have eight cards described as follows: square-blue, round-green, triangular-red, square-green, round-red, square-blue, round-green, triangular-red. A card is selected only if it has shape “round” AND color “green”. How many cards are selected?</w:t>
      </w:r>
    </w:p>
    <w:p>
      <w:pPr>
        <w:pStyle w:val="SmallNote"/>
      </w:pPr>
      <w:r>
        <w:rPr>
          <w:b/>
        </w:rPr>
        <w:t xml:space="preserve">Abstract model (also useful for code representation). </w:t>
      </w:r>
      <w:r>
        <w:rPr>
          <w:i/>
        </w:rPr>
        <w:t>Select elements e for which shape(e)=round ∧ color(e)=green.</w:t>
      </w:r>
    </w:p>
    <w:p>
      <w:pPr>
        <w:pStyle w:val="ProblemLabel"/>
        <w:keepNext w:val="1"/>
      </w:pPr>
      <w:r>
        <w:rPr/>
        <w:t>Step-by-step solution</w:t>
      </w:r>
    </w:p>
    <w:p>
      <w:pPr>
        <w:pStyle w:val="SolutionStep"/>
        <w:ind w:left="198" w:hanging="142"/>
      </w:pPr>
      <w:r>
        <w:rPr>
          <w:b/>
        </w:rPr>
        <w:t xml:space="preserve">1. </w:t>
      </w:r>
      <w:r>
        <w:rPr/>
        <w:t>Go through the list and keep only cards with shape round.</w:t>
      </w:r>
    </w:p>
    <w:p>
      <w:pPr>
        <w:pStyle w:val="SolutionStep"/>
        <w:ind w:left="198" w:hanging="142"/>
      </w:pPr>
      <w:r>
        <w:rPr>
          <w:b/>
        </w:rPr>
        <w:t xml:space="preserve">2. </w:t>
      </w:r>
      <w:r>
        <w:rPr/>
        <w:t>Among these, keep only those with color green.</w:t>
      </w:r>
    </w:p>
    <w:p>
      <w:pPr>
        <w:pStyle w:val="SolutionStep"/>
        <w:ind w:left="198" w:hanging="142"/>
      </w:pPr>
      <w:r>
        <w:rPr>
          <w:b/>
        </w:rPr>
        <w:t xml:space="preserve">3. </w:t>
      </w:r>
      <w:r>
        <w:rPr/>
        <w:t>The number of cards that pass both filters is 2.</w:t>
      </w:r>
    </w:p>
    <w:p>
      <w:pPr>
        <w:pStyle w:val="Answer"/>
      </w:pPr>
      <w:r>
        <w:rPr>
          <w:b/>
        </w:rPr>
        <w:t xml:space="preserve">Answer: </w:t>
      </w:r>
      <w:r>
        <w:rPr>
          <w:b/>
        </w:rPr>
        <w:t>2</w:t>
      </w:r>
    </w:p>
    <w:p>
      <w:pPr>
        <w:spacing w:after="20" w:before="0"/>
        <w:pBdr>
          <w:bottom w:val="single" w:sz="2" w:space="1" w:color="D9E0E6"/>
        </w:pBdr>
      </w:pPr>
    </w:p>
    <w:p>
      <w:pPr>
        <w:pStyle w:val="Heading2"/>
        <w:keepNext w:val="1"/>
      </w:pPr>
      <w:r>
        <w:rPr/>
        <w:t>9.13. Classification by Two Properties 3</w:t>
      </w:r>
    </w:p>
    <w:p>
      <w:pPr>
        <w:pStyle w:val="ProblemLabel"/>
        <w:keepNext w:val="1"/>
      </w:pPr>
      <w:r>
        <w:rPr>
          <w:b/>
        </w:rPr>
        <w:t xml:space="preserve">What it explains and practices. </w:t>
      </w:r>
      <w:r>
        <w:rPr/>
        <w:t>Practices filtering objects by two simultaneous conditions.</w:t>
      </w:r>
    </w:p>
    <w:p>
      <w:pPr>
        <w:pStyle w:val="ProblemBody"/>
      </w:pPr>
      <w:r>
        <w:rPr>
          <w:b/>
        </w:rPr>
        <w:t xml:space="preserve">Problem. </w:t>
      </w:r>
      <w:r>
        <w:rPr/>
        <w:t>We have eight cards described as follows: round-green, triangular-red, square-green, round-red, square-blue, round-green, triangular-red, square-green. A card is selected only if it has shape “triangular” AND color “red”. How many cards are selected?</w:t>
      </w:r>
    </w:p>
    <w:p>
      <w:pPr>
        <w:pStyle w:val="SmallNote"/>
      </w:pPr>
      <w:r>
        <w:rPr>
          <w:b/>
        </w:rPr>
        <w:t xml:space="preserve">Abstract model (also useful for code representation). </w:t>
      </w:r>
      <w:r>
        <w:rPr>
          <w:i/>
        </w:rPr>
        <w:t>Select elements e for which shape(e)=triangular ∧ color(e)=red.</w:t>
      </w:r>
    </w:p>
    <w:p>
      <w:pPr>
        <w:pStyle w:val="ProblemLabel"/>
        <w:keepNext w:val="1"/>
      </w:pPr>
      <w:r>
        <w:rPr/>
        <w:t>Step-by-step solution</w:t>
      </w:r>
    </w:p>
    <w:p>
      <w:pPr>
        <w:pStyle w:val="SolutionStep"/>
        <w:ind w:left="198" w:hanging="142"/>
      </w:pPr>
      <w:r>
        <w:rPr>
          <w:b/>
        </w:rPr>
        <w:t xml:space="preserve">1. </w:t>
      </w:r>
      <w:r>
        <w:rPr/>
        <w:t>Go through the list and keep only cards with shape triangular.</w:t>
      </w:r>
    </w:p>
    <w:p>
      <w:pPr>
        <w:pStyle w:val="SolutionStep"/>
        <w:ind w:left="198" w:hanging="142"/>
      </w:pPr>
      <w:r>
        <w:rPr>
          <w:b/>
        </w:rPr>
        <w:t xml:space="preserve">2. </w:t>
      </w:r>
      <w:r>
        <w:rPr/>
        <w:t>Among these, keep only those with color red.</w:t>
      </w:r>
    </w:p>
    <w:p>
      <w:pPr>
        <w:pStyle w:val="SolutionStep"/>
        <w:ind w:left="198" w:hanging="142"/>
      </w:pPr>
      <w:r>
        <w:rPr>
          <w:b/>
        </w:rPr>
        <w:t xml:space="preserve">3. </w:t>
      </w:r>
      <w:r>
        <w:rPr/>
        <w:t>The number of cards that pass both filters is 2.</w:t>
      </w:r>
    </w:p>
    <w:p>
      <w:pPr>
        <w:pStyle w:val="Answer"/>
      </w:pPr>
      <w:r>
        <w:rPr>
          <w:b/>
        </w:rPr>
        <w:t xml:space="preserve">Answer: </w:t>
      </w:r>
      <w:r>
        <w:rPr>
          <w:b/>
        </w:rPr>
        <w:t>2</w:t>
      </w:r>
    </w:p>
    <w:p>
      <w:pPr>
        <w:spacing w:after="20" w:before="0"/>
        <w:pBdr>
          <w:bottom w:val="single" w:sz="2" w:space="1" w:color="D9E0E6"/>
        </w:pBdr>
      </w:pPr>
    </w:p>
    <w:p>
      <w:pPr>
        <w:pStyle w:val="Heading2"/>
        <w:keepNext w:val="1"/>
      </w:pPr>
      <w:r>
        <w:rPr/>
        <w:t>9.14. Classification by Two Properties 4</w:t>
      </w:r>
    </w:p>
    <w:p>
      <w:pPr>
        <w:pStyle w:val="ProblemLabel"/>
        <w:keepNext w:val="1"/>
      </w:pPr>
      <w:r>
        <w:rPr>
          <w:b/>
        </w:rPr>
        <w:t xml:space="preserve">What it explains and practices. </w:t>
      </w:r>
      <w:r>
        <w:rPr/>
        <w:t>Practices filtering objects by two simultaneous conditions.</w:t>
      </w:r>
    </w:p>
    <w:p>
      <w:pPr>
        <w:pStyle w:val="ProblemBody"/>
      </w:pPr>
      <w:r>
        <w:rPr>
          <w:b/>
        </w:rPr>
        <w:t xml:space="preserve">Problem. </w:t>
      </w:r>
      <w:r>
        <w:rPr/>
        <w:t>We have eight cards described as follows: triangular-red, square-green, round-red, square-blue, round-green, triangular-red, square-green, round-red. A card is selected only if it has shape “square” AND color “blue”. How many cards are selected?</w:t>
      </w:r>
    </w:p>
    <w:p>
      <w:pPr>
        <w:pStyle w:val="SmallNote"/>
      </w:pPr>
      <w:r>
        <w:rPr>
          <w:b/>
        </w:rPr>
        <w:t xml:space="preserve">Abstract model (also useful for code representation). </w:t>
      </w:r>
      <w:r>
        <w:rPr>
          <w:i/>
        </w:rPr>
        <w:t>Select elements e for which shape(e)=square ∧ color(e)=blue.</w:t>
      </w:r>
    </w:p>
    <w:p>
      <w:pPr>
        <w:pStyle w:val="ProblemLabel"/>
        <w:keepNext w:val="1"/>
      </w:pPr>
      <w:r>
        <w:rPr/>
        <w:t>Step-by-step solution</w:t>
      </w:r>
    </w:p>
    <w:p>
      <w:pPr>
        <w:pStyle w:val="SolutionStep"/>
        <w:ind w:left="198" w:hanging="142"/>
      </w:pPr>
      <w:r>
        <w:rPr>
          <w:b/>
        </w:rPr>
        <w:t xml:space="preserve">1. </w:t>
      </w:r>
      <w:r>
        <w:rPr/>
        <w:t>Go through the list and keep only the square cards.</w:t>
      </w:r>
    </w:p>
    <w:p>
      <w:pPr>
        <w:pStyle w:val="SolutionStep"/>
        <w:ind w:left="198" w:hanging="142"/>
      </w:pPr>
      <w:r>
        <w:rPr>
          <w:b/>
        </w:rPr>
        <w:t xml:space="preserve">2. </w:t>
      </w:r>
      <w:r>
        <w:rPr/>
        <w:t>Among these, keep only those with color blue.</w:t>
      </w:r>
    </w:p>
    <w:p>
      <w:pPr>
        <w:pStyle w:val="SolutionStep"/>
        <w:ind w:left="198" w:hanging="142"/>
      </w:pPr>
      <w:r>
        <w:rPr>
          <w:b/>
        </w:rPr>
        <w:t xml:space="preserve">3. </w:t>
      </w:r>
      <w:r>
        <w:rPr/>
        <w:t>The number of cards that pass both filters is 1.</w:t>
      </w:r>
    </w:p>
    <w:p>
      <w:pPr>
        <w:pStyle w:val="Answer"/>
      </w:pPr>
      <w:r>
        <w:rPr>
          <w:b/>
        </w:rPr>
        <w:t xml:space="preserve">Answer: </w:t>
      </w:r>
      <w:r>
        <w:rPr>
          <w:b/>
        </w:rPr>
        <w:t>1</w:t>
      </w:r>
    </w:p>
    <w:p>
      <w:pPr>
        <w:spacing w:after="20" w:before="0"/>
        <w:pBdr>
          <w:bottom w:val="single" w:sz="2" w:space="1" w:color="D9E0E6"/>
        </w:pBdr>
      </w:pPr>
    </w:p>
    <w:p>
      <w:pPr>
        <w:pStyle w:val="Heading2"/>
        <w:keepNext w:val="1"/>
      </w:pPr>
      <w:r>
        <w:rPr/>
        <w:t>9.15. Classification by Two Properties 5</w:t>
      </w:r>
    </w:p>
    <w:p>
      <w:pPr>
        <w:pStyle w:val="ProblemLabel"/>
        <w:keepNext w:val="1"/>
      </w:pPr>
      <w:r>
        <w:rPr>
          <w:b/>
        </w:rPr>
        <w:t xml:space="preserve">What it explains and practices. </w:t>
      </w:r>
      <w:r>
        <w:rPr/>
        <w:t>Practices filtering objects by two simultaneous conditions.</w:t>
      </w:r>
    </w:p>
    <w:p>
      <w:pPr>
        <w:pStyle w:val="ProblemBody"/>
      </w:pPr>
      <w:r>
        <w:rPr>
          <w:b/>
        </w:rPr>
        <w:t xml:space="preserve">Problem. </w:t>
      </w:r>
      <w:r>
        <w:rPr/>
        <w:t>We have eight cards described as follows: square-green, round-red, square-blue, round-green, triangular-red, square-green, round-red, square-blue. A card is selected only if it has shape “round” AND color “green”. How many cards are selected?</w:t>
      </w:r>
    </w:p>
    <w:p>
      <w:pPr>
        <w:pStyle w:val="SmallNote"/>
      </w:pPr>
      <w:r>
        <w:rPr>
          <w:b/>
        </w:rPr>
        <w:t xml:space="preserve">Abstract model (also useful for code representation). </w:t>
      </w:r>
      <w:r>
        <w:rPr>
          <w:i/>
        </w:rPr>
        <w:t>Select elements e for which shape(e)=round ∧ color(e)=green.</w:t>
      </w:r>
    </w:p>
    <w:p>
      <w:pPr>
        <w:pStyle w:val="ProblemLabel"/>
        <w:keepNext w:val="1"/>
      </w:pPr>
      <w:r>
        <w:rPr/>
        <w:t>Step-by-step solution</w:t>
      </w:r>
    </w:p>
    <w:p>
      <w:pPr>
        <w:pStyle w:val="SolutionStep"/>
        <w:ind w:left="198" w:hanging="142"/>
      </w:pPr>
      <w:r>
        <w:rPr>
          <w:b/>
        </w:rPr>
        <w:t xml:space="preserve">1. </w:t>
      </w:r>
      <w:r>
        <w:rPr/>
        <w:t>Go through the list and keep only cards with shape round.</w:t>
      </w:r>
    </w:p>
    <w:p>
      <w:pPr>
        <w:pStyle w:val="SolutionStep"/>
        <w:ind w:left="198" w:hanging="142"/>
      </w:pPr>
      <w:r>
        <w:rPr>
          <w:b/>
        </w:rPr>
        <w:t xml:space="preserve">2. </w:t>
      </w:r>
      <w:r>
        <w:rPr/>
        <w:t>Among these, keep only those with color green.</w:t>
      </w:r>
    </w:p>
    <w:p>
      <w:pPr>
        <w:pStyle w:val="SolutionStep"/>
        <w:ind w:left="198" w:hanging="142"/>
      </w:pPr>
      <w:r>
        <w:rPr>
          <w:b/>
        </w:rPr>
        <w:t xml:space="preserve">3. </w:t>
      </w:r>
      <w:r>
        <w:rPr/>
        <w:t>The number of cards that pass both filters is 1.</w:t>
      </w:r>
    </w:p>
    <w:p>
      <w:pPr>
        <w:pStyle w:val="Answer"/>
      </w:pPr>
      <w:r>
        <w:rPr>
          <w:b/>
        </w:rPr>
        <w:t xml:space="preserve">Answer: </w:t>
      </w:r>
      <w:r>
        <w:rPr>
          <w:b/>
        </w:rPr>
        <w:t>1</w:t>
      </w:r>
    </w:p>
    <w:p>
      <w:pPr>
        <w:spacing w:after="20" w:before="0"/>
        <w:pBdr>
          <w:bottom w:val="single" w:sz="2" w:space="1" w:color="D9E0E6"/>
        </w:pBdr>
      </w:pPr>
    </w:p>
    <w:p>
      <w:pPr>
        <w:pStyle w:val="Heading2"/>
        <w:keepNext w:val="1"/>
      </w:pPr>
      <w:r>
        <w:rPr/>
        <w:t>9.16. Maximum, Minimum, and Ties 1</w:t>
      </w:r>
    </w:p>
    <w:p>
      <w:pPr>
        <w:pStyle w:val="ProblemLabel"/>
        <w:keepNext w:val="1"/>
      </w:pPr>
      <w:r>
        <w:rPr>
          <w:b/>
        </w:rPr>
        <w:t xml:space="preserve">What it explains and practices. </w:t>
      </w:r>
      <w:r>
        <w:rPr/>
        <w:t>Practices the fact that the maximum can be shared by several categories; we do not assume there is always a single winner.</w:t>
      </w:r>
    </w:p>
    <w:p>
      <w:pPr>
        <w:pStyle w:val="ProblemBody"/>
      </w:pPr>
      <w:r>
        <w:rPr>
          <w:b/>
        </w:rPr>
        <w:t xml:space="preserve">Problem. </w:t>
      </w:r>
      <w:r>
        <w:rPr/>
        <w:t>The frequencies are A=5, B=8, C=8, D=3. A category is “maximum” if no other category has more; two categories may tie for the maximum. Which categories are maxima, and which is the minimum?</w:t>
      </w:r>
    </w:p>
    <w:p>
      <w:pPr>
        <w:pStyle w:val="SmallNote"/>
      </w:pPr>
      <w:r>
        <w:rPr>
          <w:b/>
        </w:rPr>
        <w:t xml:space="preserve">Abstract model (also useful for code representation). </w:t>
      </w:r>
      <w:r>
        <w:rPr>
          <w:i/>
        </w:rPr>
        <w:t>maxima = all categories with the maximum value; minimum = the category with the minimum value.</w:t>
      </w:r>
    </w:p>
    <w:p>
      <w:pPr>
        <w:pStyle w:val="ProblemLabel"/>
        <w:keepNext w:val="1"/>
      </w:pPr>
      <w:r>
        <w:rPr/>
        <w:t>Step-by-step solution</w:t>
      </w:r>
    </w:p>
    <w:p>
      <w:pPr>
        <w:pStyle w:val="SolutionStep"/>
        <w:ind w:left="198" w:hanging="142"/>
      </w:pPr>
      <w:r>
        <w:rPr>
          <w:b/>
        </w:rPr>
        <w:t xml:space="preserve">1. </w:t>
      </w:r>
      <w:r>
        <w:rPr/>
        <w:t>The largest value is 8.</w:t>
      </w:r>
    </w:p>
    <w:p>
      <w:pPr>
        <w:pStyle w:val="SolutionStep"/>
        <w:ind w:left="198" w:hanging="142"/>
      </w:pPr>
      <w:r>
        <w:rPr>
          <w:b/>
        </w:rPr>
        <w:t xml:space="preserve">2. </w:t>
      </w:r>
      <w:r>
        <w:rPr/>
        <w:t>Both B and C have this value, so both are maxima.</w:t>
      </w:r>
    </w:p>
    <w:p>
      <w:pPr>
        <w:pStyle w:val="SolutionStep"/>
        <w:ind w:left="198" w:hanging="142"/>
      </w:pPr>
      <w:r>
        <w:rPr>
          <w:b/>
        </w:rPr>
        <w:t xml:space="preserve">3. </w:t>
      </w:r>
      <w:r>
        <w:rPr/>
        <w:t>The smallest value is 3, at D.</w:t>
      </w:r>
    </w:p>
    <w:p>
      <w:pPr>
        <w:pStyle w:val="Answer"/>
      </w:pPr>
      <w:r>
        <w:rPr>
          <w:b/>
        </w:rPr>
        <w:t xml:space="preserve">Answer: </w:t>
      </w:r>
      <w:r>
        <w:rPr>
          <w:b/>
        </w:rPr>
        <w:t>Maxima: B and C; minimum: D.</w:t>
      </w:r>
    </w:p>
    <w:p>
      <w:pPr>
        <w:spacing w:after="20" w:before="0"/>
        <w:pBdr>
          <w:bottom w:val="single" w:sz="2" w:space="1" w:color="D9E0E6"/>
        </w:pBdr>
      </w:pPr>
    </w:p>
    <w:p>
      <w:pPr>
        <w:pStyle w:val="Heading2"/>
        <w:keepNext w:val="1"/>
      </w:pPr>
      <w:r>
        <w:rPr/>
        <w:t>9.17. Maximum, Minimum, and Ties 2</w:t>
      </w:r>
    </w:p>
    <w:p>
      <w:pPr>
        <w:pStyle w:val="ProblemLabel"/>
        <w:keepNext w:val="1"/>
      </w:pPr>
      <w:r>
        <w:rPr>
          <w:b/>
        </w:rPr>
        <w:t xml:space="preserve">What it explains and practices. </w:t>
      </w:r>
      <w:r>
        <w:rPr/>
        <w:t>Practices the fact that the maximum can be shared by several categories; we do not assume there is always a single winner.</w:t>
      </w:r>
    </w:p>
    <w:p>
      <w:pPr>
        <w:pStyle w:val="ProblemBody"/>
      </w:pPr>
      <w:r>
        <w:rPr>
          <w:b/>
        </w:rPr>
        <w:t xml:space="preserve">Problem. </w:t>
      </w:r>
      <w:r>
        <w:rPr/>
        <w:t>The frequencies are A=6, B=9, C=9, D=4. A category is “maximum” if no other category has more; two categories may tie for the maximum. Which categories are maxima, and which is the minimum?</w:t>
      </w:r>
    </w:p>
    <w:p>
      <w:pPr>
        <w:pStyle w:val="SmallNote"/>
      </w:pPr>
      <w:r>
        <w:rPr>
          <w:b/>
        </w:rPr>
        <w:t xml:space="preserve">Abstract model (also useful for code representation). </w:t>
      </w:r>
      <w:r>
        <w:rPr>
          <w:i/>
        </w:rPr>
        <w:t>maxima = all categories with the maximum value; minimum = the category with the minimum value.</w:t>
      </w:r>
    </w:p>
    <w:p>
      <w:pPr>
        <w:pStyle w:val="ProblemLabel"/>
        <w:keepNext w:val="1"/>
      </w:pPr>
      <w:r>
        <w:rPr/>
        <w:t>Step-by-step solution</w:t>
      </w:r>
    </w:p>
    <w:p>
      <w:pPr>
        <w:pStyle w:val="SolutionStep"/>
        <w:ind w:left="198" w:hanging="142"/>
      </w:pPr>
      <w:r>
        <w:rPr>
          <w:b/>
        </w:rPr>
        <w:t xml:space="preserve">1. </w:t>
      </w:r>
      <w:r>
        <w:rPr/>
        <w:t>The largest value is 9.</w:t>
      </w:r>
    </w:p>
    <w:p>
      <w:pPr>
        <w:pStyle w:val="SolutionStep"/>
        <w:ind w:left="198" w:hanging="142"/>
      </w:pPr>
      <w:r>
        <w:rPr>
          <w:b/>
        </w:rPr>
        <w:t xml:space="preserve">2. </w:t>
      </w:r>
      <w:r>
        <w:rPr/>
        <w:t>Both B and C have this value, so both are maxima.</w:t>
      </w:r>
    </w:p>
    <w:p>
      <w:pPr>
        <w:pStyle w:val="SolutionStep"/>
        <w:ind w:left="198" w:hanging="142"/>
      </w:pPr>
      <w:r>
        <w:rPr>
          <w:b/>
        </w:rPr>
        <w:t xml:space="preserve">3. </w:t>
      </w:r>
      <w:r>
        <w:rPr/>
        <w:t>The smallest value is 4, at D.</w:t>
      </w:r>
    </w:p>
    <w:p>
      <w:pPr>
        <w:pStyle w:val="Answer"/>
      </w:pPr>
      <w:r>
        <w:rPr>
          <w:b/>
        </w:rPr>
        <w:t xml:space="preserve">Answer: </w:t>
      </w:r>
      <w:r>
        <w:rPr>
          <w:b/>
        </w:rPr>
        <w:t>Maxima: B and C; minimum: D.</w:t>
      </w:r>
    </w:p>
    <w:p>
      <w:pPr>
        <w:spacing w:after="20" w:before="0"/>
        <w:pBdr>
          <w:bottom w:val="single" w:sz="2" w:space="1" w:color="D9E0E6"/>
        </w:pBdr>
      </w:pPr>
    </w:p>
    <w:p>
      <w:pPr>
        <w:pStyle w:val="Heading2"/>
        <w:keepNext w:val="1"/>
      </w:pPr>
      <w:r>
        <w:rPr/>
        <w:t>9.18. Maximum, Minimum, and Ties 3</w:t>
      </w:r>
    </w:p>
    <w:p>
      <w:pPr>
        <w:pStyle w:val="ProblemLabel"/>
        <w:keepNext w:val="1"/>
      </w:pPr>
      <w:r>
        <w:rPr>
          <w:b/>
        </w:rPr>
        <w:t xml:space="preserve">What it explains and practices. </w:t>
      </w:r>
      <w:r>
        <w:rPr/>
        <w:t>Practices the fact that the maximum can be shared by several categories; we do not assume there is always a single winner.</w:t>
      </w:r>
    </w:p>
    <w:p>
      <w:pPr>
        <w:pStyle w:val="ProblemBody"/>
      </w:pPr>
      <w:r>
        <w:rPr>
          <w:b/>
        </w:rPr>
        <w:t xml:space="preserve">Problem. </w:t>
      </w:r>
      <w:r>
        <w:rPr/>
        <w:t>The frequencies are A=7, B=10, C=10, D=5. A category is “maximum” if no other category has more; two categories may tie for the maximum. Which categories are maxima, and which is the minimum?</w:t>
      </w:r>
    </w:p>
    <w:p>
      <w:pPr>
        <w:pStyle w:val="SmallNote"/>
      </w:pPr>
      <w:r>
        <w:rPr>
          <w:b/>
        </w:rPr>
        <w:t xml:space="preserve">Abstract model (also useful for code representation). </w:t>
      </w:r>
      <w:r>
        <w:rPr>
          <w:i/>
        </w:rPr>
        <w:t>maxima = all categories with the maximum value; minimum = the category with the minimum value.</w:t>
      </w:r>
    </w:p>
    <w:p>
      <w:pPr>
        <w:pStyle w:val="ProblemLabel"/>
        <w:keepNext w:val="1"/>
      </w:pPr>
      <w:r>
        <w:rPr/>
        <w:t>Step-by-step solution</w:t>
      </w:r>
    </w:p>
    <w:p>
      <w:pPr>
        <w:pStyle w:val="SolutionStep"/>
        <w:ind w:left="198" w:hanging="142"/>
      </w:pPr>
      <w:r>
        <w:rPr>
          <w:b/>
        </w:rPr>
        <w:t xml:space="preserve">1. </w:t>
      </w:r>
      <w:r>
        <w:rPr/>
        <w:t>The largest value is 10.</w:t>
      </w:r>
    </w:p>
    <w:p>
      <w:pPr>
        <w:pStyle w:val="SolutionStep"/>
        <w:ind w:left="198" w:hanging="142"/>
      </w:pPr>
      <w:r>
        <w:rPr>
          <w:b/>
        </w:rPr>
        <w:t xml:space="preserve">2. </w:t>
      </w:r>
      <w:r>
        <w:rPr/>
        <w:t>Both B and C have this value, so both are maxima.</w:t>
      </w:r>
    </w:p>
    <w:p>
      <w:pPr>
        <w:pStyle w:val="SolutionStep"/>
        <w:ind w:left="198" w:hanging="142"/>
      </w:pPr>
      <w:r>
        <w:rPr>
          <w:b/>
        </w:rPr>
        <w:t xml:space="preserve">3. </w:t>
      </w:r>
      <w:r>
        <w:rPr/>
        <w:t>The smallest value is 5, at D.</w:t>
      </w:r>
    </w:p>
    <w:p>
      <w:pPr>
        <w:pStyle w:val="Answer"/>
      </w:pPr>
      <w:r>
        <w:rPr>
          <w:b/>
        </w:rPr>
        <w:t xml:space="preserve">Answer: </w:t>
      </w:r>
      <w:r>
        <w:rPr>
          <w:b/>
        </w:rPr>
        <w:t>Maxima: B and C; minimum: D.</w:t>
      </w:r>
    </w:p>
    <w:p>
      <w:pPr>
        <w:spacing w:after="20" w:before="0"/>
        <w:pBdr>
          <w:bottom w:val="single" w:sz="2" w:space="1" w:color="D9E0E6"/>
        </w:pBdr>
      </w:pPr>
    </w:p>
    <w:p>
      <w:pPr>
        <w:pStyle w:val="Heading2"/>
        <w:keepNext w:val="1"/>
      </w:pPr>
      <w:r>
        <w:rPr/>
        <w:t>9.19. Maximum, Minimum, and Ties 4</w:t>
      </w:r>
    </w:p>
    <w:p>
      <w:pPr>
        <w:pStyle w:val="ProblemLabel"/>
        <w:keepNext w:val="1"/>
      </w:pPr>
      <w:r>
        <w:rPr>
          <w:b/>
        </w:rPr>
        <w:t xml:space="preserve">What it explains and practices. </w:t>
      </w:r>
      <w:r>
        <w:rPr/>
        <w:t>Practices the fact that the maximum can be shared by several categories; we do not assume there is always a single winner.</w:t>
      </w:r>
    </w:p>
    <w:p>
      <w:pPr>
        <w:pStyle w:val="ProblemBody"/>
      </w:pPr>
      <w:r>
        <w:rPr>
          <w:b/>
        </w:rPr>
        <w:t xml:space="preserve">Problem. </w:t>
      </w:r>
      <w:r>
        <w:rPr/>
        <w:t>The frequencies are A=8, B=11, C=11, D=6. A category is “maximum” if no other category has more; two categories may tie for the maximum. Which categories are maxima, and which is the minimum?</w:t>
      </w:r>
    </w:p>
    <w:p>
      <w:pPr>
        <w:pStyle w:val="SmallNote"/>
      </w:pPr>
      <w:r>
        <w:rPr>
          <w:b/>
        </w:rPr>
        <w:t xml:space="preserve">Abstract model (also useful for code representation). </w:t>
      </w:r>
      <w:r>
        <w:rPr>
          <w:i/>
        </w:rPr>
        <w:t>maxima = all categories with the maximum value; minimum = the category with the minimum value.</w:t>
      </w:r>
    </w:p>
    <w:p>
      <w:pPr>
        <w:pStyle w:val="ProblemLabel"/>
        <w:keepNext w:val="1"/>
      </w:pPr>
      <w:r>
        <w:rPr/>
        <w:t>Step-by-step solution</w:t>
      </w:r>
    </w:p>
    <w:p>
      <w:pPr>
        <w:pStyle w:val="SolutionStep"/>
        <w:ind w:left="198" w:hanging="142"/>
      </w:pPr>
      <w:r>
        <w:rPr>
          <w:b/>
        </w:rPr>
        <w:t xml:space="preserve">1. </w:t>
      </w:r>
      <w:r>
        <w:rPr/>
        <w:t>The largest value is 11.</w:t>
      </w:r>
    </w:p>
    <w:p>
      <w:pPr>
        <w:pStyle w:val="SolutionStep"/>
        <w:ind w:left="198" w:hanging="142"/>
      </w:pPr>
      <w:r>
        <w:rPr>
          <w:b/>
        </w:rPr>
        <w:t xml:space="preserve">2. </w:t>
      </w:r>
      <w:r>
        <w:rPr/>
        <w:t>Both B and C have this value, so both are maxima.</w:t>
      </w:r>
    </w:p>
    <w:p>
      <w:pPr>
        <w:pStyle w:val="SolutionStep"/>
        <w:ind w:left="198" w:hanging="142"/>
      </w:pPr>
      <w:r>
        <w:rPr>
          <w:b/>
        </w:rPr>
        <w:t xml:space="preserve">3. </w:t>
      </w:r>
      <w:r>
        <w:rPr/>
        <w:t>The smallest value is 6, at D.</w:t>
      </w:r>
    </w:p>
    <w:p>
      <w:pPr>
        <w:pStyle w:val="Answer"/>
      </w:pPr>
      <w:r>
        <w:rPr>
          <w:b/>
        </w:rPr>
        <w:t xml:space="preserve">Answer: </w:t>
      </w:r>
      <w:r>
        <w:rPr>
          <w:b/>
        </w:rPr>
        <w:t>Maxima: B and C; minimum: D.</w:t>
      </w:r>
    </w:p>
    <w:p>
      <w:pPr>
        <w:spacing w:after="20" w:before="0"/>
        <w:pBdr>
          <w:bottom w:val="single" w:sz="2" w:space="1" w:color="D9E0E6"/>
        </w:pBdr>
      </w:pPr>
    </w:p>
    <w:p>
      <w:pPr>
        <w:pStyle w:val="Heading2"/>
        <w:keepNext w:val="1"/>
      </w:pPr>
      <w:r>
        <w:rPr/>
        <w:t>9.20. Maximum, Minimum, and Ties 5</w:t>
      </w:r>
    </w:p>
    <w:p>
      <w:pPr>
        <w:pStyle w:val="ProblemLabel"/>
        <w:keepNext w:val="1"/>
      </w:pPr>
      <w:r>
        <w:rPr>
          <w:b/>
        </w:rPr>
        <w:t xml:space="preserve">What it explains and practices. </w:t>
      </w:r>
      <w:r>
        <w:rPr/>
        <w:t>Practices the fact that the maximum can be shared by several categories; we do not assume there is always a single winner.</w:t>
      </w:r>
    </w:p>
    <w:p>
      <w:pPr>
        <w:pStyle w:val="ProblemBody"/>
      </w:pPr>
      <w:r>
        <w:rPr>
          <w:b/>
        </w:rPr>
        <w:t xml:space="preserve">Problem. </w:t>
      </w:r>
      <w:r>
        <w:rPr/>
        <w:t>The frequencies are A=9, B=12, C=12, D=7. A category is “maximum” if no other category has more; two categories may tie for the maximum. Which categories are maxima, and which is the minimum?</w:t>
      </w:r>
    </w:p>
    <w:p>
      <w:pPr>
        <w:pStyle w:val="SmallNote"/>
      </w:pPr>
      <w:r>
        <w:rPr>
          <w:b/>
        </w:rPr>
        <w:t xml:space="preserve">Abstract model (also useful for code representation). </w:t>
      </w:r>
      <w:r>
        <w:rPr>
          <w:i/>
        </w:rPr>
        <w:t>maxima = all categories with the maximum value; minimum = the category with the minimum value.</w:t>
      </w:r>
    </w:p>
    <w:p>
      <w:pPr>
        <w:pStyle w:val="ProblemLabel"/>
        <w:keepNext w:val="1"/>
      </w:pPr>
      <w:r>
        <w:rPr/>
        <w:t>Step-by-step solution</w:t>
      </w:r>
    </w:p>
    <w:p>
      <w:pPr>
        <w:pStyle w:val="SolutionStep"/>
        <w:ind w:left="198" w:hanging="142"/>
      </w:pPr>
      <w:r>
        <w:rPr>
          <w:b/>
        </w:rPr>
        <w:t xml:space="preserve">1. </w:t>
      </w:r>
      <w:r>
        <w:rPr/>
        <w:t>The largest value is 12.</w:t>
      </w:r>
    </w:p>
    <w:p>
      <w:pPr>
        <w:pStyle w:val="SolutionStep"/>
        <w:ind w:left="198" w:hanging="142"/>
      </w:pPr>
      <w:r>
        <w:rPr>
          <w:b/>
        </w:rPr>
        <w:t xml:space="preserve">2. </w:t>
      </w:r>
      <w:r>
        <w:rPr/>
        <w:t>Both B and C have this value, so both are maxima.</w:t>
      </w:r>
    </w:p>
    <w:p>
      <w:pPr>
        <w:pStyle w:val="SolutionStep"/>
        <w:ind w:left="198" w:hanging="142"/>
      </w:pPr>
      <w:r>
        <w:rPr>
          <w:b/>
        </w:rPr>
        <w:t xml:space="preserve">3. </w:t>
      </w:r>
      <w:r>
        <w:rPr/>
        <w:t>The smallest value is 7, at D.</w:t>
      </w:r>
    </w:p>
    <w:p>
      <w:pPr>
        <w:pStyle w:val="Answer"/>
      </w:pPr>
      <w:r>
        <w:rPr>
          <w:b/>
        </w:rPr>
        <w:t xml:space="preserve">Answer: </w:t>
      </w:r>
      <w:r>
        <w:rPr>
          <w:b/>
        </w:rPr>
        <w:t>Maxima: B and C; minimum: D.</w:t>
      </w:r>
    </w:p>
    <w:p>
      <w:pPr>
        <w:spacing w:after="20" w:before="0"/>
        <w:pBdr>
          <w:bottom w:val="single" w:sz="2" w:space="1" w:color="D9E0E6"/>
        </w:pBdr>
      </w:pPr>
    </w:p>
    <w:p>
      <w:pPr>
        <w:pStyle w:val="Heading2"/>
        <w:keepNext w:val="1"/>
      </w:pPr>
      <w:r>
        <w:rPr/>
        <w:t>9.21. Combinations by Listing 1</w:t>
      </w:r>
    </w:p>
    <w:p>
      <w:pPr>
        <w:pStyle w:val="ProblemLabel"/>
        <w:keepNext w:val="1"/>
      </w:pPr>
      <w:r>
        <w:rPr>
          <w:b/>
        </w:rPr>
        <w:t xml:space="preserve">What it explains and practices. </w:t>
      </w:r>
      <w:r>
        <w:rPr/>
        <w:t>Practices systematically counting all possible pairs without omitting or double-counting any.</w:t>
      </w:r>
    </w:p>
    <w:p>
      <w:pPr>
        <w:pStyle w:val="ProblemBody"/>
      </w:pPr>
      <w:r>
        <w:rPr>
          <w:b/>
        </w:rPr>
        <w:t xml:space="preserve">Problem. </w:t>
      </w:r>
      <w:r>
        <w:rPr/>
        <w:t>There are 2 types of sandwich and 3 types of juice. A menu consists of exactly one sandwich and one juice. For each sandwich, we may choose any of the 3 juices. How many different menus are possible?</w:t>
      </w:r>
    </w:p>
    <w:p>
      <w:pPr>
        <w:pStyle w:val="SmallNote"/>
      </w:pPr>
      <w:r>
        <w:rPr>
          <w:b/>
        </w:rPr>
        <w:t xml:space="preserve">Abstract model (also useful for code representation). </w:t>
      </w:r>
      <w:r>
        <w:rPr>
          <w:i/>
        </w:rPr>
        <w:t>number_of_pairs = 2·3.</w:t>
      </w:r>
    </w:p>
    <w:p>
      <w:pPr>
        <w:pStyle w:val="ProblemLabel"/>
        <w:keepNext w:val="1"/>
      </w:pPr>
      <w:r>
        <w:rPr/>
        <w:t>Step-by-step solution</w:t>
      </w:r>
    </w:p>
    <w:p>
      <w:pPr>
        <w:pStyle w:val="SolutionStep"/>
        <w:ind w:left="198" w:hanging="142"/>
      </w:pPr>
      <w:r>
        <w:rPr>
          <w:b/>
        </w:rPr>
        <w:t xml:space="preserve">1. </w:t>
      </w:r>
      <w:r>
        <w:rPr/>
        <w:t>For the first sandwich there are 3 juice choices.</w:t>
      </w:r>
    </w:p>
    <w:p>
      <w:pPr>
        <w:pStyle w:val="SolutionStep"/>
        <w:ind w:left="198" w:hanging="142"/>
      </w:pPr>
      <w:r>
        <w:rPr>
          <w:b/>
        </w:rPr>
        <w:t xml:space="preserve">2. </w:t>
      </w:r>
      <w:r>
        <w:rPr/>
        <w:t>The same is true for each of the 2 sandwiches.</w:t>
      </w:r>
    </w:p>
    <w:p>
      <w:pPr>
        <w:pStyle w:val="SolutionStep"/>
        <w:ind w:left="198" w:hanging="142"/>
      </w:pPr>
      <w:r>
        <w:rPr>
          <w:b/>
        </w:rPr>
        <w:t xml:space="preserve">3. </w:t>
      </w:r>
      <w:r>
        <w:rPr/>
        <w:t>In total, we have 2 groups of 3: 2×3=6.</w:t>
      </w:r>
    </w:p>
    <w:p>
      <w:pPr>
        <w:pStyle w:val="Answer"/>
      </w:pPr>
      <w:r>
        <w:rPr>
          <w:b/>
        </w:rPr>
        <w:t xml:space="preserve">Answer: </w:t>
      </w:r>
      <w:r>
        <w:rPr>
          <w:b/>
        </w:rPr>
        <w:t>6</w:t>
      </w:r>
    </w:p>
    <w:p>
      <w:pPr>
        <w:spacing w:after="20" w:before="0"/>
        <w:pBdr>
          <w:bottom w:val="single" w:sz="2" w:space="1" w:color="D9E0E6"/>
        </w:pBdr>
      </w:pPr>
    </w:p>
    <w:p>
      <w:pPr>
        <w:pStyle w:val="Heading2"/>
        <w:keepNext w:val="1"/>
      </w:pPr>
      <w:r>
        <w:rPr/>
        <w:t>9.22. Combinations by Listing 2</w:t>
      </w:r>
    </w:p>
    <w:p>
      <w:pPr>
        <w:pStyle w:val="ProblemLabel"/>
        <w:keepNext w:val="1"/>
      </w:pPr>
      <w:r>
        <w:rPr>
          <w:b/>
        </w:rPr>
        <w:t xml:space="preserve">What it explains and practices. </w:t>
      </w:r>
      <w:r>
        <w:rPr/>
        <w:t>Practices systematically counting all possible pairs without omitting or double-counting any.</w:t>
      </w:r>
    </w:p>
    <w:p>
      <w:pPr>
        <w:pStyle w:val="ProblemBody"/>
      </w:pPr>
      <w:r>
        <w:rPr>
          <w:b/>
        </w:rPr>
        <w:t xml:space="preserve">Problem. </w:t>
      </w:r>
      <w:r>
        <w:rPr/>
        <w:t>There are 3 types of sandwich and 3 types of juice. A menu consists of exactly one sandwich and one juice. For each sandwich, we may choose any of the 3 juices. How many different menus are possible?</w:t>
      </w:r>
    </w:p>
    <w:p>
      <w:pPr>
        <w:pStyle w:val="SmallNote"/>
      </w:pPr>
      <w:r>
        <w:rPr>
          <w:b/>
        </w:rPr>
        <w:t xml:space="preserve">Abstract model (also useful for code representation). </w:t>
      </w:r>
      <w:r>
        <w:rPr>
          <w:i/>
        </w:rPr>
        <w:t>number_of_pairs = 3·3.</w:t>
      </w:r>
    </w:p>
    <w:p>
      <w:pPr>
        <w:pStyle w:val="ProblemLabel"/>
        <w:keepNext w:val="1"/>
      </w:pPr>
      <w:r>
        <w:rPr/>
        <w:t>Step-by-step solution</w:t>
      </w:r>
    </w:p>
    <w:p>
      <w:pPr>
        <w:pStyle w:val="SolutionStep"/>
        <w:ind w:left="198" w:hanging="142"/>
      </w:pPr>
      <w:r>
        <w:rPr>
          <w:b/>
        </w:rPr>
        <w:t xml:space="preserve">1. </w:t>
      </w:r>
      <w:r>
        <w:rPr/>
        <w:t>For the first sandwich there are 3 juice choices.</w:t>
      </w:r>
    </w:p>
    <w:p>
      <w:pPr>
        <w:pStyle w:val="SolutionStep"/>
        <w:ind w:left="198" w:hanging="142"/>
      </w:pPr>
      <w:r>
        <w:rPr>
          <w:b/>
        </w:rPr>
        <w:t xml:space="preserve">2. </w:t>
      </w:r>
      <w:r>
        <w:rPr/>
        <w:t>The same is true for each of the 3 sandwiches.</w:t>
      </w:r>
    </w:p>
    <w:p>
      <w:pPr>
        <w:pStyle w:val="SolutionStep"/>
        <w:ind w:left="198" w:hanging="142"/>
      </w:pPr>
      <w:r>
        <w:rPr>
          <w:b/>
        </w:rPr>
        <w:t xml:space="preserve">3. </w:t>
      </w:r>
      <w:r>
        <w:rPr/>
        <w:t>In total, we have 3 groups of 3: 3×3=9.</w:t>
      </w:r>
    </w:p>
    <w:p>
      <w:pPr>
        <w:pStyle w:val="Answer"/>
      </w:pPr>
      <w:r>
        <w:rPr>
          <w:b/>
        </w:rPr>
        <w:t xml:space="preserve">Answer: </w:t>
      </w:r>
      <w:r>
        <w:rPr>
          <w:b/>
        </w:rPr>
        <w:t>9</w:t>
      </w:r>
    </w:p>
    <w:p>
      <w:pPr>
        <w:spacing w:after="20" w:before="0"/>
        <w:pBdr>
          <w:bottom w:val="single" w:sz="2" w:space="1" w:color="D9E0E6"/>
        </w:pBdr>
      </w:pPr>
    </w:p>
    <w:p>
      <w:pPr>
        <w:pStyle w:val="Heading2"/>
        <w:keepNext w:val="1"/>
      </w:pPr>
      <w:r>
        <w:rPr/>
        <w:t>9.23. Combinations by Listing 3</w:t>
      </w:r>
    </w:p>
    <w:p>
      <w:pPr>
        <w:pStyle w:val="ProblemLabel"/>
        <w:keepNext w:val="1"/>
      </w:pPr>
      <w:r>
        <w:rPr>
          <w:b/>
        </w:rPr>
        <w:t xml:space="preserve">What it explains and practices. </w:t>
      </w:r>
      <w:r>
        <w:rPr/>
        <w:t>Practices systematically counting all possible pairs without omitting or double-counting any.</w:t>
      </w:r>
    </w:p>
    <w:p>
      <w:pPr>
        <w:pStyle w:val="ProblemBody"/>
      </w:pPr>
      <w:r>
        <w:rPr>
          <w:b/>
        </w:rPr>
        <w:t xml:space="preserve">Problem. </w:t>
      </w:r>
      <w:r>
        <w:rPr/>
        <w:t>There are 2 types of sandwich and 4 types of juice. A menu consists of exactly one sandwich and one juice. For each sandwich, we may choose any of the 4 juices. How many different menus are possible?</w:t>
      </w:r>
    </w:p>
    <w:p>
      <w:pPr>
        <w:pStyle w:val="SmallNote"/>
      </w:pPr>
      <w:r>
        <w:rPr>
          <w:b/>
        </w:rPr>
        <w:t xml:space="preserve">Abstract model (also useful for code representation). </w:t>
      </w:r>
      <w:r>
        <w:rPr>
          <w:i/>
        </w:rPr>
        <w:t>number_of_pairs = 2·4.</w:t>
      </w:r>
    </w:p>
    <w:p>
      <w:pPr>
        <w:pStyle w:val="ProblemLabel"/>
        <w:keepNext w:val="1"/>
      </w:pPr>
      <w:r>
        <w:rPr/>
        <w:t>Step-by-step solution</w:t>
      </w:r>
    </w:p>
    <w:p>
      <w:pPr>
        <w:pStyle w:val="SolutionStep"/>
        <w:ind w:left="198" w:hanging="142"/>
      </w:pPr>
      <w:r>
        <w:rPr>
          <w:b/>
        </w:rPr>
        <w:t xml:space="preserve">1. </w:t>
      </w:r>
      <w:r>
        <w:rPr/>
        <w:t>For the first sandwich there are 4 juice choices.</w:t>
      </w:r>
    </w:p>
    <w:p>
      <w:pPr>
        <w:pStyle w:val="SolutionStep"/>
        <w:ind w:left="198" w:hanging="142"/>
      </w:pPr>
      <w:r>
        <w:rPr>
          <w:b/>
        </w:rPr>
        <w:t xml:space="preserve">2. </w:t>
      </w:r>
      <w:r>
        <w:rPr/>
        <w:t>The same is true for each of the 2 sandwiches.</w:t>
      </w:r>
    </w:p>
    <w:p>
      <w:pPr>
        <w:pStyle w:val="SolutionStep"/>
        <w:ind w:left="198" w:hanging="142"/>
      </w:pPr>
      <w:r>
        <w:rPr>
          <w:b/>
        </w:rPr>
        <w:t xml:space="preserve">3. </w:t>
      </w:r>
      <w:r>
        <w:rPr/>
        <w:t>In total, we have 2 groups of 4: 2×4=8.</w:t>
      </w:r>
    </w:p>
    <w:p>
      <w:pPr>
        <w:pStyle w:val="Answer"/>
      </w:pPr>
      <w:r>
        <w:rPr>
          <w:b/>
        </w:rPr>
        <w:t xml:space="preserve">Answer: </w:t>
      </w:r>
      <w:r>
        <w:rPr>
          <w:b/>
        </w:rPr>
        <w:t>8</w:t>
      </w:r>
    </w:p>
    <w:p>
      <w:pPr>
        <w:spacing w:after="20" w:before="0"/>
        <w:pBdr>
          <w:bottom w:val="single" w:sz="2" w:space="1" w:color="D9E0E6"/>
        </w:pBdr>
      </w:pPr>
    </w:p>
    <w:p>
      <w:pPr>
        <w:pStyle w:val="Heading2"/>
        <w:keepNext w:val="1"/>
      </w:pPr>
      <w:r>
        <w:rPr/>
        <w:t>9.24. Combinations by Listing 4</w:t>
      </w:r>
    </w:p>
    <w:p>
      <w:pPr>
        <w:pStyle w:val="ProblemLabel"/>
        <w:keepNext w:val="1"/>
      </w:pPr>
      <w:r>
        <w:rPr>
          <w:b/>
        </w:rPr>
        <w:t xml:space="preserve">What it explains and practices. </w:t>
      </w:r>
      <w:r>
        <w:rPr/>
        <w:t>Practices systematically counting all possible pairs without omitting or double-counting any.</w:t>
      </w:r>
    </w:p>
    <w:p>
      <w:pPr>
        <w:pStyle w:val="ProblemBody"/>
      </w:pPr>
      <w:r>
        <w:rPr>
          <w:b/>
        </w:rPr>
        <w:t xml:space="preserve">Problem. </w:t>
      </w:r>
      <w:r>
        <w:rPr/>
        <w:t>There are 3 types of sandwich and 4 types of juice. A menu consists of exactly one sandwich and one juice. For each sandwich, we may choose any of the 4 juices. How many different menus are possible?</w:t>
      </w:r>
    </w:p>
    <w:p>
      <w:pPr>
        <w:pStyle w:val="SmallNote"/>
      </w:pPr>
      <w:r>
        <w:rPr>
          <w:b/>
        </w:rPr>
        <w:t xml:space="preserve">Abstract model (also useful for code representation). </w:t>
      </w:r>
      <w:r>
        <w:rPr>
          <w:i/>
        </w:rPr>
        <w:t>number_of_pairs = 3·4.</w:t>
      </w:r>
    </w:p>
    <w:p>
      <w:pPr>
        <w:pStyle w:val="ProblemLabel"/>
        <w:keepNext w:val="1"/>
      </w:pPr>
      <w:r>
        <w:rPr/>
        <w:t>Step-by-step solution</w:t>
      </w:r>
    </w:p>
    <w:p>
      <w:pPr>
        <w:pStyle w:val="SolutionStep"/>
        <w:ind w:left="198" w:hanging="142"/>
      </w:pPr>
      <w:r>
        <w:rPr>
          <w:b/>
        </w:rPr>
        <w:t xml:space="preserve">1. </w:t>
      </w:r>
      <w:r>
        <w:rPr/>
        <w:t>For the first sandwich there are 4 juice choices.</w:t>
      </w:r>
    </w:p>
    <w:p>
      <w:pPr>
        <w:pStyle w:val="SolutionStep"/>
        <w:ind w:left="198" w:hanging="142"/>
      </w:pPr>
      <w:r>
        <w:rPr>
          <w:b/>
        </w:rPr>
        <w:t xml:space="preserve">2. </w:t>
      </w:r>
      <w:r>
        <w:rPr/>
        <w:t>The same is true for each of the 3 sandwiches.</w:t>
      </w:r>
    </w:p>
    <w:p>
      <w:pPr>
        <w:pStyle w:val="SolutionStep"/>
        <w:ind w:left="198" w:hanging="142"/>
      </w:pPr>
      <w:r>
        <w:rPr>
          <w:b/>
        </w:rPr>
        <w:t xml:space="preserve">3. </w:t>
      </w:r>
      <w:r>
        <w:rPr/>
        <w:t>In total, we have 3 groups of 4: 3×4=12.</w:t>
      </w:r>
    </w:p>
    <w:p>
      <w:pPr>
        <w:pStyle w:val="Answer"/>
      </w:pPr>
      <w:r>
        <w:rPr>
          <w:b/>
        </w:rPr>
        <w:t xml:space="preserve">Answer: </w:t>
      </w:r>
      <w:r>
        <w:rPr>
          <w:b/>
        </w:rPr>
        <w:t>12</w:t>
      </w:r>
    </w:p>
    <w:p>
      <w:pPr>
        <w:spacing w:after="20" w:before="0"/>
        <w:pBdr>
          <w:bottom w:val="single" w:sz="2" w:space="1" w:color="D9E0E6"/>
        </w:pBdr>
      </w:pPr>
    </w:p>
    <w:p>
      <w:pPr>
        <w:pStyle w:val="Heading2"/>
        <w:keepNext w:val="1"/>
      </w:pPr>
      <w:r>
        <w:rPr/>
        <w:t>9.25. Combinations by Listing 5</w:t>
      </w:r>
    </w:p>
    <w:p>
      <w:pPr>
        <w:pStyle w:val="ProblemLabel"/>
        <w:keepNext w:val="1"/>
      </w:pPr>
      <w:r>
        <w:rPr>
          <w:b/>
        </w:rPr>
        <w:t xml:space="preserve">What it explains and practices. </w:t>
      </w:r>
      <w:r>
        <w:rPr/>
        <w:t>Practices systematically counting all possible pairs without omitting or double-counting any.</w:t>
      </w:r>
    </w:p>
    <w:p>
      <w:pPr>
        <w:pStyle w:val="ProblemBody"/>
      </w:pPr>
      <w:r>
        <w:rPr>
          <w:b/>
        </w:rPr>
        <w:t xml:space="preserve">Problem. </w:t>
      </w:r>
      <w:r>
        <w:rPr/>
        <w:t>There are 4 types of sandwich and 3 types of juice. A menu consists of exactly one sandwich and one juice. For each sandwich, we may choose any of the 3 juices. How many different menus are possible?</w:t>
      </w:r>
    </w:p>
    <w:p>
      <w:pPr>
        <w:pStyle w:val="SmallNote"/>
      </w:pPr>
      <w:r>
        <w:rPr>
          <w:b/>
        </w:rPr>
        <w:t xml:space="preserve">Abstract model (also useful for code representation). </w:t>
      </w:r>
      <w:r>
        <w:rPr>
          <w:i/>
        </w:rPr>
        <w:t>number_of_pairs = 4·3.</w:t>
      </w:r>
    </w:p>
    <w:p>
      <w:pPr>
        <w:pStyle w:val="ProblemLabel"/>
        <w:keepNext w:val="1"/>
      </w:pPr>
      <w:r>
        <w:rPr/>
        <w:t>Step-by-step solution</w:t>
      </w:r>
    </w:p>
    <w:p>
      <w:pPr>
        <w:pStyle w:val="SolutionStep"/>
        <w:ind w:left="198" w:hanging="142"/>
      </w:pPr>
      <w:r>
        <w:rPr>
          <w:b/>
        </w:rPr>
        <w:t xml:space="preserve">1. </w:t>
      </w:r>
      <w:r>
        <w:rPr/>
        <w:t>For the first sandwich there are 3 juice choices.</w:t>
      </w:r>
    </w:p>
    <w:p>
      <w:pPr>
        <w:pStyle w:val="SolutionStep"/>
        <w:ind w:left="198" w:hanging="142"/>
      </w:pPr>
      <w:r>
        <w:rPr>
          <w:b/>
        </w:rPr>
        <w:t xml:space="preserve">2. </w:t>
      </w:r>
      <w:r>
        <w:rPr/>
        <w:t>The same is true for each of the 4 sandwiches.</w:t>
      </w:r>
    </w:p>
    <w:p>
      <w:pPr>
        <w:pStyle w:val="SolutionStep"/>
        <w:ind w:left="198" w:hanging="142"/>
      </w:pPr>
      <w:r>
        <w:rPr>
          <w:b/>
        </w:rPr>
        <w:t xml:space="preserve">3. </w:t>
      </w:r>
      <w:r>
        <w:rPr/>
        <w:t>In total, we have 4 groups of 3: 4×3=12.</w:t>
      </w:r>
    </w:p>
    <w:p>
      <w:pPr>
        <w:pStyle w:val="Answer"/>
      </w:pPr>
      <w:r>
        <w:rPr>
          <w:b/>
        </w:rPr>
        <w:t xml:space="preserve">Answer: </w:t>
      </w:r>
      <w:r>
        <w:rPr>
          <w:b/>
        </w:rPr>
        <w:t>12</w:t>
      </w:r>
    </w:p>
    <w:p>
      <w:r>
        <w:br w:type="page"/>
      </w:r>
    </w:p>
    <w:p>
      <w:pPr>
        <w:pStyle w:val="Heading1"/>
        <w:keepNext w:val="1"/>
      </w:pPr>
      <w:r>
        <w:rPr/>
        <w:t>Chapter 10. Geometry and Measurement Through Definitions</w:t>
      </w:r>
    </w:p>
    <w:p>
      <w:pPr>
        <w:spacing w:after="80"/>
      </w:pPr>
      <w:r>
        <w:rPr>
          <w:b/>
        </w:rPr>
        <w:t xml:space="preserve">Grade II. </w:t>
      </w:r>
      <w:r>
        <w:rPr/>
        <w:t>Every geometric concept used is defined in the problem, then applied in a chain of calculations or deductions.</w:t>
      </w:r>
    </w:p>
    <w:p>
      <w:pPr>
        <w:pStyle w:val="SmallNote"/>
        <w:spacing w:after="160"/>
      </w:pPr>
      <w:r>
        <w:rPr>
          <w:b/>
        </w:rPr>
        <w:t xml:space="preserve">Concepts practiced: </w:t>
      </w:r>
      <w:r>
        <w:rPr/>
        <w:t>perimeter, length, conversions, polylines, area as a number of squares</w:t>
      </w:r>
    </w:p>
    <w:p>
      <w:pPr>
        <w:pStyle w:val="Heading2"/>
        <w:keepNext w:val="1"/>
      </w:pPr>
      <w:r>
        <w:rPr/>
        <w:t>10.1. Perimeter of a Rectangle 1</w:t>
      </w:r>
    </w:p>
    <w:p>
      <w:pPr>
        <w:pStyle w:val="ProblemLabel"/>
        <w:keepNext w:val="1"/>
      </w:pPr>
      <w:r>
        <w:rPr>
          <w:b/>
        </w:rPr>
        <w:t xml:space="preserve">What it explains and practices. </w:t>
      </w:r>
      <w:r>
        <w:rPr/>
        <w:t>Explicitly introduces perimeter as the length of the path around a figure.</w:t>
      </w:r>
    </w:p>
    <w:p>
      <w:pPr>
        <w:pStyle w:val="ProblemBody"/>
      </w:pPr>
      <w:r>
        <w:rPr>
          <w:b/>
        </w:rPr>
        <w:t xml:space="preserve">Problem. </w:t>
      </w:r>
      <w:r>
        <w:rPr/>
        <w:t>A rectangle has two sides of 6 cm and two sides of 3 cm. Definition: the perimeter is the sum of the lengths of all sides. What is the perimeter?</w:t>
      </w:r>
    </w:p>
    <w:p>
      <w:pPr>
        <w:pStyle w:val="SmallNote"/>
      </w:pPr>
      <w:r>
        <w:rPr>
          <w:b/>
        </w:rPr>
        <w:t xml:space="preserve">Abstract model (also useful for code representation). </w:t>
      </w:r>
      <w:r>
        <w:rPr>
          <w:i/>
        </w:rPr>
        <w:t>P=6+3+6+3=2·(6+3).</w:t>
      </w:r>
    </w:p>
    <w:p>
      <w:pPr>
        <w:pStyle w:val="ProblemLabel"/>
        <w:keepNext w:val="1"/>
      </w:pPr>
      <w:r>
        <w:rPr/>
        <w:t>Step-by-step solution</w:t>
      </w:r>
    </w:p>
    <w:p>
      <w:pPr>
        <w:pStyle w:val="SolutionStep"/>
        <w:ind w:left="198" w:hanging="142"/>
      </w:pPr>
      <w:r>
        <w:rPr>
          <w:b/>
        </w:rPr>
        <w:t xml:space="preserve">1. </w:t>
      </w:r>
      <w:r>
        <w:rPr/>
        <w:t>Add the four sides: 6+3+6+3.</w:t>
      </w:r>
    </w:p>
    <w:p>
      <w:pPr>
        <w:pStyle w:val="SolutionStep"/>
        <w:ind w:left="198" w:hanging="142"/>
      </w:pPr>
      <w:r>
        <w:rPr>
          <w:b/>
        </w:rPr>
        <w:t xml:space="preserve">2. </w:t>
      </w:r>
      <w:r>
        <w:rPr/>
        <w:t>Group equal sides: 2×6+2×3=12+6.</w:t>
      </w:r>
    </w:p>
    <w:p>
      <w:pPr>
        <w:pStyle w:val="SolutionStep"/>
        <w:ind w:left="198" w:hanging="142"/>
      </w:pPr>
      <w:r>
        <w:rPr>
          <w:b/>
        </w:rPr>
        <w:t xml:space="preserve">3. </w:t>
      </w:r>
      <w:r>
        <w:rPr/>
        <w:t>The result is 18 cm.</w:t>
      </w:r>
    </w:p>
    <w:p>
      <w:pPr>
        <w:pStyle w:val="Answer"/>
      </w:pPr>
      <w:r>
        <w:rPr>
          <w:b/>
        </w:rPr>
        <w:t xml:space="preserve">Answer: </w:t>
      </w:r>
      <w:r>
        <w:rPr>
          <w:b/>
        </w:rPr>
        <w:t>18 cm</w:t>
      </w:r>
    </w:p>
    <w:p>
      <w:pPr>
        <w:spacing w:after="20" w:before="0"/>
        <w:pBdr>
          <w:bottom w:val="single" w:sz="2" w:space="1" w:color="D9E0E6"/>
        </w:pBdr>
      </w:pPr>
    </w:p>
    <w:p>
      <w:pPr>
        <w:pStyle w:val="Heading2"/>
        <w:keepNext w:val="1"/>
      </w:pPr>
      <w:r>
        <w:rPr/>
        <w:t>10.2. Perimeter of a Rectangle 2</w:t>
      </w:r>
    </w:p>
    <w:p>
      <w:pPr>
        <w:pStyle w:val="ProblemLabel"/>
        <w:keepNext w:val="1"/>
      </w:pPr>
      <w:r>
        <w:rPr>
          <w:b/>
        </w:rPr>
        <w:t xml:space="preserve">What it explains and practices. </w:t>
      </w:r>
      <w:r>
        <w:rPr/>
        <w:t>Explicitly introduces perimeter as the length of the path around a figure.</w:t>
      </w:r>
    </w:p>
    <w:p>
      <w:pPr>
        <w:pStyle w:val="ProblemBody"/>
      </w:pPr>
      <w:r>
        <w:rPr>
          <w:b/>
        </w:rPr>
        <w:t xml:space="preserve">Problem. </w:t>
      </w:r>
      <w:r>
        <w:rPr/>
        <w:t>A rectangle has two sides of 7 cm and two sides of 4 cm. Definition: the perimeter is the sum of the lengths of all sides. What is the perimeter?</w:t>
      </w:r>
    </w:p>
    <w:p>
      <w:pPr>
        <w:pStyle w:val="SmallNote"/>
      </w:pPr>
      <w:r>
        <w:rPr>
          <w:b/>
        </w:rPr>
        <w:t xml:space="preserve">Abstract model (also useful for code representation). </w:t>
      </w:r>
      <w:r>
        <w:rPr>
          <w:i/>
        </w:rPr>
        <w:t>P=7+4+7+4=2·(7+4).</w:t>
      </w:r>
    </w:p>
    <w:p>
      <w:pPr>
        <w:pStyle w:val="ProblemLabel"/>
        <w:keepNext w:val="1"/>
      </w:pPr>
      <w:r>
        <w:rPr/>
        <w:t>Step-by-step solution</w:t>
      </w:r>
    </w:p>
    <w:p>
      <w:pPr>
        <w:pStyle w:val="SolutionStep"/>
        <w:ind w:left="198" w:hanging="142"/>
      </w:pPr>
      <w:r>
        <w:rPr>
          <w:b/>
        </w:rPr>
        <w:t xml:space="preserve">1. </w:t>
      </w:r>
      <w:r>
        <w:rPr/>
        <w:t>Add the four sides: 7+4+7+4.</w:t>
      </w:r>
    </w:p>
    <w:p>
      <w:pPr>
        <w:pStyle w:val="SolutionStep"/>
        <w:ind w:left="198" w:hanging="142"/>
      </w:pPr>
      <w:r>
        <w:rPr>
          <w:b/>
        </w:rPr>
        <w:t xml:space="preserve">2. </w:t>
      </w:r>
      <w:r>
        <w:rPr/>
        <w:t>Group equal sides: 2×7+2×4=14+8.</w:t>
      </w:r>
    </w:p>
    <w:p>
      <w:pPr>
        <w:pStyle w:val="SolutionStep"/>
        <w:ind w:left="198" w:hanging="142"/>
      </w:pPr>
      <w:r>
        <w:rPr>
          <w:b/>
        </w:rPr>
        <w:t xml:space="preserve">3. </w:t>
      </w:r>
      <w:r>
        <w:rPr/>
        <w:t>The result is 22 cm.</w:t>
      </w:r>
    </w:p>
    <w:p>
      <w:pPr>
        <w:pStyle w:val="Answer"/>
      </w:pPr>
      <w:r>
        <w:rPr>
          <w:b/>
        </w:rPr>
        <w:t xml:space="preserve">Answer: </w:t>
      </w:r>
      <w:r>
        <w:rPr>
          <w:b/>
        </w:rPr>
        <w:t>22 cm</w:t>
      </w:r>
    </w:p>
    <w:p>
      <w:pPr>
        <w:spacing w:after="20" w:before="0"/>
        <w:pBdr>
          <w:bottom w:val="single" w:sz="2" w:space="1" w:color="D9E0E6"/>
        </w:pBdr>
      </w:pPr>
    </w:p>
    <w:p>
      <w:pPr>
        <w:pStyle w:val="Heading2"/>
        <w:keepNext w:val="1"/>
      </w:pPr>
      <w:r>
        <w:rPr/>
        <w:t>10.3. Perimeter of a Rectangle 3</w:t>
      </w:r>
    </w:p>
    <w:p>
      <w:pPr>
        <w:pStyle w:val="ProblemLabel"/>
        <w:keepNext w:val="1"/>
      </w:pPr>
      <w:r>
        <w:rPr>
          <w:b/>
        </w:rPr>
        <w:t xml:space="preserve">What it explains and practices. </w:t>
      </w:r>
      <w:r>
        <w:rPr/>
        <w:t>Explicitly introduces perimeter as the length of the path around a figure.</w:t>
      </w:r>
    </w:p>
    <w:p>
      <w:pPr>
        <w:pStyle w:val="ProblemBody"/>
      </w:pPr>
      <w:r>
        <w:rPr>
          <w:b/>
        </w:rPr>
        <w:t xml:space="preserve">Problem. </w:t>
      </w:r>
      <w:r>
        <w:rPr/>
        <w:t>A rectangle has two sides of 8 cm and two sides of 5 cm. Definition: the perimeter is the sum of the lengths of all sides. What is the perimeter?</w:t>
      </w:r>
    </w:p>
    <w:p>
      <w:pPr>
        <w:pStyle w:val="SmallNote"/>
      </w:pPr>
      <w:r>
        <w:rPr>
          <w:b/>
        </w:rPr>
        <w:t xml:space="preserve">Abstract model (also useful for code representation). </w:t>
      </w:r>
      <w:r>
        <w:rPr>
          <w:i/>
        </w:rPr>
        <w:t>P=8+5+8+5=2·(8+5).</w:t>
      </w:r>
    </w:p>
    <w:p>
      <w:pPr>
        <w:pStyle w:val="ProblemLabel"/>
        <w:keepNext w:val="1"/>
      </w:pPr>
      <w:r>
        <w:rPr/>
        <w:t>Step-by-step solution</w:t>
      </w:r>
    </w:p>
    <w:p>
      <w:pPr>
        <w:pStyle w:val="SolutionStep"/>
        <w:ind w:left="198" w:hanging="142"/>
      </w:pPr>
      <w:r>
        <w:rPr>
          <w:b/>
        </w:rPr>
        <w:t xml:space="preserve">1. </w:t>
      </w:r>
      <w:r>
        <w:rPr/>
        <w:t>Add the four sides: 8+5+8+5.</w:t>
      </w:r>
    </w:p>
    <w:p>
      <w:pPr>
        <w:pStyle w:val="SolutionStep"/>
        <w:ind w:left="198" w:hanging="142"/>
      </w:pPr>
      <w:r>
        <w:rPr>
          <w:b/>
        </w:rPr>
        <w:t xml:space="preserve">2. </w:t>
      </w:r>
      <w:r>
        <w:rPr/>
        <w:t>Group equal sides: 2×8+2×5=16+10.</w:t>
      </w:r>
    </w:p>
    <w:p>
      <w:pPr>
        <w:pStyle w:val="SolutionStep"/>
        <w:ind w:left="198" w:hanging="142"/>
      </w:pPr>
      <w:r>
        <w:rPr>
          <w:b/>
        </w:rPr>
        <w:t xml:space="preserve">3. </w:t>
      </w:r>
      <w:r>
        <w:rPr/>
        <w:t>The result is 26 cm.</w:t>
      </w:r>
    </w:p>
    <w:p>
      <w:pPr>
        <w:pStyle w:val="Answer"/>
      </w:pPr>
      <w:r>
        <w:rPr>
          <w:b/>
        </w:rPr>
        <w:t xml:space="preserve">Answer: </w:t>
      </w:r>
      <w:r>
        <w:rPr>
          <w:b/>
        </w:rPr>
        <w:t>26 cm</w:t>
      </w:r>
    </w:p>
    <w:p>
      <w:pPr>
        <w:spacing w:after="20" w:before="0"/>
        <w:pBdr>
          <w:bottom w:val="single" w:sz="2" w:space="1" w:color="D9E0E6"/>
        </w:pBdr>
      </w:pPr>
    </w:p>
    <w:p>
      <w:pPr>
        <w:pStyle w:val="Heading2"/>
        <w:keepNext w:val="1"/>
      </w:pPr>
      <w:r>
        <w:rPr/>
        <w:t>10.4. Perimeter of a Rectangle 4</w:t>
      </w:r>
    </w:p>
    <w:p>
      <w:pPr>
        <w:pStyle w:val="ProblemLabel"/>
        <w:keepNext w:val="1"/>
      </w:pPr>
      <w:r>
        <w:rPr>
          <w:b/>
        </w:rPr>
        <w:t xml:space="preserve">What it explains and practices. </w:t>
      </w:r>
      <w:r>
        <w:rPr/>
        <w:t>Explicitly introduces perimeter as the length of the path around a figure.</w:t>
      </w:r>
    </w:p>
    <w:p>
      <w:pPr>
        <w:pStyle w:val="ProblemBody"/>
      </w:pPr>
      <w:r>
        <w:rPr>
          <w:b/>
        </w:rPr>
        <w:t xml:space="preserve">Problem. </w:t>
      </w:r>
      <w:r>
        <w:rPr/>
        <w:t>A rectangle has two sides of 9 cm and two sides of 4 cm. Definition: the perimeter is the sum of the lengths of all sides. What is the perimeter?</w:t>
      </w:r>
    </w:p>
    <w:p>
      <w:pPr>
        <w:pStyle w:val="SmallNote"/>
      </w:pPr>
      <w:r>
        <w:rPr>
          <w:b/>
        </w:rPr>
        <w:t xml:space="preserve">Abstract model (also useful for code representation). </w:t>
      </w:r>
      <w:r>
        <w:rPr>
          <w:i/>
        </w:rPr>
        <w:t>P=9+4+9+4=2·(9+4).</w:t>
      </w:r>
    </w:p>
    <w:p>
      <w:pPr>
        <w:pStyle w:val="ProblemLabel"/>
        <w:keepNext w:val="1"/>
      </w:pPr>
      <w:r>
        <w:rPr/>
        <w:t>Step-by-step solution</w:t>
      </w:r>
    </w:p>
    <w:p>
      <w:pPr>
        <w:pStyle w:val="SolutionStep"/>
        <w:ind w:left="198" w:hanging="142"/>
      </w:pPr>
      <w:r>
        <w:rPr>
          <w:b/>
        </w:rPr>
        <w:t xml:space="preserve">1. </w:t>
      </w:r>
      <w:r>
        <w:rPr/>
        <w:t>Add the four sides: 9+4+9+4.</w:t>
      </w:r>
    </w:p>
    <w:p>
      <w:pPr>
        <w:pStyle w:val="SolutionStep"/>
        <w:ind w:left="198" w:hanging="142"/>
      </w:pPr>
      <w:r>
        <w:rPr>
          <w:b/>
        </w:rPr>
        <w:t xml:space="preserve">2. </w:t>
      </w:r>
      <w:r>
        <w:rPr/>
        <w:t>Group equal sides: 2×9+2×4=18+8.</w:t>
      </w:r>
    </w:p>
    <w:p>
      <w:pPr>
        <w:pStyle w:val="SolutionStep"/>
        <w:ind w:left="198" w:hanging="142"/>
      </w:pPr>
      <w:r>
        <w:rPr>
          <w:b/>
        </w:rPr>
        <w:t xml:space="preserve">3. </w:t>
      </w:r>
      <w:r>
        <w:rPr/>
        <w:t>The result is 26 cm.</w:t>
      </w:r>
    </w:p>
    <w:p>
      <w:pPr>
        <w:pStyle w:val="Answer"/>
      </w:pPr>
      <w:r>
        <w:rPr>
          <w:b/>
        </w:rPr>
        <w:t xml:space="preserve">Answer: </w:t>
      </w:r>
      <w:r>
        <w:rPr>
          <w:b/>
        </w:rPr>
        <w:t>26 cm</w:t>
      </w:r>
    </w:p>
    <w:p>
      <w:pPr>
        <w:spacing w:after="20" w:before="0"/>
        <w:pBdr>
          <w:bottom w:val="single" w:sz="2" w:space="1" w:color="D9E0E6"/>
        </w:pBdr>
      </w:pPr>
    </w:p>
    <w:p>
      <w:pPr>
        <w:pStyle w:val="Heading2"/>
        <w:keepNext w:val="1"/>
      </w:pPr>
      <w:r>
        <w:rPr/>
        <w:t>10.5. Perimeter of a Rectangle 5</w:t>
      </w:r>
    </w:p>
    <w:p>
      <w:pPr>
        <w:pStyle w:val="ProblemLabel"/>
        <w:keepNext w:val="1"/>
      </w:pPr>
      <w:r>
        <w:rPr>
          <w:b/>
        </w:rPr>
        <w:t xml:space="preserve">What it explains and practices. </w:t>
      </w:r>
      <w:r>
        <w:rPr/>
        <w:t>Explicitly introduces perimeter as the length of the path around a figure.</w:t>
      </w:r>
    </w:p>
    <w:p>
      <w:pPr>
        <w:pStyle w:val="ProblemBody"/>
      </w:pPr>
      <w:r>
        <w:rPr>
          <w:b/>
        </w:rPr>
        <w:t xml:space="preserve">Problem. </w:t>
      </w:r>
      <w:r>
        <w:rPr/>
        <w:t>A rectangle has two sides of 10 cm and two sides of 6 cm. Definition: the perimeter is the sum of the lengths of all sides. What is the perimeter?</w:t>
      </w:r>
    </w:p>
    <w:p>
      <w:pPr>
        <w:pStyle w:val="SmallNote"/>
      </w:pPr>
      <w:r>
        <w:rPr>
          <w:b/>
        </w:rPr>
        <w:t xml:space="preserve">Abstract model (also useful for code representation). </w:t>
      </w:r>
      <w:r>
        <w:rPr>
          <w:i/>
        </w:rPr>
        <w:t>P=10+6+10+6=2·(10+6).</w:t>
      </w:r>
    </w:p>
    <w:p>
      <w:pPr>
        <w:pStyle w:val="ProblemLabel"/>
        <w:keepNext w:val="1"/>
      </w:pPr>
      <w:r>
        <w:rPr/>
        <w:t>Step-by-step solution</w:t>
      </w:r>
    </w:p>
    <w:p>
      <w:pPr>
        <w:pStyle w:val="SolutionStep"/>
        <w:ind w:left="198" w:hanging="142"/>
      </w:pPr>
      <w:r>
        <w:rPr>
          <w:b/>
        </w:rPr>
        <w:t xml:space="preserve">1. </w:t>
      </w:r>
      <w:r>
        <w:rPr/>
        <w:t>Add the four sides: 10+6+10+6.</w:t>
      </w:r>
    </w:p>
    <w:p>
      <w:pPr>
        <w:pStyle w:val="SolutionStep"/>
        <w:ind w:left="198" w:hanging="142"/>
      </w:pPr>
      <w:r>
        <w:rPr>
          <w:b/>
        </w:rPr>
        <w:t xml:space="preserve">2. </w:t>
      </w:r>
      <w:r>
        <w:rPr/>
        <w:t>Group equal sides: 2×10+2×6=20+12.</w:t>
      </w:r>
    </w:p>
    <w:p>
      <w:pPr>
        <w:pStyle w:val="SolutionStep"/>
        <w:ind w:left="198" w:hanging="142"/>
      </w:pPr>
      <w:r>
        <w:rPr>
          <w:b/>
        </w:rPr>
        <w:t xml:space="preserve">3. </w:t>
      </w:r>
      <w:r>
        <w:rPr/>
        <w:t>The result is 32 cm.</w:t>
      </w:r>
    </w:p>
    <w:p>
      <w:pPr>
        <w:pStyle w:val="Answer"/>
      </w:pPr>
      <w:r>
        <w:rPr>
          <w:b/>
        </w:rPr>
        <w:t xml:space="preserve">Answer: </w:t>
      </w:r>
      <w:r>
        <w:rPr>
          <w:b/>
        </w:rPr>
        <w:t>32 cm</w:t>
      </w:r>
    </w:p>
    <w:p>
      <w:pPr>
        <w:spacing w:after="20" w:before="0"/>
        <w:pBdr>
          <w:bottom w:val="single" w:sz="2" w:space="1" w:color="D9E0E6"/>
        </w:pBdr>
      </w:pPr>
    </w:p>
    <w:p>
      <w:pPr>
        <w:pStyle w:val="Heading2"/>
        <w:keepNext w:val="1"/>
      </w:pPr>
      <w:r>
        <w:rPr/>
        <w:t>10.6. Unknown Side from the Perimeter 1</w:t>
      </w:r>
    </w:p>
    <w:p>
      <w:pPr>
        <w:pStyle w:val="ProblemLabel"/>
        <w:keepNext w:val="1"/>
      </w:pPr>
      <w:r>
        <w:rPr>
          <w:b/>
        </w:rPr>
        <w:t xml:space="preserve">What it explains and practices. </w:t>
      </w:r>
      <w:r>
        <w:rPr/>
        <w:t>Practices working backward from the total of the four sides to an unknown side.</w:t>
      </w:r>
    </w:p>
    <w:p>
      <w:pPr>
        <w:pStyle w:val="ProblemBody"/>
      </w:pPr>
      <w:r>
        <w:rPr>
          <w:b/>
        </w:rPr>
        <w:t xml:space="preserve">Problem. </w:t>
      </w:r>
      <w:r>
        <w:rPr/>
        <w:t>A rectangle has perimeter 22 cm. Two opposite sides are each 8 cm, while the other two are equal and have length x. Definition: the perimeter is the sum of the four sides. What is x?</w:t>
      </w:r>
    </w:p>
    <w:p>
      <w:pPr>
        <w:pStyle w:val="SmallNote"/>
      </w:pPr>
      <w:r>
        <w:rPr>
          <w:b/>
        </w:rPr>
        <w:t xml:space="preserve">Abstract model (also useful for code representation). </w:t>
      </w:r>
      <w:r>
        <w:rPr>
          <w:i/>
        </w:rPr>
        <w:t>8+x+8+x=22.</w:t>
      </w:r>
    </w:p>
    <w:p>
      <w:pPr>
        <w:pStyle w:val="ProblemLabel"/>
        <w:keepNext w:val="1"/>
      </w:pPr>
      <w:r>
        <w:rPr/>
        <w:t>Step-by-step solution</w:t>
      </w:r>
    </w:p>
    <w:p>
      <w:pPr>
        <w:pStyle w:val="SolutionStep"/>
        <w:ind w:left="198" w:hanging="142"/>
      </w:pPr>
      <w:r>
        <w:rPr>
          <w:b/>
        </w:rPr>
        <w:t xml:space="preserve">1. </w:t>
      </w:r>
      <w:r>
        <w:rPr/>
        <w:t>The two sides of 8 cm total 16 cm.</w:t>
      </w:r>
    </w:p>
    <w:p>
      <w:pPr>
        <w:pStyle w:val="SolutionStep"/>
        <w:ind w:left="198" w:hanging="142"/>
      </w:pPr>
      <w:r>
        <w:rPr>
          <w:b/>
        </w:rPr>
        <w:t xml:space="preserve">2. </w:t>
      </w:r>
      <w:r>
        <w:rPr/>
        <w:t>For the two sides x, 22-16=6 cm remain.</w:t>
      </w:r>
    </w:p>
    <w:p>
      <w:pPr>
        <w:pStyle w:val="SolutionStep"/>
        <w:ind w:left="198" w:hanging="142"/>
      </w:pPr>
      <w:r>
        <w:rPr>
          <w:b/>
        </w:rPr>
        <w:t xml:space="preserve">3. </w:t>
      </w:r>
      <w:r>
        <w:rPr/>
        <w:t>Since the two sides are equal, each measures 6÷2=3 cm.</w:t>
      </w:r>
    </w:p>
    <w:p>
      <w:pPr>
        <w:pStyle w:val="SolutionStep"/>
        <w:ind w:left="198" w:hanging="142"/>
      </w:pPr>
      <w:r>
        <w:rPr>
          <w:b/>
        </w:rPr>
        <w:t xml:space="preserve">4. </w:t>
      </w:r>
      <w:r>
        <w:rPr/>
        <w:t>Check: 8+3+8+3=22.</w:t>
      </w:r>
    </w:p>
    <w:p>
      <w:pPr>
        <w:pStyle w:val="Answer"/>
      </w:pPr>
      <w:r>
        <w:rPr>
          <w:b/>
        </w:rPr>
        <w:t xml:space="preserve">Answer: </w:t>
      </w:r>
      <w:r>
        <w:rPr>
          <w:b/>
        </w:rPr>
        <w:t>3 cm</w:t>
      </w:r>
    </w:p>
    <w:p>
      <w:pPr>
        <w:spacing w:after="20" w:before="0"/>
        <w:pBdr>
          <w:bottom w:val="single" w:sz="2" w:space="1" w:color="D9E0E6"/>
        </w:pBdr>
      </w:pPr>
    </w:p>
    <w:p>
      <w:pPr>
        <w:pStyle w:val="Heading2"/>
        <w:keepNext w:val="1"/>
      </w:pPr>
      <w:r>
        <w:rPr/>
        <w:t>10.7. Unknown Side from the Perimeter 2</w:t>
      </w:r>
    </w:p>
    <w:p>
      <w:pPr>
        <w:pStyle w:val="ProblemLabel"/>
        <w:keepNext w:val="1"/>
      </w:pPr>
      <w:r>
        <w:rPr>
          <w:b/>
        </w:rPr>
        <w:t xml:space="preserve">What it explains and practices. </w:t>
      </w:r>
      <w:r>
        <w:rPr/>
        <w:t>Practices working backward from the total of the four sides to an unknown side.</w:t>
      </w:r>
    </w:p>
    <w:p>
      <w:pPr>
        <w:pStyle w:val="ProblemBody"/>
      </w:pPr>
      <w:r>
        <w:rPr>
          <w:b/>
        </w:rPr>
        <w:t xml:space="preserve">Problem. </w:t>
      </w:r>
      <w:r>
        <w:rPr/>
        <w:t>A rectangle has perimeter 28 cm. Two opposite sides are each 9 cm, while the other two are equal and have length x. Definition: the perimeter is the sum of the four sides. What is x?</w:t>
      </w:r>
    </w:p>
    <w:p>
      <w:pPr>
        <w:pStyle w:val="SmallNote"/>
      </w:pPr>
      <w:r>
        <w:rPr>
          <w:b/>
        </w:rPr>
        <w:t xml:space="preserve">Abstract model (also useful for code representation). </w:t>
      </w:r>
      <w:r>
        <w:rPr>
          <w:i/>
        </w:rPr>
        <w:t>9+x+9+x=28.</w:t>
      </w:r>
    </w:p>
    <w:p>
      <w:pPr>
        <w:pStyle w:val="ProblemLabel"/>
        <w:keepNext w:val="1"/>
      </w:pPr>
      <w:r>
        <w:rPr/>
        <w:t>Step-by-step solution</w:t>
      </w:r>
    </w:p>
    <w:p>
      <w:pPr>
        <w:pStyle w:val="SolutionStep"/>
        <w:ind w:left="198" w:hanging="142"/>
      </w:pPr>
      <w:r>
        <w:rPr>
          <w:b/>
        </w:rPr>
        <w:t xml:space="preserve">1. </w:t>
      </w:r>
      <w:r>
        <w:rPr/>
        <w:t>The two sides of 9 cm total 18 cm.</w:t>
      </w:r>
    </w:p>
    <w:p>
      <w:pPr>
        <w:pStyle w:val="SolutionStep"/>
        <w:ind w:left="198" w:hanging="142"/>
      </w:pPr>
      <w:r>
        <w:rPr>
          <w:b/>
        </w:rPr>
        <w:t xml:space="preserve">2. </w:t>
      </w:r>
      <w:r>
        <w:rPr/>
        <w:t>For the two sides x, 28-18=10 cm remain.</w:t>
      </w:r>
    </w:p>
    <w:p>
      <w:pPr>
        <w:pStyle w:val="SolutionStep"/>
        <w:ind w:left="198" w:hanging="142"/>
      </w:pPr>
      <w:r>
        <w:rPr>
          <w:b/>
        </w:rPr>
        <w:t xml:space="preserve">3. </w:t>
      </w:r>
      <w:r>
        <w:rPr/>
        <w:t>Since the two sides are equal, each measures 10÷2=5 cm.</w:t>
      </w:r>
    </w:p>
    <w:p>
      <w:pPr>
        <w:pStyle w:val="SolutionStep"/>
        <w:ind w:left="198" w:hanging="142"/>
      </w:pPr>
      <w:r>
        <w:rPr>
          <w:b/>
        </w:rPr>
        <w:t xml:space="preserve">4. </w:t>
      </w:r>
      <w:r>
        <w:rPr/>
        <w:t>Check: 9+5+9+5=28.</w:t>
      </w:r>
    </w:p>
    <w:p>
      <w:pPr>
        <w:pStyle w:val="Answer"/>
      </w:pPr>
      <w:r>
        <w:rPr>
          <w:b/>
        </w:rPr>
        <w:t xml:space="preserve">Answer: </w:t>
      </w:r>
      <w:r>
        <w:rPr>
          <w:b/>
        </w:rPr>
        <w:t>5 cm</w:t>
      </w:r>
    </w:p>
    <w:p>
      <w:pPr>
        <w:spacing w:after="20" w:before="0"/>
        <w:pBdr>
          <w:bottom w:val="single" w:sz="2" w:space="1" w:color="D9E0E6"/>
        </w:pBdr>
      </w:pPr>
    </w:p>
    <w:p>
      <w:pPr>
        <w:pStyle w:val="Heading2"/>
        <w:keepNext w:val="1"/>
      </w:pPr>
      <w:r>
        <w:rPr/>
        <w:t>10.8. Unknown Side from the Perimeter 3</w:t>
      </w:r>
    </w:p>
    <w:p>
      <w:pPr>
        <w:pStyle w:val="ProblemLabel"/>
        <w:keepNext w:val="1"/>
      </w:pPr>
      <w:r>
        <w:rPr>
          <w:b/>
        </w:rPr>
        <w:t xml:space="preserve">What it explains and practices. </w:t>
      </w:r>
      <w:r>
        <w:rPr/>
        <w:t>Practices working backward from the total of the four sides to an unknown side.</w:t>
      </w:r>
    </w:p>
    <w:p>
      <w:pPr>
        <w:pStyle w:val="ProblemBody"/>
      </w:pPr>
      <w:r>
        <w:rPr>
          <w:b/>
        </w:rPr>
        <w:t xml:space="preserve">Problem. </w:t>
      </w:r>
      <w:r>
        <w:rPr/>
        <w:t>A rectangle has perimeter 30 cm. Two opposite sides are each 11 cm, while the other two are equal and have length x. Definition: the perimeter is the sum of the four sides. What is x?</w:t>
      </w:r>
    </w:p>
    <w:p>
      <w:pPr>
        <w:pStyle w:val="SmallNote"/>
      </w:pPr>
      <w:r>
        <w:rPr>
          <w:b/>
        </w:rPr>
        <w:t xml:space="preserve">Abstract model (also useful for code representation). </w:t>
      </w:r>
      <w:r>
        <w:rPr>
          <w:i/>
        </w:rPr>
        <w:t>11+x+11+x=30.</w:t>
      </w:r>
    </w:p>
    <w:p>
      <w:pPr>
        <w:pStyle w:val="ProblemLabel"/>
        <w:keepNext w:val="1"/>
      </w:pPr>
      <w:r>
        <w:rPr/>
        <w:t>Step-by-step solution</w:t>
      </w:r>
    </w:p>
    <w:p>
      <w:pPr>
        <w:pStyle w:val="SolutionStep"/>
        <w:ind w:left="198" w:hanging="142"/>
      </w:pPr>
      <w:r>
        <w:rPr>
          <w:b/>
        </w:rPr>
        <w:t xml:space="preserve">1. </w:t>
      </w:r>
      <w:r>
        <w:rPr/>
        <w:t>The two sides of 11 cm total 22 cm.</w:t>
      </w:r>
    </w:p>
    <w:p>
      <w:pPr>
        <w:pStyle w:val="SolutionStep"/>
        <w:ind w:left="198" w:hanging="142"/>
      </w:pPr>
      <w:r>
        <w:rPr>
          <w:b/>
        </w:rPr>
        <w:t xml:space="preserve">2. </w:t>
      </w:r>
      <w:r>
        <w:rPr/>
        <w:t>For the two sides x, 30-22=8 cm remain.</w:t>
      </w:r>
    </w:p>
    <w:p>
      <w:pPr>
        <w:pStyle w:val="SolutionStep"/>
        <w:ind w:left="198" w:hanging="142"/>
      </w:pPr>
      <w:r>
        <w:rPr>
          <w:b/>
        </w:rPr>
        <w:t xml:space="preserve">3. </w:t>
      </w:r>
      <w:r>
        <w:rPr/>
        <w:t>Since the two sides are equal, each measures 8÷2=4 cm.</w:t>
      </w:r>
    </w:p>
    <w:p>
      <w:pPr>
        <w:pStyle w:val="SolutionStep"/>
        <w:ind w:left="198" w:hanging="142"/>
      </w:pPr>
      <w:r>
        <w:rPr>
          <w:b/>
        </w:rPr>
        <w:t xml:space="preserve">4. </w:t>
      </w:r>
      <w:r>
        <w:rPr/>
        <w:t>Check: 11+4+11+4=30.</w:t>
      </w:r>
    </w:p>
    <w:p>
      <w:pPr>
        <w:pStyle w:val="Answer"/>
      </w:pPr>
      <w:r>
        <w:rPr>
          <w:b/>
        </w:rPr>
        <w:t xml:space="preserve">Answer: </w:t>
      </w:r>
      <w:r>
        <w:rPr>
          <w:b/>
        </w:rPr>
        <w:t>4 cm</w:t>
      </w:r>
    </w:p>
    <w:p>
      <w:pPr>
        <w:spacing w:after="20" w:before="0"/>
        <w:pBdr>
          <w:bottom w:val="single" w:sz="2" w:space="1" w:color="D9E0E6"/>
        </w:pBdr>
      </w:pPr>
    </w:p>
    <w:p>
      <w:pPr>
        <w:pStyle w:val="Heading2"/>
        <w:keepNext w:val="1"/>
      </w:pPr>
      <w:r>
        <w:rPr/>
        <w:t>10.9. Unknown Side from the Perimeter 4</w:t>
      </w:r>
    </w:p>
    <w:p>
      <w:pPr>
        <w:pStyle w:val="ProblemLabel"/>
        <w:keepNext w:val="1"/>
      </w:pPr>
      <w:r>
        <w:rPr>
          <w:b/>
        </w:rPr>
        <w:t xml:space="preserve">What it explains and practices. </w:t>
      </w:r>
      <w:r>
        <w:rPr/>
        <w:t>Practices working backward from the total of the four sides to an unknown side.</w:t>
      </w:r>
    </w:p>
    <w:p>
      <w:pPr>
        <w:pStyle w:val="ProblemBody"/>
      </w:pPr>
      <w:r>
        <w:rPr>
          <w:b/>
        </w:rPr>
        <w:t xml:space="preserve">Problem. </w:t>
      </w:r>
      <w:r>
        <w:rPr/>
        <w:t>A rectangle has perimeter 36 cm. Two opposite sides are each 12 cm, while the other two are equal and have length x. Definition: the perimeter is the sum of the four sides. What is x?</w:t>
      </w:r>
    </w:p>
    <w:p>
      <w:pPr>
        <w:pStyle w:val="SmallNote"/>
      </w:pPr>
      <w:r>
        <w:rPr>
          <w:b/>
        </w:rPr>
        <w:t xml:space="preserve">Abstract model (also useful for code representation). </w:t>
      </w:r>
      <w:r>
        <w:rPr>
          <w:i/>
        </w:rPr>
        <w:t>12+x+12+x=36.</w:t>
      </w:r>
    </w:p>
    <w:p>
      <w:pPr>
        <w:pStyle w:val="ProblemLabel"/>
        <w:keepNext w:val="1"/>
      </w:pPr>
      <w:r>
        <w:rPr/>
        <w:t>Step-by-step solution</w:t>
      </w:r>
    </w:p>
    <w:p>
      <w:pPr>
        <w:pStyle w:val="SolutionStep"/>
        <w:ind w:left="198" w:hanging="142"/>
      </w:pPr>
      <w:r>
        <w:rPr>
          <w:b/>
        </w:rPr>
        <w:t xml:space="preserve">1. </w:t>
      </w:r>
      <w:r>
        <w:rPr/>
        <w:t>The two sides of 12 cm total 24 cm.</w:t>
      </w:r>
    </w:p>
    <w:p>
      <w:pPr>
        <w:pStyle w:val="SolutionStep"/>
        <w:ind w:left="198" w:hanging="142"/>
      </w:pPr>
      <w:r>
        <w:rPr>
          <w:b/>
        </w:rPr>
        <w:t xml:space="preserve">2. </w:t>
      </w:r>
      <w:r>
        <w:rPr/>
        <w:t>For the two sides x, 36-24=12 cm remain.</w:t>
      </w:r>
    </w:p>
    <w:p>
      <w:pPr>
        <w:pStyle w:val="SolutionStep"/>
        <w:ind w:left="198" w:hanging="142"/>
      </w:pPr>
      <w:r>
        <w:rPr>
          <w:b/>
        </w:rPr>
        <w:t xml:space="preserve">3. </w:t>
      </w:r>
      <w:r>
        <w:rPr/>
        <w:t>Since the two sides are equal, each measures 12÷2=6 cm.</w:t>
      </w:r>
    </w:p>
    <w:p>
      <w:pPr>
        <w:pStyle w:val="SolutionStep"/>
        <w:ind w:left="198" w:hanging="142"/>
      </w:pPr>
      <w:r>
        <w:rPr>
          <w:b/>
        </w:rPr>
        <w:t xml:space="preserve">4. </w:t>
      </w:r>
      <w:r>
        <w:rPr/>
        <w:t>Check: 12+6+12+6=36.</w:t>
      </w:r>
    </w:p>
    <w:p>
      <w:pPr>
        <w:pStyle w:val="Answer"/>
      </w:pPr>
      <w:r>
        <w:rPr>
          <w:b/>
        </w:rPr>
        <w:t xml:space="preserve">Answer: </w:t>
      </w:r>
      <w:r>
        <w:rPr>
          <w:b/>
        </w:rPr>
        <w:t>6 cm</w:t>
      </w:r>
    </w:p>
    <w:p>
      <w:pPr>
        <w:spacing w:after="20" w:before="0"/>
        <w:pBdr>
          <w:bottom w:val="single" w:sz="2" w:space="1" w:color="D9E0E6"/>
        </w:pBdr>
      </w:pPr>
    </w:p>
    <w:p>
      <w:pPr>
        <w:pStyle w:val="Heading2"/>
        <w:keepNext w:val="1"/>
      </w:pPr>
      <w:r>
        <w:rPr/>
        <w:t>10.10. Unknown Side from the Perimeter 5</w:t>
      </w:r>
    </w:p>
    <w:p>
      <w:pPr>
        <w:pStyle w:val="ProblemLabel"/>
        <w:keepNext w:val="1"/>
      </w:pPr>
      <w:r>
        <w:rPr>
          <w:b/>
        </w:rPr>
        <w:t xml:space="preserve">What it explains and practices. </w:t>
      </w:r>
      <w:r>
        <w:rPr/>
        <w:t>Practices working backward from the total of the four sides to an unknown side.</w:t>
      </w:r>
    </w:p>
    <w:p>
      <w:pPr>
        <w:pStyle w:val="ProblemBody"/>
      </w:pPr>
      <w:r>
        <w:rPr>
          <w:b/>
        </w:rPr>
        <w:t xml:space="preserve">Problem. </w:t>
      </w:r>
      <w:r>
        <w:rPr/>
        <w:t>A rectangle has perimeter 38 cm. Two opposite sides are each 14 cm, while the other two are equal and have length x. Definition: the perimeter is the sum of the four sides. What is x?</w:t>
      </w:r>
    </w:p>
    <w:p>
      <w:pPr>
        <w:pStyle w:val="SmallNote"/>
      </w:pPr>
      <w:r>
        <w:rPr>
          <w:b/>
        </w:rPr>
        <w:t xml:space="preserve">Abstract model (also useful for code representation). </w:t>
      </w:r>
      <w:r>
        <w:rPr>
          <w:i/>
        </w:rPr>
        <w:t>14+x+14+x=38.</w:t>
      </w:r>
    </w:p>
    <w:p>
      <w:pPr>
        <w:pStyle w:val="ProblemLabel"/>
        <w:keepNext w:val="1"/>
      </w:pPr>
      <w:r>
        <w:rPr/>
        <w:t>Step-by-step solution</w:t>
      </w:r>
    </w:p>
    <w:p>
      <w:pPr>
        <w:pStyle w:val="SolutionStep"/>
        <w:ind w:left="198" w:hanging="142"/>
      </w:pPr>
      <w:r>
        <w:rPr>
          <w:b/>
        </w:rPr>
        <w:t xml:space="preserve">1. </w:t>
      </w:r>
      <w:r>
        <w:rPr/>
        <w:t>The two sides of 14 cm total 28 cm.</w:t>
      </w:r>
    </w:p>
    <w:p>
      <w:pPr>
        <w:pStyle w:val="SolutionStep"/>
        <w:ind w:left="198" w:hanging="142"/>
      </w:pPr>
      <w:r>
        <w:rPr>
          <w:b/>
        </w:rPr>
        <w:t xml:space="preserve">2. </w:t>
      </w:r>
      <w:r>
        <w:rPr/>
        <w:t>For the two sides x, 38-28=10 cm remain.</w:t>
      </w:r>
    </w:p>
    <w:p>
      <w:pPr>
        <w:pStyle w:val="SolutionStep"/>
        <w:ind w:left="198" w:hanging="142"/>
      </w:pPr>
      <w:r>
        <w:rPr>
          <w:b/>
        </w:rPr>
        <w:t xml:space="preserve">3. </w:t>
      </w:r>
      <w:r>
        <w:rPr/>
        <w:t>Since the two sides are equal, each measures 10÷2=5 cm.</w:t>
      </w:r>
    </w:p>
    <w:p>
      <w:pPr>
        <w:pStyle w:val="SolutionStep"/>
        <w:ind w:left="198" w:hanging="142"/>
      </w:pPr>
      <w:r>
        <w:rPr>
          <w:b/>
        </w:rPr>
        <w:t xml:space="preserve">4. </w:t>
      </w:r>
      <w:r>
        <w:rPr/>
        <w:t>Check: 14+5+14+5=38.</w:t>
      </w:r>
    </w:p>
    <w:p>
      <w:pPr>
        <w:pStyle w:val="Answer"/>
      </w:pPr>
      <w:r>
        <w:rPr>
          <w:b/>
        </w:rPr>
        <w:t xml:space="preserve">Answer: </w:t>
      </w:r>
      <w:r>
        <w:rPr>
          <w:b/>
        </w:rPr>
        <w:t>5 cm</w:t>
      </w:r>
    </w:p>
    <w:p>
      <w:pPr>
        <w:spacing w:after="20" w:before="0"/>
        <w:pBdr>
          <w:bottom w:val="single" w:sz="2" w:space="1" w:color="D9E0E6"/>
        </w:pBdr>
      </w:pPr>
    </w:p>
    <w:p>
      <w:pPr>
        <w:pStyle w:val="Heading2"/>
        <w:keepNext w:val="1"/>
      </w:pPr>
      <w:r>
        <w:rPr/>
        <w:t>10.11. Meters and Centimeters 1</w:t>
      </w:r>
    </w:p>
    <w:p>
      <w:pPr>
        <w:pStyle w:val="ProblemLabel"/>
        <w:keepNext w:val="1"/>
      </w:pPr>
      <w:r>
        <w:rPr>
          <w:b/>
        </w:rPr>
        <w:t xml:space="preserve">What it explains and practices. </w:t>
      </w:r>
      <w:r>
        <w:rPr/>
        <w:t>Practices conversion using an explicitly provided equivalence.</w:t>
      </w:r>
    </w:p>
    <w:p>
      <w:pPr>
        <w:pStyle w:val="ProblemBody"/>
      </w:pPr>
      <w:r>
        <w:rPr>
          <w:b/>
        </w:rPr>
        <w:t xml:space="preserve">Problem. </w:t>
      </w:r>
      <w:r>
        <w:rPr/>
        <w:t>In this problem we use the rule 1 meter = 100 centimeters. A ribbon is 2 m plus another 35 cm long. How many centimeters long is it in total?</w:t>
      </w:r>
    </w:p>
    <w:p>
      <w:pPr>
        <w:pStyle w:val="SmallNote"/>
      </w:pPr>
      <w:r>
        <w:rPr>
          <w:b/>
        </w:rPr>
        <w:t xml:space="preserve">Abstract model (also useful for code representation). </w:t>
      </w:r>
      <w:r>
        <w:rPr>
          <w:i/>
        </w:rPr>
        <w:t>L=100·2+35.</w:t>
      </w:r>
    </w:p>
    <w:p>
      <w:pPr>
        <w:pStyle w:val="ProblemLabel"/>
        <w:keepNext w:val="1"/>
      </w:pPr>
      <w:r>
        <w:rPr/>
        <w:t>Step-by-step solution</w:t>
      </w:r>
    </w:p>
    <w:p>
      <w:pPr>
        <w:pStyle w:val="SolutionStep"/>
        <w:ind w:left="198" w:hanging="142"/>
      </w:pPr>
      <w:r>
        <w:rPr>
          <w:b/>
        </w:rPr>
        <w:t xml:space="preserve">1. </w:t>
      </w:r>
      <w:r>
        <w:rPr/>
        <w:t>2 m = 2×100=200 cm.</w:t>
      </w:r>
    </w:p>
    <w:p>
      <w:pPr>
        <w:pStyle w:val="SolutionStep"/>
        <w:ind w:left="198" w:hanging="142"/>
      </w:pPr>
      <w:r>
        <w:rPr>
          <w:b/>
        </w:rPr>
        <w:t xml:space="preserve">2. </w:t>
      </w:r>
      <w:r>
        <w:rPr/>
        <w:t>Add the 35 cm: 200+35=235 cm.</w:t>
      </w:r>
    </w:p>
    <w:p>
      <w:pPr>
        <w:pStyle w:val="Answer"/>
      </w:pPr>
      <w:r>
        <w:rPr>
          <w:b/>
        </w:rPr>
        <w:t xml:space="preserve">Answer: </w:t>
      </w:r>
      <w:r>
        <w:rPr>
          <w:b/>
        </w:rPr>
        <w:t>235 cm</w:t>
      </w:r>
    </w:p>
    <w:p>
      <w:pPr>
        <w:spacing w:after="20" w:before="0"/>
        <w:pBdr>
          <w:bottom w:val="single" w:sz="2" w:space="1" w:color="D9E0E6"/>
        </w:pBdr>
      </w:pPr>
    </w:p>
    <w:p>
      <w:pPr>
        <w:pStyle w:val="Heading2"/>
        <w:keepNext w:val="1"/>
      </w:pPr>
      <w:r>
        <w:rPr/>
        <w:t>10.12. Meters and Centimeters 2</w:t>
      </w:r>
    </w:p>
    <w:p>
      <w:pPr>
        <w:pStyle w:val="ProblemLabel"/>
        <w:keepNext w:val="1"/>
      </w:pPr>
      <w:r>
        <w:rPr>
          <w:b/>
        </w:rPr>
        <w:t xml:space="preserve">What it explains and practices. </w:t>
      </w:r>
      <w:r>
        <w:rPr/>
        <w:t>Practices conversion using an explicitly provided equivalence.</w:t>
      </w:r>
    </w:p>
    <w:p>
      <w:pPr>
        <w:pStyle w:val="ProblemBody"/>
      </w:pPr>
      <w:r>
        <w:rPr>
          <w:b/>
        </w:rPr>
        <w:t xml:space="preserve">Problem. </w:t>
      </w:r>
      <w:r>
        <w:rPr/>
        <w:t>In this problem we use the rule 1 meter = 100 centimeters. A ribbon is 3 m plus another 20 cm long. How many centimeters long is it in total?</w:t>
      </w:r>
    </w:p>
    <w:p>
      <w:pPr>
        <w:pStyle w:val="SmallNote"/>
      </w:pPr>
      <w:r>
        <w:rPr>
          <w:b/>
        </w:rPr>
        <w:t xml:space="preserve">Abstract model (also useful for code representation). </w:t>
      </w:r>
      <w:r>
        <w:rPr>
          <w:i/>
        </w:rPr>
        <w:t>L=100·3+20.</w:t>
      </w:r>
    </w:p>
    <w:p>
      <w:pPr>
        <w:pStyle w:val="ProblemLabel"/>
        <w:keepNext w:val="1"/>
      </w:pPr>
      <w:r>
        <w:rPr/>
        <w:t>Step-by-step solution</w:t>
      </w:r>
    </w:p>
    <w:p>
      <w:pPr>
        <w:pStyle w:val="SolutionStep"/>
        <w:ind w:left="198" w:hanging="142"/>
      </w:pPr>
      <w:r>
        <w:rPr>
          <w:b/>
        </w:rPr>
        <w:t xml:space="preserve">1. </w:t>
      </w:r>
      <w:r>
        <w:rPr/>
        <w:t>3 m = 3×100=300 cm.</w:t>
      </w:r>
    </w:p>
    <w:p>
      <w:pPr>
        <w:pStyle w:val="SolutionStep"/>
        <w:ind w:left="198" w:hanging="142"/>
      </w:pPr>
      <w:r>
        <w:rPr>
          <w:b/>
        </w:rPr>
        <w:t xml:space="preserve">2. </w:t>
      </w:r>
      <w:r>
        <w:rPr/>
        <w:t>Add the 20 cm: 300+20=320 cm.</w:t>
      </w:r>
    </w:p>
    <w:p>
      <w:pPr>
        <w:pStyle w:val="Answer"/>
      </w:pPr>
      <w:r>
        <w:rPr>
          <w:b/>
        </w:rPr>
        <w:t xml:space="preserve">Answer: </w:t>
      </w:r>
      <w:r>
        <w:rPr>
          <w:b/>
        </w:rPr>
        <w:t>320 cm</w:t>
      </w:r>
    </w:p>
    <w:p>
      <w:pPr>
        <w:spacing w:after="20" w:before="0"/>
        <w:pBdr>
          <w:bottom w:val="single" w:sz="2" w:space="1" w:color="D9E0E6"/>
        </w:pBdr>
      </w:pPr>
    </w:p>
    <w:p>
      <w:pPr>
        <w:pStyle w:val="Heading2"/>
        <w:keepNext w:val="1"/>
      </w:pPr>
      <w:r>
        <w:rPr/>
        <w:t>10.13. Meters and Centimeters 3</w:t>
      </w:r>
    </w:p>
    <w:p>
      <w:pPr>
        <w:pStyle w:val="ProblemLabel"/>
        <w:keepNext w:val="1"/>
      </w:pPr>
      <w:r>
        <w:rPr>
          <w:b/>
        </w:rPr>
        <w:t xml:space="preserve">What it explains and practices. </w:t>
      </w:r>
      <w:r>
        <w:rPr/>
        <w:t>Practices conversion using an explicitly provided equivalence.</w:t>
      </w:r>
    </w:p>
    <w:p>
      <w:pPr>
        <w:pStyle w:val="ProblemBody"/>
      </w:pPr>
      <w:r>
        <w:rPr>
          <w:b/>
        </w:rPr>
        <w:t xml:space="preserve">Problem. </w:t>
      </w:r>
      <w:r>
        <w:rPr/>
        <w:t>In this problem we use the rule 1 meter = 100 centimeters. A ribbon is 1 m plus another 85 cm long. How many centimeters long is it in total?</w:t>
      </w:r>
    </w:p>
    <w:p>
      <w:pPr>
        <w:pStyle w:val="SmallNote"/>
      </w:pPr>
      <w:r>
        <w:rPr>
          <w:b/>
        </w:rPr>
        <w:t xml:space="preserve">Abstract model (also useful for code representation). </w:t>
      </w:r>
      <w:r>
        <w:rPr>
          <w:i/>
        </w:rPr>
        <w:t>L=100·1+85.</w:t>
      </w:r>
    </w:p>
    <w:p>
      <w:pPr>
        <w:pStyle w:val="ProblemLabel"/>
        <w:keepNext w:val="1"/>
      </w:pPr>
      <w:r>
        <w:rPr/>
        <w:t>Step-by-step solution</w:t>
      </w:r>
    </w:p>
    <w:p>
      <w:pPr>
        <w:pStyle w:val="SolutionStep"/>
        <w:ind w:left="198" w:hanging="142"/>
      </w:pPr>
      <w:r>
        <w:rPr>
          <w:b/>
        </w:rPr>
        <w:t xml:space="preserve">1. </w:t>
      </w:r>
      <w:r>
        <w:rPr/>
        <w:t>1 m = 1×100=100 cm.</w:t>
      </w:r>
    </w:p>
    <w:p>
      <w:pPr>
        <w:pStyle w:val="SolutionStep"/>
        <w:ind w:left="198" w:hanging="142"/>
      </w:pPr>
      <w:r>
        <w:rPr>
          <w:b/>
        </w:rPr>
        <w:t xml:space="preserve">2. </w:t>
      </w:r>
      <w:r>
        <w:rPr/>
        <w:t>Add the 85 cm: 100+85=185 cm.</w:t>
      </w:r>
    </w:p>
    <w:p>
      <w:pPr>
        <w:pStyle w:val="Answer"/>
      </w:pPr>
      <w:r>
        <w:rPr>
          <w:b/>
        </w:rPr>
        <w:t xml:space="preserve">Answer: </w:t>
      </w:r>
      <w:r>
        <w:rPr>
          <w:b/>
        </w:rPr>
        <w:t>185 cm</w:t>
      </w:r>
    </w:p>
    <w:p>
      <w:pPr>
        <w:spacing w:after="20" w:before="0"/>
        <w:pBdr>
          <w:bottom w:val="single" w:sz="2" w:space="1" w:color="D9E0E6"/>
        </w:pBdr>
      </w:pPr>
    </w:p>
    <w:p>
      <w:pPr>
        <w:pStyle w:val="Heading2"/>
        <w:keepNext w:val="1"/>
      </w:pPr>
      <w:r>
        <w:rPr/>
        <w:t>10.14. Meters and Centimeters 4</w:t>
      </w:r>
    </w:p>
    <w:p>
      <w:pPr>
        <w:pStyle w:val="ProblemLabel"/>
        <w:keepNext w:val="1"/>
      </w:pPr>
      <w:r>
        <w:rPr>
          <w:b/>
        </w:rPr>
        <w:t xml:space="preserve">What it explains and practices. </w:t>
      </w:r>
      <w:r>
        <w:rPr/>
        <w:t>Practices conversion using an explicitly provided equivalence.</w:t>
      </w:r>
    </w:p>
    <w:p>
      <w:pPr>
        <w:pStyle w:val="ProblemBody"/>
      </w:pPr>
      <w:r>
        <w:rPr>
          <w:b/>
        </w:rPr>
        <w:t xml:space="preserve">Problem. </w:t>
      </w:r>
      <w:r>
        <w:rPr/>
        <w:t>In this problem we use the rule 1 meter = 100 centimeters. A ribbon is 4 m plus another 5 cm long. How many centimeters long is it in total?</w:t>
      </w:r>
    </w:p>
    <w:p>
      <w:pPr>
        <w:pStyle w:val="SmallNote"/>
      </w:pPr>
      <w:r>
        <w:rPr>
          <w:b/>
        </w:rPr>
        <w:t xml:space="preserve">Abstract model (also useful for code representation). </w:t>
      </w:r>
      <w:r>
        <w:rPr>
          <w:i/>
        </w:rPr>
        <w:t>L=100·4+5.</w:t>
      </w:r>
    </w:p>
    <w:p>
      <w:pPr>
        <w:pStyle w:val="ProblemLabel"/>
        <w:keepNext w:val="1"/>
      </w:pPr>
      <w:r>
        <w:rPr/>
        <w:t>Step-by-step solution</w:t>
      </w:r>
    </w:p>
    <w:p>
      <w:pPr>
        <w:pStyle w:val="SolutionStep"/>
        <w:ind w:left="198" w:hanging="142"/>
      </w:pPr>
      <w:r>
        <w:rPr>
          <w:b/>
        </w:rPr>
        <w:t xml:space="preserve">1. </w:t>
      </w:r>
      <w:r>
        <w:rPr/>
        <w:t>4 m = 4×100=400 cm.</w:t>
      </w:r>
    </w:p>
    <w:p>
      <w:pPr>
        <w:pStyle w:val="SolutionStep"/>
        <w:ind w:left="198" w:hanging="142"/>
      </w:pPr>
      <w:r>
        <w:rPr>
          <w:b/>
        </w:rPr>
        <w:t xml:space="preserve">2. </w:t>
      </w:r>
      <w:r>
        <w:rPr/>
        <w:t>Add the 5 cm: 400+5=405 cm.</w:t>
      </w:r>
    </w:p>
    <w:p>
      <w:pPr>
        <w:pStyle w:val="Answer"/>
      </w:pPr>
      <w:r>
        <w:rPr>
          <w:b/>
        </w:rPr>
        <w:t xml:space="preserve">Answer: </w:t>
      </w:r>
      <w:r>
        <w:rPr>
          <w:b/>
        </w:rPr>
        <w:t>405 cm</w:t>
      </w:r>
    </w:p>
    <w:p>
      <w:pPr>
        <w:spacing w:after="20" w:before="0"/>
        <w:pBdr>
          <w:bottom w:val="single" w:sz="2" w:space="1" w:color="D9E0E6"/>
        </w:pBdr>
      </w:pPr>
    </w:p>
    <w:p>
      <w:pPr>
        <w:pStyle w:val="Heading2"/>
        <w:keepNext w:val="1"/>
      </w:pPr>
      <w:r>
        <w:rPr/>
        <w:t>10.15. Meters and Centimeters 5</w:t>
      </w:r>
    </w:p>
    <w:p>
      <w:pPr>
        <w:pStyle w:val="ProblemLabel"/>
        <w:keepNext w:val="1"/>
      </w:pPr>
      <w:r>
        <w:rPr>
          <w:b/>
        </w:rPr>
        <w:t xml:space="preserve">What it explains and practices. </w:t>
      </w:r>
      <w:r>
        <w:rPr/>
        <w:t>Practices conversion using an explicitly provided equivalence.</w:t>
      </w:r>
    </w:p>
    <w:p>
      <w:pPr>
        <w:pStyle w:val="ProblemBody"/>
      </w:pPr>
      <w:r>
        <w:rPr>
          <w:b/>
        </w:rPr>
        <w:t xml:space="preserve">Problem. </w:t>
      </w:r>
      <w:r>
        <w:rPr/>
        <w:t>In this problem we use the rule 1 meter = 100 centimeters. A ribbon is 2 m plus another 70 cm long. How many centimeters long is it in total?</w:t>
      </w:r>
    </w:p>
    <w:p>
      <w:pPr>
        <w:pStyle w:val="SmallNote"/>
      </w:pPr>
      <w:r>
        <w:rPr>
          <w:b/>
        </w:rPr>
        <w:t xml:space="preserve">Abstract model (also useful for code representation). </w:t>
      </w:r>
      <w:r>
        <w:rPr>
          <w:i/>
        </w:rPr>
        <w:t>L=100·2+70.</w:t>
      </w:r>
    </w:p>
    <w:p>
      <w:pPr>
        <w:pStyle w:val="ProblemLabel"/>
        <w:keepNext w:val="1"/>
      </w:pPr>
      <w:r>
        <w:rPr/>
        <w:t>Step-by-step solution</w:t>
      </w:r>
    </w:p>
    <w:p>
      <w:pPr>
        <w:pStyle w:val="SolutionStep"/>
        <w:ind w:left="198" w:hanging="142"/>
      </w:pPr>
      <w:r>
        <w:rPr>
          <w:b/>
        </w:rPr>
        <w:t xml:space="preserve">1. </w:t>
      </w:r>
      <w:r>
        <w:rPr/>
        <w:t>2 m = 2×100=200 cm.</w:t>
      </w:r>
    </w:p>
    <w:p>
      <w:pPr>
        <w:pStyle w:val="SolutionStep"/>
        <w:ind w:left="198" w:hanging="142"/>
      </w:pPr>
      <w:r>
        <w:rPr>
          <w:b/>
        </w:rPr>
        <w:t xml:space="preserve">2. </w:t>
      </w:r>
      <w:r>
        <w:rPr/>
        <w:t>Add the 70 cm: 200+70=270 cm.</w:t>
      </w:r>
    </w:p>
    <w:p>
      <w:pPr>
        <w:pStyle w:val="Answer"/>
      </w:pPr>
      <w:r>
        <w:rPr>
          <w:b/>
        </w:rPr>
        <w:t xml:space="preserve">Answer: </w:t>
      </w:r>
      <w:r>
        <w:rPr>
          <w:b/>
        </w:rPr>
        <w:t>270 cm</w:t>
      </w:r>
    </w:p>
    <w:p>
      <w:pPr>
        <w:spacing w:after="20" w:before="0"/>
        <w:pBdr>
          <w:bottom w:val="single" w:sz="2" w:space="1" w:color="D9E0E6"/>
        </w:pBdr>
      </w:pPr>
    </w:p>
    <w:p>
      <w:pPr>
        <w:pStyle w:val="Heading2"/>
        <w:keepNext w:val="1"/>
      </w:pPr>
      <w:r>
        <w:rPr/>
        <w:t>10.16. Polyline 1</w:t>
      </w:r>
    </w:p>
    <w:p>
      <w:pPr>
        <w:pStyle w:val="ProblemLabel"/>
        <w:keepNext w:val="1"/>
      </w:pPr>
      <w:r>
        <w:rPr>
          <w:b/>
        </w:rPr>
        <w:t xml:space="preserve">What it explains and practices. </w:t>
      </w:r>
      <w:r>
        <w:rPr/>
        <w:t>Practices decomposing a total length into consecutive segments.</w:t>
      </w:r>
    </w:p>
    <w:p>
      <w:pPr>
        <w:pStyle w:val="ProblemBody"/>
      </w:pPr>
      <w:r>
        <w:rPr>
          <w:b/>
        </w:rPr>
        <w:t xml:space="preserve">Problem. </w:t>
      </w:r>
      <w:r>
        <w:rPr/>
        <w:t>A polyline is made of segments with lengths 3, 5, 4, 2 cm. Given rule: the total length is the sum of the segments because they are traversed one after another. How long is the polyline?</w:t>
      </w:r>
    </w:p>
    <w:p>
      <w:pPr>
        <w:pStyle w:val="SmallNote"/>
      </w:pPr>
      <w:r>
        <w:rPr>
          <w:b/>
        </w:rPr>
        <w:t xml:space="preserve">Abstract model (also useful for code representation). </w:t>
      </w:r>
      <w:r>
        <w:rPr>
          <w:i/>
        </w:rPr>
        <w:t>L_total = sum of all segments.</w:t>
      </w:r>
    </w:p>
    <w:p>
      <w:pPr>
        <w:pStyle w:val="ProblemLabel"/>
        <w:keepNext w:val="1"/>
      </w:pPr>
      <w:r>
        <w:rPr/>
        <w:t>Step-by-step solution</w:t>
      </w:r>
    </w:p>
    <w:p>
      <w:pPr>
        <w:pStyle w:val="SolutionStep"/>
        <w:ind w:left="198" w:hanging="142"/>
      </w:pPr>
      <w:r>
        <w:rPr>
          <w:b/>
        </w:rPr>
        <w:t xml:space="preserve">1. </w:t>
      </w:r>
      <w:r>
        <w:rPr/>
        <w:t>Add in pairs: 3+5=8 and 4+2=6.</w:t>
      </w:r>
    </w:p>
    <w:p>
      <w:pPr>
        <w:pStyle w:val="SolutionStep"/>
        <w:ind w:left="198" w:hanging="142"/>
      </w:pPr>
      <w:r>
        <w:rPr>
          <w:b/>
        </w:rPr>
        <w:t xml:space="preserve">2. </w:t>
      </w:r>
      <w:r>
        <w:rPr/>
        <w:t>Then 8+6=14.</w:t>
      </w:r>
    </w:p>
    <w:p>
      <w:pPr>
        <w:pStyle w:val="Answer"/>
      </w:pPr>
      <w:r>
        <w:rPr>
          <w:b/>
        </w:rPr>
        <w:t xml:space="preserve">Answer: </w:t>
      </w:r>
      <w:r>
        <w:rPr>
          <w:b/>
        </w:rPr>
        <w:t>14 cm</w:t>
      </w:r>
    </w:p>
    <w:p>
      <w:pPr>
        <w:spacing w:after="20" w:before="0"/>
        <w:pBdr>
          <w:bottom w:val="single" w:sz="2" w:space="1" w:color="D9E0E6"/>
        </w:pBdr>
      </w:pPr>
    </w:p>
    <w:p>
      <w:pPr>
        <w:pStyle w:val="Heading2"/>
        <w:keepNext w:val="1"/>
      </w:pPr>
      <w:r>
        <w:rPr/>
        <w:t>10.17. Polyline 2</w:t>
      </w:r>
    </w:p>
    <w:p>
      <w:pPr>
        <w:pStyle w:val="ProblemLabel"/>
        <w:keepNext w:val="1"/>
      </w:pPr>
      <w:r>
        <w:rPr>
          <w:b/>
        </w:rPr>
        <w:t xml:space="preserve">What it explains and practices. </w:t>
      </w:r>
      <w:r>
        <w:rPr/>
        <w:t>Practices decomposing a total length into consecutive segments.</w:t>
      </w:r>
    </w:p>
    <w:p>
      <w:pPr>
        <w:pStyle w:val="ProblemBody"/>
      </w:pPr>
      <w:r>
        <w:rPr>
          <w:b/>
        </w:rPr>
        <w:t xml:space="preserve">Problem. </w:t>
      </w:r>
      <w:r>
        <w:rPr/>
        <w:t>A polyline is made of segments with lengths 6, 2, 7, 3 cm. Given rule: the total length is the sum of the segments because they are traversed one after another. How long is the polyline?</w:t>
      </w:r>
    </w:p>
    <w:p>
      <w:pPr>
        <w:pStyle w:val="SmallNote"/>
      </w:pPr>
      <w:r>
        <w:rPr>
          <w:b/>
        </w:rPr>
        <w:t xml:space="preserve">Abstract model (also useful for code representation). </w:t>
      </w:r>
      <w:r>
        <w:rPr>
          <w:i/>
        </w:rPr>
        <w:t>L_total = sum of all segments.</w:t>
      </w:r>
    </w:p>
    <w:p>
      <w:pPr>
        <w:pStyle w:val="ProblemLabel"/>
        <w:keepNext w:val="1"/>
      </w:pPr>
      <w:r>
        <w:rPr/>
        <w:t>Step-by-step solution</w:t>
      </w:r>
    </w:p>
    <w:p>
      <w:pPr>
        <w:pStyle w:val="SolutionStep"/>
        <w:ind w:left="198" w:hanging="142"/>
      </w:pPr>
      <w:r>
        <w:rPr>
          <w:b/>
        </w:rPr>
        <w:t xml:space="preserve">1. </w:t>
      </w:r>
      <w:r>
        <w:rPr/>
        <w:t>Add in pairs: 6+2=8 and 7+3=10.</w:t>
      </w:r>
    </w:p>
    <w:p>
      <w:pPr>
        <w:pStyle w:val="SolutionStep"/>
        <w:ind w:left="198" w:hanging="142"/>
      </w:pPr>
      <w:r>
        <w:rPr>
          <w:b/>
        </w:rPr>
        <w:t xml:space="preserve">2. </w:t>
      </w:r>
      <w:r>
        <w:rPr/>
        <w:t>Then 8+10=18.</w:t>
      </w:r>
    </w:p>
    <w:p>
      <w:pPr>
        <w:pStyle w:val="Answer"/>
      </w:pPr>
      <w:r>
        <w:rPr>
          <w:b/>
        </w:rPr>
        <w:t xml:space="preserve">Answer: </w:t>
      </w:r>
      <w:r>
        <w:rPr>
          <w:b/>
        </w:rPr>
        <w:t>18 cm</w:t>
      </w:r>
    </w:p>
    <w:p>
      <w:pPr>
        <w:spacing w:after="20" w:before="0"/>
        <w:pBdr>
          <w:bottom w:val="single" w:sz="2" w:space="1" w:color="D9E0E6"/>
        </w:pBdr>
      </w:pPr>
    </w:p>
    <w:p>
      <w:pPr>
        <w:pStyle w:val="Heading2"/>
        <w:keepNext w:val="1"/>
      </w:pPr>
      <w:r>
        <w:rPr/>
        <w:t>10.18. Polyline 3</w:t>
      </w:r>
    </w:p>
    <w:p>
      <w:pPr>
        <w:pStyle w:val="ProblemLabel"/>
        <w:keepNext w:val="1"/>
      </w:pPr>
      <w:r>
        <w:rPr>
          <w:b/>
        </w:rPr>
        <w:t xml:space="preserve">What it explains and practices. </w:t>
      </w:r>
      <w:r>
        <w:rPr/>
        <w:t>Practices decomposing a total length into consecutive segments.</w:t>
      </w:r>
    </w:p>
    <w:p>
      <w:pPr>
        <w:pStyle w:val="ProblemBody"/>
      </w:pPr>
      <w:r>
        <w:rPr>
          <w:b/>
        </w:rPr>
        <w:t xml:space="preserve">Problem. </w:t>
      </w:r>
      <w:r>
        <w:rPr/>
        <w:t>A polyline is made of segments with lengths 4, 4, 5, 6 cm. Given rule: the total length is the sum of the segments because they are traversed one after another. How long is the polyline?</w:t>
      </w:r>
    </w:p>
    <w:p>
      <w:pPr>
        <w:pStyle w:val="SmallNote"/>
      </w:pPr>
      <w:r>
        <w:rPr>
          <w:b/>
        </w:rPr>
        <w:t xml:space="preserve">Abstract model (also useful for code representation). </w:t>
      </w:r>
      <w:r>
        <w:rPr>
          <w:i/>
        </w:rPr>
        <w:t>L_total = sum of all segments.</w:t>
      </w:r>
    </w:p>
    <w:p>
      <w:pPr>
        <w:pStyle w:val="ProblemLabel"/>
        <w:keepNext w:val="1"/>
      </w:pPr>
      <w:r>
        <w:rPr/>
        <w:t>Step-by-step solution</w:t>
      </w:r>
    </w:p>
    <w:p>
      <w:pPr>
        <w:pStyle w:val="SolutionStep"/>
        <w:ind w:left="198" w:hanging="142"/>
      </w:pPr>
      <w:r>
        <w:rPr>
          <w:b/>
        </w:rPr>
        <w:t xml:space="preserve">1. </w:t>
      </w:r>
      <w:r>
        <w:rPr/>
        <w:t>Add in pairs: 4+4=8 and 5+6=11.</w:t>
      </w:r>
    </w:p>
    <w:p>
      <w:pPr>
        <w:pStyle w:val="SolutionStep"/>
        <w:ind w:left="198" w:hanging="142"/>
      </w:pPr>
      <w:r>
        <w:rPr>
          <w:b/>
        </w:rPr>
        <w:t xml:space="preserve">2. </w:t>
      </w:r>
      <w:r>
        <w:rPr/>
        <w:t>Then 8+11=19.</w:t>
      </w:r>
    </w:p>
    <w:p>
      <w:pPr>
        <w:pStyle w:val="Answer"/>
      </w:pPr>
      <w:r>
        <w:rPr>
          <w:b/>
        </w:rPr>
        <w:t xml:space="preserve">Answer: </w:t>
      </w:r>
      <w:r>
        <w:rPr>
          <w:b/>
        </w:rPr>
        <w:t>19 cm</w:t>
      </w:r>
    </w:p>
    <w:p>
      <w:pPr>
        <w:spacing w:after="20" w:before="0"/>
        <w:pBdr>
          <w:bottom w:val="single" w:sz="2" w:space="1" w:color="D9E0E6"/>
        </w:pBdr>
      </w:pPr>
    </w:p>
    <w:p>
      <w:pPr>
        <w:pStyle w:val="Heading2"/>
        <w:keepNext w:val="1"/>
      </w:pPr>
      <w:r>
        <w:rPr/>
        <w:t>10.19. Polyline 4</w:t>
      </w:r>
    </w:p>
    <w:p>
      <w:pPr>
        <w:pStyle w:val="ProblemLabel"/>
        <w:keepNext w:val="1"/>
      </w:pPr>
      <w:r>
        <w:rPr>
          <w:b/>
        </w:rPr>
        <w:t xml:space="preserve">What it explains and practices. </w:t>
      </w:r>
      <w:r>
        <w:rPr/>
        <w:t>Practices decomposing a total length into consecutive segments.</w:t>
      </w:r>
    </w:p>
    <w:p>
      <w:pPr>
        <w:pStyle w:val="ProblemBody"/>
      </w:pPr>
      <w:r>
        <w:rPr>
          <w:b/>
        </w:rPr>
        <w:t xml:space="preserve">Problem. </w:t>
      </w:r>
      <w:r>
        <w:rPr/>
        <w:t>A polyline is made of segments with lengths 8, 3, 2, 5 cm. Given rule: the total length is the sum of the segments because they are traversed one after another. How long is the polyline?</w:t>
      </w:r>
    </w:p>
    <w:p>
      <w:pPr>
        <w:pStyle w:val="SmallNote"/>
      </w:pPr>
      <w:r>
        <w:rPr>
          <w:b/>
        </w:rPr>
        <w:t xml:space="preserve">Abstract model (also useful for code representation). </w:t>
      </w:r>
      <w:r>
        <w:rPr>
          <w:i/>
        </w:rPr>
        <w:t>L_total = sum of all segments.</w:t>
      </w:r>
    </w:p>
    <w:p>
      <w:pPr>
        <w:pStyle w:val="ProblemLabel"/>
        <w:keepNext w:val="1"/>
      </w:pPr>
      <w:r>
        <w:rPr/>
        <w:t>Step-by-step solution</w:t>
      </w:r>
    </w:p>
    <w:p>
      <w:pPr>
        <w:pStyle w:val="SolutionStep"/>
        <w:ind w:left="198" w:hanging="142"/>
      </w:pPr>
      <w:r>
        <w:rPr>
          <w:b/>
        </w:rPr>
        <w:t xml:space="preserve">1. </w:t>
      </w:r>
      <w:r>
        <w:rPr/>
        <w:t>Add in pairs: 8+3=11 and 2+5=7.</w:t>
      </w:r>
    </w:p>
    <w:p>
      <w:pPr>
        <w:pStyle w:val="SolutionStep"/>
        <w:ind w:left="198" w:hanging="142"/>
      </w:pPr>
      <w:r>
        <w:rPr>
          <w:b/>
        </w:rPr>
        <w:t xml:space="preserve">2. </w:t>
      </w:r>
      <w:r>
        <w:rPr/>
        <w:t>Then 11+7=18.</w:t>
      </w:r>
    </w:p>
    <w:p>
      <w:pPr>
        <w:pStyle w:val="Answer"/>
      </w:pPr>
      <w:r>
        <w:rPr>
          <w:b/>
        </w:rPr>
        <w:t xml:space="preserve">Answer: </w:t>
      </w:r>
      <w:r>
        <w:rPr>
          <w:b/>
        </w:rPr>
        <w:t>18 cm</w:t>
      </w:r>
    </w:p>
    <w:p>
      <w:pPr>
        <w:spacing w:after="20" w:before="0"/>
        <w:pBdr>
          <w:bottom w:val="single" w:sz="2" w:space="1" w:color="D9E0E6"/>
        </w:pBdr>
      </w:pPr>
    </w:p>
    <w:p>
      <w:pPr>
        <w:pStyle w:val="Heading2"/>
        <w:keepNext w:val="1"/>
      </w:pPr>
      <w:r>
        <w:rPr/>
        <w:t>10.20. Polyline 5</w:t>
      </w:r>
    </w:p>
    <w:p>
      <w:pPr>
        <w:pStyle w:val="ProblemLabel"/>
        <w:keepNext w:val="1"/>
      </w:pPr>
      <w:r>
        <w:rPr>
          <w:b/>
        </w:rPr>
        <w:t xml:space="preserve">What it explains and practices. </w:t>
      </w:r>
      <w:r>
        <w:rPr/>
        <w:t>Practices decomposing a total length into consecutive segments.</w:t>
      </w:r>
    </w:p>
    <w:p>
      <w:pPr>
        <w:pStyle w:val="ProblemBody"/>
      </w:pPr>
      <w:r>
        <w:rPr>
          <w:b/>
        </w:rPr>
        <w:t xml:space="preserve">Problem. </w:t>
      </w:r>
      <w:r>
        <w:rPr/>
        <w:t>A polyline is made of segments with lengths 7, 6, 3, 4 cm. Given rule: the total length is the sum of the segments because they are traversed one after another. How long is the polyline?</w:t>
      </w:r>
    </w:p>
    <w:p>
      <w:pPr>
        <w:pStyle w:val="SmallNote"/>
      </w:pPr>
      <w:r>
        <w:rPr>
          <w:b/>
        </w:rPr>
        <w:t xml:space="preserve">Abstract model (also useful for code representation). </w:t>
      </w:r>
      <w:r>
        <w:rPr>
          <w:i/>
        </w:rPr>
        <w:t>L_total = sum of all segments.</w:t>
      </w:r>
    </w:p>
    <w:p>
      <w:pPr>
        <w:pStyle w:val="ProblemLabel"/>
        <w:keepNext w:val="1"/>
      </w:pPr>
      <w:r>
        <w:rPr/>
        <w:t>Step-by-step solution</w:t>
      </w:r>
    </w:p>
    <w:p>
      <w:pPr>
        <w:pStyle w:val="SolutionStep"/>
        <w:ind w:left="198" w:hanging="142"/>
      </w:pPr>
      <w:r>
        <w:rPr>
          <w:b/>
        </w:rPr>
        <w:t xml:space="preserve">1. </w:t>
      </w:r>
      <w:r>
        <w:rPr/>
        <w:t>Add in pairs: 7+6=13 and 3+4=7.</w:t>
      </w:r>
    </w:p>
    <w:p>
      <w:pPr>
        <w:pStyle w:val="SolutionStep"/>
        <w:ind w:left="198" w:hanging="142"/>
      </w:pPr>
      <w:r>
        <w:rPr>
          <w:b/>
        </w:rPr>
        <w:t xml:space="preserve">2. </w:t>
      </w:r>
      <w:r>
        <w:rPr/>
        <w:t>Then 13+7=20.</w:t>
      </w:r>
    </w:p>
    <w:p>
      <w:pPr>
        <w:pStyle w:val="Answer"/>
      </w:pPr>
      <w:r>
        <w:rPr>
          <w:b/>
        </w:rPr>
        <w:t xml:space="preserve">Answer: </w:t>
      </w:r>
      <w:r>
        <w:rPr>
          <w:b/>
        </w:rPr>
        <w:t>20 cm</w:t>
      </w:r>
    </w:p>
    <w:p>
      <w:pPr>
        <w:spacing w:after="20" w:before="0"/>
        <w:pBdr>
          <w:bottom w:val="single" w:sz="2" w:space="1" w:color="D9E0E6"/>
        </w:pBdr>
      </w:pPr>
    </w:p>
    <w:p>
      <w:pPr>
        <w:pStyle w:val="Heading2"/>
        <w:keepNext w:val="1"/>
      </w:pPr>
      <w:r>
        <w:rPr/>
        <w:t>10.21. Area as a Number of Unit Squares 1</w:t>
      </w:r>
    </w:p>
    <w:p>
      <w:pPr>
        <w:pStyle w:val="ProblemLabel"/>
        <w:keepNext w:val="1"/>
      </w:pPr>
      <w:r>
        <w:rPr>
          <w:b/>
        </w:rPr>
        <w:t xml:space="preserve">What it explains and practices. </w:t>
      </w:r>
      <w:r>
        <w:rPr/>
        <w:t>Introduces area by covering a figure with unit squares without gaps or overlaps.</w:t>
      </w:r>
    </w:p>
    <w:p>
      <w:pPr>
        <w:pStyle w:val="ProblemBody"/>
      </w:pPr>
      <w:r>
        <w:rPr>
          <w:b/>
        </w:rPr>
        <w:t xml:space="preserve">Problem. </w:t>
      </w:r>
      <w:r>
        <w:rPr/>
        <w:t>A rectangle is covered by a grid with 3 rows and 5 columns of identical squares. Definition: the area, in “unit squares,” is the number of squares that cover the figure without gaps or overlaps. What is the area?</w:t>
      </w:r>
    </w:p>
    <w:p>
      <w:pPr>
        <w:pStyle w:val="SmallNote"/>
      </w:pPr>
      <w:r>
        <w:rPr>
          <w:b/>
        </w:rPr>
        <w:t xml:space="preserve">Abstract model (also useful for code representation). </w:t>
      </w:r>
      <w:r>
        <w:rPr>
          <w:i/>
        </w:rPr>
        <w:t>A=3·5.</w:t>
      </w:r>
    </w:p>
    <w:p>
      <w:pPr>
        <w:pStyle w:val="ProblemLabel"/>
        <w:keepNext w:val="1"/>
      </w:pPr>
      <w:r>
        <w:rPr/>
        <w:t>Step-by-step solution</w:t>
      </w:r>
    </w:p>
    <w:p>
      <w:pPr>
        <w:pStyle w:val="SolutionStep"/>
        <w:ind w:left="198" w:hanging="142"/>
      </w:pPr>
      <w:r>
        <w:rPr>
          <w:b/>
        </w:rPr>
        <w:t xml:space="preserve">1. </w:t>
      </w:r>
      <w:r>
        <w:rPr/>
        <w:t>Each row has 5 squares.</w:t>
      </w:r>
    </w:p>
    <w:p>
      <w:pPr>
        <w:pStyle w:val="SolutionStep"/>
        <w:ind w:left="198" w:hanging="142"/>
      </w:pPr>
      <w:r>
        <w:rPr>
          <w:b/>
        </w:rPr>
        <w:t xml:space="preserve">2. </w:t>
      </w:r>
      <w:r>
        <w:rPr/>
        <w:t>There are 3 rows, so 3×5=15 unit squares.</w:t>
      </w:r>
    </w:p>
    <w:p>
      <w:pPr>
        <w:pStyle w:val="Answer"/>
      </w:pPr>
      <w:r>
        <w:rPr>
          <w:b/>
        </w:rPr>
        <w:t xml:space="preserve">Answer: </w:t>
      </w:r>
      <w:r>
        <w:rPr>
          <w:b/>
        </w:rPr>
        <w:t>15 unit squares.</w:t>
      </w:r>
    </w:p>
    <w:p>
      <w:pPr>
        <w:spacing w:after="20" w:before="0"/>
        <w:pBdr>
          <w:bottom w:val="single" w:sz="2" w:space="1" w:color="D9E0E6"/>
        </w:pBdr>
      </w:pPr>
    </w:p>
    <w:p>
      <w:pPr>
        <w:pStyle w:val="Heading2"/>
        <w:keepNext w:val="1"/>
      </w:pPr>
      <w:r>
        <w:rPr/>
        <w:t>10.22. Area as a Number of Unit Squares 2</w:t>
      </w:r>
    </w:p>
    <w:p>
      <w:pPr>
        <w:pStyle w:val="ProblemLabel"/>
        <w:keepNext w:val="1"/>
      </w:pPr>
      <w:r>
        <w:rPr>
          <w:b/>
        </w:rPr>
        <w:t xml:space="preserve">What it explains and practices. </w:t>
      </w:r>
      <w:r>
        <w:rPr/>
        <w:t>Introduces area by covering a figure with unit squares without gaps or overlaps.</w:t>
      </w:r>
    </w:p>
    <w:p>
      <w:pPr>
        <w:pStyle w:val="ProblemBody"/>
      </w:pPr>
      <w:r>
        <w:rPr>
          <w:b/>
        </w:rPr>
        <w:t xml:space="preserve">Problem. </w:t>
      </w:r>
      <w:r>
        <w:rPr/>
        <w:t>A rectangle is covered by a grid with 4 rows and 6 columns of identical squares. Definition: the area, in “unit squares,” is the number of squares that cover the figure without gaps or overlaps. What is the area?</w:t>
      </w:r>
    </w:p>
    <w:p>
      <w:pPr>
        <w:pStyle w:val="SmallNote"/>
      </w:pPr>
      <w:r>
        <w:rPr>
          <w:b/>
        </w:rPr>
        <w:t xml:space="preserve">Abstract model (also useful for code representation). </w:t>
      </w:r>
      <w:r>
        <w:rPr>
          <w:i/>
        </w:rPr>
        <w:t>A=4·6.</w:t>
      </w:r>
    </w:p>
    <w:p>
      <w:pPr>
        <w:pStyle w:val="ProblemLabel"/>
        <w:keepNext w:val="1"/>
      </w:pPr>
      <w:r>
        <w:rPr/>
        <w:t>Step-by-step solution</w:t>
      </w:r>
    </w:p>
    <w:p>
      <w:pPr>
        <w:pStyle w:val="SolutionStep"/>
        <w:ind w:left="198" w:hanging="142"/>
      </w:pPr>
      <w:r>
        <w:rPr>
          <w:b/>
        </w:rPr>
        <w:t xml:space="preserve">1. </w:t>
      </w:r>
      <w:r>
        <w:rPr/>
        <w:t>Each row has 6 squares.</w:t>
      </w:r>
    </w:p>
    <w:p>
      <w:pPr>
        <w:pStyle w:val="SolutionStep"/>
        <w:ind w:left="198" w:hanging="142"/>
      </w:pPr>
      <w:r>
        <w:rPr>
          <w:b/>
        </w:rPr>
        <w:t xml:space="preserve">2. </w:t>
      </w:r>
      <w:r>
        <w:rPr/>
        <w:t>There are 4 rows, so 4×6=24 unit squares.</w:t>
      </w:r>
    </w:p>
    <w:p>
      <w:pPr>
        <w:pStyle w:val="Answer"/>
      </w:pPr>
      <w:r>
        <w:rPr>
          <w:b/>
        </w:rPr>
        <w:t xml:space="preserve">Answer: </w:t>
      </w:r>
      <w:r>
        <w:rPr>
          <w:b/>
        </w:rPr>
        <w:t>24 unit squares.</w:t>
      </w:r>
    </w:p>
    <w:p>
      <w:pPr>
        <w:spacing w:after="20" w:before="0"/>
        <w:pBdr>
          <w:bottom w:val="single" w:sz="2" w:space="1" w:color="D9E0E6"/>
        </w:pBdr>
      </w:pPr>
    </w:p>
    <w:p>
      <w:pPr>
        <w:pStyle w:val="Heading2"/>
        <w:keepNext w:val="1"/>
      </w:pPr>
      <w:r>
        <w:rPr/>
        <w:t>10.23. Area as a Number of Unit Squares 3</w:t>
      </w:r>
    </w:p>
    <w:p>
      <w:pPr>
        <w:pStyle w:val="ProblemLabel"/>
        <w:keepNext w:val="1"/>
      </w:pPr>
      <w:r>
        <w:rPr>
          <w:b/>
        </w:rPr>
        <w:t xml:space="preserve">What it explains and practices. </w:t>
      </w:r>
      <w:r>
        <w:rPr/>
        <w:t>Introduces area by covering a figure with unit squares without gaps or overlaps.</w:t>
      </w:r>
    </w:p>
    <w:p>
      <w:pPr>
        <w:pStyle w:val="ProblemBody"/>
      </w:pPr>
      <w:r>
        <w:rPr>
          <w:b/>
        </w:rPr>
        <w:t xml:space="preserve">Problem. </w:t>
      </w:r>
      <w:r>
        <w:rPr/>
        <w:t>A rectangle is covered by a grid with 5 rows and 5 columns of identical squares. Definition: the area, in “unit squares,” is the number of squares that cover the figure without gaps or overlaps. What is the area?</w:t>
      </w:r>
    </w:p>
    <w:p>
      <w:pPr>
        <w:pStyle w:val="SmallNote"/>
      </w:pPr>
      <w:r>
        <w:rPr>
          <w:b/>
        </w:rPr>
        <w:t xml:space="preserve">Abstract model (also useful for code representation). </w:t>
      </w:r>
      <w:r>
        <w:rPr>
          <w:i/>
        </w:rPr>
        <w:t>A=5·5.</w:t>
      </w:r>
    </w:p>
    <w:p>
      <w:pPr>
        <w:pStyle w:val="ProblemLabel"/>
        <w:keepNext w:val="1"/>
      </w:pPr>
      <w:r>
        <w:rPr/>
        <w:t>Step-by-step solution</w:t>
      </w:r>
    </w:p>
    <w:p>
      <w:pPr>
        <w:pStyle w:val="SolutionStep"/>
        <w:ind w:left="198" w:hanging="142"/>
      </w:pPr>
      <w:r>
        <w:rPr>
          <w:b/>
        </w:rPr>
        <w:t xml:space="preserve">1. </w:t>
      </w:r>
      <w:r>
        <w:rPr/>
        <w:t>Each row has 5 squares.</w:t>
      </w:r>
    </w:p>
    <w:p>
      <w:pPr>
        <w:pStyle w:val="SolutionStep"/>
        <w:ind w:left="198" w:hanging="142"/>
      </w:pPr>
      <w:r>
        <w:rPr>
          <w:b/>
        </w:rPr>
        <w:t xml:space="preserve">2. </w:t>
      </w:r>
      <w:r>
        <w:rPr/>
        <w:t>There are 5 rows, so 5×5=25 unit squares.</w:t>
      </w:r>
    </w:p>
    <w:p>
      <w:pPr>
        <w:pStyle w:val="Answer"/>
      </w:pPr>
      <w:r>
        <w:rPr>
          <w:b/>
        </w:rPr>
        <w:t xml:space="preserve">Answer: </w:t>
      </w:r>
      <w:r>
        <w:rPr>
          <w:b/>
        </w:rPr>
        <w:t>25 unit squares.</w:t>
      </w:r>
    </w:p>
    <w:p>
      <w:pPr>
        <w:spacing w:after="20" w:before="0"/>
        <w:pBdr>
          <w:bottom w:val="single" w:sz="2" w:space="1" w:color="D9E0E6"/>
        </w:pBdr>
      </w:pPr>
    </w:p>
    <w:p>
      <w:pPr>
        <w:pStyle w:val="Heading2"/>
        <w:keepNext w:val="1"/>
      </w:pPr>
      <w:r>
        <w:rPr/>
        <w:t>10.24. Area as a Number of Unit Squares 4</w:t>
      </w:r>
    </w:p>
    <w:p>
      <w:pPr>
        <w:pStyle w:val="ProblemLabel"/>
        <w:keepNext w:val="1"/>
      </w:pPr>
      <w:r>
        <w:rPr>
          <w:b/>
        </w:rPr>
        <w:t xml:space="preserve">What it explains and practices. </w:t>
      </w:r>
      <w:r>
        <w:rPr/>
        <w:t>Introduces area by covering a figure with unit squares without gaps or overlaps.</w:t>
      </w:r>
    </w:p>
    <w:p>
      <w:pPr>
        <w:pStyle w:val="ProblemBody"/>
      </w:pPr>
      <w:r>
        <w:rPr>
          <w:b/>
        </w:rPr>
        <w:t xml:space="preserve">Problem. </w:t>
      </w:r>
      <w:r>
        <w:rPr/>
        <w:t>A rectangle is covered by a grid with 2 rows and 8 columns of identical squares. Definition: the area, in “unit squares,” is the number of squares that cover the figure without gaps or overlaps. What is the area?</w:t>
      </w:r>
    </w:p>
    <w:p>
      <w:pPr>
        <w:pStyle w:val="SmallNote"/>
      </w:pPr>
      <w:r>
        <w:rPr>
          <w:b/>
        </w:rPr>
        <w:t xml:space="preserve">Abstract model (also useful for code representation). </w:t>
      </w:r>
      <w:r>
        <w:rPr>
          <w:i/>
        </w:rPr>
        <w:t>A=2·8.</w:t>
      </w:r>
    </w:p>
    <w:p>
      <w:pPr>
        <w:pStyle w:val="ProblemLabel"/>
        <w:keepNext w:val="1"/>
      </w:pPr>
      <w:r>
        <w:rPr/>
        <w:t>Step-by-step solution</w:t>
      </w:r>
    </w:p>
    <w:p>
      <w:pPr>
        <w:pStyle w:val="SolutionStep"/>
        <w:ind w:left="198" w:hanging="142"/>
      </w:pPr>
      <w:r>
        <w:rPr>
          <w:b/>
        </w:rPr>
        <w:t xml:space="preserve">1. </w:t>
      </w:r>
      <w:r>
        <w:rPr/>
        <w:t>Each row has 8 squares.</w:t>
      </w:r>
    </w:p>
    <w:p>
      <w:pPr>
        <w:pStyle w:val="SolutionStep"/>
        <w:ind w:left="198" w:hanging="142"/>
      </w:pPr>
      <w:r>
        <w:rPr>
          <w:b/>
        </w:rPr>
        <w:t xml:space="preserve">2. </w:t>
      </w:r>
      <w:r>
        <w:rPr/>
        <w:t>There are 2 rows, so 2×8=16 unit squares.</w:t>
      </w:r>
    </w:p>
    <w:p>
      <w:pPr>
        <w:pStyle w:val="Answer"/>
      </w:pPr>
      <w:r>
        <w:rPr>
          <w:b/>
        </w:rPr>
        <w:t xml:space="preserve">Answer: </w:t>
      </w:r>
      <w:r>
        <w:rPr>
          <w:b/>
        </w:rPr>
        <w:t>16 unit squares.</w:t>
      </w:r>
    </w:p>
    <w:p>
      <w:pPr>
        <w:spacing w:after="20" w:before="0"/>
        <w:pBdr>
          <w:bottom w:val="single" w:sz="2" w:space="1" w:color="D9E0E6"/>
        </w:pBdr>
      </w:pPr>
    </w:p>
    <w:p>
      <w:pPr>
        <w:pStyle w:val="Heading2"/>
        <w:keepNext w:val="1"/>
      </w:pPr>
      <w:r>
        <w:rPr/>
        <w:t>10.25. Area as a Number of Unit Squares 5</w:t>
      </w:r>
    </w:p>
    <w:p>
      <w:pPr>
        <w:pStyle w:val="ProblemLabel"/>
        <w:keepNext w:val="1"/>
      </w:pPr>
      <w:r>
        <w:rPr>
          <w:b/>
        </w:rPr>
        <w:t xml:space="preserve">What it explains and practices. </w:t>
      </w:r>
      <w:r>
        <w:rPr/>
        <w:t>Introduces area by covering a figure with unit squares without gaps or overlaps.</w:t>
      </w:r>
    </w:p>
    <w:p>
      <w:pPr>
        <w:pStyle w:val="ProblemBody"/>
      </w:pPr>
      <w:r>
        <w:rPr>
          <w:b/>
        </w:rPr>
        <w:t xml:space="preserve">Problem. </w:t>
      </w:r>
      <w:r>
        <w:rPr/>
        <w:t>A rectangle is covered by a grid with 6 rows and 4 columns of identical squares. Definition: the area, in “unit squares,” is the number of squares that cover the figure without gaps or overlaps. What is the area?</w:t>
      </w:r>
    </w:p>
    <w:p>
      <w:pPr>
        <w:pStyle w:val="SmallNote"/>
      </w:pPr>
      <w:r>
        <w:rPr>
          <w:b/>
        </w:rPr>
        <w:t xml:space="preserve">Abstract model (also useful for code representation). </w:t>
      </w:r>
      <w:r>
        <w:rPr>
          <w:i/>
        </w:rPr>
        <w:t>A=6·4.</w:t>
      </w:r>
    </w:p>
    <w:p>
      <w:pPr>
        <w:pStyle w:val="ProblemLabel"/>
        <w:keepNext w:val="1"/>
      </w:pPr>
      <w:r>
        <w:rPr/>
        <w:t>Step-by-step solution</w:t>
      </w:r>
    </w:p>
    <w:p>
      <w:pPr>
        <w:pStyle w:val="SolutionStep"/>
        <w:ind w:left="198" w:hanging="142"/>
      </w:pPr>
      <w:r>
        <w:rPr>
          <w:b/>
        </w:rPr>
        <w:t xml:space="preserve">1. </w:t>
      </w:r>
      <w:r>
        <w:rPr/>
        <w:t>Each row has 4 squares.</w:t>
      </w:r>
    </w:p>
    <w:p>
      <w:pPr>
        <w:pStyle w:val="SolutionStep"/>
        <w:ind w:left="198" w:hanging="142"/>
      </w:pPr>
      <w:r>
        <w:rPr>
          <w:b/>
        </w:rPr>
        <w:t xml:space="preserve">2. </w:t>
      </w:r>
      <w:r>
        <w:rPr/>
        <w:t>There are 6 rows, so 6×4=24 unit squares.</w:t>
      </w:r>
    </w:p>
    <w:p>
      <w:pPr>
        <w:pStyle w:val="Answer"/>
      </w:pPr>
      <w:r>
        <w:rPr>
          <w:b/>
        </w:rPr>
        <w:t xml:space="preserve">Answer: </w:t>
      </w:r>
      <w:r>
        <w:rPr>
          <w:b/>
        </w:rPr>
        <w:t>24 unit squares.</w:t>
      </w:r>
    </w:p>
    <w:p>
      <w:r>
        <w:br w:type="page"/>
      </w:r>
    </w:p>
    <w:p>
      <w:pPr>
        <w:pStyle w:val="Heading1"/>
        <w:keepNext w:val="1"/>
      </w:pPr>
      <w:r>
        <w:rPr/>
        <w:t>Chapter 11. Multiplicative Relationships and Hierarchical Models</w:t>
      </w:r>
    </w:p>
    <w:p>
      <w:pPr>
        <w:spacing w:after="80"/>
      </w:pPr>
      <w:r>
        <w:rPr>
          <w:b/>
        </w:rPr>
        <w:t xml:space="preserve">Grade III. </w:t>
      </w:r>
      <w:r>
        <w:rPr/>
        <w:t>The child moves from simple multiplication to relationships between quantities and multilevel structures.</w:t>
      </w:r>
    </w:p>
    <w:p>
      <w:pPr>
        <w:pStyle w:val="SmallNote"/>
        <w:spacing w:after="160"/>
      </w:pPr>
      <w:r>
        <w:rPr>
          <w:b/>
        </w:rPr>
        <w:t xml:space="preserve">Concepts practiced: </w:t>
      </w:r>
      <w:r>
        <w:rPr/>
        <w:t>k times as much, inverse operation, compound products, simple proportionality</w:t>
      </w:r>
    </w:p>
    <w:p>
      <w:pPr>
        <w:pStyle w:val="Heading2"/>
        <w:keepNext w:val="1"/>
      </w:pPr>
      <w:r>
        <w:rPr/>
        <w:t>11.1. “3 Times as Much” as Grouping 1</w:t>
      </w:r>
    </w:p>
    <w:p>
      <w:pPr>
        <w:pStyle w:val="ProblemLabel"/>
        <w:keepNext w:val="1"/>
      </w:pPr>
      <w:r>
        <w:rPr>
          <w:b/>
        </w:rPr>
        <w:t xml:space="preserve">What it explains and practices. </w:t>
      </w:r>
      <w:r>
        <w:rPr/>
        <w:t>Practices the multiplicative meaning of the expression “k times as much,” defined explicitly.</w:t>
      </w:r>
    </w:p>
    <w:p>
      <w:pPr>
        <w:pStyle w:val="ProblemBody"/>
      </w:pPr>
      <w:r>
        <w:rPr>
          <w:b/>
        </w:rPr>
        <w:t xml:space="preserve">Problem. </w:t>
      </w:r>
      <w:r>
        <w:rPr/>
        <w:t>Ana has 6 tokens. Mara has 3 times as many. In this problem, “3 times as many” means 3 equal groups of the base quantity. How many tokens does the second child have?</w:t>
      </w:r>
    </w:p>
    <w:p>
      <w:pPr>
        <w:pStyle w:val="SmallNote"/>
      </w:pPr>
      <w:r>
        <w:rPr>
          <w:b/>
        </w:rPr>
        <w:t xml:space="preserve">Abstract model (also useful for code representation). </w:t>
      </w:r>
      <w:r>
        <w:rPr>
          <w:i/>
        </w:rPr>
        <w:t>B=3·A=3·6.</w:t>
      </w:r>
    </w:p>
    <w:p>
      <w:pPr>
        <w:pStyle w:val="ProblemLabel"/>
        <w:keepNext w:val="1"/>
      </w:pPr>
      <w:r>
        <w:rPr/>
        <w:t>Step-by-step solution</w:t>
      </w:r>
    </w:p>
    <w:p>
      <w:pPr>
        <w:pStyle w:val="SolutionStep"/>
        <w:ind w:left="198" w:hanging="142"/>
      </w:pPr>
      <w:r>
        <w:rPr>
          <w:b/>
        </w:rPr>
        <w:t xml:space="preserve">1. </w:t>
      </w:r>
      <w:r>
        <w:rPr/>
        <w:t>One group has 6.</w:t>
      </w:r>
    </w:p>
    <w:p>
      <w:pPr>
        <w:pStyle w:val="SolutionStep"/>
        <w:ind w:left="198" w:hanging="142"/>
      </w:pPr>
      <w:r>
        <w:rPr>
          <w:b/>
        </w:rPr>
        <w:t xml:space="preserve">2. </w:t>
      </w:r>
      <w:r>
        <w:rPr/>
        <w:t>We have 3 such groups: 6 repeated 3 times.</w:t>
      </w:r>
    </w:p>
    <w:p>
      <w:pPr>
        <w:pStyle w:val="SolutionStep"/>
        <w:ind w:left="198" w:hanging="142"/>
      </w:pPr>
      <w:r>
        <w:rPr>
          <w:b/>
        </w:rPr>
        <w:t xml:space="preserve">3. </w:t>
      </w:r>
      <w:r>
        <w:rPr/>
        <w:t>3×6=18.</w:t>
      </w:r>
    </w:p>
    <w:p>
      <w:pPr>
        <w:pStyle w:val="Answer"/>
      </w:pPr>
      <w:r>
        <w:rPr>
          <w:b/>
        </w:rPr>
        <w:t xml:space="preserve">Answer: </w:t>
      </w:r>
      <w:r>
        <w:rPr>
          <w:b/>
        </w:rPr>
        <w:t>18</w:t>
      </w:r>
    </w:p>
    <w:p>
      <w:pPr>
        <w:spacing w:after="20" w:before="0"/>
        <w:pBdr>
          <w:bottom w:val="single" w:sz="2" w:space="1" w:color="D9E0E6"/>
        </w:pBdr>
      </w:pPr>
    </w:p>
    <w:p>
      <w:pPr>
        <w:pStyle w:val="Heading2"/>
        <w:keepNext w:val="1"/>
      </w:pPr>
      <w:r>
        <w:rPr/>
        <w:t>11.2. “4 Times as Much” as Grouping 2</w:t>
      </w:r>
    </w:p>
    <w:p>
      <w:pPr>
        <w:pStyle w:val="ProblemLabel"/>
        <w:keepNext w:val="1"/>
      </w:pPr>
      <w:r>
        <w:rPr>
          <w:b/>
        </w:rPr>
        <w:t xml:space="preserve">What it explains and practices. </w:t>
      </w:r>
      <w:r>
        <w:rPr/>
        <w:t>Practices the multiplicative meaning of the expression “k times as much,” defined explicitly.</w:t>
      </w:r>
    </w:p>
    <w:p>
      <w:pPr>
        <w:pStyle w:val="ProblemBody"/>
      </w:pPr>
      <w:r>
        <w:rPr>
          <w:b/>
        </w:rPr>
        <w:t xml:space="preserve">Problem. </w:t>
      </w:r>
      <w:r>
        <w:rPr/>
        <w:t>Mara has 8 tokens. Daria has 4 times as many. In this problem, “4 times as many” means 4 equal groups of the base quantity. How many tokens does the second child have?</w:t>
      </w:r>
    </w:p>
    <w:p>
      <w:pPr>
        <w:pStyle w:val="SmallNote"/>
      </w:pPr>
      <w:r>
        <w:rPr>
          <w:b/>
        </w:rPr>
        <w:t xml:space="preserve">Abstract model (also useful for code representation). </w:t>
      </w:r>
      <w:r>
        <w:rPr>
          <w:i/>
        </w:rPr>
        <w:t>B=4·A=4·8.</w:t>
      </w:r>
    </w:p>
    <w:p>
      <w:pPr>
        <w:pStyle w:val="ProblemLabel"/>
        <w:keepNext w:val="1"/>
      </w:pPr>
      <w:r>
        <w:rPr/>
        <w:t>Step-by-step solution</w:t>
      </w:r>
    </w:p>
    <w:p>
      <w:pPr>
        <w:pStyle w:val="SolutionStep"/>
        <w:ind w:left="198" w:hanging="142"/>
      </w:pPr>
      <w:r>
        <w:rPr>
          <w:b/>
        </w:rPr>
        <w:t xml:space="preserve">1. </w:t>
      </w:r>
      <w:r>
        <w:rPr/>
        <w:t>One group has 8.</w:t>
      </w:r>
    </w:p>
    <w:p>
      <w:pPr>
        <w:pStyle w:val="SolutionStep"/>
        <w:ind w:left="198" w:hanging="142"/>
      </w:pPr>
      <w:r>
        <w:rPr>
          <w:b/>
        </w:rPr>
        <w:t xml:space="preserve">2. </w:t>
      </w:r>
      <w:r>
        <w:rPr/>
        <w:t>We have 4 such groups: 8 repeated 4 times.</w:t>
      </w:r>
    </w:p>
    <w:p>
      <w:pPr>
        <w:pStyle w:val="SolutionStep"/>
        <w:ind w:left="198" w:hanging="142"/>
      </w:pPr>
      <w:r>
        <w:rPr>
          <w:b/>
        </w:rPr>
        <w:t xml:space="preserve">3. </w:t>
      </w:r>
      <w:r>
        <w:rPr/>
        <w:t>4×8=32.</w:t>
      </w:r>
    </w:p>
    <w:p>
      <w:pPr>
        <w:pStyle w:val="Answer"/>
      </w:pPr>
      <w:r>
        <w:rPr>
          <w:b/>
        </w:rPr>
        <w:t xml:space="preserve">Answer: </w:t>
      </w:r>
      <w:r>
        <w:rPr>
          <w:b/>
        </w:rPr>
        <w:t>32</w:t>
      </w:r>
    </w:p>
    <w:p>
      <w:pPr>
        <w:spacing w:after="20" w:before="0"/>
        <w:pBdr>
          <w:bottom w:val="single" w:sz="2" w:space="1" w:color="D9E0E6"/>
        </w:pBdr>
      </w:pPr>
    </w:p>
    <w:p>
      <w:pPr>
        <w:pStyle w:val="Heading2"/>
        <w:keepNext w:val="1"/>
      </w:pPr>
      <w:r>
        <w:rPr/>
        <w:t>11.3. “3 Times as Much” as Grouping 3</w:t>
      </w:r>
    </w:p>
    <w:p>
      <w:pPr>
        <w:pStyle w:val="ProblemLabel"/>
        <w:keepNext w:val="1"/>
      </w:pPr>
      <w:r>
        <w:rPr>
          <w:b/>
        </w:rPr>
        <w:t xml:space="preserve">What it explains and practices. </w:t>
      </w:r>
      <w:r>
        <w:rPr/>
        <w:t>Practices the multiplicative meaning of the expression “k times as much,” defined explicitly.</w:t>
      </w:r>
    </w:p>
    <w:p>
      <w:pPr>
        <w:pStyle w:val="ProblemBody"/>
      </w:pPr>
      <w:r>
        <w:rPr>
          <w:b/>
        </w:rPr>
        <w:t xml:space="preserve">Problem. </w:t>
      </w:r>
      <w:r>
        <w:rPr/>
        <w:t>Daria has 9 tokens. Luca has 3 times as many. In this problem, “3 times as many” means 3 equal groups of the base quantity. How many tokens does the second child have?</w:t>
      </w:r>
    </w:p>
    <w:p>
      <w:pPr>
        <w:pStyle w:val="SmallNote"/>
      </w:pPr>
      <w:r>
        <w:rPr>
          <w:b/>
        </w:rPr>
        <w:t xml:space="preserve">Abstract model (also useful for code representation). </w:t>
      </w:r>
      <w:r>
        <w:rPr>
          <w:i/>
        </w:rPr>
        <w:t>B=3·A=3·9.</w:t>
      </w:r>
    </w:p>
    <w:p>
      <w:pPr>
        <w:pStyle w:val="ProblemLabel"/>
        <w:keepNext w:val="1"/>
      </w:pPr>
      <w:r>
        <w:rPr/>
        <w:t>Step-by-step solution</w:t>
      </w:r>
    </w:p>
    <w:p>
      <w:pPr>
        <w:pStyle w:val="SolutionStep"/>
        <w:ind w:left="198" w:hanging="142"/>
      </w:pPr>
      <w:r>
        <w:rPr>
          <w:b/>
        </w:rPr>
        <w:t xml:space="preserve">1. </w:t>
      </w:r>
      <w:r>
        <w:rPr/>
        <w:t>One group has 9.</w:t>
      </w:r>
    </w:p>
    <w:p>
      <w:pPr>
        <w:pStyle w:val="SolutionStep"/>
        <w:ind w:left="198" w:hanging="142"/>
      </w:pPr>
      <w:r>
        <w:rPr>
          <w:b/>
        </w:rPr>
        <w:t xml:space="preserve">2. </w:t>
      </w:r>
      <w:r>
        <w:rPr/>
        <w:t>We have 3 such groups: 9 repeated 3 times.</w:t>
      </w:r>
    </w:p>
    <w:p>
      <w:pPr>
        <w:pStyle w:val="SolutionStep"/>
        <w:ind w:left="198" w:hanging="142"/>
      </w:pPr>
      <w:r>
        <w:rPr>
          <w:b/>
        </w:rPr>
        <w:t xml:space="preserve">3. </w:t>
      </w:r>
      <w:r>
        <w:rPr/>
        <w:t>3×9=27.</w:t>
      </w:r>
    </w:p>
    <w:p>
      <w:pPr>
        <w:pStyle w:val="Answer"/>
      </w:pPr>
      <w:r>
        <w:rPr>
          <w:b/>
        </w:rPr>
        <w:t xml:space="preserve">Answer: </w:t>
      </w:r>
      <w:r>
        <w:rPr>
          <w:b/>
        </w:rPr>
        <w:t>27</w:t>
      </w:r>
    </w:p>
    <w:p>
      <w:pPr>
        <w:spacing w:after="20" w:before="0"/>
        <w:pBdr>
          <w:bottom w:val="single" w:sz="2" w:space="1" w:color="D9E0E6"/>
        </w:pBdr>
      </w:pPr>
    </w:p>
    <w:p>
      <w:pPr>
        <w:pStyle w:val="Heading2"/>
        <w:keepNext w:val="1"/>
      </w:pPr>
      <w:r>
        <w:rPr/>
        <w:t>11.4. “5 Times as Much” as Grouping 4</w:t>
      </w:r>
    </w:p>
    <w:p>
      <w:pPr>
        <w:pStyle w:val="ProblemLabel"/>
        <w:keepNext w:val="1"/>
      </w:pPr>
      <w:r>
        <w:rPr>
          <w:b/>
        </w:rPr>
        <w:t xml:space="preserve">What it explains and practices. </w:t>
      </w:r>
      <w:r>
        <w:rPr/>
        <w:t>Practices the multiplicative meaning of the expression “k times as much,” defined explicitly.</w:t>
      </w:r>
    </w:p>
    <w:p>
      <w:pPr>
        <w:pStyle w:val="ProblemBody"/>
      </w:pPr>
      <w:r>
        <w:rPr>
          <w:b/>
        </w:rPr>
        <w:t xml:space="preserve">Problem. </w:t>
      </w:r>
      <w:r>
        <w:rPr/>
        <w:t>Luca has 7 tokens. Matei has 5 times as many. In this problem, “5 times as many” means 5 equal groups of the base quantity. How many tokens does the second child have?</w:t>
      </w:r>
    </w:p>
    <w:p>
      <w:pPr>
        <w:pStyle w:val="SmallNote"/>
      </w:pPr>
      <w:r>
        <w:rPr>
          <w:b/>
        </w:rPr>
        <w:t xml:space="preserve">Abstract model (also useful for code representation). </w:t>
      </w:r>
      <w:r>
        <w:rPr>
          <w:i/>
        </w:rPr>
        <w:t>B=5·A=5·7.</w:t>
      </w:r>
    </w:p>
    <w:p>
      <w:pPr>
        <w:pStyle w:val="ProblemLabel"/>
        <w:keepNext w:val="1"/>
      </w:pPr>
      <w:r>
        <w:rPr/>
        <w:t>Step-by-step solution</w:t>
      </w:r>
    </w:p>
    <w:p>
      <w:pPr>
        <w:pStyle w:val="SolutionStep"/>
        <w:ind w:left="198" w:hanging="142"/>
      </w:pPr>
      <w:r>
        <w:rPr>
          <w:b/>
        </w:rPr>
        <w:t xml:space="preserve">1. </w:t>
      </w:r>
      <w:r>
        <w:rPr/>
        <w:t>One group has 7.</w:t>
      </w:r>
    </w:p>
    <w:p>
      <w:pPr>
        <w:pStyle w:val="SolutionStep"/>
        <w:ind w:left="198" w:hanging="142"/>
      </w:pPr>
      <w:r>
        <w:rPr>
          <w:b/>
        </w:rPr>
        <w:t xml:space="preserve">2. </w:t>
      </w:r>
      <w:r>
        <w:rPr/>
        <w:t>We have 5 such groups: 7 repeated 5 times.</w:t>
      </w:r>
    </w:p>
    <w:p>
      <w:pPr>
        <w:pStyle w:val="SolutionStep"/>
        <w:ind w:left="198" w:hanging="142"/>
      </w:pPr>
      <w:r>
        <w:rPr>
          <w:b/>
        </w:rPr>
        <w:t xml:space="preserve">3. </w:t>
      </w:r>
      <w:r>
        <w:rPr/>
        <w:t>5×7=35.</w:t>
      </w:r>
    </w:p>
    <w:p>
      <w:pPr>
        <w:pStyle w:val="Answer"/>
      </w:pPr>
      <w:r>
        <w:rPr>
          <w:b/>
        </w:rPr>
        <w:t xml:space="preserve">Answer: </w:t>
      </w:r>
      <w:r>
        <w:rPr>
          <w:b/>
        </w:rPr>
        <w:t>35</w:t>
      </w:r>
    </w:p>
    <w:p>
      <w:pPr>
        <w:spacing w:after="20" w:before="0"/>
        <w:pBdr>
          <w:bottom w:val="single" w:sz="2" w:space="1" w:color="D9E0E6"/>
        </w:pBdr>
      </w:pPr>
    </w:p>
    <w:p>
      <w:pPr>
        <w:pStyle w:val="Heading2"/>
        <w:keepNext w:val="1"/>
      </w:pPr>
      <w:r>
        <w:rPr/>
        <w:t>11.5. “3 Times as Much” as Grouping 5</w:t>
      </w:r>
    </w:p>
    <w:p>
      <w:pPr>
        <w:pStyle w:val="ProblemLabel"/>
        <w:keepNext w:val="1"/>
      </w:pPr>
      <w:r>
        <w:rPr>
          <w:b/>
        </w:rPr>
        <w:t xml:space="preserve">What it explains and practices. </w:t>
      </w:r>
      <w:r>
        <w:rPr/>
        <w:t>Practices the multiplicative meaning of the expression “k times as much,” defined explicitly.</w:t>
      </w:r>
    </w:p>
    <w:p>
      <w:pPr>
        <w:pStyle w:val="ProblemBody"/>
      </w:pPr>
      <w:r>
        <w:rPr>
          <w:b/>
        </w:rPr>
        <w:t xml:space="preserve">Problem. </w:t>
      </w:r>
      <w:r>
        <w:rPr/>
        <w:t>Matei has 12 tokens. Radu has 3 times as many. In this problem, “3 times as many” means 3 equal groups of the base quantity. How many tokens does the second child have?</w:t>
      </w:r>
    </w:p>
    <w:p>
      <w:pPr>
        <w:pStyle w:val="SmallNote"/>
      </w:pPr>
      <w:r>
        <w:rPr>
          <w:b/>
        </w:rPr>
        <w:t xml:space="preserve">Abstract model (also useful for code representation). </w:t>
      </w:r>
      <w:r>
        <w:rPr>
          <w:i/>
        </w:rPr>
        <w:t>B=3·A=3·12.</w:t>
      </w:r>
    </w:p>
    <w:p>
      <w:pPr>
        <w:pStyle w:val="ProblemLabel"/>
        <w:keepNext w:val="1"/>
      </w:pPr>
      <w:r>
        <w:rPr/>
        <w:t>Step-by-step solution</w:t>
      </w:r>
    </w:p>
    <w:p>
      <w:pPr>
        <w:pStyle w:val="SolutionStep"/>
        <w:ind w:left="198" w:hanging="142"/>
      </w:pPr>
      <w:r>
        <w:rPr>
          <w:b/>
        </w:rPr>
        <w:t xml:space="preserve">1. </w:t>
      </w:r>
      <w:r>
        <w:rPr/>
        <w:t>One group has 12.</w:t>
      </w:r>
    </w:p>
    <w:p>
      <w:pPr>
        <w:pStyle w:val="SolutionStep"/>
        <w:ind w:left="198" w:hanging="142"/>
      </w:pPr>
      <w:r>
        <w:rPr>
          <w:b/>
        </w:rPr>
        <w:t xml:space="preserve">2. </w:t>
      </w:r>
      <w:r>
        <w:rPr/>
        <w:t>We have 3 such groups: 12 repeated 3 times.</w:t>
      </w:r>
    </w:p>
    <w:p>
      <w:pPr>
        <w:pStyle w:val="SolutionStep"/>
        <w:ind w:left="198" w:hanging="142"/>
      </w:pPr>
      <w:r>
        <w:rPr>
          <w:b/>
        </w:rPr>
        <w:t xml:space="preserve">3. </w:t>
      </w:r>
      <w:r>
        <w:rPr/>
        <w:t>3×12=36.</w:t>
      </w:r>
    </w:p>
    <w:p>
      <w:pPr>
        <w:pStyle w:val="Answer"/>
      </w:pPr>
      <w:r>
        <w:rPr>
          <w:b/>
        </w:rPr>
        <w:t xml:space="preserve">Answer: </w:t>
      </w:r>
      <w:r>
        <w:rPr>
          <w:b/>
        </w:rPr>
        <w:t>36</w:t>
      </w:r>
    </w:p>
    <w:p>
      <w:pPr>
        <w:spacing w:after="20" w:before="0"/>
        <w:pBdr>
          <w:bottom w:val="single" w:sz="2" w:space="1" w:color="D9E0E6"/>
        </w:pBdr>
      </w:pPr>
    </w:p>
    <w:p>
      <w:pPr>
        <w:pStyle w:val="Heading2"/>
        <w:keepNext w:val="1"/>
      </w:pPr>
      <w:r>
        <w:rPr/>
        <w:t>11.6. Find the Base Group 1</w:t>
      </w:r>
    </w:p>
    <w:p>
      <w:pPr>
        <w:pStyle w:val="ProblemLabel"/>
        <w:keepNext w:val="1"/>
      </w:pPr>
      <w:r>
        <w:rPr>
          <w:b/>
        </w:rPr>
        <w:t xml:space="preserve">What it explains and practices. </w:t>
      </w:r>
      <w:r>
        <w:rPr/>
        <w:t>Practices reversing a multiplicative relationship.</w:t>
      </w:r>
    </w:p>
    <w:p>
      <w:pPr>
        <w:pStyle w:val="ProblemBody"/>
      </w:pPr>
      <w:r>
        <w:rPr>
          <w:b/>
        </w:rPr>
        <w:t xml:space="preserve">Problem. </w:t>
      </w:r>
      <w:r>
        <w:rPr/>
        <w:t>A large collection has 21 objects and is exactly 3 times as large as a small collection. The definition of “3 times as large” says that the objects in the large collection can be divided into 3 equal groups, each equal to the small collection. How many objects are in the small collection?</w:t>
      </w:r>
    </w:p>
    <w:p>
      <w:pPr>
        <w:pStyle w:val="SmallNote"/>
      </w:pPr>
      <w:r>
        <w:rPr>
          <w:b/>
        </w:rPr>
        <w:t xml:space="preserve">Abstract model (also useful for code representation). </w:t>
      </w:r>
      <w:r>
        <w:rPr>
          <w:i/>
        </w:rPr>
        <w:t>21=3·x.</w:t>
      </w:r>
    </w:p>
    <w:p>
      <w:pPr>
        <w:pStyle w:val="ProblemLabel"/>
        <w:keepNext w:val="1"/>
      </w:pPr>
      <w:r>
        <w:rPr/>
        <w:t>Step-by-step solution</w:t>
      </w:r>
    </w:p>
    <w:p>
      <w:pPr>
        <w:pStyle w:val="SolutionStep"/>
        <w:ind w:left="198" w:hanging="142"/>
      </w:pPr>
      <w:r>
        <w:rPr>
          <w:b/>
        </w:rPr>
        <w:t xml:space="preserve">1. </w:t>
      </w:r>
      <w:r>
        <w:rPr/>
        <w:t>Divide the 21 objects into 3 equal groups.</w:t>
      </w:r>
    </w:p>
    <w:p>
      <w:pPr>
        <w:pStyle w:val="SolutionStep"/>
        <w:ind w:left="198" w:hanging="142"/>
      </w:pPr>
      <w:r>
        <w:rPr>
          <w:b/>
        </w:rPr>
        <w:t xml:space="preserve">2. </w:t>
      </w:r>
      <w:r>
        <w:rPr/>
        <w:t>Each group has 21÷3=7.</w:t>
      </w:r>
    </w:p>
    <w:p>
      <w:pPr>
        <w:pStyle w:val="SolutionStep"/>
        <w:ind w:left="198" w:hanging="142"/>
      </w:pPr>
      <w:r>
        <w:rPr>
          <w:b/>
        </w:rPr>
        <w:t xml:space="preserve">3. </w:t>
      </w:r>
      <w:r>
        <w:rPr/>
        <w:t>Check: 7×3=21.</w:t>
      </w:r>
    </w:p>
    <w:p>
      <w:pPr>
        <w:pStyle w:val="Answer"/>
      </w:pPr>
      <w:r>
        <w:rPr>
          <w:b/>
        </w:rPr>
        <w:t xml:space="preserve">Answer: </w:t>
      </w:r>
      <w:r>
        <w:rPr>
          <w:b/>
        </w:rPr>
        <w:t>7</w:t>
      </w:r>
    </w:p>
    <w:p>
      <w:pPr>
        <w:spacing w:after="20" w:before="0"/>
        <w:pBdr>
          <w:bottom w:val="single" w:sz="2" w:space="1" w:color="D9E0E6"/>
        </w:pBdr>
      </w:pPr>
    </w:p>
    <w:p>
      <w:pPr>
        <w:pStyle w:val="Heading2"/>
        <w:keepNext w:val="1"/>
      </w:pPr>
      <w:r>
        <w:rPr/>
        <w:t>11.7. Find the Base Group 2</w:t>
      </w:r>
    </w:p>
    <w:p>
      <w:pPr>
        <w:pStyle w:val="ProblemLabel"/>
        <w:keepNext w:val="1"/>
      </w:pPr>
      <w:r>
        <w:rPr>
          <w:b/>
        </w:rPr>
        <w:t xml:space="preserve">What it explains and practices. </w:t>
      </w:r>
      <w:r>
        <w:rPr/>
        <w:t>Practices reversing a multiplicative relationship.</w:t>
      </w:r>
    </w:p>
    <w:p>
      <w:pPr>
        <w:pStyle w:val="ProblemBody"/>
      </w:pPr>
      <w:r>
        <w:rPr>
          <w:b/>
        </w:rPr>
        <w:t xml:space="preserve">Problem. </w:t>
      </w:r>
      <w:r>
        <w:rPr/>
        <w:t>A large collection has 24 objects and is exactly 4 times as large as a small collection. The definition of “4 times as large” says that the objects in the large collection can be divided into 4 equal groups, each equal to the small collection. How many objects are in the small collection?</w:t>
      </w:r>
    </w:p>
    <w:p>
      <w:pPr>
        <w:pStyle w:val="SmallNote"/>
      </w:pPr>
      <w:r>
        <w:rPr>
          <w:b/>
        </w:rPr>
        <w:t xml:space="preserve">Abstract model (also useful for code representation). </w:t>
      </w:r>
      <w:r>
        <w:rPr>
          <w:i/>
        </w:rPr>
        <w:t>24=4·x.</w:t>
      </w:r>
    </w:p>
    <w:p>
      <w:pPr>
        <w:pStyle w:val="ProblemLabel"/>
        <w:keepNext w:val="1"/>
      </w:pPr>
      <w:r>
        <w:rPr/>
        <w:t>Step-by-step solution</w:t>
      </w:r>
    </w:p>
    <w:p>
      <w:pPr>
        <w:pStyle w:val="SolutionStep"/>
        <w:ind w:left="198" w:hanging="142"/>
      </w:pPr>
      <w:r>
        <w:rPr>
          <w:b/>
        </w:rPr>
        <w:t xml:space="preserve">1. </w:t>
      </w:r>
      <w:r>
        <w:rPr/>
        <w:t>Divide the 24 objects into 4 equal groups.</w:t>
      </w:r>
    </w:p>
    <w:p>
      <w:pPr>
        <w:pStyle w:val="SolutionStep"/>
        <w:ind w:left="198" w:hanging="142"/>
      </w:pPr>
      <w:r>
        <w:rPr>
          <w:b/>
        </w:rPr>
        <w:t xml:space="preserve">2. </w:t>
      </w:r>
      <w:r>
        <w:rPr/>
        <w:t>Each group has 24÷4=6.</w:t>
      </w:r>
    </w:p>
    <w:p>
      <w:pPr>
        <w:pStyle w:val="SolutionStep"/>
        <w:ind w:left="198" w:hanging="142"/>
      </w:pPr>
      <w:r>
        <w:rPr>
          <w:b/>
        </w:rPr>
        <w:t xml:space="preserve">3. </w:t>
      </w:r>
      <w:r>
        <w:rPr/>
        <w:t>Check: 6×4=24.</w:t>
      </w:r>
    </w:p>
    <w:p>
      <w:pPr>
        <w:pStyle w:val="Answer"/>
      </w:pPr>
      <w:r>
        <w:rPr>
          <w:b/>
        </w:rPr>
        <w:t xml:space="preserve">Answer: </w:t>
      </w:r>
      <w:r>
        <w:rPr>
          <w:b/>
        </w:rPr>
        <w:t>6</w:t>
      </w:r>
    </w:p>
    <w:p>
      <w:pPr>
        <w:spacing w:after="20" w:before="0"/>
        <w:pBdr>
          <w:bottom w:val="single" w:sz="2" w:space="1" w:color="D9E0E6"/>
        </w:pBdr>
      </w:pPr>
    </w:p>
    <w:p>
      <w:pPr>
        <w:pStyle w:val="Heading2"/>
        <w:keepNext w:val="1"/>
      </w:pPr>
      <w:r>
        <w:rPr/>
        <w:t>11.8. Find the Base Group 3</w:t>
      </w:r>
    </w:p>
    <w:p>
      <w:pPr>
        <w:pStyle w:val="ProblemLabel"/>
        <w:keepNext w:val="1"/>
      </w:pPr>
      <w:r>
        <w:rPr>
          <w:b/>
        </w:rPr>
        <w:t xml:space="preserve">What it explains and practices. </w:t>
      </w:r>
      <w:r>
        <w:rPr/>
        <w:t>Practices reversing a multiplicative relationship.</w:t>
      </w:r>
    </w:p>
    <w:p>
      <w:pPr>
        <w:pStyle w:val="ProblemBody"/>
      </w:pPr>
      <w:r>
        <w:rPr>
          <w:b/>
        </w:rPr>
        <w:t xml:space="preserve">Problem. </w:t>
      </w:r>
      <w:r>
        <w:rPr/>
        <w:t>A large collection has 25 objects and is exactly 5 times as large as a small collection. The definition of “5 times as large” says that the objects in the large collection can be divided into 5 equal groups, each equal to the small collection. How many objects are in the small collection?</w:t>
      </w:r>
    </w:p>
    <w:p>
      <w:pPr>
        <w:pStyle w:val="SmallNote"/>
      </w:pPr>
      <w:r>
        <w:rPr>
          <w:b/>
        </w:rPr>
        <w:t xml:space="preserve">Abstract model (also useful for code representation). </w:t>
      </w:r>
      <w:r>
        <w:rPr>
          <w:i/>
        </w:rPr>
        <w:t>25=5·x.</w:t>
      </w:r>
    </w:p>
    <w:p>
      <w:pPr>
        <w:pStyle w:val="ProblemLabel"/>
        <w:keepNext w:val="1"/>
      </w:pPr>
      <w:r>
        <w:rPr/>
        <w:t>Step-by-step solution</w:t>
      </w:r>
    </w:p>
    <w:p>
      <w:pPr>
        <w:pStyle w:val="SolutionStep"/>
        <w:ind w:left="198" w:hanging="142"/>
      </w:pPr>
      <w:r>
        <w:rPr>
          <w:b/>
        </w:rPr>
        <w:t xml:space="preserve">1. </w:t>
      </w:r>
      <w:r>
        <w:rPr/>
        <w:t>Divide the 25 objects into 5 equal groups.</w:t>
      </w:r>
    </w:p>
    <w:p>
      <w:pPr>
        <w:pStyle w:val="SolutionStep"/>
        <w:ind w:left="198" w:hanging="142"/>
      </w:pPr>
      <w:r>
        <w:rPr>
          <w:b/>
        </w:rPr>
        <w:t xml:space="preserve">2. </w:t>
      </w:r>
      <w:r>
        <w:rPr/>
        <w:t>Each group has 25÷5=5.</w:t>
      </w:r>
    </w:p>
    <w:p>
      <w:pPr>
        <w:pStyle w:val="SolutionStep"/>
        <w:ind w:left="198" w:hanging="142"/>
      </w:pPr>
      <w:r>
        <w:rPr>
          <w:b/>
        </w:rPr>
        <w:t xml:space="preserve">3. </w:t>
      </w:r>
      <w:r>
        <w:rPr/>
        <w:t>Check: 5×5=25.</w:t>
      </w:r>
    </w:p>
    <w:p>
      <w:pPr>
        <w:pStyle w:val="Answer"/>
      </w:pPr>
      <w:r>
        <w:rPr>
          <w:b/>
        </w:rPr>
        <w:t xml:space="preserve">Answer: </w:t>
      </w:r>
      <w:r>
        <w:rPr>
          <w:b/>
        </w:rPr>
        <w:t>5</w:t>
      </w:r>
    </w:p>
    <w:p>
      <w:pPr>
        <w:spacing w:after="20" w:before="0"/>
        <w:pBdr>
          <w:bottom w:val="single" w:sz="2" w:space="1" w:color="D9E0E6"/>
        </w:pBdr>
      </w:pPr>
    </w:p>
    <w:p>
      <w:pPr>
        <w:pStyle w:val="Heading2"/>
        <w:keepNext w:val="1"/>
      </w:pPr>
      <w:r>
        <w:rPr/>
        <w:t>11.9. Find the Base Group 4</w:t>
      </w:r>
    </w:p>
    <w:p>
      <w:pPr>
        <w:pStyle w:val="ProblemLabel"/>
        <w:keepNext w:val="1"/>
      </w:pPr>
      <w:r>
        <w:rPr>
          <w:b/>
        </w:rPr>
        <w:t xml:space="preserve">What it explains and practices. </w:t>
      </w:r>
      <w:r>
        <w:rPr/>
        <w:t>Practices reversing a multiplicative relationship.</w:t>
      </w:r>
    </w:p>
    <w:p>
      <w:pPr>
        <w:pStyle w:val="ProblemBody"/>
      </w:pPr>
      <w:r>
        <w:rPr>
          <w:b/>
        </w:rPr>
        <w:t xml:space="preserve">Problem. </w:t>
      </w:r>
      <w:r>
        <w:rPr/>
        <w:t>A large collection has 36 objects and is exactly 3 times as large as a small collection. The definition of “3 times as large” says that the objects in the large collection can be divided into 3 equal groups, each equal to the small collection. How many objects are in the small collection?</w:t>
      </w:r>
    </w:p>
    <w:p>
      <w:pPr>
        <w:pStyle w:val="SmallNote"/>
      </w:pPr>
      <w:r>
        <w:rPr>
          <w:b/>
        </w:rPr>
        <w:t xml:space="preserve">Abstract model (also useful for code representation). </w:t>
      </w:r>
      <w:r>
        <w:rPr>
          <w:i/>
        </w:rPr>
        <w:t>36=3·x.</w:t>
      </w:r>
    </w:p>
    <w:p>
      <w:pPr>
        <w:pStyle w:val="ProblemLabel"/>
        <w:keepNext w:val="1"/>
      </w:pPr>
      <w:r>
        <w:rPr/>
        <w:t>Step-by-step solution</w:t>
      </w:r>
    </w:p>
    <w:p>
      <w:pPr>
        <w:pStyle w:val="SolutionStep"/>
        <w:ind w:left="198" w:hanging="142"/>
      </w:pPr>
      <w:r>
        <w:rPr>
          <w:b/>
        </w:rPr>
        <w:t xml:space="preserve">1. </w:t>
      </w:r>
      <w:r>
        <w:rPr/>
        <w:t>Divide the 36 objects into 3 equal groups.</w:t>
      </w:r>
    </w:p>
    <w:p>
      <w:pPr>
        <w:pStyle w:val="SolutionStep"/>
        <w:ind w:left="198" w:hanging="142"/>
      </w:pPr>
      <w:r>
        <w:rPr>
          <w:b/>
        </w:rPr>
        <w:t xml:space="preserve">2. </w:t>
      </w:r>
      <w:r>
        <w:rPr/>
        <w:t>Each group has 36÷3=12.</w:t>
      </w:r>
    </w:p>
    <w:p>
      <w:pPr>
        <w:pStyle w:val="SolutionStep"/>
        <w:ind w:left="198" w:hanging="142"/>
      </w:pPr>
      <w:r>
        <w:rPr>
          <w:b/>
        </w:rPr>
        <w:t xml:space="preserve">3. </w:t>
      </w:r>
      <w:r>
        <w:rPr/>
        <w:t>Check: 12×3=36.</w:t>
      </w:r>
    </w:p>
    <w:p>
      <w:pPr>
        <w:pStyle w:val="Answer"/>
      </w:pPr>
      <w:r>
        <w:rPr>
          <w:b/>
        </w:rPr>
        <w:t xml:space="preserve">Answer: </w:t>
      </w:r>
      <w:r>
        <w:rPr>
          <w:b/>
        </w:rPr>
        <w:t>12</w:t>
      </w:r>
    </w:p>
    <w:p>
      <w:pPr>
        <w:spacing w:after="20" w:before="0"/>
        <w:pBdr>
          <w:bottom w:val="single" w:sz="2" w:space="1" w:color="D9E0E6"/>
        </w:pBdr>
      </w:pPr>
    </w:p>
    <w:p>
      <w:pPr>
        <w:pStyle w:val="Heading2"/>
        <w:keepNext w:val="1"/>
      </w:pPr>
      <w:r>
        <w:rPr/>
        <w:t>11.10. Find the Base Group 5</w:t>
      </w:r>
    </w:p>
    <w:p>
      <w:pPr>
        <w:pStyle w:val="ProblemLabel"/>
        <w:keepNext w:val="1"/>
      </w:pPr>
      <w:r>
        <w:rPr>
          <w:b/>
        </w:rPr>
        <w:t xml:space="preserve">What it explains and practices. </w:t>
      </w:r>
      <w:r>
        <w:rPr/>
        <w:t>Practices reversing a multiplicative relationship.</w:t>
      </w:r>
    </w:p>
    <w:p>
      <w:pPr>
        <w:pStyle w:val="ProblemBody"/>
      </w:pPr>
      <w:r>
        <w:rPr>
          <w:b/>
        </w:rPr>
        <w:t xml:space="preserve">Problem. </w:t>
      </w:r>
      <w:r>
        <w:rPr/>
        <w:t>A large collection has 24 objects and is exactly 6 times as large as a small collection. The definition of “6 times as large” says that the objects in the large collection can be divided into 6 equal groups, each equal to the small collection. How many objects are in the small collection?</w:t>
      </w:r>
    </w:p>
    <w:p>
      <w:pPr>
        <w:pStyle w:val="SmallNote"/>
      </w:pPr>
      <w:r>
        <w:rPr>
          <w:b/>
        </w:rPr>
        <w:t xml:space="preserve">Abstract model (also useful for code representation). </w:t>
      </w:r>
      <w:r>
        <w:rPr>
          <w:i/>
        </w:rPr>
        <w:t>24=6·x.</w:t>
      </w:r>
    </w:p>
    <w:p>
      <w:pPr>
        <w:pStyle w:val="ProblemLabel"/>
        <w:keepNext w:val="1"/>
      </w:pPr>
      <w:r>
        <w:rPr/>
        <w:t>Step-by-step solution</w:t>
      </w:r>
    </w:p>
    <w:p>
      <w:pPr>
        <w:pStyle w:val="SolutionStep"/>
        <w:ind w:left="198" w:hanging="142"/>
      </w:pPr>
      <w:r>
        <w:rPr>
          <w:b/>
        </w:rPr>
        <w:t xml:space="preserve">1. </w:t>
      </w:r>
      <w:r>
        <w:rPr/>
        <w:t>Divide the 24 objects into 6 equal groups.</w:t>
      </w:r>
    </w:p>
    <w:p>
      <w:pPr>
        <w:pStyle w:val="SolutionStep"/>
        <w:ind w:left="198" w:hanging="142"/>
      </w:pPr>
      <w:r>
        <w:rPr>
          <w:b/>
        </w:rPr>
        <w:t xml:space="preserve">2. </w:t>
      </w:r>
      <w:r>
        <w:rPr/>
        <w:t>Each group has 24÷6=4.</w:t>
      </w:r>
    </w:p>
    <w:p>
      <w:pPr>
        <w:pStyle w:val="SolutionStep"/>
        <w:ind w:left="198" w:hanging="142"/>
      </w:pPr>
      <w:r>
        <w:rPr>
          <w:b/>
        </w:rPr>
        <w:t xml:space="preserve">3. </w:t>
      </w:r>
      <w:r>
        <w:rPr/>
        <w:t>Check: 4×6=24.</w:t>
      </w:r>
    </w:p>
    <w:p>
      <w:pPr>
        <w:pStyle w:val="Answer"/>
      </w:pPr>
      <w:r>
        <w:rPr>
          <w:b/>
        </w:rPr>
        <w:t xml:space="preserve">Answer: </w:t>
      </w:r>
      <w:r>
        <w:rPr>
          <w:b/>
        </w:rPr>
        <w:t>4</w:t>
      </w:r>
    </w:p>
    <w:p>
      <w:pPr>
        <w:spacing w:after="20" w:before="0"/>
        <w:pBdr>
          <w:bottom w:val="single" w:sz="2" w:space="1" w:color="D9E0E6"/>
        </w:pBdr>
      </w:pPr>
    </w:p>
    <w:p>
      <w:pPr>
        <w:pStyle w:val="Heading2"/>
        <w:keepNext w:val="1"/>
      </w:pPr>
      <w:r>
        <w:rPr/>
        <w:t>11.11. Equal Groups Plus an Extra Amount 1</w:t>
      </w:r>
    </w:p>
    <w:p>
      <w:pPr>
        <w:pStyle w:val="ProblemLabel"/>
        <w:keepNext w:val="1"/>
      </w:pPr>
      <w:r>
        <w:rPr>
          <w:b/>
        </w:rPr>
        <w:t xml:space="preserve">What it explains and practices. </w:t>
      </w:r>
      <w:r>
        <w:rPr/>
        <w:t>Practices separating a situation into a multiplicative part and a fixed part.</w:t>
      </w:r>
    </w:p>
    <w:p>
      <w:pPr>
        <w:pStyle w:val="ProblemBody"/>
      </w:pPr>
      <w:r>
        <w:rPr>
          <w:b/>
        </w:rPr>
        <w:t xml:space="preserve">Problem. </w:t>
      </w:r>
      <w:r>
        <w:rPr/>
        <w:t>There are 3 identical boxes with 5 pieces in each, plus 2 pieces placed separately. How many pieces are there in total? The required model has two components: pieces in boxes + separate pieces.</w:t>
      </w:r>
    </w:p>
    <w:p>
      <w:pPr>
        <w:pStyle w:val="SmallNote"/>
      </w:pPr>
      <w:r>
        <w:rPr>
          <w:b/>
        </w:rPr>
        <w:t xml:space="preserve">Abstract model (also useful for code representation). </w:t>
      </w:r>
      <w:r>
        <w:rPr>
          <w:i/>
        </w:rPr>
        <w:t>N=3·5+2.</w:t>
      </w:r>
    </w:p>
    <w:p>
      <w:pPr>
        <w:pStyle w:val="ProblemLabel"/>
        <w:keepNext w:val="1"/>
      </w:pPr>
      <w:r>
        <w:rPr/>
        <w:t>Step-by-step solution</w:t>
      </w:r>
    </w:p>
    <w:p>
      <w:pPr>
        <w:pStyle w:val="SolutionStep"/>
        <w:ind w:left="198" w:hanging="142"/>
      </w:pPr>
      <w:r>
        <w:rPr>
          <w:b/>
        </w:rPr>
        <w:t xml:space="preserve">1. </w:t>
      </w:r>
      <w:r>
        <w:rPr/>
        <w:t>There are 3×5=15 pieces in the boxes.</w:t>
      </w:r>
    </w:p>
    <w:p>
      <w:pPr>
        <w:pStyle w:val="SolutionStep"/>
        <w:ind w:left="198" w:hanging="142"/>
      </w:pPr>
      <w:r>
        <w:rPr>
          <w:b/>
        </w:rPr>
        <w:t xml:space="preserve">2. </w:t>
      </w:r>
      <w:r>
        <w:rPr/>
        <w:t>Add the 2 separate pieces: 15+2=17.</w:t>
      </w:r>
    </w:p>
    <w:p>
      <w:pPr>
        <w:pStyle w:val="Answer"/>
      </w:pPr>
      <w:r>
        <w:rPr>
          <w:b/>
        </w:rPr>
        <w:t xml:space="preserve">Answer: </w:t>
      </w:r>
      <w:r>
        <w:rPr>
          <w:b/>
        </w:rPr>
        <w:t>17</w:t>
      </w:r>
    </w:p>
    <w:p>
      <w:pPr>
        <w:spacing w:after="20" w:before="0"/>
        <w:pBdr>
          <w:bottom w:val="single" w:sz="2" w:space="1" w:color="D9E0E6"/>
        </w:pBdr>
      </w:pPr>
    </w:p>
    <w:p>
      <w:pPr>
        <w:pStyle w:val="Heading2"/>
        <w:keepNext w:val="1"/>
      </w:pPr>
      <w:r>
        <w:rPr/>
        <w:t>11.12. Equal Groups Plus an Extra Amount 2</w:t>
      </w:r>
    </w:p>
    <w:p>
      <w:pPr>
        <w:pStyle w:val="ProblemLabel"/>
        <w:keepNext w:val="1"/>
      </w:pPr>
      <w:r>
        <w:rPr>
          <w:b/>
        </w:rPr>
        <w:t xml:space="preserve">What it explains and practices. </w:t>
      </w:r>
      <w:r>
        <w:rPr/>
        <w:t>Practices separating a situation into a multiplicative part and a fixed part.</w:t>
      </w:r>
    </w:p>
    <w:p>
      <w:pPr>
        <w:pStyle w:val="ProblemBody"/>
      </w:pPr>
      <w:r>
        <w:rPr>
          <w:b/>
        </w:rPr>
        <w:t xml:space="preserve">Problem. </w:t>
      </w:r>
      <w:r>
        <w:rPr/>
        <w:t>There are 2 identical boxes with 7 pieces in each, plus 4 pieces placed separately. How many pieces are there in total? The required model has two components: pieces in boxes + separate pieces.</w:t>
      </w:r>
    </w:p>
    <w:p>
      <w:pPr>
        <w:pStyle w:val="SmallNote"/>
      </w:pPr>
      <w:r>
        <w:rPr>
          <w:b/>
        </w:rPr>
        <w:t xml:space="preserve">Abstract model (also useful for code representation). </w:t>
      </w:r>
      <w:r>
        <w:rPr>
          <w:i/>
        </w:rPr>
        <w:t>N=2·7+4.</w:t>
      </w:r>
    </w:p>
    <w:p>
      <w:pPr>
        <w:pStyle w:val="ProblemLabel"/>
        <w:keepNext w:val="1"/>
      </w:pPr>
      <w:r>
        <w:rPr/>
        <w:t>Step-by-step solution</w:t>
      </w:r>
    </w:p>
    <w:p>
      <w:pPr>
        <w:pStyle w:val="SolutionStep"/>
        <w:ind w:left="198" w:hanging="142"/>
      </w:pPr>
      <w:r>
        <w:rPr>
          <w:b/>
        </w:rPr>
        <w:t xml:space="preserve">1. </w:t>
      </w:r>
      <w:r>
        <w:rPr/>
        <w:t>There are 2×7=14 pieces in the boxes.</w:t>
      </w:r>
    </w:p>
    <w:p>
      <w:pPr>
        <w:pStyle w:val="SolutionStep"/>
        <w:ind w:left="198" w:hanging="142"/>
      </w:pPr>
      <w:r>
        <w:rPr>
          <w:b/>
        </w:rPr>
        <w:t xml:space="preserve">2. </w:t>
      </w:r>
      <w:r>
        <w:rPr/>
        <w:t>Add the 4 separate pieces: 14+4=18.</w:t>
      </w:r>
    </w:p>
    <w:p>
      <w:pPr>
        <w:pStyle w:val="Answer"/>
      </w:pPr>
      <w:r>
        <w:rPr>
          <w:b/>
        </w:rPr>
        <w:t xml:space="preserve">Answer: </w:t>
      </w:r>
      <w:r>
        <w:rPr>
          <w:b/>
        </w:rPr>
        <w:t>18</w:t>
      </w:r>
    </w:p>
    <w:p>
      <w:pPr>
        <w:spacing w:after="20" w:before="0"/>
        <w:pBdr>
          <w:bottom w:val="single" w:sz="2" w:space="1" w:color="D9E0E6"/>
        </w:pBdr>
      </w:pPr>
    </w:p>
    <w:p>
      <w:pPr>
        <w:pStyle w:val="Heading2"/>
        <w:keepNext w:val="1"/>
      </w:pPr>
      <w:r>
        <w:rPr/>
        <w:t>11.13. Equal Groups Plus an Extra Amount 3</w:t>
      </w:r>
    </w:p>
    <w:p>
      <w:pPr>
        <w:pStyle w:val="ProblemLabel"/>
        <w:keepNext w:val="1"/>
      </w:pPr>
      <w:r>
        <w:rPr>
          <w:b/>
        </w:rPr>
        <w:t xml:space="preserve">What it explains and practices. </w:t>
      </w:r>
      <w:r>
        <w:rPr/>
        <w:t>Practices separating a situation into a multiplicative part and a fixed part.</w:t>
      </w:r>
    </w:p>
    <w:p>
      <w:pPr>
        <w:pStyle w:val="ProblemBody"/>
      </w:pPr>
      <w:r>
        <w:rPr>
          <w:b/>
        </w:rPr>
        <w:t xml:space="preserve">Problem. </w:t>
      </w:r>
      <w:r>
        <w:rPr/>
        <w:t>There are 4 identical boxes with 6 pieces in each, plus 3 pieces placed separately. How many pieces are there in total? The required model has two components: pieces in boxes + separate pieces.</w:t>
      </w:r>
    </w:p>
    <w:p>
      <w:pPr>
        <w:pStyle w:val="SmallNote"/>
      </w:pPr>
      <w:r>
        <w:rPr>
          <w:b/>
        </w:rPr>
        <w:t xml:space="preserve">Abstract model (also useful for code representation). </w:t>
      </w:r>
      <w:r>
        <w:rPr>
          <w:i/>
        </w:rPr>
        <w:t>N=4·6+3.</w:t>
      </w:r>
    </w:p>
    <w:p>
      <w:pPr>
        <w:pStyle w:val="ProblemLabel"/>
        <w:keepNext w:val="1"/>
      </w:pPr>
      <w:r>
        <w:rPr/>
        <w:t>Step-by-step solution</w:t>
      </w:r>
    </w:p>
    <w:p>
      <w:pPr>
        <w:pStyle w:val="SolutionStep"/>
        <w:ind w:left="198" w:hanging="142"/>
      </w:pPr>
      <w:r>
        <w:rPr>
          <w:b/>
        </w:rPr>
        <w:t xml:space="preserve">1. </w:t>
      </w:r>
      <w:r>
        <w:rPr/>
        <w:t>There are 4×6=24 pieces in the boxes.</w:t>
      </w:r>
    </w:p>
    <w:p>
      <w:pPr>
        <w:pStyle w:val="SolutionStep"/>
        <w:ind w:left="198" w:hanging="142"/>
      </w:pPr>
      <w:r>
        <w:rPr>
          <w:b/>
        </w:rPr>
        <w:t xml:space="preserve">2. </w:t>
      </w:r>
      <w:r>
        <w:rPr/>
        <w:t>Add the 3 separate pieces: 24+3=27.</w:t>
      </w:r>
    </w:p>
    <w:p>
      <w:pPr>
        <w:pStyle w:val="Answer"/>
      </w:pPr>
      <w:r>
        <w:rPr>
          <w:b/>
        </w:rPr>
        <w:t xml:space="preserve">Answer: </w:t>
      </w:r>
      <w:r>
        <w:rPr>
          <w:b/>
        </w:rPr>
        <w:t>27</w:t>
      </w:r>
    </w:p>
    <w:p>
      <w:pPr>
        <w:spacing w:after="20" w:before="0"/>
        <w:pBdr>
          <w:bottom w:val="single" w:sz="2" w:space="1" w:color="D9E0E6"/>
        </w:pBdr>
      </w:pPr>
    </w:p>
    <w:p>
      <w:pPr>
        <w:pStyle w:val="Heading2"/>
        <w:keepNext w:val="1"/>
      </w:pPr>
      <w:r>
        <w:rPr/>
        <w:t>11.14. Equal Groups Plus an Extra Amount 4</w:t>
      </w:r>
    </w:p>
    <w:p>
      <w:pPr>
        <w:pStyle w:val="ProblemLabel"/>
        <w:keepNext w:val="1"/>
      </w:pPr>
      <w:r>
        <w:rPr>
          <w:b/>
        </w:rPr>
        <w:t xml:space="preserve">What it explains and practices. </w:t>
      </w:r>
      <w:r>
        <w:rPr/>
        <w:t>Practices separating a situation into a multiplicative part and a fixed part.</w:t>
      </w:r>
    </w:p>
    <w:p>
      <w:pPr>
        <w:pStyle w:val="ProblemBody"/>
      </w:pPr>
      <w:r>
        <w:rPr>
          <w:b/>
        </w:rPr>
        <w:t xml:space="preserve">Problem. </w:t>
      </w:r>
      <w:r>
        <w:rPr/>
        <w:t>There are 3 identical boxes with 8 pieces in each, plus 5 pieces placed separately. How many pieces are there in total? The required model has two components: pieces in boxes + separate pieces.</w:t>
      </w:r>
    </w:p>
    <w:p>
      <w:pPr>
        <w:pStyle w:val="SmallNote"/>
      </w:pPr>
      <w:r>
        <w:rPr>
          <w:b/>
        </w:rPr>
        <w:t xml:space="preserve">Abstract model (also useful for code representation). </w:t>
      </w:r>
      <w:r>
        <w:rPr>
          <w:i/>
        </w:rPr>
        <w:t>N=3·8+5.</w:t>
      </w:r>
    </w:p>
    <w:p>
      <w:pPr>
        <w:pStyle w:val="ProblemLabel"/>
        <w:keepNext w:val="1"/>
      </w:pPr>
      <w:r>
        <w:rPr/>
        <w:t>Step-by-step solution</w:t>
      </w:r>
    </w:p>
    <w:p>
      <w:pPr>
        <w:pStyle w:val="SolutionStep"/>
        <w:ind w:left="198" w:hanging="142"/>
      </w:pPr>
      <w:r>
        <w:rPr>
          <w:b/>
        </w:rPr>
        <w:t xml:space="preserve">1. </w:t>
      </w:r>
      <w:r>
        <w:rPr/>
        <w:t>There are 3×8=24 pieces in the boxes.</w:t>
      </w:r>
    </w:p>
    <w:p>
      <w:pPr>
        <w:pStyle w:val="SolutionStep"/>
        <w:ind w:left="198" w:hanging="142"/>
      </w:pPr>
      <w:r>
        <w:rPr>
          <w:b/>
        </w:rPr>
        <w:t xml:space="preserve">2. </w:t>
      </w:r>
      <w:r>
        <w:rPr/>
        <w:t>Add the 5 separate pieces: 24+5=29.</w:t>
      </w:r>
    </w:p>
    <w:p>
      <w:pPr>
        <w:pStyle w:val="Answer"/>
      </w:pPr>
      <w:r>
        <w:rPr>
          <w:b/>
        </w:rPr>
        <w:t xml:space="preserve">Answer: </w:t>
      </w:r>
      <w:r>
        <w:rPr>
          <w:b/>
        </w:rPr>
        <w:t>29</w:t>
      </w:r>
    </w:p>
    <w:p>
      <w:pPr>
        <w:spacing w:after="20" w:before="0"/>
        <w:pBdr>
          <w:bottom w:val="single" w:sz="2" w:space="1" w:color="D9E0E6"/>
        </w:pBdr>
      </w:pPr>
    </w:p>
    <w:p>
      <w:pPr>
        <w:pStyle w:val="Heading2"/>
        <w:keepNext w:val="1"/>
      </w:pPr>
      <w:r>
        <w:rPr/>
        <w:t>11.15. Equal Groups Plus an Extra Amount 5</w:t>
      </w:r>
    </w:p>
    <w:p>
      <w:pPr>
        <w:pStyle w:val="ProblemLabel"/>
        <w:keepNext w:val="1"/>
      </w:pPr>
      <w:r>
        <w:rPr>
          <w:b/>
        </w:rPr>
        <w:t xml:space="preserve">What it explains and practices. </w:t>
      </w:r>
      <w:r>
        <w:rPr/>
        <w:t>Practices separating a situation into a multiplicative part and a fixed part.</w:t>
      </w:r>
    </w:p>
    <w:p>
      <w:pPr>
        <w:pStyle w:val="ProblemBody"/>
      </w:pPr>
      <w:r>
        <w:rPr>
          <w:b/>
        </w:rPr>
        <w:t xml:space="preserve">Problem. </w:t>
      </w:r>
      <w:r>
        <w:rPr/>
        <w:t>There are 2 identical boxes with 9 pieces in each, plus 7 pieces placed separately. How many pieces are there in total? The required model has two components: pieces in boxes + separate pieces.</w:t>
      </w:r>
    </w:p>
    <w:p>
      <w:pPr>
        <w:pStyle w:val="SmallNote"/>
      </w:pPr>
      <w:r>
        <w:rPr>
          <w:b/>
        </w:rPr>
        <w:t xml:space="preserve">Abstract model (also useful for code representation). </w:t>
      </w:r>
      <w:r>
        <w:rPr>
          <w:i/>
        </w:rPr>
        <w:t>N=2·9+7.</w:t>
      </w:r>
    </w:p>
    <w:p>
      <w:pPr>
        <w:pStyle w:val="ProblemLabel"/>
        <w:keepNext w:val="1"/>
      </w:pPr>
      <w:r>
        <w:rPr/>
        <w:t>Step-by-step solution</w:t>
      </w:r>
    </w:p>
    <w:p>
      <w:pPr>
        <w:pStyle w:val="SolutionStep"/>
        <w:ind w:left="198" w:hanging="142"/>
      </w:pPr>
      <w:r>
        <w:rPr>
          <w:b/>
        </w:rPr>
        <w:t xml:space="preserve">1. </w:t>
      </w:r>
      <w:r>
        <w:rPr/>
        <w:t>There are 2×9=18 pieces in the boxes.</w:t>
      </w:r>
    </w:p>
    <w:p>
      <w:pPr>
        <w:pStyle w:val="SolutionStep"/>
        <w:ind w:left="198" w:hanging="142"/>
      </w:pPr>
      <w:r>
        <w:rPr>
          <w:b/>
        </w:rPr>
        <w:t xml:space="preserve">2. </w:t>
      </w:r>
      <w:r>
        <w:rPr/>
        <w:t>Add the 7 separate pieces: 18+7=25.</w:t>
      </w:r>
    </w:p>
    <w:p>
      <w:pPr>
        <w:pStyle w:val="Answer"/>
      </w:pPr>
      <w:r>
        <w:rPr>
          <w:b/>
        </w:rPr>
        <w:t xml:space="preserve">Answer: </w:t>
      </w:r>
      <w:r>
        <w:rPr>
          <w:b/>
        </w:rPr>
        <w:t>25</w:t>
      </w:r>
    </w:p>
    <w:p>
      <w:pPr>
        <w:spacing w:after="20" w:before="0"/>
        <w:pBdr>
          <w:bottom w:val="single" w:sz="2" w:space="1" w:color="D9E0E6"/>
        </w:pBdr>
      </w:pPr>
    </w:p>
    <w:p>
      <w:pPr>
        <w:pStyle w:val="Heading2"/>
        <w:keepNext w:val="1"/>
      </w:pPr>
      <w:r>
        <w:rPr/>
        <w:t>11.16. Three Levels of Grouping 1</w:t>
      </w:r>
    </w:p>
    <w:p>
      <w:pPr>
        <w:pStyle w:val="ProblemLabel"/>
        <w:keepNext w:val="1"/>
      </w:pPr>
      <w:r>
        <w:rPr>
          <w:b/>
        </w:rPr>
        <w:t xml:space="preserve">What it explains and practices. </w:t>
      </w:r>
      <w:r>
        <w:rPr/>
        <w:t>Practices building a hierarchical model and composing products.</w:t>
      </w:r>
    </w:p>
    <w:p>
      <w:pPr>
        <w:pStyle w:val="ProblemBody"/>
      </w:pPr>
      <w:r>
        <w:rPr>
          <w:b/>
        </w:rPr>
        <w:t xml:space="preserve">Problem. </w:t>
      </w:r>
      <w:r>
        <w:rPr/>
        <w:t>One shelf has 3 trays, each tray has 5 objects, and the cabinet has 2 identical shelves. How many objects are in the cabinet?</w:t>
      </w:r>
    </w:p>
    <w:p>
      <w:pPr>
        <w:pStyle w:val="SmallNote"/>
      </w:pPr>
      <w:r>
        <w:rPr>
          <w:b/>
        </w:rPr>
        <w:t xml:space="preserve">Abstract model (also useful for code representation). </w:t>
      </w:r>
      <w:r>
        <w:rPr>
          <w:i/>
        </w:rPr>
        <w:t>N=2·3·5.</w:t>
      </w:r>
    </w:p>
    <w:p>
      <w:pPr>
        <w:pStyle w:val="ProblemLabel"/>
        <w:keepNext w:val="1"/>
      </w:pPr>
      <w:r>
        <w:rPr/>
        <w:t>Step-by-step solution</w:t>
      </w:r>
    </w:p>
    <w:p>
      <w:pPr>
        <w:pStyle w:val="SolutionStep"/>
        <w:ind w:left="198" w:hanging="142"/>
      </w:pPr>
      <w:r>
        <w:rPr>
          <w:b/>
        </w:rPr>
        <w:t xml:space="preserve">1. </w:t>
      </w:r>
      <w:r>
        <w:rPr/>
        <w:t>On one shelf: 3×5=15.</w:t>
      </w:r>
    </w:p>
    <w:p>
      <w:pPr>
        <w:pStyle w:val="SolutionStep"/>
        <w:ind w:left="198" w:hanging="142"/>
      </w:pPr>
      <w:r>
        <w:rPr>
          <w:b/>
        </w:rPr>
        <w:t xml:space="preserve">2. </w:t>
      </w:r>
      <w:r>
        <w:rPr/>
        <w:t>On 2 shelves: 2×15=30.</w:t>
      </w:r>
    </w:p>
    <w:p>
      <w:pPr>
        <w:pStyle w:val="SolutionStep"/>
        <w:ind w:left="198" w:hanging="142"/>
      </w:pPr>
      <w:r>
        <w:rPr>
          <w:b/>
        </w:rPr>
        <w:t xml:space="preserve">3. </w:t>
      </w:r>
      <w:r>
        <w:rPr/>
        <w:t>Alternative check: there are 6 trays, each with 5; 6×5=30.</w:t>
      </w:r>
    </w:p>
    <w:p>
      <w:pPr>
        <w:pStyle w:val="Answer"/>
      </w:pPr>
      <w:r>
        <w:rPr>
          <w:b/>
        </w:rPr>
        <w:t xml:space="preserve">Answer: </w:t>
      </w:r>
      <w:r>
        <w:rPr>
          <w:b/>
        </w:rPr>
        <w:t>30</w:t>
      </w:r>
    </w:p>
    <w:p>
      <w:pPr>
        <w:spacing w:after="20" w:before="0"/>
        <w:pBdr>
          <w:bottom w:val="single" w:sz="2" w:space="1" w:color="D9E0E6"/>
        </w:pBdr>
      </w:pPr>
    </w:p>
    <w:p>
      <w:pPr>
        <w:pStyle w:val="Heading2"/>
        <w:keepNext w:val="1"/>
      </w:pPr>
      <w:r>
        <w:rPr/>
        <w:t>11.17. Three Levels of Grouping 2</w:t>
      </w:r>
    </w:p>
    <w:p>
      <w:pPr>
        <w:pStyle w:val="ProblemLabel"/>
        <w:keepNext w:val="1"/>
      </w:pPr>
      <w:r>
        <w:rPr>
          <w:b/>
        </w:rPr>
        <w:t xml:space="preserve">What it explains and practices. </w:t>
      </w:r>
      <w:r>
        <w:rPr/>
        <w:t>Practices building a hierarchical model and composing products.</w:t>
      </w:r>
    </w:p>
    <w:p>
      <w:pPr>
        <w:pStyle w:val="ProblemBody"/>
      </w:pPr>
      <w:r>
        <w:rPr>
          <w:b/>
        </w:rPr>
        <w:t xml:space="preserve">Problem. </w:t>
      </w:r>
      <w:r>
        <w:rPr/>
        <w:t>One shelf has 4 trays, each tray has 4 objects, and the cabinet has 3 identical shelves. How many objects are in the cabinet?</w:t>
      </w:r>
    </w:p>
    <w:p>
      <w:pPr>
        <w:pStyle w:val="SmallNote"/>
      </w:pPr>
      <w:r>
        <w:rPr>
          <w:b/>
        </w:rPr>
        <w:t xml:space="preserve">Abstract model (also useful for code representation). </w:t>
      </w:r>
      <w:r>
        <w:rPr>
          <w:i/>
        </w:rPr>
        <w:t>N=3·4·4.</w:t>
      </w:r>
    </w:p>
    <w:p>
      <w:pPr>
        <w:pStyle w:val="ProblemLabel"/>
        <w:keepNext w:val="1"/>
      </w:pPr>
      <w:r>
        <w:rPr/>
        <w:t>Step-by-step solution</w:t>
      </w:r>
    </w:p>
    <w:p>
      <w:pPr>
        <w:pStyle w:val="SolutionStep"/>
        <w:ind w:left="198" w:hanging="142"/>
      </w:pPr>
      <w:r>
        <w:rPr>
          <w:b/>
        </w:rPr>
        <w:t xml:space="preserve">1. </w:t>
      </w:r>
      <w:r>
        <w:rPr/>
        <w:t>On one shelf: 4×4=16.</w:t>
      </w:r>
    </w:p>
    <w:p>
      <w:pPr>
        <w:pStyle w:val="SolutionStep"/>
        <w:ind w:left="198" w:hanging="142"/>
      </w:pPr>
      <w:r>
        <w:rPr>
          <w:b/>
        </w:rPr>
        <w:t xml:space="preserve">2. </w:t>
      </w:r>
      <w:r>
        <w:rPr/>
        <w:t>On 3 shelves: 3×16=48.</w:t>
      </w:r>
    </w:p>
    <w:p>
      <w:pPr>
        <w:pStyle w:val="SolutionStep"/>
        <w:ind w:left="198" w:hanging="142"/>
      </w:pPr>
      <w:r>
        <w:rPr>
          <w:b/>
        </w:rPr>
        <w:t xml:space="preserve">3. </w:t>
      </w:r>
      <w:r>
        <w:rPr/>
        <w:t>Alternative check: there are 12 trays, each with 4; 12×4=48.</w:t>
      </w:r>
    </w:p>
    <w:p>
      <w:pPr>
        <w:pStyle w:val="Answer"/>
      </w:pPr>
      <w:r>
        <w:rPr>
          <w:b/>
        </w:rPr>
        <w:t xml:space="preserve">Answer: </w:t>
      </w:r>
      <w:r>
        <w:rPr>
          <w:b/>
        </w:rPr>
        <w:t>48</w:t>
      </w:r>
    </w:p>
    <w:p>
      <w:pPr>
        <w:spacing w:after="20" w:before="0"/>
        <w:pBdr>
          <w:bottom w:val="single" w:sz="2" w:space="1" w:color="D9E0E6"/>
        </w:pBdr>
      </w:pPr>
    </w:p>
    <w:p>
      <w:pPr>
        <w:pStyle w:val="Heading2"/>
        <w:keepNext w:val="1"/>
      </w:pPr>
      <w:r>
        <w:rPr/>
        <w:t>11.18. Three Levels of Grouping 3</w:t>
      </w:r>
    </w:p>
    <w:p>
      <w:pPr>
        <w:pStyle w:val="ProblemLabel"/>
        <w:keepNext w:val="1"/>
      </w:pPr>
      <w:r>
        <w:rPr>
          <w:b/>
        </w:rPr>
        <w:t xml:space="preserve">What it explains and practices. </w:t>
      </w:r>
      <w:r>
        <w:rPr/>
        <w:t>Practices building a hierarchical model and composing products.</w:t>
      </w:r>
    </w:p>
    <w:p>
      <w:pPr>
        <w:pStyle w:val="ProblemBody"/>
      </w:pPr>
      <w:r>
        <w:rPr>
          <w:b/>
        </w:rPr>
        <w:t xml:space="preserve">Problem. </w:t>
      </w:r>
      <w:r>
        <w:rPr/>
        <w:t>One shelf has 2 trays, each tray has 7 objects, and the cabinet has 4 identical shelves. How many objects are in the cabinet?</w:t>
      </w:r>
    </w:p>
    <w:p>
      <w:pPr>
        <w:pStyle w:val="SmallNote"/>
      </w:pPr>
      <w:r>
        <w:rPr>
          <w:b/>
        </w:rPr>
        <w:t xml:space="preserve">Abstract model (also useful for code representation). </w:t>
      </w:r>
      <w:r>
        <w:rPr>
          <w:i/>
        </w:rPr>
        <w:t>N=4·2·7.</w:t>
      </w:r>
    </w:p>
    <w:p>
      <w:pPr>
        <w:pStyle w:val="ProblemLabel"/>
        <w:keepNext w:val="1"/>
      </w:pPr>
      <w:r>
        <w:rPr/>
        <w:t>Step-by-step solution</w:t>
      </w:r>
    </w:p>
    <w:p>
      <w:pPr>
        <w:pStyle w:val="SolutionStep"/>
        <w:ind w:left="198" w:hanging="142"/>
      </w:pPr>
      <w:r>
        <w:rPr>
          <w:b/>
        </w:rPr>
        <w:t xml:space="preserve">1. </w:t>
      </w:r>
      <w:r>
        <w:rPr/>
        <w:t>On one shelf: 2×7=14.</w:t>
      </w:r>
    </w:p>
    <w:p>
      <w:pPr>
        <w:pStyle w:val="SolutionStep"/>
        <w:ind w:left="198" w:hanging="142"/>
      </w:pPr>
      <w:r>
        <w:rPr>
          <w:b/>
        </w:rPr>
        <w:t xml:space="preserve">2. </w:t>
      </w:r>
      <w:r>
        <w:rPr/>
        <w:t>On 4 shelves: 4×14=56.</w:t>
      </w:r>
    </w:p>
    <w:p>
      <w:pPr>
        <w:pStyle w:val="SolutionStep"/>
        <w:ind w:left="198" w:hanging="142"/>
      </w:pPr>
      <w:r>
        <w:rPr>
          <w:b/>
        </w:rPr>
        <w:t xml:space="preserve">3. </w:t>
      </w:r>
      <w:r>
        <w:rPr/>
        <w:t>Alternative check: there are 8 trays, each with 7; 8×7=56.</w:t>
      </w:r>
    </w:p>
    <w:p>
      <w:pPr>
        <w:pStyle w:val="Answer"/>
      </w:pPr>
      <w:r>
        <w:rPr>
          <w:b/>
        </w:rPr>
        <w:t xml:space="preserve">Answer: </w:t>
      </w:r>
      <w:r>
        <w:rPr>
          <w:b/>
        </w:rPr>
        <w:t>56</w:t>
      </w:r>
    </w:p>
    <w:p>
      <w:pPr>
        <w:spacing w:after="20" w:before="0"/>
        <w:pBdr>
          <w:bottom w:val="single" w:sz="2" w:space="1" w:color="D9E0E6"/>
        </w:pBdr>
      </w:pPr>
    </w:p>
    <w:p>
      <w:pPr>
        <w:pStyle w:val="Heading2"/>
        <w:keepNext w:val="1"/>
      </w:pPr>
      <w:r>
        <w:rPr/>
        <w:t>11.19. Three Levels of Grouping 4</w:t>
      </w:r>
    </w:p>
    <w:p>
      <w:pPr>
        <w:pStyle w:val="ProblemLabel"/>
        <w:keepNext w:val="1"/>
      </w:pPr>
      <w:r>
        <w:rPr>
          <w:b/>
        </w:rPr>
        <w:t xml:space="preserve">What it explains and practices. </w:t>
      </w:r>
      <w:r>
        <w:rPr/>
        <w:t>Practices building a hierarchical model and composing products.</w:t>
      </w:r>
    </w:p>
    <w:p>
      <w:pPr>
        <w:pStyle w:val="ProblemBody"/>
      </w:pPr>
      <w:r>
        <w:rPr>
          <w:b/>
        </w:rPr>
        <w:t xml:space="preserve">Problem. </w:t>
      </w:r>
      <w:r>
        <w:rPr/>
        <w:t>One shelf has 5 trays, each tray has 3 objects, and the cabinet has 3 identical shelves. How many objects are in the cabinet?</w:t>
      </w:r>
    </w:p>
    <w:p>
      <w:pPr>
        <w:pStyle w:val="SmallNote"/>
      </w:pPr>
      <w:r>
        <w:rPr>
          <w:b/>
        </w:rPr>
        <w:t xml:space="preserve">Abstract model (also useful for code representation). </w:t>
      </w:r>
      <w:r>
        <w:rPr>
          <w:i/>
        </w:rPr>
        <w:t>N=3·5·3.</w:t>
      </w:r>
    </w:p>
    <w:p>
      <w:pPr>
        <w:pStyle w:val="ProblemLabel"/>
        <w:keepNext w:val="1"/>
      </w:pPr>
      <w:r>
        <w:rPr/>
        <w:t>Step-by-step solution</w:t>
      </w:r>
    </w:p>
    <w:p>
      <w:pPr>
        <w:pStyle w:val="SolutionStep"/>
        <w:ind w:left="198" w:hanging="142"/>
      </w:pPr>
      <w:r>
        <w:rPr>
          <w:b/>
        </w:rPr>
        <w:t xml:space="preserve">1. </w:t>
      </w:r>
      <w:r>
        <w:rPr/>
        <w:t>On one shelf: 5×3=15.</w:t>
      </w:r>
    </w:p>
    <w:p>
      <w:pPr>
        <w:pStyle w:val="SolutionStep"/>
        <w:ind w:left="198" w:hanging="142"/>
      </w:pPr>
      <w:r>
        <w:rPr>
          <w:b/>
        </w:rPr>
        <w:t xml:space="preserve">2. </w:t>
      </w:r>
      <w:r>
        <w:rPr/>
        <w:t>On 3 shelves: 3×15=45.</w:t>
      </w:r>
    </w:p>
    <w:p>
      <w:pPr>
        <w:pStyle w:val="SolutionStep"/>
        <w:ind w:left="198" w:hanging="142"/>
      </w:pPr>
      <w:r>
        <w:rPr>
          <w:b/>
        </w:rPr>
        <w:t xml:space="preserve">3. </w:t>
      </w:r>
      <w:r>
        <w:rPr/>
        <w:t>Alternative check: there are 15 trays, each with 3; 15×3=45.</w:t>
      </w:r>
    </w:p>
    <w:p>
      <w:pPr>
        <w:pStyle w:val="Answer"/>
      </w:pPr>
      <w:r>
        <w:rPr>
          <w:b/>
        </w:rPr>
        <w:t xml:space="preserve">Answer: </w:t>
      </w:r>
      <w:r>
        <w:rPr>
          <w:b/>
        </w:rPr>
        <w:t>45</w:t>
      </w:r>
    </w:p>
    <w:p>
      <w:pPr>
        <w:spacing w:after="20" w:before="0"/>
        <w:pBdr>
          <w:bottom w:val="single" w:sz="2" w:space="1" w:color="D9E0E6"/>
        </w:pBdr>
      </w:pPr>
    </w:p>
    <w:p>
      <w:pPr>
        <w:pStyle w:val="Heading2"/>
        <w:keepNext w:val="1"/>
      </w:pPr>
      <w:r>
        <w:rPr/>
        <w:t>11.20. Three Levels of Grouping 5</w:t>
      </w:r>
    </w:p>
    <w:p>
      <w:pPr>
        <w:pStyle w:val="ProblemLabel"/>
        <w:keepNext w:val="1"/>
      </w:pPr>
      <w:r>
        <w:rPr>
          <w:b/>
        </w:rPr>
        <w:t xml:space="preserve">What it explains and practices. </w:t>
      </w:r>
      <w:r>
        <w:rPr/>
        <w:t>Practices building a hierarchical model and composing products.</w:t>
      </w:r>
    </w:p>
    <w:p>
      <w:pPr>
        <w:pStyle w:val="ProblemBody"/>
      </w:pPr>
      <w:r>
        <w:rPr>
          <w:b/>
        </w:rPr>
        <w:t xml:space="preserve">Problem. </w:t>
      </w:r>
      <w:r>
        <w:rPr/>
        <w:t>One shelf has 3 trays, each tray has 4 objects, and the cabinet has 5 identical shelves. How many objects are in the cabinet?</w:t>
      </w:r>
    </w:p>
    <w:p>
      <w:pPr>
        <w:pStyle w:val="SmallNote"/>
      </w:pPr>
      <w:r>
        <w:rPr>
          <w:b/>
        </w:rPr>
        <w:t xml:space="preserve">Abstract model (also useful for code representation). </w:t>
      </w:r>
      <w:r>
        <w:rPr>
          <w:i/>
        </w:rPr>
        <w:t>N=5·3·4.</w:t>
      </w:r>
    </w:p>
    <w:p>
      <w:pPr>
        <w:pStyle w:val="ProblemLabel"/>
        <w:keepNext w:val="1"/>
      </w:pPr>
      <w:r>
        <w:rPr/>
        <w:t>Step-by-step solution</w:t>
      </w:r>
    </w:p>
    <w:p>
      <w:pPr>
        <w:pStyle w:val="SolutionStep"/>
        <w:ind w:left="198" w:hanging="142"/>
      </w:pPr>
      <w:r>
        <w:rPr>
          <w:b/>
        </w:rPr>
        <w:t xml:space="preserve">1. </w:t>
      </w:r>
      <w:r>
        <w:rPr/>
        <w:t>On one shelf: 3×4=12.</w:t>
      </w:r>
    </w:p>
    <w:p>
      <w:pPr>
        <w:pStyle w:val="SolutionStep"/>
        <w:ind w:left="198" w:hanging="142"/>
      </w:pPr>
      <w:r>
        <w:rPr>
          <w:b/>
        </w:rPr>
        <w:t xml:space="preserve">2. </w:t>
      </w:r>
      <w:r>
        <w:rPr/>
        <w:t>On 5 shelves: 5×12=60.</w:t>
      </w:r>
    </w:p>
    <w:p>
      <w:pPr>
        <w:pStyle w:val="SolutionStep"/>
        <w:ind w:left="198" w:hanging="142"/>
      </w:pPr>
      <w:r>
        <w:rPr>
          <w:b/>
        </w:rPr>
        <w:t xml:space="preserve">3. </w:t>
      </w:r>
      <w:r>
        <w:rPr/>
        <w:t>Alternative check: there are 15 trays, each with 4; 15×4=60.</w:t>
      </w:r>
    </w:p>
    <w:p>
      <w:pPr>
        <w:pStyle w:val="Answer"/>
      </w:pPr>
      <w:r>
        <w:rPr>
          <w:b/>
        </w:rPr>
        <w:t xml:space="preserve">Answer: </w:t>
      </w:r>
      <w:r>
        <w:rPr>
          <w:b/>
        </w:rPr>
        <w:t>60</w:t>
      </w:r>
    </w:p>
    <w:p>
      <w:pPr>
        <w:spacing w:after="20" w:before="0"/>
        <w:pBdr>
          <w:bottom w:val="single" w:sz="2" w:space="1" w:color="D9E0E6"/>
        </w:pBdr>
      </w:pPr>
    </w:p>
    <w:p>
      <w:pPr>
        <w:pStyle w:val="Heading2"/>
        <w:keepNext w:val="1"/>
      </w:pPr>
      <w:r>
        <w:rPr/>
        <w:t>11.21. Proportional Table with the Same Rule 1</w:t>
      </w:r>
    </w:p>
    <w:p>
      <w:pPr>
        <w:pStyle w:val="ProblemLabel"/>
        <w:keepNext w:val="1"/>
      </w:pPr>
      <w:r>
        <w:rPr>
          <w:b/>
        </w:rPr>
        <w:t xml:space="preserve">What it explains and practices. </w:t>
      </w:r>
      <w:r>
        <w:rPr/>
        <w:t>Practices preserving a constant multiplicative relationship between two columns.</w:t>
      </w:r>
    </w:p>
    <w:p>
      <w:pPr>
        <w:pStyle w:val="ProblemBody"/>
      </w:pPr>
      <w:r>
        <w:rPr>
          <w:b/>
        </w:rPr>
        <w:t xml:space="preserve">Problem. </w:t>
      </w:r>
      <w:r>
        <w:rPr/>
        <w:t>In a table, column B is always 6 times column A. For A=4, three candidate values for B are [20, 24, 28]. Which one follows the rule?</w:t>
      </w:r>
    </w:p>
    <w:p>
      <w:pPr>
        <w:pStyle w:val="SmallNote"/>
      </w:pPr>
      <w:r>
        <w:rPr>
          <w:b/>
        </w:rPr>
        <w:t xml:space="preserve">Abstract model (also useful for code representation). </w:t>
      </w:r>
      <w:r>
        <w:rPr>
          <w:i/>
        </w:rPr>
        <w:t>B=6·A.</w:t>
      </w:r>
    </w:p>
    <w:p>
      <w:pPr>
        <w:pStyle w:val="ProblemLabel"/>
        <w:keepNext w:val="1"/>
      </w:pPr>
      <w:r>
        <w:rPr/>
        <w:t>Step-by-step solution</w:t>
      </w:r>
    </w:p>
    <w:p>
      <w:pPr>
        <w:pStyle w:val="SolutionStep"/>
        <w:ind w:left="198" w:hanging="142"/>
      </w:pPr>
      <w:r>
        <w:rPr>
          <w:b/>
        </w:rPr>
        <w:t xml:space="preserve">1. </w:t>
      </w:r>
      <w:r>
        <w:rPr/>
        <w:t>Apply the rule: 6×4=24.</w:t>
      </w:r>
    </w:p>
    <w:p>
      <w:pPr>
        <w:pStyle w:val="SolutionStep"/>
        <w:ind w:left="198" w:hanging="142"/>
      </w:pPr>
      <w:r>
        <w:rPr>
          <w:b/>
        </w:rPr>
        <w:t xml:space="preserve">2. </w:t>
      </w:r>
      <w:r>
        <w:rPr/>
        <w:t>Among the candidates, only 24 matches the result.</w:t>
      </w:r>
    </w:p>
    <w:p>
      <w:pPr>
        <w:pStyle w:val="SolutionStep"/>
        <w:ind w:left="198" w:hanging="142"/>
      </w:pPr>
      <w:r>
        <w:rPr>
          <w:b/>
        </w:rPr>
        <w:t xml:space="preserve">3. </w:t>
      </w:r>
      <w:r>
        <w:rPr/>
        <w:t>The others are one group of 4 less or more.</w:t>
      </w:r>
    </w:p>
    <w:p>
      <w:pPr>
        <w:pStyle w:val="Answer"/>
      </w:pPr>
      <w:r>
        <w:rPr>
          <w:b/>
        </w:rPr>
        <w:t xml:space="preserve">Answer: </w:t>
      </w:r>
      <w:r>
        <w:rPr>
          <w:b/>
        </w:rPr>
        <w:t>24</w:t>
      </w:r>
    </w:p>
    <w:p>
      <w:pPr>
        <w:spacing w:after="20" w:before="0"/>
        <w:pBdr>
          <w:bottom w:val="single" w:sz="2" w:space="1" w:color="D9E0E6"/>
        </w:pBdr>
      </w:pPr>
    </w:p>
    <w:p>
      <w:pPr>
        <w:pStyle w:val="Heading2"/>
        <w:keepNext w:val="1"/>
      </w:pPr>
      <w:r>
        <w:rPr/>
        <w:t>11.22. Proportional Table with the Same Rule 2</w:t>
      </w:r>
    </w:p>
    <w:p>
      <w:pPr>
        <w:pStyle w:val="ProblemLabel"/>
        <w:keepNext w:val="1"/>
      </w:pPr>
      <w:r>
        <w:rPr>
          <w:b/>
        </w:rPr>
        <w:t xml:space="preserve">What it explains and practices. </w:t>
      </w:r>
      <w:r>
        <w:rPr/>
        <w:t>Practices preserving a constant multiplicative relationship between two columns.</w:t>
      </w:r>
    </w:p>
    <w:p>
      <w:pPr>
        <w:pStyle w:val="ProblemBody"/>
      </w:pPr>
      <w:r>
        <w:rPr>
          <w:b/>
        </w:rPr>
        <w:t xml:space="preserve">Problem. </w:t>
      </w:r>
      <w:r>
        <w:rPr/>
        <w:t>In a table, column B is always 7 times column A. For A=5, three candidate values for B are [30, 35, 40]. Which one follows the rule?</w:t>
      </w:r>
    </w:p>
    <w:p>
      <w:pPr>
        <w:pStyle w:val="SmallNote"/>
      </w:pPr>
      <w:r>
        <w:rPr>
          <w:b/>
        </w:rPr>
        <w:t xml:space="preserve">Abstract model (also useful for code representation). </w:t>
      </w:r>
      <w:r>
        <w:rPr>
          <w:i/>
        </w:rPr>
        <w:t>B=7·A.</w:t>
      </w:r>
    </w:p>
    <w:p>
      <w:pPr>
        <w:pStyle w:val="ProblemLabel"/>
        <w:keepNext w:val="1"/>
      </w:pPr>
      <w:r>
        <w:rPr/>
        <w:t>Step-by-step solution</w:t>
      </w:r>
    </w:p>
    <w:p>
      <w:pPr>
        <w:pStyle w:val="SolutionStep"/>
        <w:ind w:left="198" w:hanging="142"/>
      </w:pPr>
      <w:r>
        <w:rPr>
          <w:b/>
        </w:rPr>
        <w:t xml:space="preserve">1. </w:t>
      </w:r>
      <w:r>
        <w:rPr/>
        <w:t>Apply the rule: 7×5=35.</w:t>
      </w:r>
    </w:p>
    <w:p>
      <w:pPr>
        <w:pStyle w:val="SolutionStep"/>
        <w:ind w:left="198" w:hanging="142"/>
      </w:pPr>
      <w:r>
        <w:rPr>
          <w:b/>
        </w:rPr>
        <w:t xml:space="preserve">2. </w:t>
      </w:r>
      <w:r>
        <w:rPr/>
        <w:t>Among the candidates, only 35 matches the result.</w:t>
      </w:r>
    </w:p>
    <w:p>
      <w:pPr>
        <w:pStyle w:val="SolutionStep"/>
        <w:ind w:left="198" w:hanging="142"/>
      </w:pPr>
      <w:r>
        <w:rPr>
          <w:b/>
        </w:rPr>
        <w:t xml:space="preserve">3. </w:t>
      </w:r>
      <w:r>
        <w:rPr/>
        <w:t>The others are one group of 5 less or more.</w:t>
      </w:r>
    </w:p>
    <w:p>
      <w:pPr>
        <w:pStyle w:val="Answer"/>
      </w:pPr>
      <w:r>
        <w:rPr>
          <w:b/>
        </w:rPr>
        <w:t xml:space="preserve">Answer: </w:t>
      </w:r>
      <w:r>
        <w:rPr>
          <w:b/>
        </w:rPr>
        <w:t>35</w:t>
      </w:r>
    </w:p>
    <w:p>
      <w:pPr>
        <w:spacing w:after="20" w:before="0"/>
        <w:pBdr>
          <w:bottom w:val="single" w:sz="2" w:space="1" w:color="D9E0E6"/>
        </w:pBdr>
      </w:pPr>
    </w:p>
    <w:p>
      <w:pPr>
        <w:pStyle w:val="Heading2"/>
        <w:keepNext w:val="1"/>
      </w:pPr>
      <w:r>
        <w:rPr/>
        <w:t>11.23. Proportional Table with the Same Rule 3</w:t>
      </w:r>
    </w:p>
    <w:p>
      <w:pPr>
        <w:pStyle w:val="ProblemLabel"/>
        <w:keepNext w:val="1"/>
      </w:pPr>
      <w:r>
        <w:rPr>
          <w:b/>
        </w:rPr>
        <w:t xml:space="preserve">What it explains and practices. </w:t>
      </w:r>
      <w:r>
        <w:rPr/>
        <w:t>Practices preserving a constant multiplicative relationship between two columns.</w:t>
      </w:r>
    </w:p>
    <w:p>
      <w:pPr>
        <w:pStyle w:val="ProblemBody"/>
      </w:pPr>
      <w:r>
        <w:rPr>
          <w:b/>
        </w:rPr>
        <w:t xml:space="preserve">Problem. </w:t>
      </w:r>
      <w:r>
        <w:rPr/>
        <w:t>In a table, column B is always 8 times column A. For A=6, three candidate values for B are [42, 48, 54]. Which one follows the rule?</w:t>
      </w:r>
    </w:p>
    <w:p>
      <w:pPr>
        <w:pStyle w:val="SmallNote"/>
      </w:pPr>
      <w:r>
        <w:rPr>
          <w:b/>
        </w:rPr>
        <w:t xml:space="preserve">Abstract model (also useful for code representation). </w:t>
      </w:r>
      <w:r>
        <w:rPr>
          <w:i/>
        </w:rPr>
        <w:t>B=8·A.</w:t>
      </w:r>
    </w:p>
    <w:p>
      <w:pPr>
        <w:pStyle w:val="ProblemLabel"/>
        <w:keepNext w:val="1"/>
      </w:pPr>
      <w:r>
        <w:rPr/>
        <w:t>Step-by-step solution</w:t>
      </w:r>
    </w:p>
    <w:p>
      <w:pPr>
        <w:pStyle w:val="SolutionStep"/>
        <w:ind w:left="198" w:hanging="142"/>
      </w:pPr>
      <w:r>
        <w:rPr>
          <w:b/>
        </w:rPr>
        <w:t xml:space="preserve">1. </w:t>
      </w:r>
      <w:r>
        <w:rPr/>
        <w:t>Apply the rule: 8×6=48.</w:t>
      </w:r>
    </w:p>
    <w:p>
      <w:pPr>
        <w:pStyle w:val="SolutionStep"/>
        <w:ind w:left="198" w:hanging="142"/>
      </w:pPr>
      <w:r>
        <w:rPr>
          <w:b/>
        </w:rPr>
        <w:t xml:space="preserve">2. </w:t>
      </w:r>
      <w:r>
        <w:rPr/>
        <w:t>Among the candidates, only 48 matches the result.</w:t>
      </w:r>
    </w:p>
    <w:p>
      <w:pPr>
        <w:pStyle w:val="SolutionStep"/>
        <w:ind w:left="198" w:hanging="142"/>
      </w:pPr>
      <w:r>
        <w:rPr>
          <w:b/>
        </w:rPr>
        <w:t xml:space="preserve">3. </w:t>
      </w:r>
      <w:r>
        <w:rPr/>
        <w:t>The others are one group of 6 less or more.</w:t>
      </w:r>
    </w:p>
    <w:p>
      <w:pPr>
        <w:pStyle w:val="Answer"/>
      </w:pPr>
      <w:r>
        <w:rPr>
          <w:b/>
        </w:rPr>
        <w:t xml:space="preserve">Answer: </w:t>
      </w:r>
      <w:r>
        <w:rPr>
          <w:b/>
        </w:rPr>
        <w:t>48</w:t>
      </w:r>
    </w:p>
    <w:p>
      <w:pPr>
        <w:spacing w:after="20" w:before="0"/>
        <w:pBdr>
          <w:bottom w:val="single" w:sz="2" w:space="1" w:color="D9E0E6"/>
        </w:pBdr>
      </w:pPr>
    </w:p>
    <w:p>
      <w:pPr>
        <w:pStyle w:val="Heading2"/>
        <w:keepNext w:val="1"/>
      </w:pPr>
      <w:r>
        <w:rPr/>
        <w:t>11.24. Proportional Table with the Same Rule 4</w:t>
      </w:r>
    </w:p>
    <w:p>
      <w:pPr>
        <w:pStyle w:val="ProblemLabel"/>
        <w:keepNext w:val="1"/>
      </w:pPr>
      <w:r>
        <w:rPr>
          <w:b/>
        </w:rPr>
        <w:t xml:space="preserve">What it explains and practices. </w:t>
      </w:r>
      <w:r>
        <w:rPr/>
        <w:t>Practices preserving a constant multiplicative relationship between two columns.</w:t>
      </w:r>
    </w:p>
    <w:p>
      <w:pPr>
        <w:pStyle w:val="ProblemBody"/>
      </w:pPr>
      <w:r>
        <w:rPr>
          <w:b/>
        </w:rPr>
        <w:t xml:space="preserve">Problem. </w:t>
      </w:r>
      <w:r>
        <w:rPr/>
        <w:t>In a table, column B is always 5 times column A. For A=7, three candidate values for B are [28, 35, 42]. Which one follows the rule?</w:t>
      </w:r>
    </w:p>
    <w:p>
      <w:pPr>
        <w:pStyle w:val="SmallNote"/>
      </w:pPr>
      <w:r>
        <w:rPr>
          <w:b/>
        </w:rPr>
        <w:t xml:space="preserve">Abstract model (also useful for code representation). </w:t>
      </w:r>
      <w:r>
        <w:rPr>
          <w:i/>
        </w:rPr>
        <w:t>B=5·A.</w:t>
      </w:r>
    </w:p>
    <w:p>
      <w:pPr>
        <w:pStyle w:val="ProblemLabel"/>
        <w:keepNext w:val="1"/>
      </w:pPr>
      <w:r>
        <w:rPr/>
        <w:t>Step-by-step solution</w:t>
      </w:r>
    </w:p>
    <w:p>
      <w:pPr>
        <w:pStyle w:val="SolutionStep"/>
        <w:ind w:left="198" w:hanging="142"/>
      </w:pPr>
      <w:r>
        <w:rPr>
          <w:b/>
        </w:rPr>
        <w:t xml:space="preserve">1. </w:t>
      </w:r>
      <w:r>
        <w:rPr/>
        <w:t>Apply the rule: 5×7=35.</w:t>
      </w:r>
    </w:p>
    <w:p>
      <w:pPr>
        <w:pStyle w:val="SolutionStep"/>
        <w:ind w:left="198" w:hanging="142"/>
      </w:pPr>
      <w:r>
        <w:rPr>
          <w:b/>
        </w:rPr>
        <w:t xml:space="preserve">2. </w:t>
      </w:r>
      <w:r>
        <w:rPr/>
        <w:t>Among the candidates, only 35 matches the result.</w:t>
      </w:r>
    </w:p>
    <w:p>
      <w:pPr>
        <w:pStyle w:val="SolutionStep"/>
        <w:ind w:left="198" w:hanging="142"/>
      </w:pPr>
      <w:r>
        <w:rPr>
          <w:b/>
        </w:rPr>
        <w:t xml:space="preserve">3. </w:t>
      </w:r>
      <w:r>
        <w:rPr/>
        <w:t>The others are one group of 7 less or more.</w:t>
      </w:r>
    </w:p>
    <w:p>
      <w:pPr>
        <w:pStyle w:val="Answer"/>
      </w:pPr>
      <w:r>
        <w:rPr>
          <w:b/>
        </w:rPr>
        <w:t xml:space="preserve">Answer: </w:t>
      </w:r>
      <w:r>
        <w:rPr>
          <w:b/>
        </w:rPr>
        <w:t>35</w:t>
      </w:r>
    </w:p>
    <w:p>
      <w:pPr>
        <w:spacing w:after="20" w:before="0"/>
        <w:pBdr>
          <w:bottom w:val="single" w:sz="2" w:space="1" w:color="D9E0E6"/>
        </w:pBdr>
      </w:pPr>
    </w:p>
    <w:p>
      <w:pPr>
        <w:pStyle w:val="Heading2"/>
        <w:keepNext w:val="1"/>
      </w:pPr>
      <w:r>
        <w:rPr/>
        <w:t>11.25. Proportional Table with the Same Rule 5</w:t>
      </w:r>
    </w:p>
    <w:p>
      <w:pPr>
        <w:pStyle w:val="ProblemLabel"/>
        <w:keepNext w:val="1"/>
      </w:pPr>
      <w:r>
        <w:rPr>
          <w:b/>
        </w:rPr>
        <w:t xml:space="preserve">What it explains and practices. </w:t>
      </w:r>
      <w:r>
        <w:rPr/>
        <w:t>Practices preserving a constant multiplicative relationship between two columns.</w:t>
      </w:r>
    </w:p>
    <w:p>
      <w:pPr>
        <w:pStyle w:val="ProblemBody"/>
      </w:pPr>
      <w:r>
        <w:rPr>
          <w:b/>
        </w:rPr>
        <w:t xml:space="preserve">Problem. </w:t>
      </w:r>
      <w:r>
        <w:rPr/>
        <w:t>In a table, column B is always 4 times column A. For A=8, three candidate values for B are [24, 32, 40]. Which one follows the rule?</w:t>
      </w:r>
    </w:p>
    <w:p>
      <w:pPr>
        <w:pStyle w:val="SmallNote"/>
      </w:pPr>
      <w:r>
        <w:rPr>
          <w:b/>
        </w:rPr>
        <w:t xml:space="preserve">Abstract model (also useful for code representation). </w:t>
      </w:r>
      <w:r>
        <w:rPr>
          <w:i/>
        </w:rPr>
        <w:t>B=4·A.</w:t>
      </w:r>
    </w:p>
    <w:p>
      <w:pPr>
        <w:pStyle w:val="ProblemLabel"/>
        <w:keepNext w:val="1"/>
      </w:pPr>
      <w:r>
        <w:rPr/>
        <w:t>Step-by-step solution</w:t>
      </w:r>
    </w:p>
    <w:p>
      <w:pPr>
        <w:pStyle w:val="SolutionStep"/>
        <w:ind w:left="198" w:hanging="142"/>
      </w:pPr>
      <w:r>
        <w:rPr>
          <w:b/>
        </w:rPr>
        <w:t xml:space="preserve">1. </w:t>
      </w:r>
      <w:r>
        <w:rPr/>
        <w:t>Apply the rule: 4×8=32.</w:t>
      </w:r>
    </w:p>
    <w:p>
      <w:pPr>
        <w:pStyle w:val="SolutionStep"/>
        <w:ind w:left="198" w:hanging="142"/>
      </w:pPr>
      <w:r>
        <w:rPr>
          <w:b/>
        </w:rPr>
        <w:t xml:space="preserve">2. </w:t>
      </w:r>
      <w:r>
        <w:rPr/>
        <w:t>Among the candidates, only 32 matches the result.</w:t>
      </w:r>
    </w:p>
    <w:p>
      <w:pPr>
        <w:pStyle w:val="SolutionStep"/>
        <w:ind w:left="198" w:hanging="142"/>
      </w:pPr>
      <w:r>
        <w:rPr>
          <w:b/>
        </w:rPr>
        <w:t xml:space="preserve">3. </w:t>
      </w:r>
      <w:r>
        <w:rPr/>
        <w:t>The others are one group of 8 less or more.</w:t>
      </w:r>
    </w:p>
    <w:p>
      <w:pPr>
        <w:pStyle w:val="Answer"/>
      </w:pPr>
      <w:r>
        <w:rPr>
          <w:b/>
        </w:rPr>
        <w:t xml:space="preserve">Answer: </w:t>
      </w:r>
      <w:r>
        <w:rPr>
          <w:b/>
        </w:rPr>
        <w:t>32</w:t>
      </w:r>
    </w:p>
    <w:p>
      <w:r>
        <w:br w:type="page"/>
      </w:r>
    </w:p>
    <w:p>
      <w:pPr>
        <w:pStyle w:val="Heading1"/>
        <w:keepNext w:val="1"/>
      </w:pPr>
      <w:r>
        <w:rPr/>
        <w:t>Chapter 12. Fractions Built from Definitions</w:t>
      </w:r>
    </w:p>
    <w:p>
      <w:pPr>
        <w:spacing w:after="80"/>
      </w:pPr>
      <w:r>
        <w:rPr>
          <w:b/>
        </w:rPr>
        <w:t xml:space="preserve">Grade III. </w:t>
      </w:r>
      <w:r>
        <w:rPr/>
        <w:t>Fractions are solved by explicitly dividing the whole into equal parts, so that the child does not depend on memorized formulas.</w:t>
      </w:r>
    </w:p>
    <w:p>
      <w:pPr>
        <w:pStyle w:val="SmallNote"/>
        <w:spacing w:after="160"/>
      </w:pPr>
      <w:r>
        <w:rPr>
          <w:b/>
        </w:rPr>
        <w:t xml:space="preserve">Concepts practiced: </w:t>
      </w:r>
      <w:r>
        <w:rPr/>
        <w:t>fraction of a set, comparison, complement, equivalence</w:t>
      </w:r>
    </w:p>
    <w:p>
      <w:pPr>
        <w:pStyle w:val="Heading2"/>
        <w:keepNext w:val="1"/>
      </w:pPr>
      <w:r>
        <w:rPr/>
        <w:t>12.1. Fraction of a Set 1</w:t>
      </w:r>
    </w:p>
    <w:p>
      <w:pPr>
        <w:pStyle w:val="ProblemLabel"/>
        <w:keepNext w:val="1"/>
      </w:pPr>
      <w:r>
        <w:rPr>
          <w:b/>
        </w:rPr>
        <w:t xml:space="preserve">What it explains and practices. </w:t>
      </w:r>
      <w:r>
        <w:rPr/>
        <w:t>Practices a fraction as a selection of equal parts, with the definition included.</w:t>
      </w:r>
    </w:p>
    <w:p>
      <w:pPr>
        <w:pStyle w:val="ProblemBody"/>
      </w:pPr>
      <w:r>
        <w:rPr>
          <w:b/>
        </w:rPr>
        <w:t xml:space="preserve">Problem. </w:t>
      </w:r>
      <w:r>
        <w:rPr/>
        <w:t>We have 24 objects. Definition: the fraction 1/4 means that we first divide the total into 4 equal parts and take 1 of them. How many objects represent 1/4 of 24?</w:t>
      </w:r>
    </w:p>
    <w:p>
      <w:pPr>
        <w:pStyle w:val="SmallNote"/>
      </w:pPr>
      <w:r>
        <w:rPr>
          <w:b/>
        </w:rPr>
        <w:t xml:space="preserve">Abstract model (also useful for code representation). </w:t>
      </w:r>
      <w:r>
        <w:rPr>
          <w:i/>
        </w:rPr>
        <w:t>value=(24÷4)·1.</w:t>
      </w:r>
    </w:p>
    <w:p>
      <w:pPr>
        <w:pStyle w:val="ProblemLabel"/>
        <w:keepNext w:val="1"/>
      </w:pPr>
      <w:r>
        <w:rPr/>
        <w:t>Step-by-step solution</w:t>
      </w:r>
    </w:p>
    <w:p>
      <w:pPr>
        <w:pStyle w:val="SolutionStep"/>
        <w:ind w:left="198" w:hanging="142"/>
      </w:pPr>
      <w:r>
        <w:rPr>
          <w:b/>
        </w:rPr>
        <w:t xml:space="preserve">1. </w:t>
      </w:r>
      <w:r>
        <w:rPr/>
        <w:t>Divide 24 into 4 equal parts: 24÷4=6 objects in one part.</w:t>
      </w:r>
    </w:p>
    <w:p>
      <w:pPr>
        <w:pStyle w:val="SolutionStep"/>
        <w:ind w:left="198" w:hanging="142"/>
      </w:pPr>
      <w:r>
        <w:rPr>
          <w:b/>
        </w:rPr>
        <w:t xml:space="preserve">2. </w:t>
      </w:r>
      <w:r>
        <w:rPr/>
        <w:t>Take 1 parts: 6×1=6.</w:t>
      </w:r>
    </w:p>
    <w:p>
      <w:pPr>
        <w:pStyle w:val="Answer"/>
      </w:pPr>
      <w:r>
        <w:rPr>
          <w:b/>
        </w:rPr>
        <w:t xml:space="preserve">Answer: </w:t>
      </w:r>
      <w:r>
        <w:rPr>
          <w:b/>
        </w:rPr>
        <w:t>6</w:t>
      </w:r>
    </w:p>
    <w:p>
      <w:pPr>
        <w:spacing w:after="20" w:before="0"/>
        <w:pBdr>
          <w:bottom w:val="single" w:sz="2" w:space="1" w:color="D9E0E6"/>
        </w:pBdr>
      </w:pPr>
    </w:p>
    <w:p>
      <w:pPr>
        <w:pStyle w:val="Heading2"/>
        <w:keepNext w:val="1"/>
      </w:pPr>
      <w:r>
        <w:rPr/>
        <w:t>12.2. Fraction of a Set 2</w:t>
      </w:r>
    </w:p>
    <w:p>
      <w:pPr>
        <w:pStyle w:val="ProblemLabel"/>
        <w:keepNext w:val="1"/>
      </w:pPr>
      <w:r>
        <w:rPr>
          <w:b/>
        </w:rPr>
        <w:t xml:space="preserve">What it explains and practices. </w:t>
      </w:r>
      <w:r>
        <w:rPr/>
        <w:t>Practices a fraction as a selection of equal parts, with the definition included.</w:t>
      </w:r>
    </w:p>
    <w:p>
      <w:pPr>
        <w:pStyle w:val="ProblemBody"/>
      </w:pPr>
      <w:r>
        <w:rPr>
          <w:b/>
        </w:rPr>
        <w:t xml:space="preserve">Problem. </w:t>
      </w:r>
      <w:r>
        <w:rPr/>
        <w:t>We have 30 objects. Definition: the fraction 2/5 means that we first divide the total into 5 equal parts and take 2 of them. How many objects represent 2/5 of 30?</w:t>
      </w:r>
    </w:p>
    <w:p>
      <w:pPr>
        <w:pStyle w:val="SmallNote"/>
      </w:pPr>
      <w:r>
        <w:rPr>
          <w:b/>
        </w:rPr>
        <w:t xml:space="preserve">Abstract model (also useful for code representation). </w:t>
      </w:r>
      <w:r>
        <w:rPr>
          <w:i/>
        </w:rPr>
        <w:t>value=(30÷5)·2.</w:t>
      </w:r>
    </w:p>
    <w:p>
      <w:pPr>
        <w:pStyle w:val="ProblemLabel"/>
        <w:keepNext w:val="1"/>
      </w:pPr>
      <w:r>
        <w:rPr/>
        <w:t>Step-by-step solution</w:t>
      </w:r>
    </w:p>
    <w:p>
      <w:pPr>
        <w:pStyle w:val="SolutionStep"/>
        <w:ind w:left="198" w:hanging="142"/>
      </w:pPr>
      <w:r>
        <w:rPr>
          <w:b/>
        </w:rPr>
        <w:t xml:space="preserve">1. </w:t>
      </w:r>
      <w:r>
        <w:rPr/>
        <w:t>Divide 30 into 5 equal parts: 30÷5=6 objects in one part.</w:t>
      </w:r>
    </w:p>
    <w:p>
      <w:pPr>
        <w:pStyle w:val="SolutionStep"/>
        <w:ind w:left="198" w:hanging="142"/>
      </w:pPr>
      <w:r>
        <w:rPr>
          <w:b/>
        </w:rPr>
        <w:t xml:space="preserve">2. </w:t>
      </w:r>
      <w:r>
        <w:rPr/>
        <w:t>Take 2 parts: 6×2=12.</w:t>
      </w:r>
    </w:p>
    <w:p>
      <w:pPr>
        <w:pStyle w:val="Answer"/>
      </w:pPr>
      <w:r>
        <w:rPr>
          <w:b/>
        </w:rPr>
        <w:t xml:space="preserve">Answer: </w:t>
      </w:r>
      <w:r>
        <w:rPr>
          <w:b/>
        </w:rPr>
        <w:t>12</w:t>
      </w:r>
    </w:p>
    <w:p>
      <w:pPr>
        <w:spacing w:after="20" w:before="0"/>
        <w:pBdr>
          <w:bottom w:val="single" w:sz="2" w:space="1" w:color="D9E0E6"/>
        </w:pBdr>
      </w:pPr>
    </w:p>
    <w:p>
      <w:pPr>
        <w:pStyle w:val="Heading2"/>
        <w:keepNext w:val="1"/>
      </w:pPr>
      <w:r>
        <w:rPr/>
        <w:t>12.3. Fraction of a Set 3</w:t>
      </w:r>
    </w:p>
    <w:p>
      <w:pPr>
        <w:pStyle w:val="ProblemLabel"/>
        <w:keepNext w:val="1"/>
      </w:pPr>
      <w:r>
        <w:rPr>
          <w:b/>
        </w:rPr>
        <w:t xml:space="preserve">What it explains and practices. </w:t>
      </w:r>
      <w:r>
        <w:rPr/>
        <w:t>Practices a fraction as a selection of equal parts, with the definition included.</w:t>
      </w:r>
    </w:p>
    <w:p>
      <w:pPr>
        <w:pStyle w:val="ProblemBody"/>
      </w:pPr>
      <w:r>
        <w:rPr>
          <w:b/>
        </w:rPr>
        <w:t xml:space="preserve">Problem. </w:t>
      </w:r>
      <w:r>
        <w:rPr/>
        <w:t>We have 36 objects. Definition: the fraction 1/6 means that we first divide the total into 6 equal parts and take 1 of them. How many objects represent 1/6 of 36?</w:t>
      </w:r>
    </w:p>
    <w:p>
      <w:pPr>
        <w:pStyle w:val="SmallNote"/>
      </w:pPr>
      <w:r>
        <w:rPr>
          <w:b/>
        </w:rPr>
        <w:t xml:space="preserve">Abstract model (also useful for code representation). </w:t>
      </w:r>
      <w:r>
        <w:rPr>
          <w:i/>
        </w:rPr>
        <w:t>value=(36÷6)·1.</w:t>
      </w:r>
    </w:p>
    <w:p>
      <w:pPr>
        <w:pStyle w:val="ProblemLabel"/>
        <w:keepNext w:val="1"/>
      </w:pPr>
      <w:r>
        <w:rPr/>
        <w:t>Step-by-step solution</w:t>
      </w:r>
    </w:p>
    <w:p>
      <w:pPr>
        <w:pStyle w:val="SolutionStep"/>
        <w:ind w:left="198" w:hanging="142"/>
      </w:pPr>
      <w:r>
        <w:rPr>
          <w:b/>
        </w:rPr>
        <w:t xml:space="preserve">1. </w:t>
      </w:r>
      <w:r>
        <w:rPr/>
        <w:t>Divide 36 into 6 equal parts: 36÷6=6 objects in one part.</w:t>
      </w:r>
    </w:p>
    <w:p>
      <w:pPr>
        <w:pStyle w:val="SolutionStep"/>
        <w:ind w:left="198" w:hanging="142"/>
      </w:pPr>
      <w:r>
        <w:rPr>
          <w:b/>
        </w:rPr>
        <w:t xml:space="preserve">2. </w:t>
      </w:r>
      <w:r>
        <w:rPr/>
        <w:t>Take 1 parts: 6×1=6.</w:t>
      </w:r>
    </w:p>
    <w:p>
      <w:pPr>
        <w:pStyle w:val="Answer"/>
      </w:pPr>
      <w:r>
        <w:rPr>
          <w:b/>
        </w:rPr>
        <w:t xml:space="preserve">Answer: </w:t>
      </w:r>
      <w:r>
        <w:rPr>
          <w:b/>
        </w:rPr>
        <w:t>6</w:t>
      </w:r>
    </w:p>
    <w:p>
      <w:pPr>
        <w:spacing w:after="20" w:before="0"/>
        <w:pBdr>
          <w:bottom w:val="single" w:sz="2" w:space="1" w:color="D9E0E6"/>
        </w:pBdr>
      </w:pPr>
    </w:p>
    <w:p>
      <w:pPr>
        <w:pStyle w:val="Heading2"/>
        <w:keepNext w:val="1"/>
      </w:pPr>
      <w:r>
        <w:rPr/>
        <w:t>12.4. Fraction of a Set 4</w:t>
      </w:r>
    </w:p>
    <w:p>
      <w:pPr>
        <w:pStyle w:val="ProblemLabel"/>
        <w:keepNext w:val="1"/>
      </w:pPr>
      <w:r>
        <w:rPr>
          <w:b/>
        </w:rPr>
        <w:t xml:space="preserve">What it explains and practices. </w:t>
      </w:r>
      <w:r>
        <w:rPr/>
        <w:t>Practices a fraction as a selection of equal parts, with the definition included.</w:t>
      </w:r>
    </w:p>
    <w:p>
      <w:pPr>
        <w:pStyle w:val="ProblemBody"/>
      </w:pPr>
      <w:r>
        <w:rPr>
          <w:b/>
        </w:rPr>
        <w:t xml:space="preserve">Problem. </w:t>
      </w:r>
      <w:r>
        <w:rPr/>
        <w:t>We have 28 objects. Definition: the fraction 3/7 means that we first divide the total into 7 equal parts and take 3 of them. How many objects represent 3/7 of 28?</w:t>
      </w:r>
    </w:p>
    <w:p>
      <w:pPr>
        <w:pStyle w:val="SmallNote"/>
      </w:pPr>
      <w:r>
        <w:rPr>
          <w:b/>
        </w:rPr>
        <w:t xml:space="preserve">Abstract model (also useful for code representation). </w:t>
      </w:r>
      <w:r>
        <w:rPr>
          <w:i/>
        </w:rPr>
        <w:t>value=(28÷7)·3.</w:t>
      </w:r>
    </w:p>
    <w:p>
      <w:pPr>
        <w:pStyle w:val="ProblemLabel"/>
        <w:keepNext w:val="1"/>
      </w:pPr>
      <w:r>
        <w:rPr/>
        <w:t>Step-by-step solution</w:t>
      </w:r>
    </w:p>
    <w:p>
      <w:pPr>
        <w:pStyle w:val="SolutionStep"/>
        <w:ind w:left="198" w:hanging="142"/>
      </w:pPr>
      <w:r>
        <w:rPr>
          <w:b/>
        </w:rPr>
        <w:t xml:space="preserve">1. </w:t>
      </w:r>
      <w:r>
        <w:rPr/>
        <w:t>Divide 28 into 7 equal parts: 28÷7=4 objects in one part.</w:t>
      </w:r>
    </w:p>
    <w:p>
      <w:pPr>
        <w:pStyle w:val="SolutionStep"/>
        <w:ind w:left="198" w:hanging="142"/>
      </w:pPr>
      <w:r>
        <w:rPr>
          <w:b/>
        </w:rPr>
        <w:t xml:space="preserve">2. </w:t>
      </w:r>
      <w:r>
        <w:rPr/>
        <w:t>Take 3 parts: 4×3=12.</w:t>
      </w:r>
    </w:p>
    <w:p>
      <w:pPr>
        <w:pStyle w:val="Answer"/>
      </w:pPr>
      <w:r>
        <w:rPr>
          <w:b/>
        </w:rPr>
        <w:t xml:space="preserve">Answer: </w:t>
      </w:r>
      <w:r>
        <w:rPr>
          <w:b/>
        </w:rPr>
        <w:t>12</w:t>
      </w:r>
    </w:p>
    <w:p>
      <w:pPr>
        <w:spacing w:after="20" w:before="0"/>
        <w:pBdr>
          <w:bottom w:val="single" w:sz="2" w:space="1" w:color="D9E0E6"/>
        </w:pBdr>
      </w:pPr>
    </w:p>
    <w:p>
      <w:pPr>
        <w:pStyle w:val="Heading2"/>
        <w:keepNext w:val="1"/>
      </w:pPr>
      <w:r>
        <w:rPr/>
        <w:t>12.5. Fraction of a Set 5</w:t>
      </w:r>
    </w:p>
    <w:p>
      <w:pPr>
        <w:pStyle w:val="ProblemLabel"/>
        <w:keepNext w:val="1"/>
      </w:pPr>
      <w:r>
        <w:rPr>
          <w:b/>
        </w:rPr>
        <w:t xml:space="preserve">What it explains and practices. </w:t>
      </w:r>
      <w:r>
        <w:rPr/>
        <w:t>Practices a fraction as a selection of equal parts, with the definition included.</w:t>
      </w:r>
    </w:p>
    <w:p>
      <w:pPr>
        <w:pStyle w:val="ProblemBody"/>
      </w:pPr>
      <w:r>
        <w:rPr>
          <w:b/>
        </w:rPr>
        <w:t xml:space="preserve">Problem. </w:t>
      </w:r>
      <w:r>
        <w:rPr/>
        <w:t>We have 32 objects. Definition: the fraction 5/8 means that we first divide the total into 8 equal parts and take 5 of them. How many objects represent 5/8 of 32?</w:t>
      </w:r>
    </w:p>
    <w:p>
      <w:pPr>
        <w:pStyle w:val="SmallNote"/>
      </w:pPr>
      <w:r>
        <w:rPr>
          <w:b/>
        </w:rPr>
        <w:t xml:space="preserve">Abstract model (also useful for code representation). </w:t>
      </w:r>
      <w:r>
        <w:rPr>
          <w:i/>
        </w:rPr>
        <w:t>value=(32÷8)·5.</w:t>
      </w:r>
    </w:p>
    <w:p>
      <w:pPr>
        <w:pStyle w:val="ProblemLabel"/>
        <w:keepNext w:val="1"/>
      </w:pPr>
      <w:r>
        <w:rPr/>
        <w:t>Step-by-step solution</w:t>
      </w:r>
    </w:p>
    <w:p>
      <w:pPr>
        <w:pStyle w:val="SolutionStep"/>
        <w:ind w:left="198" w:hanging="142"/>
      </w:pPr>
      <w:r>
        <w:rPr>
          <w:b/>
        </w:rPr>
        <w:t xml:space="preserve">1. </w:t>
      </w:r>
      <w:r>
        <w:rPr/>
        <w:t>Divide 32 into 8 equal parts: 32÷8=4 objects in one part.</w:t>
      </w:r>
    </w:p>
    <w:p>
      <w:pPr>
        <w:pStyle w:val="SolutionStep"/>
        <w:ind w:left="198" w:hanging="142"/>
      </w:pPr>
      <w:r>
        <w:rPr>
          <w:b/>
        </w:rPr>
        <w:t xml:space="preserve">2. </w:t>
      </w:r>
      <w:r>
        <w:rPr/>
        <w:t>Take 5 parts: 4×5=20.</w:t>
      </w:r>
    </w:p>
    <w:p>
      <w:pPr>
        <w:pStyle w:val="Answer"/>
      </w:pPr>
      <w:r>
        <w:rPr>
          <w:b/>
        </w:rPr>
        <w:t xml:space="preserve">Answer: </w:t>
      </w:r>
      <w:r>
        <w:rPr>
          <w:b/>
        </w:rPr>
        <w:t>20</w:t>
      </w:r>
    </w:p>
    <w:p>
      <w:pPr>
        <w:spacing w:after="20" w:before="0"/>
        <w:pBdr>
          <w:bottom w:val="single" w:sz="2" w:space="1" w:color="D9E0E6"/>
        </w:pBdr>
      </w:pPr>
    </w:p>
    <w:p>
      <w:pPr>
        <w:pStyle w:val="Heading2"/>
        <w:keepNext w:val="1"/>
      </w:pPr>
      <w:r>
        <w:rPr/>
        <w:t>12.6. Compare Fractions with the Same Denominator 1</w:t>
      </w:r>
    </w:p>
    <w:p>
      <w:pPr>
        <w:pStyle w:val="ProblemLabel"/>
        <w:keepNext w:val="1"/>
      </w:pPr>
      <w:r>
        <w:rPr>
          <w:b/>
        </w:rPr>
        <w:t xml:space="preserve">What it explains and practices. </w:t>
      </w:r>
      <w:r>
        <w:rPr/>
        <w:t>Practices an explicit comparison rule when the parts are the same size.</w:t>
      </w:r>
    </w:p>
    <w:p>
      <w:pPr>
        <w:pStyle w:val="ProblemBody"/>
      </w:pPr>
      <w:r>
        <w:rPr>
          <w:b/>
        </w:rPr>
        <w:t xml:space="preserve">Problem. </w:t>
      </w:r>
      <w:r>
        <w:rPr/>
        <w:t>Definition: in fractions with the same denominator 8, the whole is divided into parts of the same size; the fraction that takes more parts is larger. Compare 3/8 and 5/8.</w:t>
      </w:r>
    </w:p>
    <w:p>
      <w:pPr>
        <w:pStyle w:val="SmallNote"/>
      </w:pPr>
      <w:r>
        <w:rPr>
          <w:b/>
        </w:rPr>
        <w:t xml:space="preserve">Abstract model (also useful for code representation). </w:t>
      </w:r>
      <w:r>
        <w:rPr>
          <w:i/>
        </w:rPr>
        <w:t>Common denominator 8; compare numerators 3 and 5.</w:t>
      </w:r>
    </w:p>
    <w:p>
      <w:pPr>
        <w:pStyle w:val="ProblemLabel"/>
        <w:keepNext w:val="1"/>
      </w:pPr>
      <w:r>
        <w:rPr/>
        <w:t>Step-by-step solution</w:t>
      </w:r>
    </w:p>
    <w:p>
      <w:pPr>
        <w:pStyle w:val="SolutionStep"/>
        <w:ind w:left="198" w:hanging="142"/>
      </w:pPr>
      <w:r>
        <w:rPr>
          <w:b/>
        </w:rPr>
        <w:t xml:space="preserve">1. </w:t>
      </w:r>
      <w:r>
        <w:rPr/>
        <w:t>Both fractions use parts of size 1/8.</w:t>
      </w:r>
    </w:p>
    <w:p>
      <w:pPr>
        <w:pStyle w:val="SolutionStep"/>
        <w:ind w:left="198" w:hanging="142"/>
      </w:pPr>
      <w:r>
        <w:rPr>
          <w:b/>
        </w:rPr>
        <w:t xml:space="preserve">2. </w:t>
      </w:r>
      <w:r>
        <w:rPr/>
        <w:t>The first takes 3 parts, the second 5.</w:t>
      </w:r>
    </w:p>
    <w:p>
      <w:pPr>
        <w:pStyle w:val="SolutionStep"/>
        <w:ind w:left="198" w:hanging="142"/>
      </w:pPr>
      <w:r>
        <w:rPr>
          <w:b/>
        </w:rPr>
        <w:t xml:space="preserve">3. </w:t>
      </w:r>
      <w:r>
        <w:rPr/>
        <w:t>Because 5&gt;3, it follows that 5/8 &gt; 3/8.</w:t>
      </w:r>
    </w:p>
    <w:p>
      <w:pPr>
        <w:pStyle w:val="Answer"/>
      </w:pPr>
      <w:r>
        <w:rPr>
          <w:b/>
        </w:rPr>
        <w:t xml:space="preserve">Answer: </w:t>
      </w:r>
      <w:r>
        <w:rPr>
          <w:b/>
        </w:rPr>
        <w:t>5/8 is larger.</w:t>
      </w:r>
    </w:p>
    <w:p>
      <w:pPr>
        <w:spacing w:after="20" w:before="0"/>
        <w:pBdr>
          <w:bottom w:val="single" w:sz="2" w:space="1" w:color="D9E0E6"/>
        </w:pBdr>
      </w:pPr>
    </w:p>
    <w:p>
      <w:pPr>
        <w:pStyle w:val="Heading2"/>
        <w:keepNext w:val="1"/>
      </w:pPr>
      <w:r>
        <w:rPr/>
        <w:t>12.7. Compare Fractions with the Same Denominator 2</w:t>
      </w:r>
    </w:p>
    <w:p>
      <w:pPr>
        <w:pStyle w:val="ProblemLabel"/>
        <w:keepNext w:val="1"/>
      </w:pPr>
      <w:r>
        <w:rPr>
          <w:b/>
        </w:rPr>
        <w:t xml:space="preserve">What it explains and practices. </w:t>
      </w:r>
      <w:r>
        <w:rPr/>
        <w:t>Practices an explicit comparison rule when the parts are the same size.</w:t>
      </w:r>
    </w:p>
    <w:p>
      <w:pPr>
        <w:pStyle w:val="ProblemBody"/>
      </w:pPr>
      <w:r>
        <w:rPr>
          <w:b/>
        </w:rPr>
        <w:t xml:space="preserve">Problem. </w:t>
      </w:r>
      <w:r>
        <w:rPr/>
        <w:t>Definition: in fractions with the same denominator 7, the whole is divided into parts of the same size; the fraction that takes more parts is larger. Compare 2/7 and 6/7.</w:t>
      </w:r>
    </w:p>
    <w:p>
      <w:pPr>
        <w:pStyle w:val="SmallNote"/>
      </w:pPr>
      <w:r>
        <w:rPr>
          <w:b/>
        </w:rPr>
        <w:t xml:space="preserve">Abstract model (also useful for code representation). </w:t>
      </w:r>
      <w:r>
        <w:rPr>
          <w:i/>
        </w:rPr>
        <w:t>Common denominator 7; compare numerators 2 and 6.</w:t>
      </w:r>
    </w:p>
    <w:p>
      <w:pPr>
        <w:pStyle w:val="ProblemLabel"/>
        <w:keepNext w:val="1"/>
      </w:pPr>
      <w:r>
        <w:rPr/>
        <w:t>Step-by-step solution</w:t>
      </w:r>
    </w:p>
    <w:p>
      <w:pPr>
        <w:pStyle w:val="SolutionStep"/>
        <w:ind w:left="198" w:hanging="142"/>
      </w:pPr>
      <w:r>
        <w:rPr>
          <w:b/>
        </w:rPr>
        <w:t xml:space="preserve">1. </w:t>
      </w:r>
      <w:r>
        <w:rPr/>
        <w:t>Both fractions use parts of size 1/7.</w:t>
      </w:r>
    </w:p>
    <w:p>
      <w:pPr>
        <w:pStyle w:val="SolutionStep"/>
        <w:ind w:left="198" w:hanging="142"/>
      </w:pPr>
      <w:r>
        <w:rPr>
          <w:b/>
        </w:rPr>
        <w:t xml:space="preserve">2. </w:t>
      </w:r>
      <w:r>
        <w:rPr/>
        <w:t>The first takes 2 parts, the second 6.</w:t>
      </w:r>
    </w:p>
    <w:p>
      <w:pPr>
        <w:pStyle w:val="SolutionStep"/>
        <w:ind w:left="198" w:hanging="142"/>
      </w:pPr>
      <w:r>
        <w:rPr>
          <w:b/>
        </w:rPr>
        <w:t xml:space="preserve">3. </w:t>
      </w:r>
      <w:r>
        <w:rPr/>
        <w:t>Because 6&gt;2, it follows that 6/7 &gt; 2/7.</w:t>
      </w:r>
    </w:p>
    <w:p>
      <w:pPr>
        <w:pStyle w:val="Answer"/>
      </w:pPr>
      <w:r>
        <w:rPr>
          <w:b/>
        </w:rPr>
        <w:t xml:space="preserve">Answer: </w:t>
      </w:r>
      <w:r>
        <w:rPr>
          <w:b/>
        </w:rPr>
        <w:t>6/7 is larger.</w:t>
      </w:r>
    </w:p>
    <w:p>
      <w:pPr>
        <w:spacing w:after="20" w:before="0"/>
        <w:pBdr>
          <w:bottom w:val="single" w:sz="2" w:space="1" w:color="D9E0E6"/>
        </w:pBdr>
      </w:pPr>
    </w:p>
    <w:p>
      <w:pPr>
        <w:pStyle w:val="Heading2"/>
        <w:keepNext w:val="1"/>
      </w:pPr>
      <w:r>
        <w:rPr/>
        <w:t>12.8. Compare Fractions with the Same Denominator 3</w:t>
      </w:r>
    </w:p>
    <w:p>
      <w:pPr>
        <w:pStyle w:val="ProblemLabel"/>
        <w:keepNext w:val="1"/>
      </w:pPr>
      <w:r>
        <w:rPr>
          <w:b/>
        </w:rPr>
        <w:t xml:space="preserve">What it explains and practices. </w:t>
      </w:r>
      <w:r>
        <w:rPr/>
        <w:t>Practices an explicit comparison rule when the parts are the same size.</w:t>
      </w:r>
    </w:p>
    <w:p>
      <w:pPr>
        <w:pStyle w:val="ProblemBody"/>
      </w:pPr>
      <w:r>
        <w:rPr>
          <w:b/>
        </w:rPr>
        <w:t xml:space="preserve">Problem. </w:t>
      </w:r>
      <w:r>
        <w:rPr/>
        <w:t>Definition: in fractions with the same denominator 10, the whole is divided into parts of the same size; the fraction that takes more parts is larger. Compare 4/10 and 7/10.</w:t>
      </w:r>
    </w:p>
    <w:p>
      <w:pPr>
        <w:pStyle w:val="SmallNote"/>
      </w:pPr>
      <w:r>
        <w:rPr>
          <w:b/>
        </w:rPr>
        <w:t xml:space="preserve">Abstract model (also useful for code representation). </w:t>
      </w:r>
      <w:r>
        <w:rPr>
          <w:i/>
        </w:rPr>
        <w:t>Common denominator 10; compare numerators 4 and 7.</w:t>
      </w:r>
    </w:p>
    <w:p>
      <w:pPr>
        <w:pStyle w:val="ProblemLabel"/>
        <w:keepNext w:val="1"/>
      </w:pPr>
      <w:r>
        <w:rPr/>
        <w:t>Step-by-step solution</w:t>
      </w:r>
    </w:p>
    <w:p>
      <w:pPr>
        <w:pStyle w:val="SolutionStep"/>
        <w:ind w:left="198" w:hanging="142"/>
      </w:pPr>
      <w:r>
        <w:rPr>
          <w:b/>
        </w:rPr>
        <w:t xml:space="preserve">1. </w:t>
      </w:r>
      <w:r>
        <w:rPr/>
        <w:t>Both fractions use parts of size 1/10.</w:t>
      </w:r>
    </w:p>
    <w:p>
      <w:pPr>
        <w:pStyle w:val="SolutionStep"/>
        <w:ind w:left="198" w:hanging="142"/>
      </w:pPr>
      <w:r>
        <w:rPr>
          <w:b/>
        </w:rPr>
        <w:t xml:space="preserve">2. </w:t>
      </w:r>
      <w:r>
        <w:rPr/>
        <w:t>The first takes 4 parts, the second 7.</w:t>
      </w:r>
    </w:p>
    <w:p>
      <w:pPr>
        <w:pStyle w:val="SolutionStep"/>
        <w:ind w:left="198" w:hanging="142"/>
      </w:pPr>
      <w:r>
        <w:rPr>
          <w:b/>
        </w:rPr>
        <w:t xml:space="preserve">3. </w:t>
      </w:r>
      <w:r>
        <w:rPr/>
        <w:t>Because 7&gt;4, it follows that 7/10 &gt; 4/10.</w:t>
      </w:r>
    </w:p>
    <w:p>
      <w:pPr>
        <w:pStyle w:val="Answer"/>
      </w:pPr>
      <w:r>
        <w:rPr>
          <w:b/>
        </w:rPr>
        <w:t xml:space="preserve">Answer: </w:t>
      </w:r>
      <w:r>
        <w:rPr>
          <w:b/>
        </w:rPr>
        <w:t>7/10 is larger.</w:t>
      </w:r>
    </w:p>
    <w:p>
      <w:pPr>
        <w:spacing w:after="20" w:before="0"/>
        <w:pBdr>
          <w:bottom w:val="single" w:sz="2" w:space="1" w:color="D9E0E6"/>
        </w:pBdr>
      </w:pPr>
    </w:p>
    <w:p>
      <w:pPr>
        <w:pStyle w:val="Heading2"/>
        <w:keepNext w:val="1"/>
      </w:pPr>
      <w:r>
        <w:rPr/>
        <w:t>12.9. Compare Fractions with the Same Denominator 4</w:t>
      </w:r>
    </w:p>
    <w:p>
      <w:pPr>
        <w:pStyle w:val="ProblemLabel"/>
        <w:keepNext w:val="1"/>
      </w:pPr>
      <w:r>
        <w:rPr>
          <w:b/>
        </w:rPr>
        <w:t xml:space="preserve">What it explains and practices. </w:t>
      </w:r>
      <w:r>
        <w:rPr/>
        <w:t>Practices an explicit comparison rule when the parts are the same size.</w:t>
      </w:r>
    </w:p>
    <w:p>
      <w:pPr>
        <w:pStyle w:val="ProblemBody"/>
      </w:pPr>
      <w:r>
        <w:rPr>
          <w:b/>
        </w:rPr>
        <w:t xml:space="preserve">Problem. </w:t>
      </w:r>
      <w:r>
        <w:rPr/>
        <w:t>Definition: in fractions with the same denominator 9, the whole is divided into parts of the same size; the fraction that takes more parts is larger. Compare 5/9 and 8/9.</w:t>
      </w:r>
    </w:p>
    <w:p>
      <w:pPr>
        <w:pStyle w:val="SmallNote"/>
      </w:pPr>
      <w:r>
        <w:rPr>
          <w:b/>
        </w:rPr>
        <w:t xml:space="preserve">Abstract model (also useful for code representation). </w:t>
      </w:r>
      <w:r>
        <w:rPr>
          <w:i/>
        </w:rPr>
        <w:t>Common denominator 9; compare numerators 5 and 8.</w:t>
      </w:r>
    </w:p>
    <w:p>
      <w:pPr>
        <w:pStyle w:val="ProblemLabel"/>
        <w:keepNext w:val="1"/>
      </w:pPr>
      <w:r>
        <w:rPr/>
        <w:t>Step-by-step solution</w:t>
      </w:r>
    </w:p>
    <w:p>
      <w:pPr>
        <w:pStyle w:val="SolutionStep"/>
        <w:ind w:left="198" w:hanging="142"/>
      </w:pPr>
      <w:r>
        <w:rPr>
          <w:b/>
        </w:rPr>
        <w:t xml:space="preserve">1. </w:t>
      </w:r>
      <w:r>
        <w:rPr/>
        <w:t>Both fractions use parts of size 1/9.</w:t>
      </w:r>
    </w:p>
    <w:p>
      <w:pPr>
        <w:pStyle w:val="SolutionStep"/>
        <w:ind w:left="198" w:hanging="142"/>
      </w:pPr>
      <w:r>
        <w:rPr>
          <w:b/>
        </w:rPr>
        <w:t xml:space="preserve">2. </w:t>
      </w:r>
      <w:r>
        <w:rPr/>
        <w:t>The first takes 5 parts, the second 8.</w:t>
      </w:r>
    </w:p>
    <w:p>
      <w:pPr>
        <w:pStyle w:val="SolutionStep"/>
        <w:ind w:left="198" w:hanging="142"/>
      </w:pPr>
      <w:r>
        <w:rPr>
          <w:b/>
        </w:rPr>
        <w:t xml:space="preserve">3. </w:t>
      </w:r>
      <w:r>
        <w:rPr/>
        <w:t>Because 8&gt;5, it follows that 8/9 &gt; 5/9.</w:t>
      </w:r>
    </w:p>
    <w:p>
      <w:pPr>
        <w:pStyle w:val="Answer"/>
      </w:pPr>
      <w:r>
        <w:rPr>
          <w:b/>
        </w:rPr>
        <w:t xml:space="preserve">Answer: </w:t>
      </w:r>
      <w:r>
        <w:rPr>
          <w:b/>
        </w:rPr>
        <w:t>8/9 is larger.</w:t>
      </w:r>
    </w:p>
    <w:p>
      <w:pPr>
        <w:spacing w:after="20" w:before="0"/>
        <w:pBdr>
          <w:bottom w:val="single" w:sz="2" w:space="1" w:color="D9E0E6"/>
        </w:pBdr>
      </w:pPr>
    </w:p>
    <w:p>
      <w:pPr>
        <w:pStyle w:val="Heading2"/>
        <w:keepNext w:val="1"/>
      </w:pPr>
      <w:r>
        <w:rPr/>
        <w:t>12.10. Compare Fractions with the Same Denominator 5</w:t>
      </w:r>
    </w:p>
    <w:p>
      <w:pPr>
        <w:pStyle w:val="ProblemLabel"/>
        <w:keepNext w:val="1"/>
      </w:pPr>
      <w:r>
        <w:rPr>
          <w:b/>
        </w:rPr>
        <w:t xml:space="preserve">What it explains and practices. </w:t>
      </w:r>
      <w:r>
        <w:rPr/>
        <w:t>Practices an explicit comparison rule when the parts are the same size.</w:t>
      </w:r>
    </w:p>
    <w:p>
      <w:pPr>
        <w:pStyle w:val="ProblemBody"/>
      </w:pPr>
      <w:r>
        <w:rPr>
          <w:b/>
        </w:rPr>
        <w:t xml:space="preserve">Problem. </w:t>
      </w:r>
      <w:r>
        <w:rPr/>
        <w:t>Definition: in fractions with the same denominator 6, the whole is divided into parts of the same size; the fraction that takes more parts is larger. Compare 1/6 and 4/6.</w:t>
      </w:r>
    </w:p>
    <w:p>
      <w:pPr>
        <w:pStyle w:val="SmallNote"/>
      </w:pPr>
      <w:r>
        <w:rPr>
          <w:b/>
        </w:rPr>
        <w:t xml:space="preserve">Abstract model (also useful for code representation). </w:t>
      </w:r>
      <w:r>
        <w:rPr>
          <w:i/>
        </w:rPr>
        <w:t>Common denominator 6; compare numerators 1 and 4.</w:t>
      </w:r>
    </w:p>
    <w:p>
      <w:pPr>
        <w:pStyle w:val="ProblemLabel"/>
        <w:keepNext w:val="1"/>
      </w:pPr>
      <w:r>
        <w:rPr/>
        <w:t>Step-by-step solution</w:t>
      </w:r>
    </w:p>
    <w:p>
      <w:pPr>
        <w:pStyle w:val="SolutionStep"/>
        <w:ind w:left="198" w:hanging="142"/>
      </w:pPr>
      <w:r>
        <w:rPr>
          <w:b/>
        </w:rPr>
        <w:t xml:space="preserve">1. </w:t>
      </w:r>
      <w:r>
        <w:rPr/>
        <w:t>Both fractions use parts of size 1/6.</w:t>
      </w:r>
    </w:p>
    <w:p>
      <w:pPr>
        <w:pStyle w:val="SolutionStep"/>
        <w:ind w:left="198" w:hanging="142"/>
      </w:pPr>
      <w:r>
        <w:rPr>
          <w:b/>
        </w:rPr>
        <w:t xml:space="preserve">2. </w:t>
      </w:r>
      <w:r>
        <w:rPr/>
        <w:t>The first takes 1 parts, the second 4.</w:t>
      </w:r>
    </w:p>
    <w:p>
      <w:pPr>
        <w:pStyle w:val="SolutionStep"/>
        <w:ind w:left="198" w:hanging="142"/>
      </w:pPr>
      <w:r>
        <w:rPr>
          <w:b/>
        </w:rPr>
        <w:t xml:space="preserve">3. </w:t>
      </w:r>
      <w:r>
        <w:rPr/>
        <w:t>Because 4&gt;1, it follows that 4/6 &gt; 1/6.</w:t>
      </w:r>
    </w:p>
    <w:p>
      <w:pPr>
        <w:pStyle w:val="Answer"/>
      </w:pPr>
      <w:r>
        <w:rPr>
          <w:b/>
        </w:rPr>
        <w:t xml:space="preserve">Answer: </w:t>
      </w:r>
      <w:r>
        <w:rPr>
          <w:b/>
        </w:rPr>
        <w:t>4/6 is larger.</w:t>
      </w:r>
    </w:p>
    <w:p>
      <w:pPr>
        <w:spacing w:after="20" w:before="0"/>
        <w:pBdr>
          <w:bottom w:val="single" w:sz="2" w:space="1" w:color="D9E0E6"/>
        </w:pBdr>
      </w:pPr>
    </w:p>
    <w:p>
      <w:pPr>
        <w:pStyle w:val="Heading2"/>
        <w:keepNext w:val="1"/>
      </w:pPr>
      <w:r>
        <w:rPr/>
        <w:t>12.11. Complete to One Whole 1</w:t>
      </w:r>
    </w:p>
    <w:p>
      <w:pPr>
        <w:pStyle w:val="ProblemLabel"/>
        <w:keepNext w:val="1"/>
      </w:pPr>
      <w:r>
        <w:rPr>
          <w:b/>
        </w:rPr>
        <w:t xml:space="preserve">What it explains and practices. </w:t>
      </w:r>
      <w:r>
        <w:rPr/>
        <w:t>Practices the complementary fraction using the fact that the whole contains all d parts.</w:t>
      </w:r>
    </w:p>
    <w:p>
      <w:pPr>
        <w:pStyle w:val="ProblemBody"/>
      </w:pPr>
      <w:r>
        <w:rPr>
          <w:b/>
        </w:rPr>
        <w:t xml:space="preserve">Problem. </w:t>
      </w:r>
      <w:r>
        <w:rPr/>
        <w:t>One whole is divided into 8 equal parts. 3/8 are colored. The complete whole is 8/8. What additional fraction must be colored to make one whole?</w:t>
      </w:r>
    </w:p>
    <w:p>
      <w:pPr>
        <w:pStyle w:val="SmallNote"/>
      </w:pPr>
      <w:r>
        <w:rPr>
          <w:b/>
        </w:rPr>
        <w:t xml:space="preserve">Abstract model (also useful for code representation). </w:t>
      </w:r>
      <w:r>
        <w:rPr>
          <w:i/>
        </w:rPr>
        <w:t>3/8+x/8=8/8.</w:t>
      </w:r>
    </w:p>
    <w:p>
      <w:pPr>
        <w:pStyle w:val="ProblemLabel"/>
        <w:keepNext w:val="1"/>
      </w:pPr>
      <w:r>
        <w:rPr/>
        <w:t>Step-by-step solution</w:t>
      </w:r>
    </w:p>
    <w:p>
      <w:pPr>
        <w:pStyle w:val="SolutionStep"/>
        <w:ind w:left="198" w:hanging="142"/>
      </w:pPr>
      <w:r>
        <w:rPr>
          <w:b/>
        </w:rPr>
        <w:t xml:space="preserve">1. </w:t>
      </w:r>
      <w:r>
        <w:rPr/>
        <w:t>The whole has 8 parts.</w:t>
      </w:r>
    </w:p>
    <w:p>
      <w:pPr>
        <w:pStyle w:val="SolutionStep"/>
        <w:ind w:left="198" w:hanging="142"/>
      </w:pPr>
      <w:r>
        <w:rPr>
          <w:b/>
        </w:rPr>
        <w:t xml:space="preserve">2. </w:t>
      </w:r>
      <w:r>
        <w:rPr/>
        <w:t>3 are already colored.</w:t>
      </w:r>
    </w:p>
    <w:p>
      <w:pPr>
        <w:pStyle w:val="SolutionStep"/>
        <w:ind w:left="198" w:hanging="142"/>
      </w:pPr>
      <w:r>
        <w:rPr>
          <w:b/>
        </w:rPr>
        <w:t xml:space="preserve">3. </w:t>
      </w:r>
      <w:r>
        <w:rPr/>
        <w:t>8-3=5 parts are still missing.</w:t>
      </w:r>
    </w:p>
    <w:p>
      <w:pPr>
        <w:pStyle w:val="SolutionStep"/>
        <w:ind w:left="198" w:hanging="142"/>
      </w:pPr>
      <w:r>
        <w:rPr>
          <w:b/>
        </w:rPr>
        <w:t xml:space="preserve">4. </w:t>
      </w:r>
      <w:r>
        <w:rPr/>
        <w:t>The missing fraction is 5/8.</w:t>
      </w:r>
    </w:p>
    <w:p>
      <w:pPr>
        <w:pStyle w:val="Answer"/>
      </w:pPr>
      <w:r>
        <w:rPr>
          <w:b/>
        </w:rPr>
        <w:t xml:space="preserve">Answer: </w:t>
      </w:r>
      <w:r>
        <w:rPr>
          <w:b/>
        </w:rPr>
        <w:t>5/8</w:t>
      </w:r>
    </w:p>
    <w:p>
      <w:pPr>
        <w:spacing w:after="20" w:before="0"/>
        <w:pBdr>
          <w:bottom w:val="single" w:sz="2" w:space="1" w:color="D9E0E6"/>
        </w:pBdr>
      </w:pPr>
    </w:p>
    <w:p>
      <w:pPr>
        <w:pStyle w:val="Heading2"/>
        <w:keepNext w:val="1"/>
      </w:pPr>
      <w:r>
        <w:rPr/>
        <w:t>12.12. Complete to One Whole 2</w:t>
      </w:r>
    </w:p>
    <w:p>
      <w:pPr>
        <w:pStyle w:val="ProblemLabel"/>
        <w:keepNext w:val="1"/>
      </w:pPr>
      <w:r>
        <w:rPr>
          <w:b/>
        </w:rPr>
        <w:t xml:space="preserve">What it explains and practices. </w:t>
      </w:r>
      <w:r>
        <w:rPr/>
        <w:t>Practices the complementary fraction using the fact that the whole contains all d parts.</w:t>
      </w:r>
    </w:p>
    <w:p>
      <w:pPr>
        <w:pStyle w:val="ProblemBody"/>
      </w:pPr>
      <w:r>
        <w:rPr>
          <w:b/>
        </w:rPr>
        <w:t xml:space="preserve">Problem. </w:t>
      </w:r>
      <w:r>
        <w:rPr/>
        <w:t>One whole is divided into 10 equal parts. 4/10 are colored. The complete whole is 10/10. What additional fraction must be colored to make one whole?</w:t>
      </w:r>
    </w:p>
    <w:p>
      <w:pPr>
        <w:pStyle w:val="SmallNote"/>
      </w:pPr>
      <w:r>
        <w:rPr>
          <w:b/>
        </w:rPr>
        <w:t xml:space="preserve">Abstract model (also useful for code representation). </w:t>
      </w:r>
      <w:r>
        <w:rPr>
          <w:i/>
        </w:rPr>
        <w:t>4/10+x/10=10/10.</w:t>
      </w:r>
    </w:p>
    <w:p>
      <w:pPr>
        <w:pStyle w:val="ProblemLabel"/>
        <w:keepNext w:val="1"/>
      </w:pPr>
      <w:r>
        <w:rPr/>
        <w:t>Step-by-step solution</w:t>
      </w:r>
    </w:p>
    <w:p>
      <w:pPr>
        <w:pStyle w:val="SolutionStep"/>
        <w:ind w:left="198" w:hanging="142"/>
      </w:pPr>
      <w:r>
        <w:rPr>
          <w:b/>
        </w:rPr>
        <w:t xml:space="preserve">1. </w:t>
      </w:r>
      <w:r>
        <w:rPr/>
        <w:t>The whole has 10 parts.</w:t>
      </w:r>
    </w:p>
    <w:p>
      <w:pPr>
        <w:pStyle w:val="SolutionStep"/>
        <w:ind w:left="198" w:hanging="142"/>
      </w:pPr>
      <w:r>
        <w:rPr>
          <w:b/>
        </w:rPr>
        <w:t xml:space="preserve">2. </w:t>
      </w:r>
      <w:r>
        <w:rPr/>
        <w:t>4 are already colored.</w:t>
      </w:r>
    </w:p>
    <w:p>
      <w:pPr>
        <w:pStyle w:val="SolutionStep"/>
        <w:ind w:left="198" w:hanging="142"/>
      </w:pPr>
      <w:r>
        <w:rPr>
          <w:b/>
        </w:rPr>
        <w:t xml:space="preserve">3. </w:t>
      </w:r>
      <w:r>
        <w:rPr/>
        <w:t>10-4=6 parts are still missing.</w:t>
      </w:r>
    </w:p>
    <w:p>
      <w:pPr>
        <w:pStyle w:val="SolutionStep"/>
        <w:ind w:left="198" w:hanging="142"/>
      </w:pPr>
      <w:r>
        <w:rPr>
          <w:b/>
        </w:rPr>
        <w:t xml:space="preserve">4. </w:t>
      </w:r>
      <w:r>
        <w:rPr/>
        <w:t>The missing fraction is 6/10.</w:t>
      </w:r>
    </w:p>
    <w:p>
      <w:pPr>
        <w:pStyle w:val="Answer"/>
      </w:pPr>
      <w:r>
        <w:rPr>
          <w:b/>
        </w:rPr>
        <w:t xml:space="preserve">Answer: </w:t>
      </w:r>
      <w:r>
        <w:rPr>
          <w:b/>
        </w:rPr>
        <w:t>6/10</w:t>
      </w:r>
    </w:p>
    <w:p>
      <w:pPr>
        <w:spacing w:after="20" w:before="0"/>
        <w:pBdr>
          <w:bottom w:val="single" w:sz="2" w:space="1" w:color="D9E0E6"/>
        </w:pBdr>
      </w:pPr>
    </w:p>
    <w:p>
      <w:pPr>
        <w:pStyle w:val="Heading2"/>
        <w:keepNext w:val="1"/>
      </w:pPr>
      <w:r>
        <w:rPr/>
        <w:t>12.13. Complete to One Whole 3</w:t>
      </w:r>
    </w:p>
    <w:p>
      <w:pPr>
        <w:pStyle w:val="ProblemLabel"/>
        <w:keepNext w:val="1"/>
      </w:pPr>
      <w:r>
        <w:rPr>
          <w:b/>
        </w:rPr>
        <w:t xml:space="preserve">What it explains and practices. </w:t>
      </w:r>
      <w:r>
        <w:rPr/>
        <w:t>Practices the complementary fraction using the fact that the whole contains all d parts.</w:t>
      </w:r>
    </w:p>
    <w:p>
      <w:pPr>
        <w:pStyle w:val="ProblemBody"/>
      </w:pPr>
      <w:r>
        <w:rPr>
          <w:b/>
        </w:rPr>
        <w:t xml:space="preserve">Problem. </w:t>
      </w:r>
      <w:r>
        <w:rPr/>
        <w:t>One whole is divided into 12 equal parts. 5/12 are colored. The complete whole is 12/12. What additional fraction must be colored to make one whole?</w:t>
      </w:r>
    </w:p>
    <w:p>
      <w:pPr>
        <w:pStyle w:val="SmallNote"/>
      </w:pPr>
      <w:r>
        <w:rPr>
          <w:b/>
        </w:rPr>
        <w:t xml:space="preserve">Abstract model (also useful for code representation). </w:t>
      </w:r>
      <w:r>
        <w:rPr>
          <w:i/>
        </w:rPr>
        <w:t>5/12+x/12=12/12.</w:t>
      </w:r>
    </w:p>
    <w:p>
      <w:pPr>
        <w:pStyle w:val="ProblemLabel"/>
        <w:keepNext w:val="1"/>
      </w:pPr>
      <w:r>
        <w:rPr/>
        <w:t>Step-by-step solution</w:t>
      </w:r>
    </w:p>
    <w:p>
      <w:pPr>
        <w:pStyle w:val="SolutionStep"/>
        <w:ind w:left="198" w:hanging="142"/>
      </w:pPr>
      <w:r>
        <w:rPr>
          <w:b/>
        </w:rPr>
        <w:t xml:space="preserve">1. </w:t>
      </w:r>
      <w:r>
        <w:rPr/>
        <w:t>The whole has 12 parts.</w:t>
      </w:r>
    </w:p>
    <w:p>
      <w:pPr>
        <w:pStyle w:val="SolutionStep"/>
        <w:ind w:left="198" w:hanging="142"/>
      </w:pPr>
      <w:r>
        <w:rPr>
          <w:b/>
        </w:rPr>
        <w:t xml:space="preserve">2. </w:t>
      </w:r>
      <w:r>
        <w:rPr/>
        <w:t>5 are already colored.</w:t>
      </w:r>
    </w:p>
    <w:p>
      <w:pPr>
        <w:pStyle w:val="SolutionStep"/>
        <w:ind w:left="198" w:hanging="142"/>
      </w:pPr>
      <w:r>
        <w:rPr>
          <w:b/>
        </w:rPr>
        <w:t xml:space="preserve">3. </w:t>
      </w:r>
      <w:r>
        <w:rPr/>
        <w:t>12-5=7 parts are still missing.</w:t>
      </w:r>
    </w:p>
    <w:p>
      <w:pPr>
        <w:pStyle w:val="SolutionStep"/>
        <w:ind w:left="198" w:hanging="142"/>
      </w:pPr>
      <w:r>
        <w:rPr>
          <w:b/>
        </w:rPr>
        <w:t xml:space="preserve">4. </w:t>
      </w:r>
      <w:r>
        <w:rPr/>
        <w:t>The missing fraction is 7/12.</w:t>
      </w:r>
    </w:p>
    <w:p>
      <w:pPr>
        <w:pStyle w:val="Answer"/>
      </w:pPr>
      <w:r>
        <w:rPr>
          <w:b/>
        </w:rPr>
        <w:t xml:space="preserve">Answer: </w:t>
      </w:r>
      <w:r>
        <w:rPr>
          <w:b/>
        </w:rPr>
        <w:t>7/12</w:t>
      </w:r>
    </w:p>
    <w:p>
      <w:pPr>
        <w:spacing w:after="20" w:before="0"/>
        <w:pBdr>
          <w:bottom w:val="single" w:sz="2" w:space="1" w:color="D9E0E6"/>
        </w:pBdr>
      </w:pPr>
    </w:p>
    <w:p>
      <w:pPr>
        <w:pStyle w:val="Heading2"/>
        <w:keepNext w:val="1"/>
      </w:pPr>
      <w:r>
        <w:rPr/>
        <w:t>12.14. Complete to One Whole 4</w:t>
      </w:r>
    </w:p>
    <w:p>
      <w:pPr>
        <w:pStyle w:val="ProblemLabel"/>
        <w:keepNext w:val="1"/>
      </w:pPr>
      <w:r>
        <w:rPr>
          <w:b/>
        </w:rPr>
        <w:t xml:space="preserve">What it explains and practices. </w:t>
      </w:r>
      <w:r>
        <w:rPr/>
        <w:t>Practices the complementary fraction using the fact that the whole contains all d parts.</w:t>
      </w:r>
    </w:p>
    <w:p>
      <w:pPr>
        <w:pStyle w:val="ProblemBody"/>
      </w:pPr>
      <w:r>
        <w:rPr>
          <w:b/>
        </w:rPr>
        <w:t xml:space="preserve">Problem. </w:t>
      </w:r>
      <w:r>
        <w:rPr/>
        <w:t>One whole is divided into 7 equal parts. 2/7 are colored. The complete whole is 7/7. What additional fraction must be colored to make one whole?</w:t>
      </w:r>
    </w:p>
    <w:p>
      <w:pPr>
        <w:pStyle w:val="SmallNote"/>
      </w:pPr>
      <w:r>
        <w:rPr>
          <w:b/>
        </w:rPr>
        <w:t xml:space="preserve">Abstract model (also useful for code representation). </w:t>
      </w:r>
      <w:r>
        <w:rPr>
          <w:i/>
        </w:rPr>
        <w:t>2/7+x/7=7/7.</w:t>
      </w:r>
    </w:p>
    <w:p>
      <w:pPr>
        <w:pStyle w:val="ProblemLabel"/>
        <w:keepNext w:val="1"/>
      </w:pPr>
      <w:r>
        <w:rPr/>
        <w:t>Step-by-step solution</w:t>
      </w:r>
    </w:p>
    <w:p>
      <w:pPr>
        <w:pStyle w:val="SolutionStep"/>
        <w:ind w:left="198" w:hanging="142"/>
      </w:pPr>
      <w:r>
        <w:rPr>
          <w:b/>
        </w:rPr>
        <w:t xml:space="preserve">1. </w:t>
      </w:r>
      <w:r>
        <w:rPr/>
        <w:t>The whole has 7 parts.</w:t>
      </w:r>
    </w:p>
    <w:p>
      <w:pPr>
        <w:pStyle w:val="SolutionStep"/>
        <w:ind w:left="198" w:hanging="142"/>
      </w:pPr>
      <w:r>
        <w:rPr>
          <w:b/>
        </w:rPr>
        <w:t xml:space="preserve">2. </w:t>
      </w:r>
      <w:r>
        <w:rPr/>
        <w:t>2 are already colored.</w:t>
      </w:r>
    </w:p>
    <w:p>
      <w:pPr>
        <w:pStyle w:val="SolutionStep"/>
        <w:ind w:left="198" w:hanging="142"/>
      </w:pPr>
      <w:r>
        <w:rPr>
          <w:b/>
        </w:rPr>
        <w:t xml:space="preserve">3. </w:t>
      </w:r>
      <w:r>
        <w:rPr/>
        <w:t>7-2=5 parts are still missing.</w:t>
      </w:r>
    </w:p>
    <w:p>
      <w:pPr>
        <w:pStyle w:val="SolutionStep"/>
        <w:ind w:left="198" w:hanging="142"/>
      </w:pPr>
      <w:r>
        <w:rPr>
          <w:b/>
        </w:rPr>
        <w:t xml:space="preserve">4. </w:t>
      </w:r>
      <w:r>
        <w:rPr/>
        <w:t>The missing fraction is 5/7.</w:t>
      </w:r>
    </w:p>
    <w:p>
      <w:pPr>
        <w:pStyle w:val="Answer"/>
      </w:pPr>
      <w:r>
        <w:rPr>
          <w:b/>
        </w:rPr>
        <w:t xml:space="preserve">Answer: </w:t>
      </w:r>
      <w:r>
        <w:rPr>
          <w:b/>
        </w:rPr>
        <w:t>5/7</w:t>
      </w:r>
    </w:p>
    <w:p>
      <w:pPr>
        <w:spacing w:after="20" w:before="0"/>
        <w:pBdr>
          <w:bottom w:val="single" w:sz="2" w:space="1" w:color="D9E0E6"/>
        </w:pBdr>
      </w:pPr>
    </w:p>
    <w:p>
      <w:pPr>
        <w:pStyle w:val="Heading2"/>
        <w:keepNext w:val="1"/>
      </w:pPr>
      <w:r>
        <w:rPr/>
        <w:t>12.15. Complete to One Whole 5</w:t>
      </w:r>
    </w:p>
    <w:p>
      <w:pPr>
        <w:pStyle w:val="ProblemLabel"/>
        <w:keepNext w:val="1"/>
      </w:pPr>
      <w:r>
        <w:rPr>
          <w:b/>
        </w:rPr>
        <w:t xml:space="preserve">What it explains and practices. </w:t>
      </w:r>
      <w:r>
        <w:rPr/>
        <w:t>Practices the complementary fraction using the fact that the whole contains all d parts.</w:t>
      </w:r>
    </w:p>
    <w:p>
      <w:pPr>
        <w:pStyle w:val="ProblemBody"/>
      </w:pPr>
      <w:r>
        <w:rPr>
          <w:b/>
        </w:rPr>
        <w:t xml:space="preserve">Problem. </w:t>
      </w:r>
      <w:r>
        <w:rPr/>
        <w:t>One whole is divided into 9 equal parts. 6/9 are colored. The complete whole is 9/9. What additional fraction must be colored to make one whole?</w:t>
      </w:r>
    </w:p>
    <w:p>
      <w:pPr>
        <w:pStyle w:val="SmallNote"/>
      </w:pPr>
      <w:r>
        <w:rPr>
          <w:b/>
        </w:rPr>
        <w:t xml:space="preserve">Abstract model (also useful for code representation). </w:t>
      </w:r>
      <w:r>
        <w:rPr>
          <w:i/>
        </w:rPr>
        <w:t>6/9+x/9=9/9.</w:t>
      </w:r>
    </w:p>
    <w:p>
      <w:pPr>
        <w:pStyle w:val="ProblemLabel"/>
        <w:keepNext w:val="1"/>
      </w:pPr>
      <w:r>
        <w:rPr/>
        <w:t>Step-by-step solution</w:t>
      </w:r>
    </w:p>
    <w:p>
      <w:pPr>
        <w:pStyle w:val="SolutionStep"/>
        <w:ind w:left="198" w:hanging="142"/>
      </w:pPr>
      <w:r>
        <w:rPr>
          <w:b/>
        </w:rPr>
        <w:t xml:space="preserve">1. </w:t>
      </w:r>
      <w:r>
        <w:rPr/>
        <w:t>The whole has 9 parts.</w:t>
      </w:r>
    </w:p>
    <w:p>
      <w:pPr>
        <w:pStyle w:val="SolutionStep"/>
        <w:ind w:left="198" w:hanging="142"/>
      </w:pPr>
      <w:r>
        <w:rPr>
          <w:b/>
        </w:rPr>
        <w:t xml:space="preserve">2. </w:t>
      </w:r>
      <w:r>
        <w:rPr/>
        <w:t>6 are already colored.</w:t>
      </w:r>
    </w:p>
    <w:p>
      <w:pPr>
        <w:pStyle w:val="SolutionStep"/>
        <w:ind w:left="198" w:hanging="142"/>
      </w:pPr>
      <w:r>
        <w:rPr>
          <w:b/>
        </w:rPr>
        <w:t xml:space="preserve">3. </w:t>
      </w:r>
      <w:r>
        <w:rPr/>
        <w:t>9-6=3 parts are still missing.</w:t>
      </w:r>
    </w:p>
    <w:p>
      <w:pPr>
        <w:pStyle w:val="SolutionStep"/>
        <w:ind w:left="198" w:hanging="142"/>
      </w:pPr>
      <w:r>
        <w:rPr>
          <w:b/>
        </w:rPr>
        <w:t xml:space="preserve">4. </w:t>
      </w:r>
      <w:r>
        <w:rPr/>
        <w:t>The missing fraction is 3/9.</w:t>
      </w:r>
    </w:p>
    <w:p>
      <w:pPr>
        <w:pStyle w:val="Answer"/>
      </w:pPr>
      <w:r>
        <w:rPr>
          <w:b/>
        </w:rPr>
        <w:t xml:space="preserve">Answer: </w:t>
      </w:r>
      <w:r>
        <w:rPr>
          <w:b/>
        </w:rPr>
        <w:t>3/9</w:t>
      </w:r>
    </w:p>
    <w:p>
      <w:pPr>
        <w:spacing w:after="20" w:before="0"/>
        <w:pBdr>
          <w:bottom w:val="single" w:sz="2" w:space="1" w:color="D9E0E6"/>
        </w:pBdr>
      </w:pPr>
    </w:p>
    <w:p>
      <w:pPr>
        <w:pStyle w:val="Heading2"/>
        <w:keepNext w:val="1"/>
      </w:pPr>
      <w:r>
        <w:rPr/>
        <w:t>12.16. Same Portion, More Pieces 1</w:t>
      </w:r>
    </w:p>
    <w:p>
      <w:pPr>
        <w:pStyle w:val="ProblemLabel"/>
        <w:keepNext w:val="1"/>
      </w:pPr>
      <w:r>
        <w:rPr>
          <w:b/>
        </w:rPr>
        <w:t xml:space="preserve">What it explains and practices. </w:t>
      </w:r>
      <w:r>
        <w:rPr/>
        <w:t>Introduces equivalence by subdividing each part into the same number of pieces.</w:t>
      </w:r>
    </w:p>
    <w:p>
      <w:pPr>
        <w:pStyle w:val="ProblemBody"/>
      </w:pPr>
      <w:r>
        <w:rPr>
          <w:b/>
        </w:rPr>
        <w:t xml:space="preserve">Problem. </w:t>
      </w:r>
      <w:r>
        <w:rPr/>
        <w:t>A figure has the fraction 1/2 colored. Given rule: if we divide each of the 2 parts into 2 equal pieces, both the total number of pieces and the number of colored pieces are multiplied by 2, without changing the colored area. What fraction do we obtain?</w:t>
      </w:r>
    </w:p>
    <w:p>
      <w:pPr>
        <w:pStyle w:val="SmallNote"/>
      </w:pPr>
      <w:r>
        <w:rPr>
          <w:b/>
        </w:rPr>
        <w:t xml:space="preserve">Abstract model (also useful for code representation). </w:t>
      </w:r>
      <w:r>
        <w:rPr>
          <w:i/>
        </w:rPr>
        <w:t>1/2=(1·2)/(2·2).</w:t>
      </w:r>
    </w:p>
    <w:p>
      <w:pPr>
        <w:pStyle w:val="ProblemLabel"/>
        <w:keepNext w:val="1"/>
      </w:pPr>
      <w:r>
        <w:rPr/>
        <w:t>Step-by-step solution</w:t>
      </w:r>
    </w:p>
    <w:p>
      <w:pPr>
        <w:pStyle w:val="SolutionStep"/>
        <w:ind w:left="198" w:hanging="142"/>
      </w:pPr>
      <w:r>
        <w:rPr>
          <w:b/>
        </w:rPr>
        <w:t xml:space="preserve">1. </w:t>
      </w:r>
      <w:r>
        <w:rPr/>
        <w:t>The total number of pieces becomes 2×2=4.</w:t>
      </w:r>
    </w:p>
    <w:p>
      <w:pPr>
        <w:pStyle w:val="SolutionStep"/>
        <w:ind w:left="198" w:hanging="142"/>
      </w:pPr>
      <w:r>
        <w:rPr>
          <w:b/>
        </w:rPr>
        <w:t xml:space="preserve">2. </w:t>
      </w:r>
      <w:r>
        <w:rPr/>
        <w:t>The number of colored pieces becomes 1×2=2.</w:t>
      </w:r>
    </w:p>
    <w:p>
      <w:pPr>
        <w:pStyle w:val="SolutionStep"/>
        <w:ind w:left="198" w:hanging="142"/>
      </w:pPr>
      <w:r>
        <w:rPr>
          <w:b/>
        </w:rPr>
        <w:t xml:space="preserve">3. </w:t>
      </w:r>
      <w:r>
        <w:rPr/>
        <w:t>The new fraction is 2/4, representing the same portion of the whole.</w:t>
      </w:r>
    </w:p>
    <w:p>
      <w:pPr>
        <w:pStyle w:val="Answer"/>
      </w:pPr>
      <w:r>
        <w:rPr>
          <w:b/>
        </w:rPr>
        <w:t xml:space="preserve">Answer: </w:t>
      </w:r>
      <w:r>
        <w:rPr>
          <w:b/>
        </w:rPr>
        <w:t>2/4</w:t>
      </w:r>
    </w:p>
    <w:p>
      <w:pPr>
        <w:spacing w:after="20" w:before="0"/>
        <w:pBdr>
          <w:bottom w:val="single" w:sz="2" w:space="1" w:color="D9E0E6"/>
        </w:pBdr>
      </w:pPr>
    </w:p>
    <w:p>
      <w:pPr>
        <w:pStyle w:val="Heading2"/>
        <w:keepNext w:val="1"/>
      </w:pPr>
      <w:r>
        <w:rPr/>
        <w:t>12.17. Same Portion, More Pieces 2</w:t>
      </w:r>
    </w:p>
    <w:p>
      <w:pPr>
        <w:pStyle w:val="ProblemLabel"/>
        <w:keepNext w:val="1"/>
      </w:pPr>
      <w:r>
        <w:rPr>
          <w:b/>
        </w:rPr>
        <w:t xml:space="preserve">What it explains and practices. </w:t>
      </w:r>
      <w:r>
        <w:rPr/>
        <w:t>Introduces equivalence by subdividing each part into the same number of pieces.</w:t>
      </w:r>
    </w:p>
    <w:p>
      <w:pPr>
        <w:pStyle w:val="ProblemBody"/>
      </w:pPr>
      <w:r>
        <w:rPr>
          <w:b/>
        </w:rPr>
        <w:t xml:space="preserve">Problem. </w:t>
      </w:r>
      <w:r>
        <w:rPr/>
        <w:t>A figure has the fraction 2/3 colored. Given rule: if we divide each of the 3 parts into 2 equal pieces, both the total number of pieces and the number of colored pieces are multiplied by 2, without changing the colored area. What fraction do we obtain?</w:t>
      </w:r>
    </w:p>
    <w:p>
      <w:pPr>
        <w:pStyle w:val="SmallNote"/>
      </w:pPr>
      <w:r>
        <w:rPr>
          <w:b/>
        </w:rPr>
        <w:t xml:space="preserve">Abstract model (also useful for code representation). </w:t>
      </w:r>
      <w:r>
        <w:rPr>
          <w:i/>
        </w:rPr>
        <w:t>2/3=(2·2)/(3·2).</w:t>
      </w:r>
    </w:p>
    <w:p>
      <w:pPr>
        <w:pStyle w:val="ProblemLabel"/>
        <w:keepNext w:val="1"/>
      </w:pPr>
      <w:r>
        <w:rPr/>
        <w:t>Step-by-step solution</w:t>
      </w:r>
    </w:p>
    <w:p>
      <w:pPr>
        <w:pStyle w:val="SolutionStep"/>
        <w:ind w:left="198" w:hanging="142"/>
      </w:pPr>
      <w:r>
        <w:rPr>
          <w:b/>
        </w:rPr>
        <w:t xml:space="preserve">1. </w:t>
      </w:r>
      <w:r>
        <w:rPr/>
        <w:t>The total number of pieces becomes 3×2=6.</w:t>
      </w:r>
    </w:p>
    <w:p>
      <w:pPr>
        <w:pStyle w:val="SolutionStep"/>
        <w:ind w:left="198" w:hanging="142"/>
      </w:pPr>
      <w:r>
        <w:rPr>
          <w:b/>
        </w:rPr>
        <w:t xml:space="preserve">2. </w:t>
      </w:r>
      <w:r>
        <w:rPr/>
        <w:t>The number of colored pieces becomes 2×2=4.</w:t>
      </w:r>
    </w:p>
    <w:p>
      <w:pPr>
        <w:pStyle w:val="SolutionStep"/>
        <w:ind w:left="198" w:hanging="142"/>
      </w:pPr>
      <w:r>
        <w:rPr>
          <w:b/>
        </w:rPr>
        <w:t xml:space="preserve">3. </w:t>
      </w:r>
      <w:r>
        <w:rPr/>
        <w:t>The new fraction is 4/6, representing the same portion of the whole.</w:t>
      </w:r>
    </w:p>
    <w:p>
      <w:pPr>
        <w:pStyle w:val="Answer"/>
      </w:pPr>
      <w:r>
        <w:rPr>
          <w:b/>
        </w:rPr>
        <w:t xml:space="preserve">Answer: </w:t>
      </w:r>
      <w:r>
        <w:rPr>
          <w:b/>
        </w:rPr>
        <w:t>4/6</w:t>
      </w:r>
    </w:p>
    <w:p>
      <w:pPr>
        <w:spacing w:after="20" w:before="0"/>
        <w:pBdr>
          <w:bottom w:val="single" w:sz="2" w:space="1" w:color="D9E0E6"/>
        </w:pBdr>
      </w:pPr>
    </w:p>
    <w:p>
      <w:pPr>
        <w:pStyle w:val="Heading2"/>
        <w:keepNext w:val="1"/>
      </w:pPr>
      <w:r>
        <w:rPr/>
        <w:t>12.18. Same Portion, More Pieces 3</w:t>
      </w:r>
    </w:p>
    <w:p>
      <w:pPr>
        <w:pStyle w:val="ProblemLabel"/>
        <w:keepNext w:val="1"/>
      </w:pPr>
      <w:r>
        <w:rPr>
          <w:b/>
        </w:rPr>
        <w:t xml:space="preserve">What it explains and practices. </w:t>
      </w:r>
      <w:r>
        <w:rPr/>
        <w:t>Introduces equivalence by subdividing each part into the same number of pieces.</w:t>
      </w:r>
    </w:p>
    <w:p>
      <w:pPr>
        <w:pStyle w:val="ProblemBody"/>
      </w:pPr>
      <w:r>
        <w:rPr>
          <w:b/>
        </w:rPr>
        <w:t xml:space="preserve">Problem. </w:t>
      </w:r>
      <w:r>
        <w:rPr/>
        <w:t>A figure has the fraction 3/4 colored. Given rule: if we divide each of the 4 parts into 2 equal pieces, both the total number of pieces and the number of colored pieces are multiplied by 2, without changing the colored area. What fraction do we obtain?</w:t>
      </w:r>
    </w:p>
    <w:p>
      <w:pPr>
        <w:pStyle w:val="SmallNote"/>
      </w:pPr>
      <w:r>
        <w:rPr>
          <w:b/>
        </w:rPr>
        <w:t xml:space="preserve">Abstract model (also useful for code representation). </w:t>
      </w:r>
      <w:r>
        <w:rPr>
          <w:i/>
        </w:rPr>
        <w:t>3/4=(3·2)/(4·2).</w:t>
      </w:r>
    </w:p>
    <w:p>
      <w:pPr>
        <w:pStyle w:val="ProblemLabel"/>
        <w:keepNext w:val="1"/>
      </w:pPr>
      <w:r>
        <w:rPr/>
        <w:t>Step-by-step solution</w:t>
      </w:r>
    </w:p>
    <w:p>
      <w:pPr>
        <w:pStyle w:val="SolutionStep"/>
        <w:ind w:left="198" w:hanging="142"/>
      </w:pPr>
      <w:r>
        <w:rPr>
          <w:b/>
        </w:rPr>
        <w:t xml:space="preserve">1. </w:t>
      </w:r>
      <w:r>
        <w:rPr/>
        <w:t>The total number of pieces becomes 4×2=8.</w:t>
      </w:r>
    </w:p>
    <w:p>
      <w:pPr>
        <w:pStyle w:val="SolutionStep"/>
        <w:ind w:left="198" w:hanging="142"/>
      </w:pPr>
      <w:r>
        <w:rPr>
          <w:b/>
        </w:rPr>
        <w:t xml:space="preserve">2. </w:t>
      </w:r>
      <w:r>
        <w:rPr/>
        <w:t>The number of colored pieces becomes 3×2=6.</w:t>
      </w:r>
    </w:p>
    <w:p>
      <w:pPr>
        <w:pStyle w:val="SolutionStep"/>
        <w:ind w:left="198" w:hanging="142"/>
      </w:pPr>
      <w:r>
        <w:rPr>
          <w:b/>
        </w:rPr>
        <w:t xml:space="preserve">3. </w:t>
      </w:r>
      <w:r>
        <w:rPr/>
        <w:t>The new fraction is 6/8, representing the same portion of the whole.</w:t>
      </w:r>
    </w:p>
    <w:p>
      <w:pPr>
        <w:pStyle w:val="Answer"/>
      </w:pPr>
      <w:r>
        <w:rPr>
          <w:b/>
        </w:rPr>
        <w:t xml:space="preserve">Answer: </w:t>
      </w:r>
      <w:r>
        <w:rPr>
          <w:b/>
        </w:rPr>
        <w:t>6/8</w:t>
      </w:r>
    </w:p>
    <w:p>
      <w:pPr>
        <w:spacing w:after="20" w:before="0"/>
        <w:pBdr>
          <w:bottom w:val="single" w:sz="2" w:space="1" w:color="D9E0E6"/>
        </w:pBdr>
      </w:pPr>
    </w:p>
    <w:p>
      <w:pPr>
        <w:pStyle w:val="Heading2"/>
        <w:keepNext w:val="1"/>
      </w:pPr>
      <w:r>
        <w:rPr/>
        <w:t>12.19. Same Portion, More Pieces 4</w:t>
      </w:r>
    </w:p>
    <w:p>
      <w:pPr>
        <w:pStyle w:val="ProblemLabel"/>
        <w:keepNext w:val="1"/>
      </w:pPr>
      <w:r>
        <w:rPr>
          <w:b/>
        </w:rPr>
        <w:t xml:space="preserve">What it explains and practices. </w:t>
      </w:r>
      <w:r>
        <w:rPr/>
        <w:t>Introduces equivalence by subdividing each part into the same number of pieces.</w:t>
      </w:r>
    </w:p>
    <w:p>
      <w:pPr>
        <w:pStyle w:val="ProblemBody"/>
      </w:pPr>
      <w:r>
        <w:rPr>
          <w:b/>
        </w:rPr>
        <w:t xml:space="preserve">Problem. </w:t>
      </w:r>
      <w:r>
        <w:rPr/>
        <w:t>A figure has the fraction 2/5 colored. Given rule: if we divide each of the 5 parts into 3 equal pieces, both the total number of pieces and the number of colored pieces are multiplied by 3, without changing the colored area. What fraction do we obtain?</w:t>
      </w:r>
    </w:p>
    <w:p>
      <w:pPr>
        <w:pStyle w:val="SmallNote"/>
      </w:pPr>
      <w:r>
        <w:rPr>
          <w:b/>
        </w:rPr>
        <w:t xml:space="preserve">Abstract model (also useful for code representation). </w:t>
      </w:r>
      <w:r>
        <w:rPr>
          <w:i/>
        </w:rPr>
        <w:t>2/5=(2·3)/(5·3).</w:t>
      </w:r>
    </w:p>
    <w:p>
      <w:pPr>
        <w:pStyle w:val="ProblemLabel"/>
        <w:keepNext w:val="1"/>
      </w:pPr>
      <w:r>
        <w:rPr/>
        <w:t>Step-by-step solution</w:t>
      </w:r>
    </w:p>
    <w:p>
      <w:pPr>
        <w:pStyle w:val="SolutionStep"/>
        <w:ind w:left="198" w:hanging="142"/>
      </w:pPr>
      <w:r>
        <w:rPr>
          <w:b/>
        </w:rPr>
        <w:t xml:space="preserve">1. </w:t>
      </w:r>
      <w:r>
        <w:rPr/>
        <w:t>The total number of pieces becomes 5×3=15.</w:t>
      </w:r>
    </w:p>
    <w:p>
      <w:pPr>
        <w:pStyle w:val="SolutionStep"/>
        <w:ind w:left="198" w:hanging="142"/>
      </w:pPr>
      <w:r>
        <w:rPr>
          <w:b/>
        </w:rPr>
        <w:t xml:space="preserve">2. </w:t>
      </w:r>
      <w:r>
        <w:rPr/>
        <w:t>The number of colored pieces becomes 2×3=6.</w:t>
      </w:r>
    </w:p>
    <w:p>
      <w:pPr>
        <w:pStyle w:val="SolutionStep"/>
        <w:ind w:left="198" w:hanging="142"/>
      </w:pPr>
      <w:r>
        <w:rPr>
          <w:b/>
        </w:rPr>
        <w:t xml:space="preserve">3. </w:t>
      </w:r>
      <w:r>
        <w:rPr/>
        <w:t>The new fraction is 6/15, representing the same portion of the whole.</w:t>
      </w:r>
    </w:p>
    <w:p>
      <w:pPr>
        <w:pStyle w:val="Answer"/>
      </w:pPr>
      <w:r>
        <w:rPr>
          <w:b/>
        </w:rPr>
        <w:t xml:space="preserve">Answer: </w:t>
      </w:r>
      <w:r>
        <w:rPr>
          <w:b/>
        </w:rPr>
        <w:t>6/15</w:t>
      </w:r>
    </w:p>
    <w:p>
      <w:pPr>
        <w:spacing w:after="20" w:before="0"/>
        <w:pBdr>
          <w:bottom w:val="single" w:sz="2" w:space="1" w:color="D9E0E6"/>
        </w:pBdr>
      </w:pPr>
    </w:p>
    <w:p>
      <w:pPr>
        <w:pStyle w:val="Heading2"/>
        <w:keepNext w:val="1"/>
      </w:pPr>
      <w:r>
        <w:rPr/>
        <w:t>12.20. Same Portion, More Pieces 5</w:t>
      </w:r>
    </w:p>
    <w:p>
      <w:pPr>
        <w:pStyle w:val="ProblemLabel"/>
        <w:keepNext w:val="1"/>
      </w:pPr>
      <w:r>
        <w:rPr>
          <w:b/>
        </w:rPr>
        <w:t xml:space="preserve">What it explains and practices. </w:t>
      </w:r>
      <w:r>
        <w:rPr/>
        <w:t>Introduces equivalence by subdividing each part into the same number of pieces.</w:t>
      </w:r>
    </w:p>
    <w:p>
      <w:pPr>
        <w:pStyle w:val="ProblemBody"/>
      </w:pPr>
      <w:r>
        <w:rPr>
          <w:b/>
        </w:rPr>
        <w:t xml:space="preserve">Problem. </w:t>
      </w:r>
      <w:r>
        <w:rPr/>
        <w:t>A figure has the fraction 3/5 colored. Given rule: if we divide each of the 5 parts into 2 equal pieces, both the total number of pieces and the number of colored pieces are multiplied by 2, without changing the colored area. What fraction do we obtain?</w:t>
      </w:r>
    </w:p>
    <w:p>
      <w:pPr>
        <w:pStyle w:val="SmallNote"/>
      </w:pPr>
      <w:r>
        <w:rPr>
          <w:b/>
        </w:rPr>
        <w:t xml:space="preserve">Abstract model (also useful for code representation). </w:t>
      </w:r>
      <w:r>
        <w:rPr>
          <w:i/>
        </w:rPr>
        <w:t>3/5=(3·2)/(5·2).</w:t>
      </w:r>
    </w:p>
    <w:p>
      <w:pPr>
        <w:pStyle w:val="ProblemLabel"/>
        <w:keepNext w:val="1"/>
      </w:pPr>
      <w:r>
        <w:rPr/>
        <w:t>Step-by-step solution</w:t>
      </w:r>
    </w:p>
    <w:p>
      <w:pPr>
        <w:pStyle w:val="SolutionStep"/>
        <w:ind w:left="198" w:hanging="142"/>
      </w:pPr>
      <w:r>
        <w:rPr>
          <w:b/>
        </w:rPr>
        <w:t xml:space="preserve">1. </w:t>
      </w:r>
      <w:r>
        <w:rPr/>
        <w:t>The total number of pieces becomes 5×2=10.</w:t>
      </w:r>
    </w:p>
    <w:p>
      <w:pPr>
        <w:pStyle w:val="SolutionStep"/>
        <w:ind w:left="198" w:hanging="142"/>
      </w:pPr>
      <w:r>
        <w:rPr>
          <w:b/>
        </w:rPr>
        <w:t xml:space="preserve">2. </w:t>
      </w:r>
      <w:r>
        <w:rPr/>
        <w:t>The number of colored pieces becomes 3×2=6.</w:t>
      </w:r>
    </w:p>
    <w:p>
      <w:pPr>
        <w:pStyle w:val="SolutionStep"/>
        <w:ind w:left="198" w:hanging="142"/>
      </w:pPr>
      <w:r>
        <w:rPr>
          <w:b/>
        </w:rPr>
        <w:t xml:space="preserve">3. </w:t>
      </w:r>
      <w:r>
        <w:rPr/>
        <w:t>The new fraction is 6/10, representing the same portion of the whole.</w:t>
      </w:r>
    </w:p>
    <w:p>
      <w:pPr>
        <w:pStyle w:val="Answer"/>
      </w:pPr>
      <w:r>
        <w:rPr>
          <w:b/>
        </w:rPr>
        <w:t xml:space="preserve">Answer: </w:t>
      </w:r>
      <w:r>
        <w:rPr>
          <w:b/>
        </w:rPr>
        <w:t>6/10</w:t>
      </w:r>
    </w:p>
    <w:p>
      <w:pPr>
        <w:spacing w:after="20" w:before="0"/>
        <w:pBdr>
          <w:bottom w:val="single" w:sz="2" w:space="1" w:color="D9E0E6"/>
        </w:pBdr>
      </w:pPr>
    </w:p>
    <w:p>
      <w:pPr>
        <w:pStyle w:val="Heading2"/>
        <w:keepNext w:val="1"/>
      </w:pPr>
      <w:r>
        <w:rPr/>
        <w:t>12.21. Two Fractions of the Same Total 1</w:t>
      </w:r>
    </w:p>
    <w:p>
      <w:pPr>
        <w:pStyle w:val="ProblemLabel"/>
        <w:keepNext w:val="1"/>
      </w:pPr>
      <w:r>
        <w:rPr>
          <w:b/>
        </w:rPr>
        <w:t xml:space="preserve">What it explains and practices. </w:t>
      </w:r>
      <w:r>
        <w:rPr/>
        <w:t>Practices turning two fractions with the same denominator into quantities and combining them.</w:t>
      </w:r>
    </w:p>
    <w:p>
      <w:pPr>
        <w:pStyle w:val="ProblemBody"/>
      </w:pPr>
      <w:r>
        <w:rPr>
          <w:b/>
        </w:rPr>
        <w:t xml:space="preserve">Problem. </w:t>
      </w:r>
      <w:r>
        <w:rPr/>
        <w:t>From 24 objects, group A receives 2/6, and group B receives 3/6. The definition of the fraction is the same: divide the total into 6 equal parts. How many objects do A and B receive together?</w:t>
      </w:r>
    </w:p>
    <w:p>
      <w:pPr>
        <w:pStyle w:val="SmallNote"/>
      </w:pPr>
      <w:r>
        <w:rPr>
          <w:b/>
        </w:rPr>
        <w:t xml:space="preserve">Abstract model (also useful for code representation). </w:t>
      </w:r>
      <w:r>
        <w:rPr>
          <w:i/>
        </w:rPr>
        <w:t>one_part=24÷6; A=2 parts; B=3 parts.</w:t>
      </w:r>
    </w:p>
    <w:p>
      <w:pPr>
        <w:pStyle w:val="ProblemLabel"/>
        <w:keepNext w:val="1"/>
      </w:pPr>
      <w:r>
        <w:rPr/>
        <w:t>Step-by-step solution</w:t>
      </w:r>
    </w:p>
    <w:p>
      <w:pPr>
        <w:pStyle w:val="SolutionStep"/>
        <w:ind w:left="198" w:hanging="142"/>
      </w:pPr>
      <w:r>
        <w:rPr>
          <w:b/>
        </w:rPr>
        <w:t xml:space="preserve">1. </w:t>
      </w:r>
      <w:r>
        <w:rPr/>
        <w:t>One part has 24÷6=4 objects.</w:t>
      </w:r>
    </w:p>
    <w:p>
      <w:pPr>
        <w:pStyle w:val="SolutionStep"/>
        <w:ind w:left="198" w:hanging="142"/>
      </w:pPr>
      <w:r>
        <w:rPr>
          <w:b/>
        </w:rPr>
        <w:t xml:space="preserve">2. </w:t>
      </w:r>
      <w:r>
        <w:rPr/>
        <w:t>A receives 4×2=8.</w:t>
      </w:r>
    </w:p>
    <w:p>
      <w:pPr>
        <w:pStyle w:val="SolutionStep"/>
        <w:ind w:left="198" w:hanging="142"/>
      </w:pPr>
      <w:r>
        <w:rPr>
          <w:b/>
        </w:rPr>
        <w:t xml:space="preserve">3. </w:t>
      </w:r>
      <w:r>
        <w:rPr/>
        <w:t>B receives 4×3=12.</w:t>
      </w:r>
    </w:p>
    <w:p>
      <w:pPr>
        <w:pStyle w:val="SolutionStep"/>
        <w:ind w:left="198" w:hanging="142"/>
      </w:pPr>
      <w:r>
        <w:rPr>
          <w:b/>
        </w:rPr>
        <w:t xml:space="preserve">4. </w:t>
      </w:r>
      <w:r>
        <w:rPr/>
        <w:t>Together: 8+12=20.</w:t>
      </w:r>
    </w:p>
    <w:p>
      <w:pPr>
        <w:pStyle w:val="Answer"/>
      </w:pPr>
      <w:r>
        <w:rPr>
          <w:b/>
        </w:rPr>
        <w:t xml:space="preserve">Answer: </w:t>
      </w:r>
      <w:r>
        <w:rPr>
          <w:b/>
        </w:rPr>
        <w:t>20</w:t>
      </w:r>
    </w:p>
    <w:p>
      <w:pPr>
        <w:spacing w:after="20" w:before="0"/>
        <w:pBdr>
          <w:bottom w:val="single" w:sz="2" w:space="1" w:color="D9E0E6"/>
        </w:pBdr>
      </w:pPr>
    </w:p>
    <w:p>
      <w:pPr>
        <w:pStyle w:val="Heading2"/>
        <w:keepNext w:val="1"/>
      </w:pPr>
      <w:r>
        <w:rPr/>
        <w:t>12.22. Two Fractions of the Same Total 2</w:t>
      </w:r>
    </w:p>
    <w:p>
      <w:pPr>
        <w:pStyle w:val="ProblemLabel"/>
        <w:keepNext w:val="1"/>
      </w:pPr>
      <w:r>
        <w:rPr>
          <w:b/>
        </w:rPr>
        <w:t xml:space="preserve">What it explains and practices. </w:t>
      </w:r>
      <w:r>
        <w:rPr/>
        <w:t>Practices turning two fractions with the same denominator into quantities and combining them.</w:t>
      </w:r>
    </w:p>
    <w:p>
      <w:pPr>
        <w:pStyle w:val="ProblemBody"/>
      </w:pPr>
      <w:r>
        <w:rPr>
          <w:b/>
        </w:rPr>
        <w:t xml:space="preserve">Problem. </w:t>
      </w:r>
      <w:r>
        <w:rPr/>
        <w:t>From 30 objects, group A receives 1/5, and group B receives 2/5. The definition of the fraction is the same: divide the total into 5 equal parts. How many objects do A and B receive together?</w:t>
      </w:r>
    </w:p>
    <w:p>
      <w:pPr>
        <w:pStyle w:val="SmallNote"/>
      </w:pPr>
      <w:r>
        <w:rPr>
          <w:b/>
        </w:rPr>
        <w:t xml:space="preserve">Abstract model (also useful for code representation). </w:t>
      </w:r>
      <w:r>
        <w:rPr>
          <w:i/>
        </w:rPr>
        <w:t>one_part=30÷5; A=1 parts; B=2 parts.</w:t>
      </w:r>
    </w:p>
    <w:p>
      <w:pPr>
        <w:pStyle w:val="ProblemLabel"/>
        <w:keepNext w:val="1"/>
      </w:pPr>
      <w:r>
        <w:rPr/>
        <w:t>Step-by-step solution</w:t>
      </w:r>
    </w:p>
    <w:p>
      <w:pPr>
        <w:pStyle w:val="SolutionStep"/>
        <w:ind w:left="198" w:hanging="142"/>
      </w:pPr>
      <w:r>
        <w:rPr>
          <w:b/>
        </w:rPr>
        <w:t xml:space="preserve">1. </w:t>
      </w:r>
      <w:r>
        <w:rPr/>
        <w:t>One part has 30÷5=6 objects.</w:t>
      </w:r>
    </w:p>
    <w:p>
      <w:pPr>
        <w:pStyle w:val="SolutionStep"/>
        <w:ind w:left="198" w:hanging="142"/>
      </w:pPr>
      <w:r>
        <w:rPr>
          <w:b/>
        </w:rPr>
        <w:t xml:space="preserve">2. </w:t>
      </w:r>
      <w:r>
        <w:rPr/>
        <w:t>A receives 6×1=6.</w:t>
      </w:r>
    </w:p>
    <w:p>
      <w:pPr>
        <w:pStyle w:val="SolutionStep"/>
        <w:ind w:left="198" w:hanging="142"/>
      </w:pPr>
      <w:r>
        <w:rPr>
          <w:b/>
        </w:rPr>
        <w:t xml:space="preserve">3. </w:t>
      </w:r>
      <w:r>
        <w:rPr/>
        <w:t>B receives 6×2=12.</w:t>
      </w:r>
    </w:p>
    <w:p>
      <w:pPr>
        <w:pStyle w:val="SolutionStep"/>
        <w:ind w:left="198" w:hanging="142"/>
      </w:pPr>
      <w:r>
        <w:rPr>
          <w:b/>
        </w:rPr>
        <w:t xml:space="preserve">4. </w:t>
      </w:r>
      <w:r>
        <w:rPr/>
        <w:t>Together: 6+12=18.</w:t>
      </w:r>
    </w:p>
    <w:p>
      <w:pPr>
        <w:pStyle w:val="Answer"/>
      </w:pPr>
      <w:r>
        <w:rPr>
          <w:b/>
        </w:rPr>
        <w:t xml:space="preserve">Answer: </w:t>
      </w:r>
      <w:r>
        <w:rPr>
          <w:b/>
        </w:rPr>
        <w:t>18</w:t>
      </w:r>
    </w:p>
    <w:p>
      <w:pPr>
        <w:spacing w:after="20" w:before="0"/>
        <w:pBdr>
          <w:bottom w:val="single" w:sz="2" w:space="1" w:color="D9E0E6"/>
        </w:pBdr>
      </w:pPr>
    </w:p>
    <w:p>
      <w:pPr>
        <w:pStyle w:val="Heading2"/>
        <w:keepNext w:val="1"/>
      </w:pPr>
      <w:r>
        <w:rPr/>
        <w:t>12.23. Two Fractions of the Same Total 3</w:t>
      </w:r>
    </w:p>
    <w:p>
      <w:pPr>
        <w:pStyle w:val="ProblemLabel"/>
        <w:keepNext w:val="1"/>
      </w:pPr>
      <w:r>
        <w:rPr>
          <w:b/>
        </w:rPr>
        <w:t xml:space="preserve">What it explains and practices. </w:t>
      </w:r>
      <w:r>
        <w:rPr/>
        <w:t>Practices turning two fractions with the same denominator into quantities and combining them.</w:t>
      </w:r>
    </w:p>
    <w:p>
      <w:pPr>
        <w:pStyle w:val="ProblemBody"/>
      </w:pPr>
      <w:r>
        <w:rPr>
          <w:b/>
        </w:rPr>
        <w:t xml:space="preserve">Problem. </w:t>
      </w:r>
      <w:r>
        <w:rPr/>
        <w:t>From 36 objects, group A receives 4/9, and group B receives 3/9. The definition of the fraction is the same: divide the total into 9 equal parts. How many objects do A and B receive together?</w:t>
      </w:r>
    </w:p>
    <w:p>
      <w:pPr>
        <w:pStyle w:val="SmallNote"/>
      </w:pPr>
      <w:r>
        <w:rPr>
          <w:b/>
        </w:rPr>
        <w:t xml:space="preserve">Abstract model (also useful for code representation). </w:t>
      </w:r>
      <w:r>
        <w:rPr>
          <w:i/>
        </w:rPr>
        <w:t>one_part=36÷9; A=4 parts; B=3 parts.</w:t>
      </w:r>
    </w:p>
    <w:p>
      <w:pPr>
        <w:pStyle w:val="ProblemLabel"/>
        <w:keepNext w:val="1"/>
      </w:pPr>
      <w:r>
        <w:rPr/>
        <w:t>Step-by-step solution</w:t>
      </w:r>
    </w:p>
    <w:p>
      <w:pPr>
        <w:pStyle w:val="SolutionStep"/>
        <w:ind w:left="198" w:hanging="142"/>
      </w:pPr>
      <w:r>
        <w:rPr>
          <w:b/>
        </w:rPr>
        <w:t xml:space="preserve">1. </w:t>
      </w:r>
      <w:r>
        <w:rPr/>
        <w:t>One part has 36÷9=4 objects.</w:t>
      </w:r>
    </w:p>
    <w:p>
      <w:pPr>
        <w:pStyle w:val="SolutionStep"/>
        <w:ind w:left="198" w:hanging="142"/>
      </w:pPr>
      <w:r>
        <w:rPr>
          <w:b/>
        </w:rPr>
        <w:t xml:space="preserve">2. </w:t>
      </w:r>
      <w:r>
        <w:rPr/>
        <w:t>A receives 4×4=16.</w:t>
      </w:r>
    </w:p>
    <w:p>
      <w:pPr>
        <w:pStyle w:val="SolutionStep"/>
        <w:ind w:left="198" w:hanging="142"/>
      </w:pPr>
      <w:r>
        <w:rPr>
          <w:b/>
        </w:rPr>
        <w:t xml:space="preserve">3. </w:t>
      </w:r>
      <w:r>
        <w:rPr/>
        <w:t>B receives 4×3=12.</w:t>
      </w:r>
    </w:p>
    <w:p>
      <w:pPr>
        <w:pStyle w:val="SolutionStep"/>
        <w:ind w:left="198" w:hanging="142"/>
      </w:pPr>
      <w:r>
        <w:rPr>
          <w:b/>
        </w:rPr>
        <w:t xml:space="preserve">4. </w:t>
      </w:r>
      <w:r>
        <w:rPr/>
        <w:t>Together: 16+12=28.</w:t>
      </w:r>
    </w:p>
    <w:p>
      <w:pPr>
        <w:pStyle w:val="Answer"/>
      </w:pPr>
      <w:r>
        <w:rPr>
          <w:b/>
        </w:rPr>
        <w:t xml:space="preserve">Answer: </w:t>
      </w:r>
      <w:r>
        <w:rPr>
          <w:b/>
        </w:rPr>
        <w:t>28</w:t>
      </w:r>
    </w:p>
    <w:p>
      <w:pPr>
        <w:spacing w:after="20" w:before="0"/>
        <w:pBdr>
          <w:bottom w:val="single" w:sz="2" w:space="1" w:color="D9E0E6"/>
        </w:pBdr>
      </w:pPr>
    </w:p>
    <w:p>
      <w:pPr>
        <w:pStyle w:val="Heading2"/>
        <w:keepNext w:val="1"/>
      </w:pPr>
      <w:r>
        <w:rPr/>
        <w:t>12.24. Two Fractions of the Same Total 4</w:t>
      </w:r>
    </w:p>
    <w:p>
      <w:pPr>
        <w:pStyle w:val="ProblemLabel"/>
        <w:keepNext w:val="1"/>
      </w:pPr>
      <w:r>
        <w:rPr>
          <w:b/>
        </w:rPr>
        <w:t xml:space="preserve">What it explains and practices. </w:t>
      </w:r>
      <w:r>
        <w:rPr/>
        <w:t>Practices turning two fractions with the same denominator into quantities and combining them.</w:t>
      </w:r>
    </w:p>
    <w:p>
      <w:pPr>
        <w:pStyle w:val="ProblemBody"/>
      </w:pPr>
      <w:r>
        <w:rPr>
          <w:b/>
        </w:rPr>
        <w:t xml:space="preserve">Problem. </w:t>
      </w:r>
      <w:r>
        <w:rPr/>
        <w:t>From 28 objects, group A receives 2/7, and group B receives 4/7. The definition of the fraction is the same: divide the total into 7 equal parts. How many objects do A and B receive together?</w:t>
      </w:r>
    </w:p>
    <w:p>
      <w:pPr>
        <w:pStyle w:val="SmallNote"/>
      </w:pPr>
      <w:r>
        <w:rPr>
          <w:b/>
        </w:rPr>
        <w:t xml:space="preserve">Abstract model (also useful for code representation). </w:t>
      </w:r>
      <w:r>
        <w:rPr>
          <w:i/>
        </w:rPr>
        <w:t>one_part=28÷7; A=2 parts; B=4 parts.</w:t>
      </w:r>
    </w:p>
    <w:p>
      <w:pPr>
        <w:pStyle w:val="ProblemLabel"/>
        <w:keepNext w:val="1"/>
      </w:pPr>
      <w:r>
        <w:rPr/>
        <w:t>Step-by-step solution</w:t>
      </w:r>
    </w:p>
    <w:p>
      <w:pPr>
        <w:pStyle w:val="SolutionStep"/>
        <w:ind w:left="198" w:hanging="142"/>
      </w:pPr>
      <w:r>
        <w:rPr>
          <w:b/>
        </w:rPr>
        <w:t xml:space="preserve">1. </w:t>
      </w:r>
      <w:r>
        <w:rPr/>
        <w:t>One part has 28÷7=4 objects.</w:t>
      </w:r>
    </w:p>
    <w:p>
      <w:pPr>
        <w:pStyle w:val="SolutionStep"/>
        <w:ind w:left="198" w:hanging="142"/>
      </w:pPr>
      <w:r>
        <w:rPr>
          <w:b/>
        </w:rPr>
        <w:t xml:space="preserve">2. </w:t>
      </w:r>
      <w:r>
        <w:rPr/>
        <w:t>A receives 4×2=8.</w:t>
      </w:r>
    </w:p>
    <w:p>
      <w:pPr>
        <w:pStyle w:val="SolutionStep"/>
        <w:ind w:left="198" w:hanging="142"/>
      </w:pPr>
      <w:r>
        <w:rPr>
          <w:b/>
        </w:rPr>
        <w:t xml:space="preserve">3. </w:t>
      </w:r>
      <w:r>
        <w:rPr/>
        <w:t>B receives 4×4=16.</w:t>
      </w:r>
    </w:p>
    <w:p>
      <w:pPr>
        <w:pStyle w:val="SolutionStep"/>
        <w:ind w:left="198" w:hanging="142"/>
      </w:pPr>
      <w:r>
        <w:rPr>
          <w:b/>
        </w:rPr>
        <w:t xml:space="preserve">4. </w:t>
      </w:r>
      <w:r>
        <w:rPr/>
        <w:t>Together: 8+16=24.</w:t>
      </w:r>
    </w:p>
    <w:p>
      <w:pPr>
        <w:pStyle w:val="Answer"/>
      </w:pPr>
      <w:r>
        <w:rPr>
          <w:b/>
        </w:rPr>
        <w:t xml:space="preserve">Answer: </w:t>
      </w:r>
      <w:r>
        <w:rPr>
          <w:b/>
        </w:rPr>
        <w:t>24</w:t>
      </w:r>
    </w:p>
    <w:p>
      <w:pPr>
        <w:spacing w:after="20" w:before="0"/>
        <w:pBdr>
          <w:bottom w:val="single" w:sz="2" w:space="1" w:color="D9E0E6"/>
        </w:pBdr>
      </w:pPr>
    </w:p>
    <w:p>
      <w:pPr>
        <w:pStyle w:val="Heading2"/>
        <w:keepNext w:val="1"/>
      </w:pPr>
      <w:r>
        <w:rPr/>
        <w:t>12.25. Two Fractions of the Same Total 5</w:t>
      </w:r>
    </w:p>
    <w:p>
      <w:pPr>
        <w:pStyle w:val="ProblemLabel"/>
        <w:keepNext w:val="1"/>
      </w:pPr>
      <w:r>
        <w:rPr>
          <w:b/>
        </w:rPr>
        <w:t xml:space="preserve">What it explains and practices. </w:t>
      </w:r>
      <w:r>
        <w:rPr/>
        <w:t>Practices turning two fractions with the same denominator into quantities and combining them.</w:t>
      </w:r>
    </w:p>
    <w:p>
      <w:pPr>
        <w:pStyle w:val="ProblemBody"/>
      </w:pPr>
      <w:r>
        <w:rPr>
          <w:b/>
        </w:rPr>
        <w:t xml:space="preserve">Problem. </w:t>
      </w:r>
      <w:r>
        <w:rPr/>
        <w:t>From 40 objects, group A receives 3/8, and group B receives 2/8. The definition of the fraction is the same: divide the total into 8 equal parts. How many objects do A and B receive together?</w:t>
      </w:r>
    </w:p>
    <w:p>
      <w:pPr>
        <w:pStyle w:val="SmallNote"/>
      </w:pPr>
      <w:r>
        <w:rPr>
          <w:b/>
        </w:rPr>
        <w:t xml:space="preserve">Abstract model (also useful for code representation). </w:t>
      </w:r>
      <w:r>
        <w:rPr>
          <w:i/>
        </w:rPr>
        <w:t>one_part=40÷8; A=3 parts; B=2 parts.</w:t>
      </w:r>
    </w:p>
    <w:p>
      <w:pPr>
        <w:pStyle w:val="ProblemLabel"/>
        <w:keepNext w:val="1"/>
      </w:pPr>
      <w:r>
        <w:rPr/>
        <w:t>Step-by-step solution</w:t>
      </w:r>
    </w:p>
    <w:p>
      <w:pPr>
        <w:pStyle w:val="SolutionStep"/>
        <w:ind w:left="198" w:hanging="142"/>
      </w:pPr>
      <w:r>
        <w:rPr>
          <w:b/>
        </w:rPr>
        <w:t xml:space="preserve">1. </w:t>
      </w:r>
      <w:r>
        <w:rPr/>
        <w:t>One part has 40÷8=5 objects.</w:t>
      </w:r>
    </w:p>
    <w:p>
      <w:pPr>
        <w:pStyle w:val="SolutionStep"/>
        <w:ind w:left="198" w:hanging="142"/>
      </w:pPr>
      <w:r>
        <w:rPr>
          <w:b/>
        </w:rPr>
        <w:t xml:space="preserve">2. </w:t>
      </w:r>
      <w:r>
        <w:rPr/>
        <w:t>A receives 5×3=15.</w:t>
      </w:r>
    </w:p>
    <w:p>
      <w:pPr>
        <w:pStyle w:val="SolutionStep"/>
        <w:ind w:left="198" w:hanging="142"/>
      </w:pPr>
      <w:r>
        <w:rPr>
          <w:b/>
        </w:rPr>
        <w:t xml:space="preserve">3. </w:t>
      </w:r>
      <w:r>
        <w:rPr/>
        <w:t>B receives 5×2=10.</w:t>
      </w:r>
    </w:p>
    <w:p>
      <w:pPr>
        <w:pStyle w:val="SolutionStep"/>
        <w:ind w:left="198" w:hanging="142"/>
      </w:pPr>
      <w:r>
        <w:rPr>
          <w:b/>
        </w:rPr>
        <w:t xml:space="preserve">4. </w:t>
      </w:r>
      <w:r>
        <w:rPr/>
        <w:t>Together: 15+10=25.</w:t>
      </w:r>
    </w:p>
    <w:p>
      <w:pPr>
        <w:pStyle w:val="Answer"/>
      </w:pPr>
      <w:r>
        <w:rPr>
          <w:b/>
        </w:rPr>
        <w:t xml:space="preserve">Answer: </w:t>
      </w:r>
      <w:r>
        <w:rPr>
          <w:b/>
        </w:rPr>
        <w:t>25</w:t>
      </w:r>
    </w:p>
    <w:p>
      <w:r>
        <w:br w:type="page"/>
      </w:r>
    </w:p>
    <w:p>
      <w:pPr>
        <w:pStyle w:val="Heading1"/>
        <w:keepNext w:val="1"/>
      </w:pPr>
      <w:r>
        <w:rPr/>
        <w:t>Chapter 13. Inverse Problems and Systems of Conditions</w:t>
      </w:r>
    </w:p>
    <w:p>
      <w:pPr>
        <w:spacing w:after="80"/>
      </w:pPr>
      <w:r>
        <w:rPr>
          <w:b/>
        </w:rPr>
        <w:t xml:space="preserve">Grade III. </w:t>
      </w:r>
      <w:r>
        <w:rPr/>
        <w:t>The child solves for unknowns not through memorized formulas, but by turning relationships into reversible steps or controlled tests.</w:t>
      </w:r>
    </w:p>
    <w:p>
      <w:pPr>
        <w:pStyle w:val="SmallNote"/>
        <w:spacing w:after="160"/>
      </w:pPr>
      <w:r>
        <w:rPr>
          <w:b/>
        </w:rPr>
        <w:t xml:space="preserve">Concepts practiced: </w:t>
      </w:r>
      <w:r>
        <w:rPr/>
        <w:t>sum and difference, simple equations, systems, working backward, logical elimination</w:t>
      </w:r>
    </w:p>
    <w:p>
      <w:pPr>
        <w:pStyle w:val="Heading2"/>
        <w:keepNext w:val="1"/>
      </w:pPr>
      <w:r>
        <w:rPr/>
        <w:t>13.1. Two Numbers: Sum and Difference 1</w:t>
      </w:r>
    </w:p>
    <w:p>
      <w:pPr>
        <w:pStyle w:val="ProblemLabel"/>
        <w:keepNext w:val="1"/>
      </w:pPr>
      <w:r>
        <w:rPr>
          <w:b/>
        </w:rPr>
        <w:t xml:space="preserve">What it explains and practices. </w:t>
      </w:r>
      <w:r>
        <w:rPr/>
        <w:t>Practices deriving two unknowns from two relationships and provides a concrete method rather than a formula to memorize.</w:t>
      </w:r>
    </w:p>
    <w:p>
      <w:pPr>
        <w:pStyle w:val="ProblemBody"/>
      </w:pPr>
      <w:r>
        <w:rPr>
          <w:b/>
        </w:rPr>
        <w:t xml:space="preserve">Problem. </w:t>
      </w:r>
      <w:r>
        <w:rPr/>
        <w:t>Two numbers have sum 28. The first is 4 greater than the second. Given method: if we remove the difference of 4 from the larger number, two equal quantities remain. What are the numbers?</w:t>
      </w:r>
    </w:p>
    <w:p>
      <w:pPr>
        <w:pStyle w:val="SmallNote"/>
      </w:pPr>
      <w:r>
        <w:rPr>
          <w:b/>
        </w:rPr>
        <w:t xml:space="preserve">Abstract model (also useful for code representation). </w:t>
      </w:r>
      <w:r>
        <w:rPr>
          <w:i/>
        </w:rPr>
        <w:t>A+B=28; A=B+4.</w:t>
      </w:r>
    </w:p>
    <w:p>
      <w:pPr>
        <w:pStyle w:val="ProblemLabel"/>
        <w:keepNext w:val="1"/>
      </w:pPr>
      <w:r>
        <w:rPr/>
        <w:t>Step-by-step solution</w:t>
      </w:r>
    </w:p>
    <w:p>
      <w:pPr>
        <w:pStyle w:val="SolutionStep"/>
        <w:ind w:left="198" w:hanging="142"/>
      </w:pPr>
      <w:r>
        <w:rPr>
          <w:b/>
        </w:rPr>
        <w:t xml:space="preserve">1. </w:t>
      </w:r>
      <w:r>
        <w:rPr/>
        <w:t>Mentally remove the difference 4 from the total: 28-4=24.</w:t>
      </w:r>
    </w:p>
    <w:p>
      <w:pPr>
        <w:pStyle w:val="SolutionStep"/>
        <w:ind w:left="198" w:hanging="142"/>
      </w:pPr>
      <w:r>
        <w:rPr>
          <w:b/>
        </w:rPr>
        <w:t xml:space="preserve">2. </w:t>
      </w:r>
      <w:r>
        <w:rPr/>
        <w:t>The remainder represents two equal quantities, so each is 12.</w:t>
      </w:r>
    </w:p>
    <w:p>
      <w:pPr>
        <w:pStyle w:val="SolutionStep"/>
        <w:ind w:left="198" w:hanging="142"/>
      </w:pPr>
      <w:r>
        <w:rPr>
          <w:b/>
        </w:rPr>
        <w:t xml:space="preserve">3. </w:t>
      </w:r>
      <w:r>
        <w:rPr/>
        <w:t>The smaller number is 12; the larger number is 12+4=16.</w:t>
      </w:r>
    </w:p>
    <w:p>
      <w:pPr>
        <w:pStyle w:val="SolutionStep"/>
        <w:ind w:left="198" w:hanging="142"/>
      </w:pPr>
      <w:r>
        <w:rPr>
          <w:b/>
        </w:rPr>
        <w:t xml:space="preserve">4. </w:t>
      </w:r>
      <w:r>
        <w:rPr/>
        <w:t>Check: 12+16=28, and 16-12=4.</w:t>
      </w:r>
    </w:p>
    <w:p>
      <w:pPr>
        <w:pStyle w:val="Answer"/>
      </w:pPr>
      <w:r>
        <w:rPr>
          <w:b/>
        </w:rPr>
        <w:t xml:space="preserve">Answer: </w:t>
      </w:r>
      <w:r>
        <w:rPr>
          <w:b/>
        </w:rPr>
        <w:t>16 and 12.</w:t>
      </w:r>
    </w:p>
    <w:p>
      <w:pPr>
        <w:spacing w:after="20" w:before="0"/>
        <w:pBdr>
          <w:bottom w:val="single" w:sz="2" w:space="1" w:color="D9E0E6"/>
        </w:pBdr>
      </w:pPr>
    </w:p>
    <w:p>
      <w:pPr>
        <w:pStyle w:val="Heading2"/>
        <w:keepNext w:val="1"/>
      </w:pPr>
      <w:r>
        <w:rPr/>
        <w:t>13.2. Two Numbers: Sum and Difference 2</w:t>
      </w:r>
    </w:p>
    <w:p>
      <w:pPr>
        <w:pStyle w:val="ProblemLabel"/>
        <w:keepNext w:val="1"/>
      </w:pPr>
      <w:r>
        <w:rPr>
          <w:b/>
        </w:rPr>
        <w:t xml:space="preserve">What it explains and practices. </w:t>
      </w:r>
      <w:r>
        <w:rPr/>
        <w:t>Practices deriving two unknowns from two relationships and provides a concrete method rather than a formula to memorize.</w:t>
      </w:r>
    </w:p>
    <w:p>
      <w:pPr>
        <w:pStyle w:val="ProblemBody"/>
      </w:pPr>
      <w:r>
        <w:rPr>
          <w:b/>
        </w:rPr>
        <w:t xml:space="preserve">Problem. </w:t>
      </w:r>
      <w:r>
        <w:rPr/>
        <w:t>Two numbers have sum 36. The first is 6 greater than the second. Given method: if we remove the difference of 6 from the larger number, two equal quantities remain. What are the numbers?</w:t>
      </w:r>
    </w:p>
    <w:p>
      <w:pPr>
        <w:pStyle w:val="SmallNote"/>
      </w:pPr>
      <w:r>
        <w:rPr>
          <w:b/>
        </w:rPr>
        <w:t xml:space="preserve">Abstract model (also useful for code representation). </w:t>
      </w:r>
      <w:r>
        <w:rPr>
          <w:i/>
        </w:rPr>
        <w:t>A+B=36; A=B+6.</w:t>
      </w:r>
    </w:p>
    <w:p>
      <w:pPr>
        <w:pStyle w:val="ProblemLabel"/>
        <w:keepNext w:val="1"/>
      </w:pPr>
      <w:r>
        <w:rPr/>
        <w:t>Step-by-step solution</w:t>
      </w:r>
    </w:p>
    <w:p>
      <w:pPr>
        <w:pStyle w:val="SolutionStep"/>
        <w:ind w:left="198" w:hanging="142"/>
      </w:pPr>
      <w:r>
        <w:rPr>
          <w:b/>
        </w:rPr>
        <w:t xml:space="preserve">1. </w:t>
      </w:r>
      <w:r>
        <w:rPr/>
        <w:t>Mentally remove the difference 6 from the total: 36-6=30.</w:t>
      </w:r>
    </w:p>
    <w:p>
      <w:pPr>
        <w:pStyle w:val="SolutionStep"/>
        <w:ind w:left="198" w:hanging="142"/>
      </w:pPr>
      <w:r>
        <w:rPr>
          <w:b/>
        </w:rPr>
        <w:t xml:space="preserve">2. </w:t>
      </w:r>
      <w:r>
        <w:rPr/>
        <w:t>The remainder represents two equal quantities, so each is 15.</w:t>
      </w:r>
    </w:p>
    <w:p>
      <w:pPr>
        <w:pStyle w:val="SolutionStep"/>
        <w:ind w:left="198" w:hanging="142"/>
      </w:pPr>
      <w:r>
        <w:rPr>
          <w:b/>
        </w:rPr>
        <w:t xml:space="preserve">3. </w:t>
      </w:r>
      <w:r>
        <w:rPr/>
        <w:t>The smaller number is 15; the larger number is 15+6=21.</w:t>
      </w:r>
    </w:p>
    <w:p>
      <w:pPr>
        <w:pStyle w:val="SolutionStep"/>
        <w:ind w:left="198" w:hanging="142"/>
      </w:pPr>
      <w:r>
        <w:rPr>
          <w:b/>
        </w:rPr>
        <w:t xml:space="preserve">4. </w:t>
      </w:r>
      <w:r>
        <w:rPr/>
        <w:t>Check: 15+21=36, and 21-15=6.</w:t>
      </w:r>
    </w:p>
    <w:p>
      <w:pPr>
        <w:pStyle w:val="Answer"/>
      </w:pPr>
      <w:r>
        <w:rPr>
          <w:b/>
        </w:rPr>
        <w:t xml:space="preserve">Answer: </w:t>
      </w:r>
      <w:r>
        <w:rPr>
          <w:b/>
        </w:rPr>
        <w:t>21 and 15.</w:t>
      </w:r>
    </w:p>
    <w:p>
      <w:pPr>
        <w:spacing w:after="20" w:before="0"/>
        <w:pBdr>
          <w:bottom w:val="single" w:sz="2" w:space="1" w:color="D9E0E6"/>
        </w:pBdr>
      </w:pPr>
    </w:p>
    <w:p>
      <w:pPr>
        <w:pStyle w:val="Heading2"/>
        <w:keepNext w:val="1"/>
      </w:pPr>
      <w:r>
        <w:rPr/>
        <w:t>13.3. Two Numbers: Sum and Difference 3</w:t>
      </w:r>
    </w:p>
    <w:p>
      <w:pPr>
        <w:pStyle w:val="ProblemLabel"/>
        <w:keepNext w:val="1"/>
      </w:pPr>
      <w:r>
        <w:rPr>
          <w:b/>
        </w:rPr>
        <w:t xml:space="preserve">What it explains and practices. </w:t>
      </w:r>
      <w:r>
        <w:rPr/>
        <w:t>Practices deriving two unknowns from two relationships and provides a concrete method rather than a formula to memorize.</w:t>
      </w:r>
    </w:p>
    <w:p>
      <w:pPr>
        <w:pStyle w:val="ProblemBody"/>
      </w:pPr>
      <w:r>
        <w:rPr>
          <w:b/>
        </w:rPr>
        <w:t xml:space="preserve">Problem. </w:t>
      </w:r>
      <w:r>
        <w:rPr/>
        <w:t>Two numbers have sum 44. The first is 8 greater than the second. Given method: if we remove the difference of 8 from the larger number, two equal quantities remain. What are the numbers?</w:t>
      </w:r>
    </w:p>
    <w:p>
      <w:pPr>
        <w:pStyle w:val="SmallNote"/>
      </w:pPr>
      <w:r>
        <w:rPr>
          <w:b/>
        </w:rPr>
        <w:t xml:space="preserve">Abstract model (also useful for code representation). </w:t>
      </w:r>
      <w:r>
        <w:rPr>
          <w:i/>
        </w:rPr>
        <w:t>A+B=44; A=B+8.</w:t>
      </w:r>
    </w:p>
    <w:p>
      <w:pPr>
        <w:pStyle w:val="ProblemLabel"/>
        <w:keepNext w:val="1"/>
      </w:pPr>
      <w:r>
        <w:rPr/>
        <w:t>Step-by-step solution</w:t>
      </w:r>
    </w:p>
    <w:p>
      <w:pPr>
        <w:pStyle w:val="SolutionStep"/>
        <w:ind w:left="198" w:hanging="142"/>
      </w:pPr>
      <w:r>
        <w:rPr>
          <w:b/>
        </w:rPr>
        <w:t xml:space="preserve">1. </w:t>
      </w:r>
      <w:r>
        <w:rPr/>
        <w:t>Mentally remove the difference 8 from the total: 44-8=36.</w:t>
      </w:r>
    </w:p>
    <w:p>
      <w:pPr>
        <w:pStyle w:val="SolutionStep"/>
        <w:ind w:left="198" w:hanging="142"/>
      </w:pPr>
      <w:r>
        <w:rPr>
          <w:b/>
        </w:rPr>
        <w:t xml:space="preserve">2. </w:t>
      </w:r>
      <w:r>
        <w:rPr/>
        <w:t>The remainder represents two equal quantities, so each is 18.</w:t>
      </w:r>
    </w:p>
    <w:p>
      <w:pPr>
        <w:pStyle w:val="SolutionStep"/>
        <w:ind w:left="198" w:hanging="142"/>
      </w:pPr>
      <w:r>
        <w:rPr>
          <w:b/>
        </w:rPr>
        <w:t xml:space="preserve">3. </w:t>
      </w:r>
      <w:r>
        <w:rPr/>
        <w:t>The smaller number is 18; the larger number is 18+8=26.</w:t>
      </w:r>
    </w:p>
    <w:p>
      <w:pPr>
        <w:pStyle w:val="SolutionStep"/>
        <w:ind w:left="198" w:hanging="142"/>
      </w:pPr>
      <w:r>
        <w:rPr>
          <w:b/>
        </w:rPr>
        <w:t xml:space="preserve">4. </w:t>
      </w:r>
      <w:r>
        <w:rPr/>
        <w:t>Check: 18+26=44, and 26-18=8.</w:t>
      </w:r>
    </w:p>
    <w:p>
      <w:pPr>
        <w:pStyle w:val="Answer"/>
      </w:pPr>
      <w:r>
        <w:rPr>
          <w:b/>
        </w:rPr>
        <w:t xml:space="preserve">Answer: </w:t>
      </w:r>
      <w:r>
        <w:rPr>
          <w:b/>
        </w:rPr>
        <w:t>26 and 18.</w:t>
      </w:r>
    </w:p>
    <w:p>
      <w:pPr>
        <w:spacing w:after="20" w:before="0"/>
        <w:pBdr>
          <w:bottom w:val="single" w:sz="2" w:space="1" w:color="D9E0E6"/>
        </w:pBdr>
      </w:pPr>
    </w:p>
    <w:p>
      <w:pPr>
        <w:pStyle w:val="Heading2"/>
        <w:keepNext w:val="1"/>
      </w:pPr>
      <w:r>
        <w:rPr/>
        <w:t>13.4. Two Numbers: Sum and Difference 4</w:t>
      </w:r>
    </w:p>
    <w:p>
      <w:pPr>
        <w:pStyle w:val="ProblemLabel"/>
        <w:keepNext w:val="1"/>
      </w:pPr>
      <w:r>
        <w:rPr>
          <w:b/>
        </w:rPr>
        <w:t xml:space="preserve">What it explains and practices. </w:t>
      </w:r>
      <w:r>
        <w:rPr/>
        <w:t>Practices deriving two unknowns from two relationships and provides a concrete method rather than a formula to memorize.</w:t>
      </w:r>
    </w:p>
    <w:p>
      <w:pPr>
        <w:pStyle w:val="ProblemBody"/>
      </w:pPr>
      <w:r>
        <w:rPr>
          <w:b/>
        </w:rPr>
        <w:t xml:space="preserve">Problem. </w:t>
      </w:r>
      <w:r>
        <w:rPr/>
        <w:t>Two numbers have sum 50. The first is 10 greater than the second. Given method: if we remove the difference of 10 from the larger number, two equal quantities remain. What are the numbers?</w:t>
      </w:r>
    </w:p>
    <w:p>
      <w:pPr>
        <w:pStyle w:val="SmallNote"/>
      </w:pPr>
      <w:r>
        <w:rPr>
          <w:b/>
        </w:rPr>
        <w:t xml:space="preserve">Abstract model (also useful for code representation). </w:t>
      </w:r>
      <w:r>
        <w:rPr>
          <w:i/>
        </w:rPr>
        <w:t>A+B=50; A=B+10.</w:t>
      </w:r>
    </w:p>
    <w:p>
      <w:pPr>
        <w:pStyle w:val="ProblemLabel"/>
        <w:keepNext w:val="1"/>
      </w:pPr>
      <w:r>
        <w:rPr/>
        <w:t>Step-by-step solution</w:t>
      </w:r>
    </w:p>
    <w:p>
      <w:pPr>
        <w:pStyle w:val="SolutionStep"/>
        <w:ind w:left="198" w:hanging="142"/>
      </w:pPr>
      <w:r>
        <w:rPr>
          <w:b/>
        </w:rPr>
        <w:t xml:space="preserve">1. </w:t>
      </w:r>
      <w:r>
        <w:rPr/>
        <w:t>Mentally remove the difference 10 from the total: 50-10=40.</w:t>
      </w:r>
    </w:p>
    <w:p>
      <w:pPr>
        <w:pStyle w:val="SolutionStep"/>
        <w:ind w:left="198" w:hanging="142"/>
      </w:pPr>
      <w:r>
        <w:rPr>
          <w:b/>
        </w:rPr>
        <w:t xml:space="preserve">2. </w:t>
      </w:r>
      <w:r>
        <w:rPr/>
        <w:t>The remainder represents two equal quantities, so each is 20.</w:t>
      </w:r>
    </w:p>
    <w:p>
      <w:pPr>
        <w:pStyle w:val="SolutionStep"/>
        <w:ind w:left="198" w:hanging="142"/>
      </w:pPr>
      <w:r>
        <w:rPr>
          <w:b/>
        </w:rPr>
        <w:t xml:space="preserve">3. </w:t>
      </w:r>
      <w:r>
        <w:rPr/>
        <w:t>The smaller number is 20; the larger number is 20+10=30.</w:t>
      </w:r>
    </w:p>
    <w:p>
      <w:pPr>
        <w:pStyle w:val="SolutionStep"/>
        <w:ind w:left="198" w:hanging="142"/>
      </w:pPr>
      <w:r>
        <w:rPr>
          <w:b/>
        </w:rPr>
        <w:t xml:space="preserve">4. </w:t>
      </w:r>
      <w:r>
        <w:rPr/>
        <w:t>Check: 20+30=50, and 30-20=10.</w:t>
      </w:r>
    </w:p>
    <w:p>
      <w:pPr>
        <w:pStyle w:val="Answer"/>
      </w:pPr>
      <w:r>
        <w:rPr>
          <w:b/>
        </w:rPr>
        <w:t xml:space="preserve">Answer: </w:t>
      </w:r>
      <w:r>
        <w:rPr>
          <w:b/>
        </w:rPr>
        <w:t>30 and 20.</w:t>
      </w:r>
    </w:p>
    <w:p>
      <w:pPr>
        <w:spacing w:after="20" w:before="0"/>
        <w:pBdr>
          <w:bottom w:val="single" w:sz="2" w:space="1" w:color="D9E0E6"/>
        </w:pBdr>
      </w:pPr>
    </w:p>
    <w:p>
      <w:pPr>
        <w:pStyle w:val="Heading2"/>
        <w:keepNext w:val="1"/>
      </w:pPr>
      <w:r>
        <w:rPr/>
        <w:t>13.5. Two Numbers: Sum and Difference 5</w:t>
      </w:r>
    </w:p>
    <w:p>
      <w:pPr>
        <w:pStyle w:val="ProblemLabel"/>
        <w:keepNext w:val="1"/>
      </w:pPr>
      <w:r>
        <w:rPr>
          <w:b/>
        </w:rPr>
        <w:t xml:space="preserve">What it explains and practices. </w:t>
      </w:r>
      <w:r>
        <w:rPr/>
        <w:t>Practices deriving two unknowns from two relationships and provides a concrete method rather than a formula to memorize.</w:t>
      </w:r>
    </w:p>
    <w:p>
      <w:pPr>
        <w:pStyle w:val="ProblemBody"/>
      </w:pPr>
      <w:r>
        <w:rPr>
          <w:b/>
        </w:rPr>
        <w:t xml:space="preserve">Problem. </w:t>
      </w:r>
      <w:r>
        <w:rPr/>
        <w:t>Two numbers have sum 60. The first is 12 greater than the second. Given method: if we remove the difference of 12 from the larger number, two equal quantities remain. What are the numbers?</w:t>
      </w:r>
    </w:p>
    <w:p>
      <w:pPr>
        <w:pStyle w:val="SmallNote"/>
      </w:pPr>
      <w:r>
        <w:rPr>
          <w:b/>
        </w:rPr>
        <w:t xml:space="preserve">Abstract model (also useful for code representation). </w:t>
      </w:r>
      <w:r>
        <w:rPr>
          <w:i/>
        </w:rPr>
        <w:t>A+B=60; A=B+12.</w:t>
      </w:r>
    </w:p>
    <w:p>
      <w:pPr>
        <w:pStyle w:val="ProblemLabel"/>
        <w:keepNext w:val="1"/>
      </w:pPr>
      <w:r>
        <w:rPr/>
        <w:t>Step-by-step solution</w:t>
      </w:r>
    </w:p>
    <w:p>
      <w:pPr>
        <w:pStyle w:val="SolutionStep"/>
        <w:ind w:left="198" w:hanging="142"/>
      </w:pPr>
      <w:r>
        <w:rPr>
          <w:b/>
        </w:rPr>
        <w:t xml:space="preserve">1. </w:t>
      </w:r>
      <w:r>
        <w:rPr/>
        <w:t>Mentally remove the difference 12 from the total: 60-12=48.</w:t>
      </w:r>
    </w:p>
    <w:p>
      <w:pPr>
        <w:pStyle w:val="SolutionStep"/>
        <w:ind w:left="198" w:hanging="142"/>
      </w:pPr>
      <w:r>
        <w:rPr>
          <w:b/>
        </w:rPr>
        <w:t xml:space="preserve">2. </w:t>
      </w:r>
      <w:r>
        <w:rPr/>
        <w:t>The remainder represents two equal quantities, so each is 24.</w:t>
      </w:r>
    </w:p>
    <w:p>
      <w:pPr>
        <w:pStyle w:val="SolutionStep"/>
        <w:ind w:left="198" w:hanging="142"/>
      </w:pPr>
      <w:r>
        <w:rPr>
          <w:b/>
        </w:rPr>
        <w:t xml:space="preserve">3. </w:t>
      </w:r>
      <w:r>
        <w:rPr/>
        <w:t>The smaller number is 24; the larger number is 24+12=36.</w:t>
      </w:r>
    </w:p>
    <w:p>
      <w:pPr>
        <w:pStyle w:val="SolutionStep"/>
        <w:ind w:left="198" w:hanging="142"/>
      </w:pPr>
      <w:r>
        <w:rPr>
          <w:b/>
        </w:rPr>
        <w:t xml:space="preserve">4. </w:t>
      </w:r>
      <w:r>
        <w:rPr/>
        <w:t>Check: 24+36=60, and 36-24=12.</w:t>
      </w:r>
    </w:p>
    <w:p>
      <w:pPr>
        <w:pStyle w:val="Answer"/>
      </w:pPr>
      <w:r>
        <w:rPr>
          <w:b/>
        </w:rPr>
        <w:t xml:space="preserve">Answer: </w:t>
      </w:r>
      <w:r>
        <w:rPr>
          <w:b/>
        </w:rPr>
        <w:t>36 and 24.</w:t>
      </w:r>
    </w:p>
    <w:p>
      <w:pPr>
        <w:spacing w:after="20" w:before="0"/>
        <w:pBdr>
          <w:bottom w:val="single" w:sz="2" w:space="1" w:color="D9E0E6"/>
        </w:pBdr>
      </w:pPr>
    </w:p>
    <w:p>
      <w:pPr>
        <w:pStyle w:val="Heading2"/>
        <w:keepNext w:val="1"/>
      </w:pPr>
      <w:r>
        <w:rPr/>
        <w:t>13.6. Total and a Multiplicative Relationship 1</w:t>
      </w:r>
    </w:p>
    <w:p>
      <w:pPr>
        <w:pStyle w:val="ProblemLabel"/>
        <w:keepNext w:val="1"/>
      </w:pPr>
      <w:r>
        <w:rPr>
          <w:b/>
        </w:rPr>
        <w:t xml:space="preserve">What it explains and practices. </w:t>
      </w:r>
      <w:r>
        <w:rPr/>
        <w:t>Practices testing a relationship of the form “k groups plus an extra amount” within a total.</w:t>
      </w:r>
    </w:p>
    <w:p>
      <w:pPr>
        <w:pStyle w:val="ProblemBody"/>
      </w:pPr>
      <w:r>
        <w:rPr>
          <w:b/>
        </w:rPr>
        <w:t xml:space="preserve">Problem. </w:t>
      </w:r>
      <w:r>
        <w:rPr/>
        <w:t>Two boxes contain 27 pieces altogether. Box A contains 2 times the quantity in B, plus another 3. The rule “2 times” means 2 equal groups of B. Find the quantities. You may test values for B and check the total.</w:t>
      </w:r>
    </w:p>
    <w:p>
      <w:pPr>
        <w:pStyle w:val="SmallNote"/>
      </w:pPr>
      <w:r>
        <w:rPr>
          <w:b/>
        </w:rPr>
        <w:t xml:space="preserve">Abstract model (also useful for code representation). </w:t>
      </w:r>
      <w:r>
        <w:rPr>
          <w:i/>
        </w:rPr>
        <w:t>A=2·B+3; A+B=27.</w:t>
      </w:r>
    </w:p>
    <w:p>
      <w:pPr>
        <w:pStyle w:val="ProblemLabel"/>
        <w:keepNext w:val="1"/>
      </w:pPr>
      <w:r>
        <w:rPr/>
        <w:t>Step-by-step solution</w:t>
      </w:r>
    </w:p>
    <w:p>
      <w:pPr>
        <w:pStyle w:val="SolutionStep"/>
        <w:ind w:left="198" w:hanging="142"/>
      </w:pPr>
      <w:r>
        <w:rPr>
          <w:b/>
        </w:rPr>
        <w:t xml:space="preserve">1. </w:t>
      </w:r>
      <w:r>
        <w:rPr/>
        <w:t>If B=8, the 2-times part is 2×8=16.</w:t>
      </w:r>
    </w:p>
    <w:p>
      <w:pPr>
        <w:pStyle w:val="SolutionStep"/>
        <w:ind w:left="198" w:hanging="142"/>
      </w:pPr>
      <w:r>
        <w:rPr>
          <w:b/>
        </w:rPr>
        <w:t xml:space="preserve">2. </w:t>
      </w:r>
      <w:r>
        <w:rPr/>
        <w:t>Adding 3 gives A=19.</w:t>
      </w:r>
    </w:p>
    <w:p>
      <w:pPr>
        <w:pStyle w:val="SolutionStep"/>
        <w:ind w:left="198" w:hanging="142"/>
      </w:pPr>
      <w:r>
        <w:rPr>
          <w:b/>
        </w:rPr>
        <w:t xml:space="preserve">3. </w:t>
      </w:r>
      <w:r>
        <w:rPr/>
        <w:t>The total becomes 19+8=27, exactly the required value.</w:t>
      </w:r>
    </w:p>
    <w:p>
      <w:pPr>
        <w:pStyle w:val="SolutionStep"/>
        <w:ind w:left="198" w:hanging="142"/>
      </w:pPr>
      <w:r>
        <w:rPr>
          <w:b/>
        </w:rPr>
        <w:t xml:space="preserve">4. </w:t>
      </w:r>
      <w:r>
        <w:rPr/>
        <w:t>Therefore the pair satisfies both conditions.</w:t>
      </w:r>
    </w:p>
    <w:p>
      <w:pPr>
        <w:pStyle w:val="Answer"/>
      </w:pPr>
      <w:r>
        <w:rPr>
          <w:b/>
        </w:rPr>
        <w:t xml:space="preserve">Answer: </w:t>
      </w:r>
      <w:r>
        <w:rPr>
          <w:b/>
        </w:rPr>
        <w:t>A=19, B=8.</w:t>
      </w:r>
    </w:p>
    <w:p>
      <w:pPr>
        <w:spacing w:after="20" w:before="0"/>
        <w:pBdr>
          <w:bottom w:val="single" w:sz="2" w:space="1" w:color="D9E0E6"/>
        </w:pBdr>
      </w:pPr>
    </w:p>
    <w:p>
      <w:pPr>
        <w:pStyle w:val="Heading2"/>
        <w:keepNext w:val="1"/>
      </w:pPr>
      <w:r>
        <w:rPr/>
        <w:t>13.7. Total and a Multiplicative Relationship 2</w:t>
      </w:r>
    </w:p>
    <w:p>
      <w:pPr>
        <w:pStyle w:val="ProblemLabel"/>
        <w:keepNext w:val="1"/>
      </w:pPr>
      <w:r>
        <w:rPr>
          <w:b/>
        </w:rPr>
        <w:t xml:space="preserve">What it explains and practices. </w:t>
      </w:r>
      <w:r>
        <w:rPr/>
        <w:t>Practices testing a relationship of the form “k groups plus an extra amount” within a total.</w:t>
      </w:r>
    </w:p>
    <w:p>
      <w:pPr>
        <w:pStyle w:val="ProblemBody"/>
      </w:pPr>
      <w:r>
        <w:rPr>
          <w:b/>
        </w:rPr>
        <w:t xml:space="preserve">Problem. </w:t>
      </w:r>
      <w:r>
        <w:rPr/>
        <w:t>Two boxes contain 30 pieces altogether. Box A contains 3 times the quantity in B, plus another 2. The rule “3 times” means 3 equal groups of B. Find the quantities. You may test values for B and check the total.</w:t>
      </w:r>
    </w:p>
    <w:p>
      <w:pPr>
        <w:pStyle w:val="SmallNote"/>
      </w:pPr>
      <w:r>
        <w:rPr>
          <w:b/>
        </w:rPr>
        <w:t xml:space="preserve">Abstract model (also useful for code representation). </w:t>
      </w:r>
      <w:r>
        <w:rPr>
          <w:i/>
        </w:rPr>
        <w:t>A=3·B+2; A+B=30.</w:t>
      </w:r>
    </w:p>
    <w:p>
      <w:pPr>
        <w:pStyle w:val="ProblemLabel"/>
        <w:keepNext w:val="1"/>
      </w:pPr>
      <w:r>
        <w:rPr/>
        <w:t>Step-by-step solution</w:t>
      </w:r>
    </w:p>
    <w:p>
      <w:pPr>
        <w:pStyle w:val="SolutionStep"/>
        <w:ind w:left="198" w:hanging="142"/>
      </w:pPr>
      <w:r>
        <w:rPr>
          <w:b/>
        </w:rPr>
        <w:t xml:space="preserve">1. </w:t>
      </w:r>
      <w:r>
        <w:rPr/>
        <w:t>If B=7, the 3-times part is 3×7=21.</w:t>
      </w:r>
    </w:p>
    <w:p>
      <w:pPr>
        <w:pStyle w:val="SolutionStep"/>
        <w:ind w:left="198" w:hanging="142"/>
      </w:pPr>
      <w:r>
        <w:rPr>
          <w:b/>
        </w:rPr>
        <w:t xml:space="preserve">2. </w:t>
      </w:r>
      <w:r>
        <w:rPr/>
        <w:t>Adding 2 gives A=23.</w:t>
      </w:r>
    </w:p>
    <w:p>
      <w:pPr>
        <w:pStyle w:val="SolutionStep"/>
        <w:ind w:left="198" w:hanging="142"/>
      </w:pPr>
      <w:r>
        <w:rPr>
          <w:b/>
        </w:rPr>
        <w:t xml:space="preserve">3. </w:t>
      </w:r>
      <w:r>
        <w:rPr/>
        <w:t>The total becomes 23+7=30, exactly the required value.</w:t>
      </w:r>
    </w:p>
    <w:p>
      <w:pPr>
        <w:pStyle w:val="SolutionStep"/>
        <w:ind w:left="198" w:hanging="142"/>
      </w:pPr>
      <w:r>
        <w:rPr>
          <w:b/>
        </w:rPr>
        <w:t xml:space="preserve">4. </w:t>
      </w:r>
      <w:r>
        <w:rPr/>
        <w:t>Therefore the pair satisfies both conditions.</w:t>
      </w:r>
    </w:p>
    <w:p>
      <w:pPr>
        <w:pStyle w:val="Answer"/>
      </w:pPr>
      <w:r>
        <w:rPr>
          <w:b/>
        </w:rPr>
        <w:t xml:space="preserve">Answer: </w:t>
      </w:r>
      <w:r>
        <w:rPr>
          <w:b/>
        </w:rPr>
        <w:t>A=23, B=7.</w:t>
      </w:r>
    </w:p>
    <w:p>
      <w:pPr>
        <w:spacing w:after="20" w:before="0"/>
        <w:pBdr>
          <w:bottom w:val="single" w:sz="2" w:space="1" w:color="D9E0E6"/>
        </w:pBdr>
      </w:pPr>
    </w:p>
    <w:p>
      <w:pPr>
        <w:pStyle w:val="Heading2"/>
        <w:keepNext w:val="1"/>
      </w:pPr>
      <w:r>
        <w:rPr/>
        <w:t>13.8. Total and a Multiplicative Relationship 3</w:t>
      </w:r>
    </w:p>
    <w:p>
      <w:pPr>
        <w:pStyle w:val="ProblemLabel"/>
        <w:keepNext w:val="1"/>
      </w:pPr>
      <w:r>
        <w:rPr>
          <w:b/>
        </w:rPr>
        <w:t xml:space="preserve">What it explains and practices. </w:t>
      </w:r>
      <w:r>
        <w:rPr/>
        <w:t>Practices testing a relationship of the form “k groups plus an extra amount” within a total.</w:t>
      </w:r>
    </w:p>
    <w:p>
      <w:pPr>
        <w:pStyle w:val="ProblemBody"/>
      </w:pPr>
      <w:r>
        <w:rPr>
          <w:b/>
        </w:rPr>
        <w:t xml:space="preserve">Problem. </w:t>
      </w:r>
      <w:r>
        <w:rPr/>
        <w:t>Two boxes contain 35 pieces altogether. Box A contains 2 times the quantity in B, plus another 5. The rule “2 times” means 2 equal groups of B. Find the quantities. You may test values for B and check the total.</w:t>
      </w:r>
    </w:p>
    <w:p>
      <w:pPr>
        <w:pStyle w:val="SmallNote"/>
      </w:pPr>
      <w:r>
        <w:rPr>
          <w:b/>
        </w:rPr>
        <w:t xml:space="preserve">Abstract model (also useful for code representation). </w:t>
      </w:r>
      <w:r>
        <w:rPr>
          <w:i/>
        </w:rPr>
        <w:t>A=2·B+5; A+B=35.</w:t>
      </w:r>
    </w:p>
    <w:p>
      <w:pPr>
        <w:pStyle w:val="ProblemLabel"/>
        <w:keepNext w:val="1"/>
      </w:pPr>
      <w:r>
        <w:rPr/>
        <w:t>Step-by-step solution</w:t>
      </w:r>
    </w:p>
    <w:p>
      <w:pPr>
        <w:pStyle w:val="SolutionStep"/>
        <w:ind w:left="198" w:hanging="142"/>
      </w:pPr>
      <w:r>
        <w:rPr>
          <w:b/>
        </w:rPr>
        <w:t xml:space="preserve">1. </w:t>
      </w:r>
      <w:r>
        <w:rPr/>
        <w:t>If B=10, the 2-times part is 2×10=20.</w:t>
      </w:r>
    </w:p>
    <w:p>
      <w:pPr>
        <w:pStyle w:val="SolutionStep"/>
        <w:ind w:left="198" w:hanging="142"/>
      </w:pPr>
      <w:r>
        <w:rPr>
          <w:b/>
        </w:rPr>
        <w:t xml:space="preserve">2. </w:t>
      </w:r>
      <w:r>
        <w:rPr/>
        <w:t>Adding 5 gives A=25.</w:t>
      </w:r>
    </w:p>
    <w:p>
      <w:pPr>
        <w:pStyle w:val="SolutionStep"/>
        <w:ind w:left="198" w:hanging="142"/>
      </w:pPr>
      <w:r>
        <w:rPr>
          <w:b/>
        </w:rPr>
        <w:t xml:space="preserve">3. </w:t>
      </w:r>
      <w:r>
        <w:rPr/>
        <w:t>The total becomes 25+10=35, exactly the required value.</w:t>
      </w:r>
    </w:p>
    <w:p>
      <w:pPr>
        <w:pStyle w:val="SolutionStep"/>
        <w:ind w:left="198" w:hanging="142"/>
      </w:pPr>
      <w:r>
        <w:rPr>
          <w:b/>
        </w:rPr>
        <w:t xml:space="preserve">4. </w:t>
      </w:r>
      <w:r>
        <w:rPr/>
        <w:t>Therefore the pair satisfies both conditions.</w:t>
      </w:r>
    </w:p>
    <w:p>
      <w:pPr>
        <w:pStyle w:val="Answer"/>
      </w:pPr>
      <w:r>
        <w:rPr>
          <w:b/>
        </w:rPr>
        <w:t xml:space="preserve">Answer: </w:t>
      </w:r>
      <w:r>
        <w:rPr>
          <w:b/>
        </w:rPr>
        <w:t>A=25, B=10.</w:t>
      </w:r>
    </w:p>
    <w:p>
      <w:pPr>
        <w:spacing w:after="20" w:before="0"/>
        <w:pBdr>
          <w:bottom w:val="single" w:sz="2" w:space="1" w:color="D9E0E6"/>
        </w:pBdr>
      </w:pPr>
    </w:p>
    <w:p>
      <w:pPr>
        <w:pStyle w:val="Heading2"/>
        <w:keepNext w:val="1"/>
      </w:pPr>
      <w:r>
        <w:rPr/>
        <w:t>13.9. Total and a Multiplicative Relationship 4</w:t>
      </w:r>
    </w:p>
    <w:p>
      <w:pPr>
        <w:pStyle w:val="ProblemLabel"/>
        <w:keepNext w:val="1"/>
      </w:pPr>
      <w:r>
        <w:rPr>
          <w:b/>
        </w:rPr>
        <w:t xml:space="preserve">What it explains and practices. </w:t>
      </w:r>
      <w:r>
        <w:rPr/>
        <w:t>Practices testing a relationship of the form “k groups plus an extra amount” within a total.</w:t>
      </w:r>
    </w:p>
    <w:p>
      <w:pPr>
        <w:pStyle w:val="ProblemBody"/>
      </w:pPr>
      <w:r>
        <w:rPr>
          <w:b/>
        </w:rPr>
        <w:t xml:space="preserve">Problem. </w:t>
      </w:r>
      <w:r>
        <w:rPr/>
        <w:t>Two boxes contain 31 pieces altogether. Box A contains 4 times the quantity in B, plus another 1. The rule “4 times” means 4 equal groups of B. Find the quantities. You may test values for B and check the total.</w:t>
      </w:r>
    </w:p>
    <w:p>
      <w:pPr>
        <w:pStyle w:val="SmallNote"/>
      </w:pPr>
      <w:r>
        <w:rPr>
          <w:b/>
        </w:rPr>
        <w:t xml:space="preserve">Abstract model (also useful for code representation). </w:t>
      </w:r>
      <w:r>
        <w:rPr>
          <w:i/>
        </w:rPr>
        <w:t>A=4·B+1; A+B=31.</w:t>
      </w:r>
    </w:p>
    <w:p>
      <w:pPr>
        <w:pStyle w:val="ProblemLabel"/>
        <w:keepNext w:val="1"/>
      </w:pPr>
      <w:r>
        <w:rPr/>
        <w:t>Step-by-step solution</w:t>
      </w:r>
    </w:p>
    <w:p>
      <w:pPr>
        <w:pStyle w:val="SolutionStep"/>
        <w:ind w:left="198" w:hanging="142"/>
      </w:pPr>
      <w:r>
        <w:rPr>
          <w:b/>
        </w:rPr>
        <w:t xml:space="preserve">1. </w:t>
      </w:r>
      <w:r>
        <w:rPr/>
        <w:t>If B=6, the 4-times part is 4×6=24.</w:t>
      </w:r>
    </w:p>
    <w:p>
      <w:pPr>
        <w:pStyle w:val="SolutionStep"/>
        <w:ind w:left="198" w:hanging="142"/>
      </w:pPr>
      <w:r>
        <w:rPr>
          <w:b/>
        </w:rPr>
        <w:t xml:space="preserve">2. </w:t>
      </w:r>
      <w:r>
        <w:rPr/>
        <w:t>Adding 1 gives A=25.</w:t>
      </w:r>
    </w:p>
    <w:p>
      <w:pPr>
        <w:pStyle w:val="SolutionStep"/>
        <w:ind w:left="198" w:hanging="142"/>
      </w:pPr>
      <w:r>
        <w:rPr>
          <w:b/>
        </w:rPr>
        <w:t xml:space="preserve">3. </w:t>
      </w:r>
      <w:r>
        <w:rPr/>
        <w:t>The total becomes 25+6=31, exactly the required value.</w:t>
      </w:r>
    </w:p>
    <w:p>
      <w:pPr>
        <w:pStyle w:val="SolutionStep"/>
        <w:ind w:left="198" w:hanging="142"/>
      </w:pPr>
      <w:r>
        <w:rPr>
          <w:b/>
        </w:rPr>
        <w:t xml:space="preserve">4. </w:t>
      </w:r>
      <w:r>
        <w:rPr/>
        <w:t>Therefore the pair satisfies both conditions.</w:t>
      </w:r>
    </w:p>
    <w:p>
      <w:pPr>
        <w:pStyle w:val="Answer"/>
      </w:pPr>
      <w:r>
        <w:rPr>
          <w:b/>
        </w:rPr>
        <w:t xml:space="preserve">Answer: </w:t>
      </w:r>
      <w:r>
        <w:rPr>
          <w:b/>
        </w:rPr>
        <w:t>A=25, B=6.</w:t>
      </w:r>
    </w:p>
    <w:p>
      <w:pPr>
        <w:spacing w:after="20" w:before="0"/>
        <w:pBdr>
          <w:bottom w:val="single" w:sz="2" w:space="1" w:color="D9E0E6"/>
        </w:pBdr>
      </w:pPr>
    </w:p>
    <w:p>
      <w:pPr>
        <w:pStyle w:val="Heading2"/>
        <w:keepNext w:val="1"/>
      </w:pPr>
      <w:r>
        <w:rPr/>
        <w:t>13.10. Total and a Multiplicative Relationship 5</w:t>
      </w:r>
    </w:p>
    <w:p>
      <w:pPr>
        <w:pStyle w:val="ProblemLabel"/>
        <w:keepNext w:val="1"/>
      </w:pPr>
      <w:r>
        <w:rPr>
          <w:b/>
        </w:rPr>
        <w:t xml:space="preserve">What it explains and practices. </w:t>
      </w:r>
      <w:r>
        <w:rPr/>
        <w:t>Practices testing a relationship of the form “k groups plus an extra amount” within a total.</w:t>
      </w:r>
    </w:p>
    <w:p>
      <w:pPr>
        <w:pStyle w:val="ProblemBody"/>
      </w:pPr>
      <w:r>
        <w:rPr>
          <w:b/>
        </w:rPr>
        <w:t xml:space="preserve">Problem. </w:t>
      </w:r>
      <w:r>
        <w:rPr/>
        <w:t>Two boxes contain 40 pieces altogether. Box A contains 3 times the quantity in B, plus another 4. The rule “3 times” means 3 equal groups of B. Find the quantities. You may test values for B and check the total.</w:t>
      </w:r>
    </w:p>
    <w:p>
      <w:pPr>
        <w:pStyle w:val="SmallNote"/>
      </w:pPr>
      <w:r>
        <w:rPr>
          <w:b/>
        </w:rPr>
        <w:t xml:space="preserve">Abstract model (also useful for code representation). </w:t>
      </w:r>
      <w:r>
        <w:rPr>
          <w:i/>
        </w:rPr>
        <w:t>A=3·B+4; A+B=40.</w:t>
      </w:r>
    </w:p>
    <w:p>
      <w:pPr>
        <w:pStyle w:val="ProblemLabel"/>
        <w:keepNext w:val="1"/>
      </w:pPr>
      <w:r>
        <w:rPr/>
        <w:t>Step-by-step solution</w:t>
      </w:r>
    </w:p>
    <w:p>
      <w:pPr>
        <w:pStyle w:val="SolutionStep"/>
        <w:ind w:left="198" w:hanging="142"/>
      </w:pPr>
      <w:r>
        <w:rPr>
          <w:b/>
        </w:rPr>
        <w:t xml:space="preserve">1. </w:t>
      </w:r>
      <w:r>
        <w:rPr/>
        <w:t>If B=9, the 3-times part is 3×9=27.</w:t>
      </w:r>
    </w:p>
    <w:p>
      <w:pPr>
        <w:pStyle w:val="SolutionStep"/>
        <w:ind w:left="198" w:hanging="142"/>
      </w:pPr>
      <w:r>
        <w:rPr>
          <w:b/>
        </w:rPr>
        <w:t xml:space="preserve">2. </w:t>
      </w:r>
      <w:r>
        <w:rPr/>
        <w:t>Adding 4 gives A=31.</w:t>
      </w:r>
    </w:p>
    <w:p>
      <w:pPr>
        <w:pStyle w:val="SolutionStep"/>
        <w:ind w:left="198" w:hanging="142"/>
      </w:pPr>
      <w:r>
        <w:rPr>
          <w:b/>
        </w:rPr>
        <w:t xml:space="preserve">3. </w:t>
      </w:r>
      <w:r>
        <w:rPr/>
        <w:t>The total becomes 31+9=40, exactly the required value.</w:t>
      </w:r>
    </w:p>
    <w:p>
      <w:pPr>
        <w:pStyle w:val="SolutionStep"/>
        <w:ind w:left="198" w:hanging="142"/>
      </w:pPr>
      <w:r>
        <w:rPr>
          <w:b/>
        </w:rPr>
        <w:t xml:space="preserve">4. </w:t>
      </w:r>
      <w:r>
        <w:rPr/>
        <w:t>Therefore the pair satisfies both conditions.</w:t>
      </w:r>
    </w:p>
    <w:p>
      <w:pPr>
        <w:pStyle w:val="Answer"/>
      </w:pPr>
      <w:r>
        <w:rPr>
          <w:b/>
        </w:rPr>
        <w:t xml:space="preserve">Answer: </w:t>
      </w:r>
      <w:r>
        <w:rPr>
          <w:b/>
        </w:rPr>
        <w:t>A=31, B=9.</w:t>
      </w:r>
    </w:p>
    <w:p>
      <w:pPr>
        <w:spacing w:after="20" w:before="0"/>
        <w:pBdr>
          <w:bottom w:val="single" w:sz="2" w:space="1" w:color="D9E0E6"/>
        </w:pBdr>
      </w:pPr>
    </w:p>
    <w:p>
      <w:pPr>
        <w:pStyle w:val="Heading2"/>
        <w:keepNext w:val="1"/>
      </w:pPr>
      <w:r>
        <w:rPr/>
        <w:t>13.11. Undo a Chain of Three Operations 1</w:t>
      </w:r>
    </w:p>
    <w:p>
      <w:pPr>
        <w:pStyle w:val="ProblemLabel"/>
        <w:keepNext w:val="1"/>
      </w:pPr>
      <w:r>
        <w:rPr>
          <w:b/>
        </w:rPr>
        <w:t xml:space="preserve">What it explains and practices. </w:t>
      </w:r>
      <w:r>
        <w:rPr/>
        <w:t>Practices reversing a sequence: the last operations are undone first.</w:t>
      </w:r>
    </w:p>
    <w:p>
      <w:pPr>
        <w:pStyle w:val="ProblemBody"/>
      </w:pPr>
      <w:r>
        <w:rPr>
          <w:b/>
        </w:rPr>
        <w:t xml:space="preserve">Problem. </w:t>
      </w:r>
      <w:r>
        <w:rPr/>
        <w:t>An unknown number goes through the operations: +6, apoi −3, apoi +5. The final result is 22. Rule for working backward: read the operations from right to left and use the opposite operation. What was the initial number?</w:t>
      </w:r>
    </w:p>
    <w:p>
      <w:pPr>
        <w:pStyle w:val="SmallNote"/>
      </w:pPr>
      <w:r>
        <w:rPr>
          <w:b/>
        </w:rPr>
        <w:t xml:space="preserve">Abstract model (also useful for code representation). </w:t>
      </w:r>
      <w:r>
        <w:rPr>
          <w:i/>
        </w:rPr>
        <w:t>(((x+6)-3)+5)=22.</w:t>
      </w:r>
    </w:p>
    <w:p>
      <w:pPr>
        <w:pStyle w:val="ProblemLabel"/>
        <w:keepNext w:val="1"/>
      </w:pPr>
      <w:r>
        <w:rPr/>
        <w:t>Step-by-step solution</w:t>
      </w:r>
    </w:p>
    <w:p>
      <w:pPr>
        <w:pStyle w:val="SolutionStep"/>
        <w:ind w:left="198" w:hanging="142"/>
      </w:pPr>
      <w:r>
        <w:rPr>
          <w:b/>
        </w:rPr>
        <w:t xml:space="preserve">1. </w:t>
      </w:r>
      <w:r>
        <w:rPr/>
        <w:t>Undo +5: 22-5=17.</w:t>
      </w:r>
    </w:p>
    <w:p>
      <w:pPr>
        <w:pStyle w:val="SolutionStep"/>
        <w:ind w:left="198" w:hanging="142"/>
      </w:pPr>
      <w:r>
        <w:rPr>
          <w:b/>
        </w:rPr>
        <w:t xml:space="preserve">2. </w:t>
      </w:r>
      <w:r>
        <w:rPr/>
        <w:t>Undo −3 by applying +3: 17+3=20.</w:t>
      </w:r>
    </w:p>
    <w:p>
      <w:pPr>
        <w:pStyle w:val="SolutionStep"/>
        <w:ind w:left="198" w:hanging="142"/>
      </w:pPr>
      <w:r>
        <w:rPr>
          <w:b/>
        </w:rPr>
        <w:t xml:space="preserve">3. </w:t>
      </w:r>
      <w:r>
        <w:rPr/>
        <w:t>Undo +6 by applying −6: 20-6=14.</w:t>
      </w:r>
    </w:p>
    <w:p>
      <w:pPr>
        <w:pStyle w:val="SolutionStep"/>
        <w:ind w:left="198" w:hanging="142"/>
      </w:pPr>
      <w:r>
        <w:rPr>
          <w:b/>
        </w:rPr>
        <w:t xml:space="preserve">4. </w:t>
      </w:r>
      <w:r>
        <w:rPr/>
        <w:t>Forward check: 14+6-3+5=22.</w:t>
      </w:r>
    </w:p>
    <w:p>
      <w:pPr>
        <w:pStyle w:val="Answer"/>
      </w:pPr>
      <w:r>
        <w:rPr>
          <w:b/>
        </w:rPr>
        <w:t xml:space="preserve">Answer: </w:t>
      </w:r>
      <w:r>
        <w:rPr>
          <w:b/>
        </w:rPr>
        <w:t>14</w:t>
      </w:r>
    </w:p>
    <w:p>
      <w:pPr>
        <w:spacing w:after="20" w:before="0"/>
        <w:pBdr>
          <w:bottom w:val="single" w:sz="2" w:space="1" w:color="D9E0E6"/>
        </w:pBdr>
      </w:pPr>
    </w:p>
    <w:p>
      <w:pPr>
        <w:pStyle w:val="Heading2"/>
        <w:keepNext w:val="1"/>
      </w:pPr>
      <w:r>
        <w:rPr/>
        <w:t>13.12. Undo a Chain of Three Operations 2</w:t>
      </w:r>
    </w:p>
    <w:p>
      <w:pPr>
        <w:pStyle w:val="ProblemLabel"/>
        <w:keepNext w:val="1"/>
      </w:pPr>
      <w:r>
        <w:rPr>
          <w:b/>
        </w:rPr>
        <w:t xml:space="preserve">What it explains and practices. </w:t>
      </w:r>
      <w:r>
        <w:rPr/>
        <w:t>Practices reversing a sequence: the last operations are undone first.</w:t>
      </w:r>
    </w:p>
    <w:p>
      <w:pPr>
        <w:pStyle w:val="ProblemBody"/>
      </w:pPr>
      <w:r>
        <w:rPr>
          <w:b/>
        </w:rPr>
        <w:t xml:space="preserve">Problem. </w:t>
      </w:r>
      <w:r>
        <w:rPr/>
        <w:t>An unknown number goes through the operations: +8, apoi −4, apoi +7. The final result is 29. Rule for working backward: read the operations from right to left and use the opposite operation. What was the initial number?</w:t>
      </w:r>
    </w:p>
    <w:p>
      <w:pPr>
        <w:pStyle w:val="SmallNote"/>
      </w:pPr>
      <w:r>
        <w:rPr>
          <w:b/>
        </w:rPr>
        <w:t xml:space="preserve">Abstract model (also useful for code representation). </w:t>
      </w:r>
      <w:r>
        <w:rPr>
          <w:i/>
        </w:rPr>
        <w:t>(((x+8)-4)+7)=29.</w:t>
      </w:r>
    </w:p>
    <w:p>
      <w:pPr>
        <w:pStyle w:val="ProblemLabel"/>
        <w:keepNext w:val="1"/>
      </w:pPr>
      <w:r>
        <w:rPr/>
        <w:t>Step-by-step solution</w:t>
      </w:r>
    </w:p>
    <w:p>
      <w:pPr>
        <w:pStyle w:val="SolutionStep"/>
        <w:ind w:left="198" w:hanging="142"/>
      </w:pPr>
      <w:r>
        <w:rPr>
          <w:b/>
        </w:rPr>
        <w:t xml:space="preserve">1. </w:t>
      </w:r>
      <w:r>
        <w:rPr/>
        <w:t>Undo +7: 29-7=22.</w:t>
      </w:r>
    </w:p>
    <w:p>
      <w:pPr>
        <w:pStyle w:val="SolutionStep"/>
        <w:ind w:left="198" w:hanging="142"/>
      </w:pPr>
      <w:r>
        <w:rPr>
          <w:b/>
        </w:rPr>
        <w:t xml:space="preserve">2. </w:t>
      </w:r>
      <w:r>
        <w:rPr/>
        <w:t>Undo −4 by applying +4: 22+4=26.</w:t>
      </w:r>
    </w:p>
    <w:p>
      <w:pPr>
        <w:pStyle w:val="SolutionStep"/>
        <w:ind w:left="198" w:hanging="142"/>
      </w:pPr>
      <w:r>
        <w:rPr>
          <w:b/>
        </w:rPr>
        <w:t xml:space="preserve">3. </w:t>
      </w:r>
      <w:r>
        <w:rPr/>
        <w:t>Undo +8 by applying −8: 26-8=18.</w:t>
      </w:r>
    </w:p>
    <w:p>
      <w:pPr>
        <w:pStyle w:val="SolutionStep"/>
        <w:ind w:left="198" w:hanging="142"/>
      </w:pPr>
      <w:r>
        <w:rPr>
          <w:b/>
        </w:rPr>
        <w:t xml:space="preserve">4. </w:t>
      </w:r>
      <w:r>
        <w:rPr/>
        <w:t>Forward check: 18+8-4+7=29.</w:t>
      </w:r>
    </w:p>
    <w:p>
      <w:pPr>
        <w:pStyle w:val="Answer"/>
      </w:pPr>
      <w:r>
        <w:rPr>
          <w:b/>
        </w:rPr>
        <w:t xml:space="preserve">Answer: </w:t>
      </w:r>
      <w:r>
        <w:rPr>
          <w:b/>
        </w:rPr>
        <w:t>18</w:t>
      </w:r>
    </w:p>
    <w:p>
      <w:pPr>
        <w:spacing w:after="20" w:before="0"/>
        <w:pBdr>
          <w:bottom w:val="single" w:sz="2" w:space="1" w:color="D9E0E6"/>
        </w:pBdr>
      </w:pPr>
    </w:p>
    <w:p>
      <w:pPr>
        <w:pStyle w:val="Heading2"/>
        <w:keepNext w:val="1"/>
      </w:pPr>
      <w:r>
        <w:rPr/>
        <w:t>13.13. Undo a Chain of Three Operations 3</w:t>
      </w:r>
    </w:p>
    <w:p>
      <w:pPr>
        <w:pStyle w:val="ProblemLabel"/>
        <w:keepNext w:val="1"/>
      </w:pPr>
      <w:r>
        <w:rPr>
          <w:b/>
        </w:rPr>
        <w:t xml:space="preserve">What it explains and practices. </w:t>
      </w:r>
      <w:r>
        <w:rPr/>
        <w:t>Practices reversing a sequence: the last operations are undone first.</w:t>
      </w:r>
    </w:p>
    <w:p>
      <w:pPr>
        <w:pStyle w:val="ProblemBody"/>
      </w:pPr>
      <w:r>
        <w:rPr>
          <w:b/>
        </w:rPr>
        <w:t xml:space="preserve">Problem. </w:t>
      </w:r>
      <w:r>
        <w:rPr/>
        <w:t>An unknown number goes through the operations: +5, apoi −6, apoi +9. The final result is 28. Rule for working backward: read the operations from right to left and use the opposite operation. What was the initial number?</w:t>
      </w:r>
    </w:p>
    <w:p>
      <w:pPr>
        <w:pStyle w:val="SmallNote"/>
      </w:pPr>
      <w:r>
        <w:rPr>
          <w:b/>
        </w:rPr>
        <w:t xml:space="preserve">Abstract model (also useful for code representation). </w:t>
      </w:r>
      <w:r>
        <w:rPr>
          <w:i/>
        </w:rPr>
        <w:t>(((x+5)-6)+9)=28.</w:t>
      </w:r>
    </w:p>
    <w:p>
      <w:pPr>
        <w:pStyle w:val="ProblemLabel"/>
        <w:keepNext w:val="1"/>
      </w:pPr>
      <w:r>
        <w:rPr/>
        <w:t>Step-by-step solution</w:t>
      </w:r>
    </w:p>
    <w:p>
      <w:pPr>
        <w:pStyle w:val="SolutionStep"/>
        <w:ind w:left="198" w:hanging="142"/>
      </w:pPr>
      <w:r>
        <w:rPr>
          <w:b/>
        </w:rPr>
        <w:t xml:space="preserve">1. </w:t>
      </w:r>
      <w:r>
        <w:rPr/>
        <w:t>Undo +9: 28-9=19.</w:t>
      </w:r>
    </w:p>
    <w:p>
      <w:pPr>
        <w:pStyle w:val="SolutionStep"/>
        <w:ind w:left="198" w:hanging="142"/>
      </w:pPr>
      <w:r>
        <w:rPr>
          <w:b/>
        </w:rPr>
        <w:t xml:space="preserve">2. </w:t>
      </w:r>
      <w:r>
        <w:rPr/>
        <w:t>Undo −6 by applying +6: 19+6=25.</w:t>
      </w:r>
    </w:p>
    <w:p>
      <w:pPr>
        <w:pStyle w:val="SolutionStep"/>
        <w:ind w:left="198" w:hanging="142"/>
      </w:pPr>
      <w:r>
        <w:rPr>
          <w:b/>
        </w:rPr>
        <w:t xml:space="preserve">3. </w:t>
      </w:r>
      <w:r>
        <w:rPr/>
        <w:t>Undo +5 by applying −5: 25-5=20.</w:t>
      </w:r>
    </w:p>
    <w:p>
      <w:pPr>
        <w:pStyle w:val="SolutionStep"/>
        <w:ind w:left="198" w:hanging="142"/>
      </w:pPr>
      <w:r>
        <w:rPr>
          <w:b/>
        </w:rPr>
        <w:t xml:space="preserve">4. </w:t>
      </w:r>
      <w:r>
        <w:rPr/>
        <w:t>Forward check: 20+5-6+9=28.</w:t>
      </w:r>
    </w:p>
    <w:p>
      <w:pPr>
        <w:pStyle w:val="Answer"/>
      </w:pPr>
      <w:r>
        <w:rPr>
          <w:b/>
        </w:rPr>
        <w:t xml:space="preserve">Answer: </w:t>
      </w:r>
      <w:r>
        <w:rPr>
          <w:b/>
        </w:rPr>
        <w:t>20</w:t>
      </w:r>
    </w:p>
    <w:p>
      <w:pPr>
        <w:spacing w:after="20" w:before="0"/>
        <w:pBdr>
          <w:bottom w:val="single" w:sz="2" w:space="1" w:color="D9E0E6"/>
        </w:pBdr>
      </w:pPr>
    </w:p>
    <w:p>
      <w:pPr>
        <w:pStyle w:val="Heading2"/>
        <w:keepNext w:val="1"/>
      </w:pPr>
      <w:r>
        <w:rPr/>
        <w:t>13.14. Undo a Chain of Three Operations 4</w:t>
      </w:r>
    </w:p>
    <w:p>
      <w:pPr>
        <w:pStyle w:val="ProblemLabel"/>
        <w:keepNext w:val="1"/>
      </w:pPr>
      <w:r>
        <w:rPr>
          <w:b/>
        </w:rPr>
        <w:t xml:space="preserve">What it explains and practices. </w:t>
      </w:r>
      <w:r>
        <w:rPr/>
        <w:t>Practices reversing a sequence: the last operations are undone first.</w:t>
      </w:r>
    </w:p>
    <w:p>
      <w:pPr>
        <w:pStyle w:val="ProblemBody"/>
      </w:pPr>
      <w:r>
        <w:rPr>
          <w:b/>
        </w:rPr>
        <w:t xml:space="preserve">Problem. </w:t>
      </w:r>
      <w:r>
        <w:rPr/>
        <w:t>An unknown number goes through the operations: +7, apoi −5, apoi +8. The final result is 32. Rule for working backward: read the operations from right to left and use the opposite operation. What was the initial number?</w:t>
      </w:r>
    </w:p>
    <w:p>
      <w:pPr>
        <w:pStyle w:val="SmallNote"/>
      </w:pPr>
      <w:r>
        <w:rPr>
          <w:b/>
        </w:rPr>
        <w:t xml:space="preserve">Abstract model (also useful for code representation). </w:t>
      </w:r>
      <w:r>
        <w:rPr>
          <w:i/>
        </w:rPr>
        <w:t>(((x+7)-5)+8)=32.</w:t>
      </w:r>
    </w:p>
    <w:p>
      <w:pPr>
        <w:pStyle w:val="ProblemLabel"/>
        <w:keepNext w:val="1"/>
      </w:pPr>
      <w:r>
        <w:rPr/>
        <w:t>Step-by-step solution</w:t>
      </w:r>
    </w:p>
    <w:p>
      <w:pPr>
        <w:pStyle w:val="SolutionStep"/>
        <w:ind w:left="198" w:hanging="142"/>
      </w:pPr>
      <w:r>
        <w:rPr>
          <w:b/>
        </w:rPr>
        <w:t xml:space="preserve">1. </w:t>
      </w:r>
      <w:r>
        <w:rPr/>
        <w:t>Undo +8: 32-8=24.</w:t>
      </w:r>
    </w:p>
    <w:p>
      <w:pPr>
        <w:pStyle w:val="SolutionStep"/>
        <w:ind w:left="198" w:hanging="142"/>
      </w:pPr>
      <w:r>
        <w:rPr>
          <w:b/>
        </w:rPr>
        <w:t xml:space="preserve">2. </w:t>
      </w:r>
      <w:r>
        <w:rPr/>
        <w:t>Undo −5 by applying +5: 24+5=29.</w:t>
      </w:r>
    </w:p>
    <w:p>
      <w:pPr>
        <w:pStyle w:val="SolutionStep"/>
        <w:ind w:left="198" w:hanging="142"/>
      </w:pPr>
      <w:r>
        <w:rPr>
          <w:b/>
        </w:rPr>
        <w:t xml:space="preserve">3. </w:t>
      </w:r>
      <w:r>
        <w:rPr/>
        <w:t>Undo +7 by applying −7: 29-7=22.</w:t>
      </w:r>
    </w:p>
    <w:p>
      <w:pPr>
        <w:pStyle w:val="SolutionStep"/>
        <w:ind w:left="198" w:hanging="142"/>
      </w:pPr>
      <w:r>
        <w:rPr>
          <w:b/>
        </w:rPr>
        <w:t xml:space="preserve">4. </w:t>
      </w:r>
      <w:r>
        <w:rPr/>
        <w:t>Forward check: 22+7-5+8=32.</w:t>
      </w:r>
    </w:p>
    <w:p>
      <w:pPr>
        <w:pStyle w:val="Answer"/>
      </w:pPr>
      <w:r>
        <w:rPr>
          <w:b/>
        </w:rPr>
        <w:t xml:space="preserve">Answer: </w:t>
      </w:r>
      <w:r>
        <w:rPr>
          <w:b/>
        </w:rPr>
        <w:t>22</w:t>
      </w:r>
    </w:p>
    <w:p>
      <w:pPr>
        <w:spacing w:after="20" w:before="0"/>
        <w:pBdr>
          <w:bottom w:val="single" w:sz="2" w:space="1" w:color="D9E0E6"/>
        </w:pBdr>
      </w:pPr>
    </w:p>
    <w:p>
      <w:pPr>
        <w:pStyle w:val="Heading2"/>
        <w:keepNext w:val="1"/>
      </w:pPr>
      <w:r>
        <w:rPr/>
        <w:t>13.15. Undo a Chain of Three Operations 5</w:t>
      </w:r>
    </w:p>
    <w:p>
      <w:pPr>
        <w:pStyle w:val="ProblemLabel"/>
        <w:keepNext w:val="1"/>
      </w:pPr>
      <w:r>
        <w:rPr>
          <w:b/>
        </w:rPr>
        <w:t xml:space="preserve">What it explains and practices. </w:t>
      </w:r>
      <w:r>
        <w:rPr/>
        <w:t>Practices reversing a sequence: the last operations are undone first.</w:t>
      </w:r>
    </w:p>
    <w:p>
      <w:pPr>
        <w:pStyle w:val="ProblemBody"/>
      </w:pPr>
      <w:r>
        <w:rPr>
          <w:b/>
        </w:rPr>
        <w:t xml:space="preserve">Problem. </w:t>
      </w:r>
      <w:r>
        <w:rPr/>
        <w:t>An unknown number goes through the operations: +9, apoi −3, apoi +6. The final result is 37. Rule for working backward: read the operations from right to left and use the opposite operation. What was the initial number?</w:t>
      </w:r>
    </w:p>
    <w:p>
      <w:pPr>
        <w:pStyle w:val="SmallNote"/>
      </w:pPr>
      <w:r>
        <w:rPr>
          <w:b/>
        </w:rPr>
        <w:t xml:space="preserve">Abstract model (also useful for code representation). </w:t>
      </w:r>
      <w:r>
        <w:rPr>
          <w:i/>
        </w:rPr>
        <w:t>(((x+9)-3)+6)=37.</w:t>
      </w:r>
    </w:p>
    <w:p>
      <w:pPr>
        <w:pStyle w:val="ProblemLabel"/>
        <w:keepNext w:val="1"/>
      </w:pPr>
      <w:r>
        <w:rPr/>
        <w:t>Step-by-step solution</w:t>
      </w:r>
    </w:p>
    <w:p>
      <w:pPr>
        <w:pStyle w:val="SolutionStep"/>
        <w:ind w:left="198" w:hanging="142"/>
      </w:pPr>
      <w:r>
        <w:rPr>
          <w:b/>
        </w:rPr>
        <w:t xml:space="preserve">1. </w:t>
      </w:r>
      <w:r>
        <w:rPr/>
        <w:t>Undo +6: 37-6=31.</w:t>
      </w:r>
    </w:p>
    <w:p>
      <w:pPr>
        <w:pStyle w:val="SolutionStep"/>
        <w:ind w:left="198" w:hanging="142"/>
      </w:pPr>
      <w:r>
        <w:rPr>
          <w:b/>
        </w:rPr>
        <w:t xml:space="preserve">2. </w:t>
      </w:r>
      <w:r>
        <w:rPr/>
        <w:t>Undo −3 by applying +3: 31+3=34.</w:t>
      </w:r>
    </w:p>
    <w:p>
      <w:pPr>
        <w:pStyle w:val="SolutionStep"/>
        <w:ind w:left="198" w:hanging="142"/>
      </w:pPr>
      <w:r>
        <w:rPr>
          <w:b/>
        </w:rPr>
        <w:t xml:space="preserve">3. </w:t>
      </w:r>
      <w:r>
        <w:rPr/>
        <w:t>Undo +9 by applying −9: 34-9=25.</w:t>
      </w:r>
    </w:p>
    <w:p>
      <w:pPr>
        <w:pStyle w:val="SolutionStep"/>
        <w:ind w:left="198" w:hanging="142"/>
      </w:pPr>
      <w:r>
        <w:rPr>
          <w:b/>
        </w:rPr>
        <w:t xml:space="preserve">4. </w:t>
      </w:r>
      <w:r>
        <w:rPr/>
        <w:t>Forward check: 25+9-3+6=37.</w:t>
      </w:r>
    </w:p>
    <w:p>
      <w:pPr>
        <w:pStyle w:val="Answer"/>
      </w:pPr>
      <w:r>
        <w:rPr>
          <w:b/>
        </w:rPr>
        <w:t xml:space="preserve">Answer: </w:t>
      </w:r>
      <w:r>
        <w:rPr>
          <w:b/>
        </w:rPr>
        <w:t>25</w:t>
      </w:r>
    </w:p>
    <w:p>
      <w:pPr>
        <w:spacing w:after="20" w:before="0"/>
        <w:pBdr>
          <w:bottom w:val="single" w:sz="2" w:space="1" w:color="D9E0E6"/>
        </w:pBdr>
      </w:pPr>
    </w:p>
    <w:p>
      <w:pPr>
        <w:pStyle w:val="Heading2"/>
        <w:keepNext w:val="1"/>
      </w:pPr>
      <w:r>
        <w:rPr/>
        <w:t>13.16. Two Types of Tickets 1</w:t>
      </w:r>
    </w:p>
    <w:p>
      <w:pPr>
        <w:pStyle w:val="ProblemLabel"/>
        <w:keepNext w:val="1"/>
      </w:pPr>
      <w:r>
        <w:rPr>
          <w:b/>
        </w:rPr>
        <w:t xml:space="preserve">What it explains and practices. </w:t>
      </w:r>
      <w:r>
        <w:rPr/>
        <w:t>Practices a simple system by starting from a baseline case and correcting the difference.</w:t>
      </w:r>
    </w:p>
    <w:p>
      <w:pPr>
        <w:pStyle w:val="ProblemBody"/>
      </w:pPr>
      <w:r>
        <w:rPr>
          <w:b/>
        </w:rPr>
        <w:t xml:space="preserve">Problem. </w:t>
      </w:r>
      <w:r>
        <w:rPr/>
        <w:t>8 tickets were bought. A type A ticket costs 3 lei and a type B ticket costs 5 lei. The total is 34 lei. Given method: first assume all tickets are type A, then determine how many additional lei must be obtained by replacing A tickets with B tickets. How many tickets of each type are there?</w:t>
      </w:r>
    </w:p>
    <w:p>
      <w:pPr>
        <w:pStyle w:val="SmallNote"/>
      </w:pPr>
      <w:r>
        <w:rPr>
          <w:b/>
        </w:rPr>
        <w:t xml:space="preserve">Abstract model (also useful for code representation). </w:t>
      </w:r>
      <w:r>
        <w:rPr>
          <w:i/>
        </w:rPr>
        <w:t>x+y=8; 3x+5y=34.</w:t>
      </w:r>
    </w:p>
    <w:p>
      <w:pPr>
        <w:pStyle w:val="ProblemLabel"/>
        <w:keepNext w:val="1"/>
      </w:pPr>
      <w:r>
        <w:rPr/>
        <w:t>Step-by-step solution</w:t>
      </w:r>
    </w:p>
    <w:p>
      <w:pPr>
        <w:pStyle w:val="SolutionStep"/>
        <w:ind w:left="198" w:hanging="142"/>
      </w:pPr>
      <w:r>
        <w:rPr>
          <w:b/>
        </w:rPr>
        <w:t xml:space="preserve">1. </w:t>
      </w:r>
      <w:r>
        <w:rPr/>
        <w:t>If all 8 were type A, the cost would be 8×3=24 lei.</w:t>
      </w:r>
    </w:p>
    <w:p>
      <w:pPr>
        <w:pStyle w:val="SolutionStep"/>
        <w:ind w:left="198" w:hanging="142"/>
      </w:pPr>
      <w:r>
        <w:rPr>
          <w:b/>
        </w:rPr>
        <w:t xml:space="preserve">2. </w:t>
      </w:r>
      <w:r>
        <w:rPr/>
        <w:t>We need to reach 34, so 10 lei are missing.</w:t>
      </w:r>
    </w:p>
    <w:p>
      <w:pPr>
        <w:pStyle w:val="SolutionStep"/>
        <w:ind w:left="198" w:hanging="142"/>
      </w:pPr>
      <w:r>
        <w:rPr>
          <w:b/>
        </w:rPr>
        <w:t xml:space="preserve">3. </w:t>
      </w:r>
      <w:r>
        <w:rPr/>
        <w:t>Replacing one A with one B increases the cost by 5-3=2 lei.</w:t>
      </w:r>
    </w:p>
    <w:p>
      <w:pPr>
        <w:pStyle w:val="SolutionStep"/>
        <w:ind w:left="198" w:hanging="142"/>
      </w:pPr>
      <w:r>
        <w:rPr>
          <w:b/>
        </w:rPr>
        <w:t xml:space="preserve">4. </w:t>
      </w:r>
      <w:r>
        <w:rPr/>
        <w:t>The number of replacements is 10÷2=5. Therefore B=5, A=3.</w:t>
      </w:r>
    </w:p>
    <w:p>
      <w:pPr>
        <w:pStyle w:val="SolutionStep"/>
        <w:ind w:left="198" w:hanging="142"/>
      </w:pPr>
      <w:r>
        <w:rPr>
          <w:b/>
        </w:rPr>
        <w:t xml:space="preserve">5. </w:t>
      </w:r>
      <w:r>
        <w:rPr/>
        <w:t>Check: 3×3+5×5=34.</w:t>
      </w:r>
    </w:p>
    <w:p>
      <w:pPr>
        <w:pStyle w:val="Answer"/>
      </w:pPr>
      <w:r>
        <w:rPr>
          <w:b/>
        </w:rPr>
        <w:t xml:space="preserve">Answer: </w:t>
      </w:r>
      <w:r>
        <w:rPr>
          <w:b/>
        </w:rPr>
        <w:t>A=3, B=5.</w:t>
      </w:r>
    </w:p>
    <w:p>
      <w:pPr>
        <w:spacing w:after="20" w:before="0"/>
        <w:pBdr>
          <w:bottom w:val="single" w:sz="2" w:space="1" w:color="D9E0E6"/>
        </w:pBdr>
      </w:pPr>
    </w:p>
    <w:p>
      <w:pPr>
        <w:pStyle w:val="Heading2"/>
        <w:keepNext w:val="1"/>
      </w:pPr>
      <w:r>
        <w:rPr/>
        <w:t>13.17. Two Types of Tickets 2</w:t>
      </w:r>
    </w:p>
    <w:p>
      <w:pPr>
        <w:pStyle w:val="ProblemLabel"/>
        <w:keepNext w:val="1"/>
      </w:pPr>
      <w:r>
        <w:rPr>
          <w:b/>
        </w:rPr>
        <w:t xml:space="preserve">What it explains and practices. </w:t>
      </w:r>
      <w:r>
        <w:rPr/>
        <w:t>Practices a simple system by starting from a baseline case and correcting the difference.</w:t>
      </w:r>
    </w:p>
    <w:p>
      <w:pPr>
        <w:pStyle w:val="ProblemBody"/>
      </w:pPr>
      <w:r>
        <w:rPr>
          <w:b/>
        </w:rPr>
        <w:t xml:space="preserve">Problem. </w:t>
      </w:r>
      <w:r>
        <w:rPr/>
        <w:t>7 tickets were bought. A type A ticket costs 4 lei and a type B ticket costs 7 lei. The total is 37 lei. Given method: first assume all tickets are type A, then determine how many additional lei must be obtained by replacing A tickets with B tickets. How many tickets of each type are there?</w:t>
      </w:r>
    </w:p>
    <w:p>
      <w:pPr>
        <w:pStyle w:val="SmallNote"/>
      </w:pPr>
      <w:r>
        <w:rPr>
          <w:b/>
        </w:rPr>
        <w:t xml:space="preserve">Abstract model (also useful for code representation). </w:t>
      </w:r>
      <w:r>
        <w:rPr>
          <w:i/>
        </w:rPr>
        <w:t>x+y=7; 4x+7y=37.</w:t>
      </w:r>
    </w:p>
    <w:p>
      <w:pPr>
        <w:pStyle w:val="ProblemLabel"/>
        <w:keepNext w:val="1"/>
      </w:pPr>
      <w:r>
        <w:rPr/>
        <w:t>Step-by-step solution</w:t>
      </w:r>
    </w:p>
    <w:p>
      <w:pPr>
        <w:pStyle w:val="SolutionStep"/>
        <w:ind w:left="198" w:hanging="142"/>
      </w:pPr>
      <w:r>
        <w:rPr>
          <w:b/>
        </w:rPr>
        <w:t xml:space="preserve">1. </w:t>
      </w:r>
      <w:r>
        <w:rPr/>
        <w:t>If all 7 were type A, the cost would be 7×4=28 lei.</w:t>
      </w:r>
    </w:p>
    <w:p>
      <w:pPr>
        <w:pStyle w:val="SolutionStep"/>
        <w:ind w:left="198" w:hanging="142"/>
      </w:pPr>
      <w:r>
        <w:rPr>
          <w:b/>
        </w:rPr>
        <w:t xml:space="preserve">2. </w:t>
      </w:r>
      <w:r>
        <w:rPr/>
        <w:t>We need to reach 37, so 9 lei are missing.</w:t>
      </w:r>
    </w:p>
    <w:p>
      <w:pPr>
        <w:pStyle w:val="SolutionStep"/>
        <w:ind w:left="198" w:hanging="142"/>
      </w:pPr>
      <w:r>
        <w:rPr>
          <w:b/>
        </w:rPr>
        <w:t xml:space="preserve">3. </w:t>
      </w:r>
      <w:r>
        <w:rPr/>
        <w:t>Replacing one A with one B increases the cost by 7-4=3 lei.</w:t>
      </w:r>
    </w:p>
    <w:p>
      <w:pPr>
        <w:pStyle w:val="SolutionStep"/>
        <w:ind w:left="198" w:hanging="142"/>
      </w:pPr>
      <w:r>
        <w:rPr>
          <w:b/>
        </w:rPr>
        <w:t xml:space="preserve">4. </w:t>
      </w:r>
      <w:r>
        <w:rPr/>
        <w:t>The number of replacements is 9÷3=3. Therefore B=3, A=4.</w:t>
      </w:r>
    </w:p>
    <w:p>
      <w:pPr>
        <w:pStyle w:val="SolutionStep"/>
        <w:ind w:left="198" w:hanging="142"/>
      </w:pPr>
      <w:r>
        <w:rPr>
          <w:b/>
        </w:rPr>
        <w:t xml:space="preserve">5. </w:t>
      </w:r>
      <w:r>
        <w:rPr/>
        <w:t>Check: 4×4+3×7=37.</w:t>
      </w:r>
    </w:p>
    <w:p>
      <w:pPr>
        <w:pStyle w:val="Answer"/>
      </w:pPr>
      <w:r>
        <w:rPr>
          <w:b/>
        </w:rPr>
        <w:t xml:space="preserve">Answer: </w:t>
      </w:r>
      <w:r>
        <w:rPr>
          <w:b/>
        </w:rPr>
        <w:t>A=4, B=3.</w:t>
      </w:r>
    </w:p>
    <w:p>
      <w:pPr>
        <w:spacing w:after="20" w:before="0"/>
        <w:pBdr>
          <w:bottom w:val="single" w:sz="2" w:space="1" w:color="D9E0E6"/>
        </w:pBdr>
      </w:pPr>
    </w:p>
    <w:p>
      <w:pPr>
        <w:pStyle w:val="Heading2"/>
        <w:keepNext w:val="1"/>
      </w:pPr>
      <w:r>
        <w:rPr/>
        <w:t>13.18. Two Types of Tickets 3</w:t>
      </w:r>
    </w:p>
    <w:p>
      <w:pPr>
        <w:pStyle w:val="ProblemLabel"/>
        <w:keepNext w:val="1"/>
      </w:pPr>
      <w:r>
        <w:rPr>
          <w:b/>
        </w:rPr>
        <w:t xml:space="preserve">What it explains and practices. </w:t>
      </w:r>
      <w:r>
        <w:rPr/>
        <w:t>Practices a simple system by starting from a baseline case and correcting the difference.</w:t>
      </w:r>
    </w:p>
    <w:p>
      <w:pPr>
        <w:pStyle w:val="ProblemBody"/>
      </w:pPr>
      <w:r>
        <w:rPr>
          <w:b/>
        </w:rPr>
        <w:t xml:space="preserve">Problem. </w:t>
      </w:r>
      <w:r>
        <w:rPr/>
        <w:t>9 tickets were bought. A type A ticket costs 5 lei and a type B ticket costs 8 lei. The total is 57 lei. Given method: first assume all tickets are type A, then determine how many additional lei must be obtained by replacing A tickets with B tickets. How many tickets of each type are there?</w:t>
      </w:r>
    </w:p>
    <w:p>
      <w:pPr>
        <w:pStyle w:val="SmallNote"/>
      </w:pPr>
      <w:r>
        <w:rPr>
          <w:b/>
        </w:rPr>
        <w:t xml:space="preserve">Abstract model (also useful for code representation). </w:t>
      </w:r>
      <w:r>
        <w:rPr>
          <w:i/>
        </w:rPr>
        <w:t>x+y=9; 5x+8y=57.</w:t>
      </w:r>
    </w:p>
    <w:p>
      <w:pPr>
        <w:pStyle w:val="ProblemLabel"/>
        <w:keepNext w:val="1"/>
      </w:pPr>
      <w:r>
        <w:rPr/>
        <w:t>Step-by-step solution</w:t>
      </w:r>
    </w:p>
    <w:p>
      <w:pPr>
        <w:pStyle w:val="SolutionStep"/>
        <w:ind w:left="198" w:hanging="142"/>
      </w:pPr>
      <w:r>
        <w:rPr>
          <w:b/>
        </w:rPr>
        <w:t xml:space="preserve">1. </w:t>
      </w:r>
      <w:r>
        <w:rPr/>
        <w:t>If all 9 were type A, the cost would be 9×5=45 lei.</w:t>
      </w:r>
    </w:p>
    <w:p>
      <w:pPr>
        <w:pStyle w:val="SolutionStep"/>
        <w:ind w:left="198" w:hanging="142"/>
      </w:pPr>
      <w:r>
        <w:rPr>
          <w:b/>
        </w:rPr>
        <w:t xml:space="preserve">2. </w:t>
      </w:r>
      <w:r>
        <w:rPr/>
        <w:t>We need to reach 57, so 12 lei are missing.</w:t>
      </w:r>
    </w:p>
    <w:p>
      <w:pPr>
        <w:pStyle w:val="SolutionStep"/>
        <w:ind w:left="198" w:hanging="142"/>
      </w:pPr>
      <w:r>
        <w:rPr>
          <w:b/>
        </w:rPr>
        <w:t xml:space="preserve">3. </w:t>
      </w:r>
      <w:r>
        <w:rPr/>
        <w:t>Replacing one A with one B increases the cost by 8-5=3 lei.</w:t>
      </w:r>
    </w:p>
    <w:p>
      <w:pPr>
        <w:pStyle w:val="SolutionStep"/>
        <w:ind w:left="198" w:hanging="142"/>
      </w:pPr>
      <w:r>
        <w:rPr>
          <w:b/>
        </w:rPr>
        <w:t xml:space="preserve">4. </w:t>
      </w:r>
      <w:r>
        <w:rPr/>
        <w:t>The number of replacements is 12÷3=4. Therefore B=4, A=5.</w:t>
      </w:r>
    </w:p>
    <w:p>
      <w:pPr>
        <w:pStyle w:val="SolutionStep"/>
        <w:ind w:left="198" w:hanging="142"/>
      </w:pPr>
      <w:r>
        <w:rPr>
          <w:b/>
        </w:rPr>
        <w:t xml:space="preserve">5. </w:t>
      </w:r>
      <w:r>
        <w:rPr/>
        <w:t>Check: 5×5+4×8=57.</w:t>
      </w:r>
    </w:p>
    <w:p>
      <w:pPr>
        <w:pStyle w:val="Answer"/>
      </w:pPr>
      <w:r>
        <w:rPr>
          <w:b/>
        </w:rPr>
        <w:t xml:space="preserve">Answer: </w:t>
      </w:r>
      <w:r>
        <w:rPr>
          <w:b/>
        </w:rPr>
        <w:t>A=5, B=4.</w:t>
      </w:r>
    </w:p>
    <w:p>
      <w:pPr>
        <w:spacing w:after="20" w:before="0"/>
        <w:pBdr>
          <w:bottom w:val="single" w:sz="2" w:space="1" w:color="D9E0E6"/>
        </w:pBdr>
      </w:pPr>
    </w:p>
    <w:p>
      <w:pPr>
        <w:pStyle w:val="Heading2"/>
        <w:keepNext w:val="1"/>
      </w:pPr>
      <w:r>
        <w:rPr/>
        <w:t>13.19. Two Types of Tickets 4</w:t>
      </w:r>
    </w:p>
    <w:p>
      <w:pPr>
        <w:pStyle w:val="ProblemLabel"/>
        <w:keepNext w:val="1"/>
      </w:pPr>
      <w:r>
        <w:rPr>
          <w:b/>
        </w:rPr>
        <w:t xml:space="preserve">What it explains and practices. </w:t>
      </w:r>
      <w:r>
        <w:rPr/>
        <w:t>Practices a simple system by starting from a baseline case and correcting the difference.</w:t>
      </w:r>
    </w:p>
    <w:p>
      <w:pPr>
        <w:pStyle w:val="ProblemBody"/>
      </w:pPr>
      <w:r>
        <w:rPr>
          <w:b/>
        </w:rPr>
        <w:t xml:space="preserve">Problem. </w:t>
      </w:r>
      <w:r>
        <w:rPr/>
        <w:t>8 tickets were bought. A type A ticket costs 6 lei and a type B ticket costs 10 lei. The total is 64 lei. Given method: first assume all tickets are type A, then determine how many additional lei must be obtained by replacing A tickets with B tickets. How many tickets of each type are there?</w:t>
      </w:r>
    </w:p>
    <w:p>
      <w:pPr>
        <w:pStyle w:val="SmallNote"/>
      </w:pPr>
      <w:r>
        <w:rPr>
          <w:b/>
        </w:rPr>
        <w:t xml:space="preserve">Abstract model (also useful for code representation). </w:t>
      </w:r>
      <w:r>
        <w:rPr>
          <w:i/>
        </w:rPr>
        <w:t>x+y=8; 6x+10y=64.</w:t>
      </w:r>
    </w:p>
    <w:p>
      <w:pPr>
        <w:pStyle w:val="ProblemLabel"/>
        <w:keepNext w:val="1"/>
      </w:pPr>
      <w:r>
        <w:rPr/>
        <w:t>Step-by-step solution</w:t>
      </w:r>
    </w:p>
    <w:p>
      <w:pPr>
        <w:pStyle w:val="SolutionStep"/>
        <w:ind w:left="198" w:hanging="142"/>
      </w:pPr>
      <w:r>
        <w:rPr>
          <w:b/>
        </w:rPr>
        <w:t xml:space="preserve">1. </w:t>
      </w:r>
      <w:r>
        <w:rPr/>
        <w:t>If all 8 were type A, the cost would be 8×6=48 lei.</w:t>
      </w:r>
    </w:p>
    <w:p>
      <w:pPr>
        <w:pStyle w:val="SolutionStep"/>
        <w:ind w:left="198" w:hanging="142"/>
      </w:pPr>
      <w:r>
        <w:rPr>
          <w:b/>
        </w:rPr>
        <w:t xml:space="preserve">2. </w:t>
      </w:r>
      <w:r>
        <w:rPr/>
        <w:t>We need to reach 64, so 16 lei are missing.</w:t>
      </w:r>
    </w:p>
    <w:p>
      <w:pPr>
        <w:pStyle w:val="SolutionStep"/>
        <w:ind w:left="198" w:hanging="142"/>
      </w:pPr>
      <w:r>
        <w:rPr>
          <w:b/>
        </w:rPr>
        <w:t xml:space="preserve">3. </w:t>
      </w:r>
      <w:r>
        <w:rPr/>
        <w:t>Replacing one A with one B increases the cost by 10-6=4 lei.</w:t>
      </w:r>
    </w:p>
    <w:p>
      <w:pPr>
        <w:pStyle w:val="SolutionStep"/>
        <w:ind w:left="198" w:hanging="142"/>
      </w:pPr>
      <w:r>
        <w:rPr>
          <w:b/>
        </w:rPr>
        <w:t xml:space="preserve">4. </w:t>
      </w:r>
      <w:r>
        <w:rPr/>
        <w:t>The number of replacements is 16÷4=4. Therefore B=4, A=4.</w:t>
      </w:r>
    </w:p>
    <w:p>
      <w:pPr>
        <w:pStyle w:val="SolutionStep"/>
        <w:ind w:left="198" w:hanging="142"/>
      </w:pPr>
      <w:r>
        <w:rPr>
          <w:b/>
        </w:rPr>
        <w:t xml:space="preserve">5. </w:t>
      </w:r>
      <w:r>
        <w:rPr/>
        <w:t>Check: 4×6+4×10=64.</w:t>
      </w:r>
    </w:p>
    <w:p>
      <w:pPr>
        <w:pStyle w:val="Answer"/>
      </w:pPr>
      <w:r>
        <w:rPr>
          <w:b/>
        </w:rPr>
        <w:t xml:space="preserve">Answer: </w:t>
      </w:r>
      <w:r>
        <w:rPr>
          <w:b/>
        </w:rPr>
        <w:t>A=4, B=4.</w:t>
      </w:r>
    </w:p>
    <w:p>
      <w:pPr>
        <w:spacing w:after="20" w:before="0"/>
        <w:pBdr>
          <w:bottom w:val="single" w:sz="2" w:space="1" w:color="D9E0E6"/>
        </w:pBdr>
      </w:pPr>
    </w:p>
    <w:p>
      <w:pPr>
        <w:pStyle w:val="Heading2"/>
        <w:keepNext w:val="1"/>
      </w:pPr>
      <w:r>
        <w:rPr/>
        <w:t>13.20. Two Types of Tickets 5</w:t>
      </w:r>
    </w:p>
    <w:p>
      <w:pPr>
        <w:pStyle w:val="ProblemLabel"/>
        <w:keepNext w:val="1"/>
      </w:pPr>
      <w:r>
        <w:rPr>
          <w:b/>
        </w:rPr>
        <w:t xml:space="preserve">What it explains and practices. </w:t>
      </w:r>
      <w:r>
        <w:rPr/>
        <w:t>Practices a simple system by starting from a baseline case and correcting the difference.</w:t>
      </w:r>
    </w:p>
    <w:p>
      <w:pPr>
        <w:pStyle w:val="ProblemBody"/>
      </w:pPr>
      <w:r>
        <w:rPr>
          <w:b/>
        </w:rPr>
        <w:t xml:space="preserve">Problem. </w:t>
      </w:r>
      <w:r>
        <w:rPr/>
        <w:t>10 tickets were bought. A type A ticket costs 7 lei and a type B ticket costs 11 lei. The total is 86 lei. Given method: first assume all tickets are type A, then determine how many additional lei must be obtained by replacing A tickets with B tickets. How many tickets of each type are there?</w:t>
      </w:r>
    </w:p>
    <w:p>
      <w:pPr>
        <w:pStyle w:val="SmallNote"/>
      </w:pPr>
      <w:r>
        <w:rPr>
          <w:b/>
        </w:rPr>
        <w:t xml:space="preserve">Abstract model (also useful for code representation). </w:t>
      </w:r>
      <w:r>
        <w:rPr>
          <w:i/>
        </w:rPr>
        <w:t>x+y=10; 7x+11y=86.</w:t>
      </w:r>
    </w:p>
    <w:p>
      <w:pPr>
        <w:pStyle w:val="ProblemLabel"/>
        <w:keepNext w:val="1"/>
      </w:pPr>
      <w:r>
        <w:rPr/>
        <w:t>Step-by-step solution</w:t>
      </w:r>
    </w:p>
    <w:p>
      <w:pPr>
        <w:pStyle w:val="SolutionStep"/>
        <w:ind w:left="198" w:hanging="142"/>
      </w:pPr>
      <w:r>
        <w:rPr>
          <w:b/>
        </w:rPr>
        <w:t xml:space="preserve">1. </w:t>
      </w:r>
      <w:r>
        <w:rPr/>
        <w:t>If all 10 were type A, the cost would be 10×7=70 lei.</w:t>
      </w:r>
    </w:p>
    <w:p>
      <w:pPr>
        <w:pStyle w:val="SolutionStep"/>
        <w:ind w:left="198" w:hanging="142"/>
      </w:pPr>
      <w:r>
        <w:rPr>
          <w:b/>
        </w:rPr>
        <w:t xml:space="preserve">2. </w:t>
      </w:r>
      <w:r>
        <w:rPr/>
        <w:t>We need to reach 86, so 16 lei are missing.</w:t>
      </w:r>
    </w:p>
    <w:p>
      <w:pPr>
        <w:pStyle w:val="SolutionStep"/>
        <w:ind w:left="198" w:hanging="142"/>
      </w:pPr>
      <w:r>
        <w:rPr>
          <w:b/>
        </w:rPr>
        <w:t xml:space="preserve">3. </w:t>
      </w:r>
      <w:r>
        <w:rPr/>
        <w:t>Replacing one A with one B increases the cost by 11-7=4 lei.</w:t>
      </w:r>
    </w:p>
    <w:p>
      <w:pPr>
        <w:pStyle w:val="SolutionStep"/>
        <w:ind w:left="198" w:hanging="142"/>
      </w:pPr>
      <w:r>
        <w:rPr>
          <w:b/>
        </w:rPr>
        <w:t xml:space="preserve">4. </w:t>
      </w:r>
      <w:r>
        <w:rPr/>
        <w:t>The number of replacements is 16÷4=4. Therefore B=4, A=6.</w:t>
      </w:r>
    </w:p>
    <w:p>
      <w:pPr>
        <w:pStyle w:val="SolutionStep"/>
        <w:ind w:left="198" w:hanging="142"/>
      </w:pPr>
      <w:r>
        <w:rPr>
          <w:b/>
        </w:rPr>
        <w:t xml:space="preserve">5. </w:t>
      </w:r>
      <w:r>
        <w:rPr/>
        <w:t>Check: 6×7+4×11=86.</w:t>
      </w:r>
    </w:p>
    <w:p>
      <w:pPr>
        <w:pStyle w:val="Answer"/>
      </w:pPr>
      <w:r>
        <w:rPr>
          <w:b/>
        </w:rPr>
        <w:t xml:space="preserve">Answer: </w:t>
      </w:r>
      <w:r>
        <w:rPr>
          <w:b/>
        </w:rPr>
        <w:t>A=6, B=4.</w:t>
      </w:r>
    </w:p>
    <w:p>
      <w:pPr>
        <w:spacing w:after="20" w:before="0"/>
        <w:pBdr>
          <w:bottom w:val="single" w:sz="2" w:space="1" w:color="D9E0E6"/>
        </w:pBdr>
      </w:pPr>
    </w:p>
    <w:p>
      <w:pPr>
        <w:pStyle w:val="Heading2"/>
        <w:keepNext w:val="1"/>
      </w:pPr>
      <w:r>
        <w:rPr/>
        <w:t>13.21. Three Quantities, Three Clues 1</w:t>
      </w:r>
    </w:p>
    <w:p>
      <w:pPr>
        <w:pStyle w:val="ProblemLabel"/>
        <w:keepNext w:val="1"/>
      </w:pPr>
      <w:r>
        <w:rPr>
          <w:b/>
        </w:rPr>
        <w:t xml:space="preserve">What it explains and practices. </w:t>
      </w:r>
      <w:r>
        <w:rPr/>
        <w:t>Practices eliminating candidates through ordering and one-to-one assignment.</w:t>
      </w:r>
    </w:p>
    <w:p>
      <w:pPr>
        <w:pStyle w:val="ProblemBody"/>
      </w:pPr>
      <w:r>
        <w:rPr>
          <w:b/>
        </w:rPr>
        <w:t xml:space="preserve">Problem. </w:t>
      </w:r>
      <w:r>
        <w:rPr/>
        <w:t>Three boxes A, B, and C contain the quantities 10, 14, and 18, each used exactly once. We know that B has more than A, while C has less than A. Assign the correct quantity to each box.</w:t>
      </w:r>
    </w:p>
    <w:p>
      <w:pPr>
        <w:pStyle w:val="SmallNote"/>
      </w:pPr>
      <w:r>
        <w:rPr>
          <w:b/>
        </w:rPr>
        <w:t xml:space="preserve">Abstract model (also useful for code representation). </w:t>
      </w:r>
      <w:r>
        <w:rPr>
          <w:i/>
        </w:rPr>
        <w:t>A,B,C is a permutation of the three values; B&gt;A&gt;C.</w:t>
      </w:r>
    </w:p>
    <w:p>
      <w:pPr>
        <w:pStyle w:val="ProblemLabel"/>
        <w:keepNext w:val="1"/>
      </w:pPr>
      <w:r>
        <w:rPr/>
        <w:t>Step-by-step solution</w:t>
      </w:r>
    </w:p>
    <w:p>
      <w:pPr>
        <w:pStyle w:val="SolutionStep"/>
        <w:ind w:left="198" w:hanging="142"/>
      </w:pPr>
      <w:r>
        <w:rPr>
          <w:b/>
        </w:rPr>
        <w:t xml:space="preserve">1. </w:t>
      </w:r>
      <w:r>
        <w:rPr/>
        <w:t>B must be greater than A, while C must be less than A; therefore A can be neither the smallest nor the largest value.</w:t>
      </w:r>
    </w:p>
    <w:p>
      <w:pPr>
        <w:pStyle w:val="SolutionStep"/>
        <w:ind w:left="198" w:hanging="142"/>
      </w:pPr>
      <w:r>
        <w:rPr>
          <w:b/>
        </w:rPr>
        <w:t xml:space="preserve">2. </w:t>
      </w:r>
      <w:r>
        <w:rPr/>
        <w:t>A must be the middle value: 14.</w:t>
      </w:r>
    </w:p>
    <w:p>
      <w:pPr>
        <w:pStyle w:val="SolutionStep"/>
        <w:ind w:left="198" w:hanging="142"/>
      </w:pPr>
      <w:r>
        <w:rPr>
          <w:b/>
        </w:rPr>
        <w:t xml:space="preserve">3. </w:t>
      </w:r>
      <w:r>
        <w:rPr/>
        <w:t>B receives the larger value 18, and C the smaller value 10.</w:t>
      </w:r>
    </w:p>
    <w:p>
      <w:pPr>
        <w:pStyle w:val="Answer"/>
      </w:pPr>
      <w:r>
        <w:rPr>
          <w:b/>
        </w:rPr>
        <w:t xml:space="preserve">Answer: </w:t>
      </w:r>
      <w:r>
        <w:rPr>
          <w:b/>
        </w:rPr>
        <w:t>A=14, B=18, C=10.</w:t>
      </w:r>
    </w:p>
    <w:p>
      <w:pPr>
        <w:spacing w:after="20" w:before="0"/>
        <w:pBdr>
          <w:bottom w:val="single" w:sz="2" w:space="1" w:color="D9E0E6"/>
        </w:pBdr>
      </w:pPr>
    </w:p>
    <w:p>
      <w:pPr>
        <w:pStyle w:val="Heading2"/>
        <w:keepNext w:val="1"/>
      </w:pPr>
      <w:r>
        <w:rPr/>
        <w:t>13.22. Three Quantities, Three Clues 2</w:t>
      </w:r>
    </w:p>
    <w:p>
      <w:pPr>
        <w:pStyle w:val="ProblemLabel"/>
        <w:keepNext w:val="1"/>
      </w:pPr>
      <w:r>
        <w:rPr>
          <w:b/>
        </w:rPr>
        <w:t xml:space="preserve">What it explains and practices. </w:t>
      </w:r>
      <w:r>
        <w:rPr/>
        <w:t>Practices eliminating candidates through ordering and one-to-one assignment.</w:t>
      </w:r>
    </w:p>
    <w:p>
      <w:pPr>
        <w:pStyle w:val="ProblemBody"/>
      </w:pPr>
      <w:r>
        <w:rPr>
          <w:b/>
        </w:rPr>
        <w:t xml:space="preserve">Problem. </w:t>
      </w:r>
      <w:r>
        <w:rPr/>
        <w:t>Three boxes A, B, and C contain the quantities 11, 15, and 19, each used exactly once. We know that B has more than A, while C has less than A. Assign the correct quantity to each box.</w:t>
      </w:r>
    </w:p>
    <w:p>
      <w:pPr>
        <w:pStyle w:val="SmallNote"/>
      </w:pPr>
      <w:r>
        <w:rPr>
          <w:b/>
        </w:rPr>
        <w:t xml:space="preserve">Abstract model (also useful for code representation). </w:t>
      </w:r>
      <w:r>
        <w:rPr>
          <w:i/>
        </w:rPr>
        <w:t>A,B,C is a permutation of the three values; B&gt;A&gt;C.</w:t>
      </w:r>
    </w:p>
    <w:p>
      <w:pPr>
        <w:pStyle w:val="ProblemLabel"/>
        <w:keepNext w:val="1"/>
      </w:pPr>
      <w:r>
        <w:rPr/>
        <w:t>Step-by-step solution</w:t>
      </w:r>
    </w:p>
    <w:p>
      <w:pPr>
        <w:pStyle w:val="SolutionStep"/>
        <w:ind w:left="198" w:hanging="142"/>
      </w:pPr>
      <w:r>
        <w:rPr>
          <w:b/>
        </w:rPr>
        <w:t xml:space="preserve">1. </w:t>
      </w:r>
      <w:r>
        <w:rPr/>
        <w:t>B must be greater than A, while C must be less than A; therefore A can be neither the smallest nor the largest value.</w:t>
      </w:r>
    </w:p>
    <w:p>
      <w:pPr>
        <w:pStyle w:val="SolutionStep"/>
        <w:ind w:left="198" w:hanging="142"/>
      </w:pPr>
      <w:r>
        <w:rPr>
          <w:b/>
        </w:rPr>
        <w:t xml:space="preserve">2. </w:t>
      </w:r>
      <w:r>
        <w:rPr/>
        <w:t>A must be the middle value: 15.</w:t>
      </w:r>
    </w:p>
    <w:p>
      <w:pPr>
        <w:pStyle w:val="SolutionStep"/>
        <w:ind w:left="198" w:hanging="142"/>
      </w:pPr>
      <w:r>
        <w:rPr>
          <w:b/>
        </w:rPr>
        <w:t xml:space="preserve">3. </w:t>
      </w:r>
      <w:r>
        <w:rPr/>
        <w:t>B receives the larger value 19, and C the smaller value 11.</w:t>
      </w:r>
    </w:p>
    <w:p>
      <w:pPr>
        <w:pStyle w:val="Answer"/>
      </w:pPr>
      <w:r>
        <w:rPr>
          <w:b/>
        </w:rPr>
        <w:t xml:space="preserve">Answer: </w:t>
      </w:r>
      <w:r>
        <w:rPr>
          <w:b/>
        </w:rPr>
        <w:t>A=15, B=19, C=11.</w:t>
      </w:r>
    </w:p>
    <w:p>
      <w:pPr>
        <w:spacing w:after="20" w:before="0"/>
        <w:pBdr>
          <w:bottom w:val="single" w:sz="2" w:space="1" w:color="D9E0E6"/>
        </w:pBdr>
      </w:pPr>
    </w:p>
    <w:p>
      <w:pPr>
        <w:pStyle w:val="Heading2"/>
        <w:keepNext w:val="1"/>
      </w:pPr>
      <w:r>
        <w:rPr/>
        <w:t>13.23. Three Quantities, Three Clues 3</w:t>
      </w:r>
    </w:p>
    <w:p>
      <w:pPr>
        <w:pStyle w:val="ProblemLabel"/>
        <w:keepNext w:val="1"/>
      </w:pPr>
      <w:r>
        <w:rPr>
          <w:b/>
        </w:rPr>
        <w:t xml:space="preserve">What it explains and practices. </w:t>
      </w:r>
      <w:r>
        <w:rPr/>
        <w:t>Practices eliminating candidates through ordering and one-to-one assignment.</w:t>
      </w:r>
    </w:p>
    <w:p>
      <w:pPr>
        <w:pStyle w:val="ProblemBody"/>
      </w:pPr>
      <w:r>
        <w:rPr>
          <w:b/>
        </w:rPr>
        <w:t xml:space="preserve">Problem. </w:t>
      </w:r>
      <w:r>
        <w:rPr/>
        <w:t>Three boxes A, B, and C contain the quantities 12, 16, and 20, each used exactly once. We know that B has more than A, while C has less than A. Assign the correct quantity to each box.</w:t>
      </w:r>
    </w:p>
    <w:p>
      <w:pPr>
        <w:pStyle w:val="SmallNote"/>
      </w:pPr>
      <w:r>
        <w:rPr>
          <w:b/>
        </w:rPr>
        <w:t xml:space="preserve">Abstract model (also useful for code representation). </w:t>
      </w:r>
      <w:r>
        <w:rPr>
          <w:i/>
        </w:rPr>
        <w:t>A,B,C is a permutation of the three values; B&gt;A&gt;C.</w:t>
      </w:r>
    </w:p>
    <w:p>
      <w:pPr>
        <w:pStyle w:val="ProblemLabel"/>
        <w:keepNext w:val="1"/>
      </w:pPr>
      <w:r>
        <w:rPr/>
        <w:t>Step-by-step solution</w:t>
      </w:r>
    </w:p>
    <w:p>
      <w:pPr>
        <w:pStyle w:val="SolutionStep"/>
        <w:ind w:left="198" w:hanging="142"/>
      </w:pPr>
      <w:r>
        <w:rPr>
          <w:b/>
        </w:rPr>
        <w:t xml:space="preserve">1. </w:t>
      </w:r>
      <w:r>
        <w:rPr/>
        <w:t>B must be greater than A, while C must be less than A; therefore A can be neither the smallest nor the largest value.</w:t>
      </w:r>
    </w:p>
    <w:p>
      <w:pPr>
        <w:pStyle w:val="SolutionStep"/>
        <w:ind w:left="198" w:hanging="142"/>
      </w:pPr>
      <w:r>
        <w:rPr>
          <w:b/>
        </w:rPr>
        <w:t xml:space="preserve">2. </w:t>
      </w:r>
      <w:r>
        <w:rPr/>
        <w:t>A must be the middle value: 16.</w:t>
      </w:r>
    </w:p>
    <w:p>
      <w:pPr>
        <w:pStyle w:val="SolutionStep"/>
        <w:ind w:left="198" w:hanging="142"/>
      </w:pPr>
      <w:r>
        <w:rPr>
          <w:b/>
        </w:rPr>
        <w:t xml:space="preserve">3. </w:t>
      </w:r>
      <w:r>
        <w:rPr/>
        <w:t>B receives the larger value 20, and C the smaller value 12.</w:t>
      </w:r>
    </w:p>
    <w:p>
      <w:pPr>
        <w:pStyle w:val="Answer"/>
      </w:pPr>
      <w:r>
        <w:rPr>
          <w:b/>
        </w:rPr>
        <w:t xml:space="preserve">Answer: </w:t>
      </w:r>
      <w:r>
        <w:rPr>
          <w:b/>
        </w:rPr>
        <w:t>A=16, B=20, C=12.</w:t>
      </w:r>
    </w:p>
    <w:p>
      <w:pPr>
        <w:spacing w:after="20" w:before="0"/>
        <w:pBdr>
          <w:bottom w:val="single" w:sz="2" w:space="1" w:color="D9E0E6"/>
        </w:pBdr>
      </w:pPr>
    </w:p>
    <w:p>
      <w:pPr>
        <w:pStyle w:val="Heading2"/>
        <w:keepNext w:val="1"/>
      </w:pPr>
      <w:r>
        <w:rPr/>
        <w:t>13.24. Three Quantities, Three Clues 4</w:t>
      </w:r>
    </w:p>
    <w:p>
      <w:pPr>
        <w:pStyle w:val="ProblemLabel"/>
        <w:keepNext w:val="1"/>
      </w:pPr>
      <w:r>
        <w:rPr>
          <w:b/>
        </w:rPr>
        <w:t xml:space="preserve">What it explains and practices. </w:t>
      </w:r>
      <w:r>
        <w:rPr/>
        <w:t>Practices eliminating candidates through ordering and one-to-one assignment.</w:t>
      </w:r>
    </w:p>
    <w:p>
      <w:pPr>
        <w:pStyle w:val="ProblemBody"/>
      </w:pPr>
      <w:r>
        <w:rPr>
          <w:b/>
        </w:rPr>
        <w:t xml:space="preserve">Problem. </w:t>
      </w:r>
      <w:r>
        <w:rPr/>
        <w:t>Three boxes A, B, and C contain the quantities 13, 17, and 21, each used exactly once. We know that B has more than A, while C has less than A. Assign the correct quantity to each box.</w:t>
      </w:r>
    </w:p>
    <w:p>
      <w:pPr>
        <w:pStyle w:val="SmallNote"/>
      </w:pPr>
      <w:r>
        <w:rPr>
          <w:b/>
        </w:rPr>
        <w:t xml:space="preserve">Abstract model (also useful for code representation). </w:t>
      </w:r>
      <w:r>
        <w:rPr>
          <w:i/>
        </w:rPr>
        <w:t>A,B,C is a permutation of the three values; B&gt;A&gt;C.</w:t>
      </w:r>
    </w:p>
    <w:p>
      <w:pPr>
        <w:pStyle w:val="ProblemLabel"/>
        <w:keepNext w:val="1"/>
      </w:pPr>
      <w:r>
        <w:rPr/>
        <w:t>Step-by-step solution</w:t>
      </w:r>
    </w:p>
    <w:p>
      <w:pPr>
        <w:pStyle w:val="SolutionStep"/>
        <w:ind w:left="198" w:hanging="142"/>
      </w:pPr>
      <w:r>
        <w:rPr>
          <w:b/>
        </w:rPr>
        <w:t xml:space="preserve">1. </w:t>
      </w:r>
      <w:r>
        <w:rPr/>
        <w:t>B must be greater than A, while C must be less than A; therefore A can be neither the smallest nor the largest value.</w:t>
      </w:r>
    </w:p>
    <w:p>
      <w:pPr>
        <w:pStyle w:val="SolutionStep"/>
        <w:ind w:left="198" w:hanging="142"/>
      </w:pPr>
      <w:r>
        <w:rPr>
          <w:b/>
        </w:rPr>
        <w:t xml:space="preserve">2. </w:t>
      </w:r>
      <w:r>
        <w:rPr/>
        <w:t>A must be the middle value: 17.</w:t>
      </w:r>
    </w:p>
    <w:p>
      <w:pPr>
        <w:pStyle w:val="SolutionStep"/>
        <w:ind w:left="198" w:hanging="142"/>
      </w:pPr>
      <w:r>
        <w:rPr>
          <w:b/>
        </w:rPr>
        <w:t xml:space="preserve">3. </w:t>
      </w:r>
      <w:r>
        <w:rPr/>
        <w:t>B receives the larger value 21, and C the smaller value 13.</w:t>
      </w:r>
    </w:p>
    <w:p>
      <w:pPr>
        <w:pStyle w:val="Answer"/>
      </w:pPr>
      <w:r>
        <w:rPr>
          <w:b/>
        </w:rPr>
        <w:t xml:space="preserve">Answer: </w:t>
      </w:r>
      <w:r>
        <w:rPr>
          <w:b/>
        </w:rPr>
        <w:t>A=17, B=21, C=13.</w:t>
      </w:r>
    </w:p>
    <w:p>
      <w:pPr>
        <w:spacing w:after="20" w:before="0"/>
        <w:pBdr>
          <w:bottom w:val="single" w:sz="2" w:space="1" w:color="D9E0E6"/>
        </w:pBdr>
      </w:pPr>
    </w:p>
    <w:p>
      <w:pPr>
        <w:pStyle w:val="Heading2"/>
        <w:keepNext w:val="1"/>
      </w:pPr>
      <w:r>
        <w:rPr/>
        <w:t>13.25. Three Quantities, Three Clues 5</w:t>
      </w:r>
    </w:p>
    <w:p>
      <w:pPr>
        <w:pStyle w:val="ProblemLabel"/>
        <w:keepNext w:val="1"/>
      </w:pPr>
      <w:r>
        <w:rPr>
          <w:b/>
        </w:rPr>
        <w:t xml:space="preserve">What it explains and practices. </w:t>
      </w:r>
      <w:r>
        <w:rPr/>
        <w:t>Practices eliminating candidates through ordering and one-to-one assignment.</w:t>
      </w:r>
    </w:p>
    <w:p>
      <w:pPr>
        <w:pStyle w:val="ProblemBody"/>
      </w:pPr>
      <w:r>
        <w:rPr>
          <w:b/>
        </w:rPr>
        <w:t xml:space="preserve">Problem. </w:t>
      </w:r>
      <w:r>
        <w:rPr/>
        <w:t>Three boxes A, B, and C contain the quantities 14, 18, and 22, each used exactly once. We know that B has more than A, while C has less than A. Assign the correct quantity to each box.</w:t>
      </w:r>
    </w:p>
    <w:p>
      <w:pPr>
        <w:pStyle w:val="SmallNote"/>
      </w:pPr>
      <w:r>
        <w:rPr>
          <w:b/>
        </w:rPr>
        <w:t xml:space="preserve">Abstract model (also useful for code representation). </w:t>
      </w:r>
      <w:r>
        <w:rPr>
          <w:i/>
        </w:rPr>
        <w:t>A,B,C is a permutation of the three values; B&gt;A&gt;C.</w:t>
      </w:r>
    </w:p>
    <w:p>
      <w:pPr>
        <w:pStyle w:val="ProblemLabel"/>
        <w:keepNext w:val="1"/>
      </w:pPr>
      <w:r>
        <w:rPr/>
        <w:t>Step-by-step solution</w:t>
      </w:r>
    </w:p>
    <w:p>
      <w:pPr>
        <w:pStyle w:val="SolutionStep"/>
        <w:ind w:left="198" w:hanging="142"/>
      </w:pPr>
      <w:r>
        <w:rPr>
          <w:b/>
        </w:rPr>
        <w:t xml:space="preserve">1. </w:t>
      </w:r>
      <w:r>
        <w:rPr/>
        <w:t>B must be greater than A, while C must be less than A; therefore A can be neither the smallest nor the largest value.</w:t>
      </w:r>
    </w:p>
    <w:p>
      <w:pPr>
        <w:pStyle w:val="SolutionStep"/>
        <w:ind w:left="198" w:hanging="142"/>
      </w:pPr>
      <w:r>
        <w:rPr>
          <w:b/>
        </w:rPr>
        <w:t xml:space="preserve">2. </w:t>
      </w:r>
      <w:r>
        <w:rPr/>
        <w:t>A must be the middle value: 18.</w:t>
      </w:r>
    </w:p>
    <w:p>
      <w:pPr>
        <w:pStyle w:val="SolutionStep"/>
        <w:ind w:left="198" w:hanging="142"/>
      </w:pPr>
      <w:r>
        <w:rPr>
          <w:b/>
        </w:rPr>
        <w:t xml:space="preserve">3. </w:t>
      </w:r>
      <w:r>
        <w:rPr/>
        <w:t>B receives the larger value 22, and C the smaller value 14.</w:t>
      </w:r>
    </w:p>
    <w:p>
      <w:pPr>
        <w:pStyle w:val="Answer"/>
      </w:pPr>
      <w:r>
        <w:rPr>
          <w:b/>
        </w:rPr>
        <w:t xml:space="preserve">Answer: </w:t>
      </w:r>
      <w:r>
        <w:rPr>
          <w:b/>
        </w:rPr>
        <w:t>A=18, B=22, C=14.</w:t>
      </w:r>
    </w:p>
    <w:p>
      <w:r>
        <w:br w:type="page"/>
      </w:r>
    </w:p>
    <w:p>
      <w:pPr>
        <w:pStyle w:val="Heading1"/>
        <w:keepNext w:val="1"/>
      </w:pPr>
      <w:r>
        <w:rPr/>
        <w:t>Chapter 14. Area, Perimeter, and Geometric Decomposition</w:t>
      </w:r>
    </w:p>
    <w:p>
      <w:pPr>
        <w:spacing w:after="80"/>
      </w:pPr>
      <w:r>
        <w:rPr>
          <w:b/>
        </w:rPr>
        <w:t xml:space="preserve">Grade III. </w:t>
      </w:r>
      <w:r>
        <w:rPr/>
        <w:t>The problems require choosing the appropriate measure and justifying the formula through the model of the figure.</w:t>
      </w:r>
    </w:p>
    <w:p>
      <w:pPr>
        <w:pStyle w:val="SmallNote"/>
        <w:spacing w:after="160"/>
      </w:pPr>
      <w:r>
        <w:rPr>
          <w:b/>
        </w:rPr>
        <w:t xml:space="preserve">Concepts practiced: </w:t>
      </w:r>
      <w:r>
        <w:rPr/>
        <w:t>area, perimeter, unknown side, composite figures, simple optimization</w:t>
      </w:r>
    </w:p>
    <w:p>
      <w:pPr>
        <w:pStyle w:val="Heading2"/>
        <w:keepNext w:val="1"/>
      </w:pPr>
      <w:r>
        <w:rPr/>
        <w:t>14.1. Area of a Rectangle 1</w:t>
      </w:r>
    </w:p>
    <w:p>
      <w:pPr>
        <w:pStyle w:val="ProblemLabel"/>
        <w:keepNext w:val="1"/>
      </w:pPr>
      <w:r>
        <w:rPr>
          <w:b/>
        </w:rPr>
        <w:t xml:space="preserve">What it explains and practices. </w:t>
      </w:r>
      <w:r>
        <w:rPr/>
        <w:t>Introduces the area formula from a rows-and-columns model, not as an isolated formula.</w:t>
      </w:r>
    </w:p>
    <w:p>
      <w:pPr>
        <w:pStyle w:val="ProblemBody"/>
      </w:pPr>
      <w:r>
        <w:rPr>
          <w:b/>
        </w:rPr>
        <w:t xml:space="preserve">Problem. </w:t>
      </w:r>
      <w:r>
        <w:rPr/>
        <w:t>A rectangle can be covered with unit squares arranged in 5 rows and 8 columns. Definition: area is the number of unit squares; therefore, the area of a rectangle is length×width. What is the area of a rectangle measuring 8 units by 5 units?</w:t>
      </w:r>
    </w:p>
    <w:p>
      <w:pPr>
        <w:pStyle w:val="SmallNote"/>
      </w:pPr>
      <w:r>
        <w:rPr>
          <w:b/>
        </w:rPr>
        <w:t xml:space="preserve">Abstract model (also useful for code representation). </w:t>
      </w:r>
      <w:r>
        <w:rPr>
          <w:i/>
        </w:rPr>
        <w:t>A=8·5.</w:t>
      </w:r>
    </w:p>
    <w:p>
      <w:pPr>
        <w:pStyle w:val="ProblemLabel"/>
        <w:keepNext w:val="1"/>
      </w:pPr>
      <w:r>
        <w:rPr/>
        <w:t>Step-by-step solution</w:t>
      </w:r>
    </w:p>
    <w:p>
      <w:pPr>
        <w:pStyle w:val="SolutionStep"/>
        <w:ind w:left="198" w:hanging="142"/>
      </w:pPr>
      <w:r>
        <w:rPr>
          <w:b/>
        </w:rPr>
        <w:t xml:space="preserve">1. </w:t>
      </w:r>
      <w:r>
        <w:rPr/>
        <w:t>Each row has 8 squares.</w:t>
      </w:r>
    </w:p>
    <w:p>
      <w:pPr>
        <w:pStyle w:val="SolutionStep"/>
        <w:ind w:left="198" w:hanging="142"/>
      </w:pPr>
      <w:r>
        <w:rPr>
          <w:b/>
        </w:rPr>
        <w:t xml:space="preserve">2. </w:t>
      </w:r>
      <w:r>
        <w:rPr/>
        <w:t>There are 5 rows: 5×8=40.</w:t>
      </w:r>
    </w:p>
    <w:p>
      <w:pPr>
        <w:pStyle w:val="Answer"/>
      </w:pPr>
      <w:r>
        <w:rPr>
          <w:b/>
        </w:rPr>
        <w:t xml:space="preserve">Answer: </w:t>
      </w:r>
      <w:r>
        <w:rPr>
          <w:b/>
        </w:rPr>
        <w:t>40 square units.</w:t>
      </w:r>
    </w:p>
    <w:p>
      <w:pPr>
        <w:spacing w:after="20" w:before="0"/>
        <w:pBdr>
          <w:bottom w:val="single" w:sz="2" w:space="1" w:color="D9E0E6"/>
        </w:pBdr>
      </w:pPr>
    </w:p>
    <w:p>
      <w:pPr>
        <w:pStyle w:val="Heading2"/>
        <w:keepNext w:val="1"/>
      </w:pPr>
      <w:r>
        <w:rPr/>
        <w:t>14.2. Area of a Rectangle 2</w:t>
      </w:r>
    </w:p>
    <w:p>
      <w:pPr>
        <w:pStyle w:val="ProblemLabel"/>
        <w:keepNext w:val="1"/>
      </w:pPr>
      <w:r>
        <w:rPr>
          <w:b/>
        </w:rPr>
        <w:t xml:space="preserve">What it explains and practices. </w:t>
      </w:r>
      <w:r>
        <w:rPr/>
        <w:t>Introduces the area formula from a rows-and-columns model, not as an isolated formula.</w:t>
      </w:r>
    </w:p>
    <w:p>
      <w:pPr>
        <w:pStyle w:val="ProblemBody"/>
      </w:pPr>
      <w:r>
        <w:rPr>
          <w:b/>
        </w:rPr>
        <w:t xml:space="preserve">Problem. </w:t>
      </w:r>
      <w:r>
        <w:rPr/>
        <w:t>A rectangle can be covered with unit squares arranged in 6 rows and 9 columns. Definition: area is the number of unit squares; therefore, the area of a rectangle is length×width. What is the area of a rectangle measuring 9 units by 6 units?</w:t>
      </w:r>
    </w:p>
    <w:p>
      <w:pPr>
        <w:pStyle w:val="SmallNote"/>
      </w:pPr>
      <w:r>
        <w:rPr>
          <w:b/>
        </w:rPr>
        <w:t xml:space="preserve">Abstract model (also useful for code representation). </w:t>
      </w:r>
      <w:r>
        <w:rPr>
          <w:i/>
        </w:rPr>
        <w:t>A=9·6.</w:t>
      </w:r>
    </w:p>
    <w:p>
      <w:pPr>
        <w:pStyle w:val="ProblemLabel"/>
        <w:keepNext w:val="1"/>
      </w:pPr>
      <w:r>
        <w:rPr/>
        <w:t>Step-by-step solution</w:t>
      </w:r>
    </w:p>
    <w:p>
      <w:pPr>
        <w:pStyle w:val="SolutionStep"/>
        <w:ind w:left="198" w:hanging="142"/>
      </w:pPr>
      <w:r>
        <w:rPr>
          <w:b/>
        </w:rPr>
        <w:t xml:space="preserve">1. </w:t>
      </w:r>
      <w:r>
        <w:rPr/>
        <w:t>Each row has 9 squares.</w:t>
      </w:r>
    </w:p>
    <w:p>
      <w:pPr>
        <w:pStyle w:val="SolutionStep"/>
        <w:ind w:left="198" w:hanging="142"/>
      </w:pPr>
      <w:r>
        <w:rPr>
          <w:b/>
        </w:rPr>
        <w:t xml:space="preserve">2. </w:t>
      </w:r>
      <w:r>
        <w:rPr/>
        <w:t>There are 6 rows: 6×9=54.</w:t>
      </w:r>
    </w:p>
    <w:p>
      <w:pPr>
        <w:pStyle w:val="Answer"/>
      </w:pPr>
      <w:r>
        <w:rPr>
          <w:b/>
        </w:rPr>
        <w:t xml:space="preserve">Answer: </w:t>
      </w:r>
      <w:r>
        <w:rPr>
          <w:b/>
        </w:rPr>
        <w:t>54 square units.</w:t>
      </w:r>
    </w:p>
    <w:p>
      <w:pPr>
        <w:spacing w:after="20" w:before="0"/>
        <w:pBdr>
          <w:bottom w:val="single" w:sz="2" w:space="1" w:color="D9E0E6"/>
        </w:pBdr>
      </w:pPr>
    </w:p>
    <w:p>
      <w:pPr>
        <w:pStyle w:val="Heading2"/>
        <w:keepNext w:val="1"/>
      </w:pPr>
      <w:r>
        <w:rPr/>
        <w:t>14.3. Area of a Rectangle 3</w:t>
      </w:r>
    </w:p>
    <w:p>
      <w:pPr>
        <w:pStyle w:val="ProblemLabel"/>
        <w:keepNext w:val="1"/>
      </w:pPr>
      <w:r>
        <w:rPr>
          <w:b/>
        </w:rPr>
        <w:t xml:space="preserve">What it explains and practices. </w:t>
      </w:r>
      <w:r>
        <w:rPr/>
        <w:t>Introduces the area formula from a rows-and-columns model, not as an isolated formula.</w:t>
      </w:r>
    </w:p>
    <w:p>
      <w:pPr>
        <w:pStyle w:val="ProblemBody"/>
      </w:pPr>
      <w:r>
        <w:rPr>
          <w:b/>
        </w:rPr>
        <w:t xml:space="preserve">Problem. </w:t>
      </w:r>
      <w:r>
        <w:rPr/>
        <w:t>A rectangle can be covered with unit squares arranged in 7 rows and 10 columns. Definition: area is the number of unit squares; therefore, the area of a rectangle is length×width. What is the area of a rectangle measuring 10 units by 7 units?</w:t>
      </w:r>
    </w:p>
    <w:p>
      <w:pPr>
        <w:pStyle w:val="SmallNote"/>
      </w:pPr>
      <w:r>
        <w:rPr>
          <w:b/>
        </w:rPr>
        <w:t xml:space="preserve">Abstract model (also useful for code representation). </w:t>
      </w:r>
      <w:r>
        <w:rPr>
          <w:i/>
        </w:rPr>
        <w:t>A=10·7.</w:t>
      </w:r>
    </w:p>
    <w:p>
      <w:pPr>
        <w:pStyle w:val="ProblemLabel"/>
        <w:keepNext w:val="1"/>
      </w:pPr>
      <w:r>
        <w:rPr/>
        <w:t>Step-by-step solution</w:t>
      </w:r>
    </w:p>
    <w:p>
      <w:pPr>
        <w:pStyle w:val="SolutionStep"/>
        <w:ind w:left="198" w:hanging="142"/>
      </w:pPr>
      <w:r>
        <w:rPr>
          <w:b/>
        </w:rPr>
        <w:t xml:space="preserve">1. </w:t>
      </w:r>
      <w:r>
        <w:rPr/>
        <w:t>Each row has 10 squares.</w:t>
      </w:r>
    </w:p>
    <w:p>
      <w:pPr>
        <w:pStyle w:val="SolutionStep"/>
        <w:ind w:left="198" w:hanging="142"/>
      </w:pPr>
      <w:r>
        <w:rPr>
          <w:b/>
        </w:rPr>
        <w:t xml:space="preserve">2. </w:t>
      </w:r>
      <w:r>
        <w:rPr/>
        <w:t>There are 7 rows: 7×10=70.</w:t>
      </w:r>
    </w:p>
    <w:p>
      <w:pPr>
        <w:pStyle w:val="Answer"/>
      </w:pPr>
      <w:r>
        <w:rPr>
          <w:b/>
        </w:rPr>
        <w:t xml:space="preserve">Answer: </w:t>
      </w:r>
      <w:r>
        <w:rPr>
          <w:b/>
        </w:rPr>
        <w:t>70 square units.</w:t>
      </w:r>
    </w:p>
    <w:p>
      <w:pPr>
        <w:spacing w:after="20" w:before="0"/>
        <w:pBdr>
          <w:bottom w:val="single" w:sz="2" w:space="1" w:color="D9E0E6"/>
        </w:pBdr>
      </w:pPr>
    </w:p>
    <w:p>
      <w:pPr>
        <w:pStyle w:val="Heading2"/>
        <w:keepNext w:val="1"/>
      </w:pPr>
      <w:r>
        <w:rPr/>
        <w:t>14.4. Area of a Rectangle 4</w:t>
      </w:r>
    </w:p>
    <w:p>
      <w:pPr>
        <w:pStyle w:val="ProblemLabel"/>
        <w:keepNext w:val="1"/>
      </w:pPr>
      <w:r>
        <w:rPr>
          <w:b/>
        </w:rPr>
        <w:t xml:space="preserve">What it explains and practices. </w:t>
      </w:r>
      <w:r>
        <w:rPr/>
        <w:t>Introduces the area formula from a rows-and-columns model, not as an isolated formula.</w:t>
      </w:r>
    </w:p>
    <w:p>
      <w:pPr>
        <w:pStyle w:val="ProblemBody"/>
      </w:pPr>
      <w:r>
        <w:rPr>
          <w:b/>
        </w:rPr>
        <w:t xml:space="preserve">Problem. </w:t>
      </w:r>
      <w:r>
        <w:rPr/>
        <w:t>A rectangle can be covered with unit squares arranged in 4 rows and 12 columns. Definition: area is the number of unit squares; therefore, the area of a rectangle is length×width. What is the area of a rectangle measuring 12 units by 4 units?</w:t>
      </w:r>
    </w:p>
    <w:p>
      <w:pPr>
        <w:pStyle w:val="SmallNote"/>
      </w:pPr>
      <w:r>
        <w:rPr>
          <w:b/>
        </w:rPr>
        <w:t xml:space="preserve">Abstract model (also useful for code representation). </w:t>
      </w:r>
      <w:r>
        <w:rPr>
          <w:i/>
        </w:rPr>
        <w:t>A=12·4.</w:t>
      </w:r>
    </w:p>
    <w:p>
      <w:pPr>
        <w:pStyle w:val="ProblemLabel"/>
        <w:keepNext w:val="1"/>
      </w:pPr>
      <w:r>
        <w:rPr/>
        <w:t>Step-by-step solution</w:t>
      </w:r>
    </w:p>
    <w:p>
      <w:pPr>
        <w:pStyle w:val="SolutionStep"/>
        <w:ind w:left="198" w:hanging="142"/>
      </w:pPr>
      <w:r>
        <w:rPr>
          <w:b/>
        </w:rPr>
        <w:t xml:space="preserve">1. </w:t>
      </w:r>
      <w:r>
        <w:rPr/>
        <w:t>Each row has 12 squares.</w:t>
      </w:r>
    </w:p>
    <w:p>
      <w:pPr>
        <w:pStyle w:val="SolutionStep"/>
        <w:ind w:left="198" w:hanging="142"/>
      </w:pPr>
      <w:r>
        <w:rPr>
          <w:b/>
        </w:rPr>
        <w:t xml:space="preserve">2. </w:t>
      </w:r>
      <w:r>
        <w:rPr/>
        <w:t>There are 4 rows: 4×12=48.</w:t>
      </w:r>
    </w:p>
    <w:p>
      <w:pPr>
        <w:pStyle w:val="Answer"/>
      </w:pPr>
      <w:r>
        <w:rPr>
          <w:b/>
        </w:rPr>
        <w:t xml:space="preserve">Answer: </w:t>
      </w:r>
      <w:r>
        <w:rPr>
          <w:b/>
        </w:rPr>
        <w:t>48 square units.</w:t>
      </w:r>
    </w:p>
    <w:p>
      <w:pPr>
        <w:spacing w:after="20" w:before="0"/>
        <w:pBdr>
          <w:bottom w:val="single" w:sz="2" w:space="1" w:color="D9E0E6"/>
        </w:pBdr>
      </w:pPr>
    </w:p>
    <w:p>
      <w:pPr>
        <w:pStyle w:val="Heading2"/>
        <w:keepNext w:val="1"/>
      </w:pPr>
      <w:r>
        <w:rPr/>
        <w:t>14.5. Area of a Rectangle 5</w:t>
      </w:r>
    </w:p>
    <w:p>
      <w:pPr>
        <w:pStyle w:val="ProblemLabel"/>
        <w:keepNext w:val="1"/>
      </w:pPr>
      <w:r>
        <w:rPr>
          <w:b/>
        </w:rPr>
        <w:t xml:space="preserve">What it explains and practices. </w:t>
      </w:r>
      <w:r>
        <w:rPr/>
        <w:t>Introduces the area formula from a rows-and-columns model, not as an isolated formula.</w:t>
      </w:r>
    </w:p>
    <w:p>
      <w:pPr>
        <w:pStyle w:val="ProblemBody"/>
      </w:pPr>
      <w:r>
        <w:rPr>
          <w:b/>
        </w:rPr>
        <w:t xml:space="preserve">Problem. </w:t>
      </w:r>
      <w:r>
        <w:rPr/>
        <w:t>A rectangle can be covered with unit squares arranged in 8 rows and 11 columns. Definition: area is the number of unit squares; therefore, the area of a rectangle is length×width. What is the area of a rectangle measuring 11 units by 8 units?</w:t>
      </w:r>
    </w:p>
    <w:p>
      <w:pPr>
        <w:pStyle w:val="SmallNote"/>
      </w:pPr>
      <w:r>
        <w:rPr>
          <w:b/>
        </w:rPr>
        <w:t xml:space="preserve">Abstract model (also useful for code representation). </w:t>
      </w:r>
      <w:r>
        <w:rPr>
          <w:i/>
        </w:rPr>
        <w:t>A=11·8.</w:t>
      </w:r>
    </w:p>
    <w:p>
      <w:pPr>
        <w:pStyle w:val="ProblemLabel"/>
        <w:keepNext w:val="1"/>
      </w:pPr>
      <w:r>
        <w:rPr/>
        <w:t>Step-by-step solution</w:t>
      </w:r>
    </w:p>
    <w:p>
      <w:pPr>
        <w:pStyle w:val="SolutionStep"/>
        <w:ind w:left="198" w:hanging="142"/>
      </w:pPr>
      <w:r>
        <w:rPr>
          <w:b/>
        </w:rPr>
        <w:t xml:space="preserve">1. </w:t>
      </w:r>
      <w:r>
        <w:rPr/>
        <w:t>Each row has 11 squares.</w:t>
      </w:r>
    </w:p>
    <w:p>
      <w:pPr>
        <w:pStyle w:val="SolutionStep"/>
        <w:ind w:left="198" w:hanging="142"/>
      </w:pPr>
      <w:r>
        <w:rPr>
          <w:b/>
        </w:rPr>
        <w:t xml:space="preserve">2. </w:t>
      </w:r>
      <w:r>
        <w:rPr/>
        <w:t>There are 8 rows: 8×11=88.</w:t>
      </w:r>
    </w:p>
    <w:p>
      <w:pPr>
        <w:pStyle w:val="Answer"/>
      </w:pPr>
      <w:r>
        <w:rPr>
          <w:b/>
        </w:rPr>
        <w:t xml:space="preserve">Answer: </w:t>
      </w:r>
      <w:r>
        <w:rPr>
          <w:b/>
        </w:rPr>
        <w:t>88 square units.</w:t>
      </w:r>
    </w:p>
    <w:p>
      <w:pPr>
        <w:spacing w:after="20" w:before="0"/>
        <w:pBdr>
          <w:bottom w:val="single" w:sz="2" w:space="1" w:color="D9E0E6"/>
        </w:pBdr>
      </w:pPr>
    </w:p>
    <w:p>
      <w:pPr>
        <w:pStyle w:val="Heading2"/>
        <w:keepNext w:val="1"/>
      </w:pPr>
      <w:r>
        <w:rPr/>
        <w:t>14.6. Side Length from a Known Area 1</w:t>
      </w:r>
    </w:p>
    <w:p>
      <w:pPr>
        <w:pStyle w:val="ProblemLabel"/>
        <w:keepNext w:val="1"/>
      </w:pPr>
      <w:r>
        <w:rPr>
          <w:b/>
        </w:rPr>
        <w:t xml:space="preserve">What it explains and practices. </w:t>
      </w:r>
      <w:r>
        <w:rPr/>
        <w:t>Practices reversing a product using a model of equal rows.</w:t>
      </w:r>
    </w:p>
    <w:p>
      <w:pPr>
        <w:pStyle w:val="ProblemBody"/>
      </w:pPr>
      <w:r>
        <w:rPr>
          <w:b/>
        </w:rPr>
        <w:t xml:space="preserve">Problem. </w:t>
      </w:r>
      <w:r>
        <w:rPr/>
        <w:t>A rectangle has an area of 36 unit squares and 9 squares in each row. Definition: area = number of rows × number of squares per row. How many rows does it have, that is, what is the other side length?</w:t>
      </w:r>
    </w:p>
    <w:p>
      <w:pPr>
        <w:pStyle w:val="SmallNote"/>
      </w:pPr>
      <w:r>
        <w:rPr>
          <w:b/>
        </w:rPr>
        <w:t xml:space="preserve">Abstract model (also useful for code representation). </w:t>
      </w:r>
      <w:r>
        <w:rPr>
          <w:i/>
        </w:rPr>
        <w:t>36=9·x.</w:t>
      </w:r>
    </w:p>
    <w:p>
      <w:pPr>
        <w:pStyle w:val="ProblemLabel"/>
        <w:keepNext w:val="1"/>
      </w:pPr>
      <w:r>
        <w:rPr/>
        <w:t>Step-by-step solution</w:t>
      </w:r>
    </w:p>
    <w:p>
      <w:pPr>
        <w:pStyle w:val="SolutionStep"/>
        <w:ind w:left="198" w:hanging="142"/>
      </w:pPr>
      <w:r>
        <w:rPr>
          <w:b/>
        </w:rPr>
        <w:t xml:space="preserve">1. </w:t>
      </w:r>
      <w:r>
        <w:rPr/>
        <w:t>Divide the 36 squares into rows of 9.</w:t>
      </w:r>
    </w:p>
    <w:p>
      <w:pPr>
        <w:pStyle w:val="SolutionStep"/>
        <w:ind w:left="198" w:hanging="142"/>
      </w:pPr>
      <w:r>
        <w:rPr>
          <w:b/>
        </w:rPr>
        <w:t xml:space="preserve">2. </w:t>
      </w:r>
      <w:r>
        <w:rPr/>
        <w:t>36÷9=4.</w:t>
      </w:r>
    </w:p>
    <w:p>
      <w:pPr>
        <w:pStyle w:val="SolutionStep"/>
        <w:ind w:left="198" w:hanging="142"/>
      </w:pPr>
      <w:r>
        <w:rPr>
          <w:b/>
        </w:rPr>
        <w:t xml:space="preserve">3. </w:t>
      </w:r>
      <w:r>
        <w:rPr/>
        <w:t>Therefore, the other side is 4 units long.</w:t>
      </w:r>
    </w:p>
    <w:p>
      <w:pPr>
        <w:pStyle w:val="Answer"/>
      </w:pPr>
      <w:r>
        <w:rPr>
          <w:b/>
        </w:rPr>
        <w:t xml:space="preserve">Answer: </w:t>
      </w:r>
      <w:r>
        <w:rPr>
          <w:b/>
        </w:rPr>
        <w:t>4</w:t>
      </w:r>
    </w:p>
    <w:p>
      <w:pPr>
        <w:spacing w:after="20" w:before="0"/>
        <w:pBdr>
          <w:bottom w:val="single" w:sz="2" w:space="1" w:color="D9E0E6"/>
        </w:pBdr>
      </w:pPr>
    </w:p>
    <w:p>
      <w:pPr>
        <w:pStyle w:val="Heading2"/>
        <w:keepNext w:val="1"/>
      </w:pPr>
      <w:r>
        <w:rPr/>
        <w:t>14.7. Side Length from a Known Area 2</w:t>
      </w:r>
    </w:p>
    <w:p>
      <w:pPr>
        <w:pStyle w:val="ProblemLabel"/>
        <w:keepNext w:val="1"/>
      </w:pPr>
      <w:r>
        <w:rPr>
          <w:b/>
        </w:rPr>
        <w:t xml:space="preserve">What it explains and practices. </w:t>
      </w:r>
      <w:r>
        <w:rPr/>
        <w:t>Practices reversing a product using a model of equal rows.</w:t>
      </w:r>
    </w:p>
    <w:p>
      <w:pPr>
        <w:pStyle w:val="ProblemBody"/>
      </w:pPr>
      <w:r>
        <w:rPr>
          <w:b/>
        </w:rPr>
        <w:t xml:space="preserve">Problem. </w:t>
      </w:r>
      <w:r>
        <w:rPr/>
        <w:t>A rectangle has an area of 60 unit squares and 12 squares in each row. Definition: area = number of rows × number of squares per row. How many rows does it have, that is, what is the other side length?</w:t>
      </w:r>
    </w:p>
    <w:p>
      <w:pPr>
        <w:pStyle w:val="SmallNote"/>
      </w:pPr>
      <w:r>
        <w:rPr>
          <w:b/>
        </w:rPr>
        <w:t xml:space="preserve">Abstract model (also useful for code representation). </w:t>
      </w:r>
      <w:r>
        <w:rPr>
          <w:i/>
        </w:rPr>
        <w:t>60=12·x.</w:t>
      </w:r>
    </w:p>
    <w:p>
      <w:pPr>
        <w:pStyle w:val="ProblemLabel"/>
        <w:keepNext w:val="1"/>
      </w:pPr>
      <w:r>
        <w:rPr/>
        <w:t>Step-by-step solution</w:t>
      </w:r>
    </w:p>
    <w:p>
      <w:pPr>
        <w:pStyle w:val="SolutionStep"/>
        <w:ind w:left="198" w:hanging="142"/>
      </w:pPr>
      <w:r>
        <w:rPr>
          <w:b/>
        </w:rPr>
        <w:t xml:space="preserve">1. </w:t>
      </w:r>
      <w:r>
        <w:rPr/>
        <w:t>Divide the 60 squares into rows of 12.</w:t>
      </w:r>
    </w:p>
    <w:p>
      <w:pPr>
        <w:pStyle w:val="SolutionStep"/>
        <w:ind w:left="198" w:hanging="142"/>
      </w:pPr>
      <w:r>
        <w:rPr>
          <w:b/>
        </w:rPr>
        <w:t xml:space="preserve">2. </w:t>
      </w:r>
      <w:r>
        <w:rPr/>
        <w:t>60÷12=5.</w:t>
      </w:r>
    </w:p>
    <w:p>
      <w:pPr>
        <w:pStyle w:val="SolutionStep"/>
        <w:ind w:left="198" w:hanging="142"/>
      </w:pPr>
      <w:r>
        <w:rPr>
          <w:b/>
        </w:rPr>
        <w:t xml:space="preserve">3. </w:t>
      </w:r>
      <w:r>
        <w:rPr/>
        <w:t>Therefore, the other side is 5 units long.</w:t>
      </w:r>
    </w:p>
    <w:p>
      <w:pPr>
        <w:pStyle w:val="Answer"/>
      </w:pPr>
      <w:r>
        <w:rPr>
          <w:b/>
        </w:rPr>
        <w:t xml:space="preserve">Answer: </w:t>
      </w:r>
      <w:r>
        <w:rPr>
          <w:b/>
        </w:rPr>
        <w:t>5</w:t>
      </w:r>
    </w:p>
    <w:p>
      <w:pPr>
        <w:spacing w:after="20" w:before="0"/>
        <w:pBdr>
          <w:bottom w:val="single" w:sz="2" w:space="1" w:color="D9E0E6"/>
        </w:pBdr>
      </w:pPr>
    </w:p>
    <w:p>
      <w:pPr>
        <w:pStyle w:val="Heading2"/>
        <w:keepNext w:val="1"/>
      </w:pPr>
      <w:r>
        <w:rPr/>
        <w:t>14.8. Side Length from a Known Area 3</w:t>
      </w:r>
    </w:p>
    <w:p>
      <w:pPr>
        <w:pStyle w:val="ProblemLabel"/>
        <w:keepNext w:val="1"/>
      </w:pPr>
      <w:r>
        <w:rPr>
          <w:b/>
        </w:rPr>
        <w:t xml:space="preserve">What it explains and practices. </w:t>
      </w:r>
      <w:r>
        <w:rPr/>
        <w:t>Practices reversing a product using a model of equal rows.</w:t>
      </w:r>
    </w:p>
    <w:p>
      <w:pPr>
        <w:pStyle w:val="ProblemBody"/>
      </w:pPr>
      <w:r>
        <w:rPr>
          <w:b/>
        </w:rPr>
        <w:t xml:space="preserve">Problem. </w:t>
      </w:r>
      <w:r>
        <w:rPr/>
        <w:t>A rectangle has an area of 56 unit squares and 8 squares in each row. Definition: area = number of rows × number of squares per row. How many rows does it have, that is, what is the other side length?</w:t>
      </w:r>
    </w:p>
    <w:p>
      <w:pPr>
        <w:pStyle w:val="SmallNote"/>
      </w:pPr>
      <w:r>
        <w:rPr>
          <w:b/>
        </w:rPr>
        <w:t xml:space="preserve">Abstract model (also useful for code representation). </w:t>
      </w:r>
      <w:r>
        <w:rPr>
          <w:i/>
        </w:rPr>
        <w:t>56=8·x.</w:t>
      </w:r>
    </w:p>
    <w:p>
      <w:pPr>
        <w:pStyle w:val="ProblemLabel"/>
        <w:keepNext w:val="1"/>
      </w:pPr>
      <w:r>
        <w:rPr/>
        <w:t>Step-by-step solution</w:t>
      </w:r>
    </w:p>
    <w:p>
      <w:pPr>
        <w:pStyle w:val="SolutionStep"/>
        <w:ind w:left="198" w:hanging="142"/>
      </w:pPr>
      <w:r>
        <w:rPr>
          <w:b/>
        </w:rPr>
        <w:t xml:space="preserve">1. </w:t>
      </w:r>
      <w:r>
        <w:rPr/>
        <w:t>Divide the 56 squares into rows of 8.</w:t>
      </w:r>
    </w:p>
    <w:p>
      <w:pPr>
        <w:pStyle w:val="SolutionStep"/>
        <w:ind w:left="198" w:hanging="142"/>
      </w:pPr>
      <w:r>
        <w:rPr>
          <w:b/>
        </w:rPr>
        <w:t xml:space="preserve">2. </w:t>
      </w:r>
      <w:r>
        <w:rPr/>
        <w:t>56÷8=7.</w:t>
      </w:r>
    </w:p>
    <w:p>
      <w:pPr>
        <w:pStyle w:val="SolutionStep"/>
        <w:ind w:left="198" w:hanging="142"/>
      </w:pPr>
      <w:r>
        <w:rPr>
          <w:b/>
        </w:rPr>
        <w:t xml:space="preserve">3. </w:t>
      </w:r>
      <w:r>
        <w:rPr/>
        <w:t>Therefore, the other side is 7 units long.</w:t>
      </w:r>
    </w:p>
    <w:p>
      <w:pPr>
        <w:pStyle w:val="Answer"/>
      </w:pPr>
      <w:r>
        <w:rPr>
          <w:b/>
        </w:rPr>
        <w:t xml:space="preserve">Answer: </w:t>
      </w:r>
      <w:r>
        <w:rPr>
          <w:b/>
        </w:rPr>
        <w:t>7</w:t>
      </w:r>
    </w:p>
    <w:p>
      <w:pPr>
        <w:spacing w:after="20" w:before="0"/>
        <w:pBdr>
          <w:bottom w:val="single" w:sz="2" w:space="1" w:color="D9E0E6"/>
        </w:pBdr>
      </w:pPr>
    </w:p>
    <w:p>
      <w:pPr>
        <w:pStyle w:val="Heading2"/>
        <w:keepNext w:val="1"/>
      </w:pPr>
      <w:r>
        <w:rPr/>
        <w:t>14.9. Side Length from a Known Area 4</w:t>
      </w:r>
    </w:p>
    <w:p>
      <w:pPr>
        <w:pStyle w:val="ProblemLabel"/>
        <w:keepNext w:val="1"/>
      </w:pPr>
      <w:r>
        <w:rPr>
          <w:b/>
        </w:rPr>
        <w:t xml:space="preserve">What it explains and practices. </w:t>
      </w:r>
      <w:r>
        <w:rPr/>
        <w:t>Practices reversing a product using a model of equal rows.</w:t>
      </w:r>
    </w:p>
    <w:p>
      <w:pPr>
        <w:pStyle w:val="ProblemBody"/>
      </w:pPr>
      <w:r>
        <w:rPr>
          <w:b/>
        </w:rPr>
        <w:t xml:space="preserve">Problem. </w:t>
      </w:r>
      <w:r>
        <w:rPr/>
        <w:t>A rectangle has an area of 45 unit squares and 15 squares in each row. Definition: area = number of rows × number of squares per row. How many rows does it have, that is, what is the other side length?</w:t>
      </w:r>
    </w:p>
    <w:p>
      <w:pPr>
        <w:pStyle w:val="SmallNote"/>
      </w:pPr>
      <w:r>
        <w:rPr>
          <w:b/>
        </w:rPr>
        <w:t xml:space="preserve">Abstract model (also useful for code representation). </w:t>
      </w:r>
      <w:r>
        <w:rPr>
          <w:i/>
        </w:rPr>
        <w:t>45=15·x.</w:t>
      </w:r>
    </w:p>
    <w:p>
      <w:pPr>
        <w:pStyle w:val="ProblemLabel"/>
        <w:keepNext w:val="1"/>
      </w:pPr>
      <w:r>
        <w:rPr/>
        <w:t>Step-by-step solution</w:t>
      </w:r>
    </w:p>
    <w:p>
      <w:pPr>
        <w:pStyle w:val="SolutionStep"/>
        <w:ind w:left="198" w:hanging="142"/>
      </w:pPr>
      <w:r>
        <w:rPr>
          <w:b/>
        </w:rPr>
        <w:t xml:space="preserve">1. </w:t>
      </w:r>
      <w:r>
        <w:rPr/>
        <w:t>Divide the 45 squares into rows of 15.</w:t>
      </w:r>
    </w:p>
    <w:p>
      <w:pPr>
        <w:pStyle w:val="SolutionStep"/>
        <w:ind w:left="198" w:hanging="142"/>
      </w:pPr>
      <w:r>
        <w:rPr>
          <w:b/>
        </w:rPr>
        <w:t xml:space="preserve">2. </w:t>
      </w:r>
      <w:r>
        <w:rPr/>
        <w:t>45÷15=3.</w:t>
      </w:r>
    </w:p>
    <w:p>
      <w:pPr>
        <w:pStyle w:val="SolutionStep"/>
        <w:ind w:left="198" w:hanging="142"/>
      </w:pPr>
      <w:r>
        <w:rPr>
          <w:b/>
        </w:rPr>
        <w:t xml:space="preserve">3. </w:t>
      </w:r>
      <w:r>
        <w:rPr/>
        <w:t>Therefore, the other side is 3 units long.</w:t>
      </w:r>
    </w:p>
    <w:p>
      <w:pPr>
        <w:pStyle w:val="Answer"/>
      </w:pPr>
      <w:r>
        <w:rPr>
          <w:b/>
        </w:rPr>
        <w:t xml:space="preserve">Answer: </w:t>
      </w:r>
      <w:r>
        <w:rPr>
          <w:b/>
        </w:rPr>
        <w:t>3</w:t>
      </w:r>
    </w:p>
    <w:p>
      <w:pPr>
        <w:spacing w:after="20" w:before="0"/>
        <w:pBdr>
          <w:bottom w:val="single" w:sz="2" w:space="1" w:color="D9E0E6"/>
        </w:pBdr>
      </w:pPr>
    </w:p>
    <w:p>
      <w:pPr>
        <w:pStyle w:val="Heading2"/>
        <w:keepNext w:val="1"/>
      </w:pPr>
      <w:r>
        <w:rPr/>
        <w:t>14.10. Side Length from a Known Area 5</w:t>
      </w:r>
    </w:p>
    <w:p>
      <w:pPr>
        <w:pStyle w:val="ProblemLabel"/>
        <w:keepNext w:val="1"/>
      </w:pPr>
      <w:r>
        <w:rPr>
          <w:b/>
        </w:rPr>
        <w:t xml:space="preserve">What it explains and practices. </w:t>
      </w:r>
      <w:r>
        <w:rPr/>
        <w:t>Practices reversing a product using a model of equal rows.</w:t>
      </w:r>
    </w:p>
    <w:p>
      <w:pPr>
        <w:pStyle w:val="ProblemBody"/>
      </w:pPr>
      <w:r>
        <w:rPr>
          <w:b/>
        </w:rPr>
        <w:t xml:space="preserve">Problem. </w:t>
      </w:r>
      <w:r>
        <w:rPr/>
        <w:t>A rectangle has an area of 66 unit squares and 11 squares in each row. Definition: area = number of rows × number of squares per row. How many rows does it have, that is, what is the other side length?</w:t>
      </w:r>
    </w:p>
    <w:p>
      <w:pPr>
        <w:pStyle w:val="SmallNote"/>
      </w:pPr>
      <w:r>
        <w:rPr>
          <w:b/>
        </w:rPr>
        <w:t xml:space="preserve">Abstract model (also useful for code representation). </w:t>
      </w:r>
      <w:r>
        <w:rPr>
          <w:i/>
        </w:rPr>
        <w:t>66=11·x.</w:t>
      </w:r>
    </w:p>
    <w:p>
      <w:pPr>
        <w:pStyle w:val="ProblemLabel"/>
        <w:keepNext w:val="1"/>
      </w:pPr>
      <w:r>
        <w:rPr/>
        <w:t>Step-by-step solution</w:t>
      </w:r>
    </w:p>
    <w:p>
      <w:pPr>
        <w:pStyle w:val="SolutionStep"/>
        <w:ind w:left="198" w:hanging="142"/>
      </w:pPr>
      <w:r>
        <w:rPr>
          <w:b/>
        </w:rPr>
        <w:t xml:space="preserve">1. </w:t>
      </w:r>
      <w:r>
        <w:rPr/>
        <w:t>Divide the 66 squares into rows of 11.</w:t>
      </w:r>
    </w:p>
    <w:p>
      <w:pPr>
        <w:pStyle w:val="SolutionStep"/>
        <w:ind w:left="198" w:hanging="142"/>
      </w:pPr>
      <w:r>
        <w:rPr>
          <w:b/>
        </w:rPr>
        <w:t xml:space="preserve">2. </w:t>
      </w:r>
      <w:r>
        <w:rPr/>
        <w:t>66÷11=6.</w:t>
      </w:r>
    </w:p>
    <w:p>
      <w:pPr>
        <w:pStyle w:val="SolutionStep"/>
        <w:ind w:left="198" w:hanging="142"/>
      </w:pPr>
      <w:r>
        <w:rPr>
          <w:b/>
        </w:rPr>
        <w:t xml:space="preserve">3. </w:t>
      </w:r>
      <w:r>
        <w:rPr/>
        <w:t>Therefore, the other side is 6 units long.</w:t>
      </w:r>
    </w:p>
    <w:p>
      <w:pPr>
        <w:pStyle w:val="Answer"/>
      </w:pPr>
      <w:r>
        <w:rPr>
          <w:b/>
        </w:rPr>
        <w:t xml:space="preserve">Answer: </w:t>
      </w:r>
      <w:r>
        <w:rPr>
          <w:b/>
        </w:rPr>
        <w:t>6</w:t>
      </w:r>
    </w:p>
    <w:p>
      <w:pPr>
        <w:spacing w:after="20" w:before="0"/>
        <w:pBdr>
          <w:bottom w:val="single" w:sz="2" w:space="1" w:color="D9E0E6"/>
        </w:pBdr>
      </w:pPr>
    </w:p>
    <w:p>
      <w:pPr>
        <w:pStyle w:val="Heading2"/>
        <w:keepNext w:val="1"/>
      </w:pPr>
      <w:r>
        <w:rPr/>
        <w:t>14.11. Same Area, Different Perimeters 1</w:t>
      </w:r>
    </w:p>
    <w:p>
      <w:pPr>
        <w:pStyle w:val="ProblemLabel"/>
        <w:keepNext w:val="1"/>
      </w:pPr>
      <w:r>
        <w:rPr>
          <w:b/>
        </w:rPr>
        <w:t xml:space="preserve">What it explains and practices. </w:t>
      </w:r>
      <w:r>
        <w:rPr/>
        <w:t>Practices the fact that two figures can have the same area but different perimeters.</w:t>
      </w:r>
    </w:p>
    <w:p>
      <w:pPr>
        <w:pStyle w:val="ProblemBody"/>
      </w:pPr>
      <w:r>
        <w:rPr>
          <w:b/>
        </w:rPr>
        <w:t xml:space="preserve">Problem. </w:t>
      </w:r>
      <w:r>
        <w:rPr/>
        <w:t>Rectangle R1 has sides 6 and 6; R2 has sides 9 and 4. Definitions: area = product of the side lengths, perimeter = twice the sum of the side lengths. Check whether the areas are equal and compare the perimeters.</w:t>
      </w:r>
    </w:p>
    <w:p>
      <w:pPr>
        <w:pStyle w:val="SmallNote"/>
      </w:pPr>
      <w:r>
        <w:rPr>
          <w:b/>
        </w:rPr>
        <w:t xml:space="preserve">Abstract model (also useful for code representation). </w:t>
      </w:r>
      <w:r>
        <w:rPr>
          <w:i/>
        </w:rPr>
        <w:t>A1=6·6; A2=9·4; P1=2(6+6); P2=2(9+4).</w:t>
      </w:r>
    </w:p>
    <w:p>
      <w:pPr>
        <w:pStyle w:val="ProblemLabel"/>
        <w:keepNext w:val="1"/>
      </w:pPr>
      <w:r>
        <w:rPr/>
        <w:t>Step-by-step solution</w:t>
      </w:r>
    </w:p>
    <w:p>
      <w:pPr>
        <w:pStyle w:val="SolutionStep"/>
        <w:ind w:left="198" w:hanging="142"/>
      </w:pPr>
      <w:r>
        <w:rPr>
          <w:b/>
        </w:rPr>
        <w:t xml:space="preserve">1. </w:t>
      </w:r>
      <w:r>
        <w:rPr/>
        <w:t>A1=36, A2=36; therefore the areas are equal.</w:t>
      </w:r>
    </w:p>
    <w:p>
      <w:pPr>
        <w:pStyle w:val="SolutionStep"/>
        <w:ind w:left="198" w:hanging="142"/>
      </w:pPr>
      <w:r>
        <w:rPr>
          <w:b/>
        </w:rPr>
        <w:t xml:space="preserve">2. </w:t>
      </w:r>
      <w:r>
        <w:rPr/>
        <w:t>P1=2×(12)=24.</w:t>
      </w:r>
    </w:p>
    <w:p>
      <w:pPr>
        <w:pStyle w:val="SolutionStep"/>
        <w:ind w:left="198" w:hanging="142"/>
      </w:pPr>
      <w:r>
        <w:rPr>
          <w:b/>
        </w:rPr>
        <w:t xml:space="preserve">3. </w:t>
      </w:r>
      <w:r>
        <w:rPr/>
        <w:t>P2=2×(13)=26.</w:t>
      </w:r>
    </w:p>
    <w:p>
      <w:pPr>
        <w:pStyle w:val="SolutionStep"/>
        <w:ind w:left="198" w:hanging="142"/>
      </w:pPr>
      <w:r>
        <w:rPr>
          <w:b/>
        </w:rPr>
        <w:t xml:space="preserve">4. </w:t>
      </w:r>
      <w:r>
        <w:rPr/>
        <w:t>Comparing 24 and 26, the smaller perimeter belongs to the first rectangle.</w:t>
      </w:r>
    </w:p>
    <w:p>
      <w:pPr>
        <w:pStyle w:val="Answer"/>
      </w:pPr>
      <w:r>
        <w:rPr>
          <w:b/>
        </w:rPr>
        <w:t xml:space="preserve">Answer: </w:t>
      </w:r>
      <w:r>
        <w:rPr>
          <w:b/>
        </w:rPr>
        <w:t>Equal areas; P1=24, P2=26.</w:t>
      </w:r>
    </w:p>
    <w:p>
      <w:pPr>
        <w:spacing w:after="20" w:before="0"/>
        <w:pBdr>
          <w:bottom w:val="single" w:sz="2" w:space="1" w:color="D9E0E6"/>
        </w:pBdr>
      </w:pPr>
    </w:p>
    <w:p>
      <w:pPr>
        <w:pStyle w:val="Heading2"/>
        <w:keepNext w:val="1"/>
      </w:pPr>
      <w:r>
        <w:rPr/>
        <w:t>14.12. Same Area, Different Perimeters 2</w:t>
      </w:r>
    </w:p>
    <w:p>
      <w:pPr>
        <w:pStyle w:val="ProblemLabel"/>
        <w:keepNext w:val="1"/>
      </w:pPr>
      <w:r>
        <w:rPr>
          <w:b/>
        </w:rPr>
        <w:t xml:space="preserve">What it explains and practices. </w:t>
      </w:r>
      <w:r>
        <w:rPr/>
        <w:t>Practices the fact that two figures can have the same area but different perimeters.</w:t>
      </w:r>
    </w:p>
    <w:p>
      <w:pPr>
        <w:pStyle w:val="ProblemBody"/>
      </w:pPr>
      <w:r>
        <w:rPr>
          <w:b/>
        </w:rPr>
        <w:t xml:space="preserve">Problem. </w:t>
      </w:r>
      <w:r>
        <w:rPr/>
        <w:t>Rectangle R1 has sides 8 and 6; R2 has sides 12 and 4. Definitions: area = product of the side lengths, perimeter = twice the sum of the side lengths. Check whether the areas are equal and compare the perimeters.</w:t>
      </w:r>
    </w:p>
    <w:p>
      <w:pPr>
        <w:pStyle w:val="SmallNote"/>
      </w:pPr>
      <w:r>
        <w:rPr>
          <w:b/>
        </w:rPr>
        <w:t xml:space="preserve">Abstract model (also useful for code representation). </w:t>
      </w:r>
      <w:r>
        <w:rPr>
          <w:i/>
        </w:rPr>
        <w:t>A1=8·6; A2=12·4; P1=2(8+6); P2=2(12+4).</w:t>
      </w:r>
    </w:p>
    <w:p>
      <w:pPr>
        <w:pStyle w:val="ProblemLabel"/>
        <w:keepNext w:val="1"/>
      </w:pPr>
      <w:r>
        <w:rPr/>
        <w:t>Step-by-step solution</w:t>
      </w:r>
    </w:p>
    <w:p>
      <w:pPr>
        <w:pStyle w:val="SolutionStep"/>
        <w:ind w:left="198" w:hanging="142"/>
      </w:pPr>
      <w:r>
        <w:rPr>
          <w:b/>
        </w:rPr>
        <w:t xml:space="preserve">1. </w:t>
      </w:r>
      <w:r>
        <w:rPr/>
        <w:t>A1=48, A2=48; therefore the areas are equal.</w:t>
      </w:r>
    </w:p>
    <w:p>
      <w:pPr>
        <w:pStyle w:val="SolutionStep"/>
        <w:ind w:left="198" w:hanging="142"/>
      </w:pPr>
      <w:r>
        <w:rPr>
          <w:b/>
        </w:rPr>
        <w:t xml:space="preserve">2. </w:t>
      </w:r>
      <w:r>
        <w:rPr/>
        <w:t>P1=2×(14)=28.</w:t>
      </w:r>
    </w:p>
    <w:p>
      <w:pPr>
        <w:pStyle w:val="SolutionStep"/>
        <w:ind w:left="198" w:hanging="142"/>
      </w:pPr>
      <w:r>
        <w:rPr>
          <w:b/>
        </w:rPr>
        <w:t xml:space="preserve">3. </w:t>
      </w:r>
      <w:r>
        <w:rPr/>
        <w:t>P2=2×(16)=32.</w:t>
      </w:r>
    </w:p>
    <w:p>
      <w:pPr>
        <w:pStyle w:val="SolutionStep"/>
        <w:ind w:left="198" w:hanging="142"/>
      </w:pPr>
      <w:r>
        <w:rPr>
          <w:b/>
        </w:rPr>
        <w:t xml:space="preserve">4. </w:t>
      </w:r>
      <w:r>
        <w:rPr/>
        <w:t>Comparing 28 and 32, the smaller perimeter belongs to the first rectangle.</w:t>
      </w:r>
    </w:p>
    <w:p>
      <w:pPr>
        <w:pStyle w:val="Answer"/>
      </w:pPr>
      <w:r>
        <w:rPr>
          <w:b/>
        </w:rPr>
        <w:t xml:space="preserve">Answer: </w:t>
      </w:r>
      <w:r>
        <w:rPr>
          <w:b/>
        </w:rPr>
        <w:t>Equal areas; P1=28, P2=32.</w:t>
      </w:r>
    </w:p>
    <w:p>
      <w:pPr>
        <w:spacing w:after="20" w:before="0"/>
        <w:pBdr>
          <w:bottom w:val="single" w:sz="2" w:space="1" w:color="D9E0E6"/>
        </w:pBdr>
      </w:pPr>
    </w:p>
    <w:p>
      <w:pPr>
        <w:pStyle w:val="Heading2"/>
        <w:keepNext w:val="1"/>
      </w:pPr>
      <w:r>
        <w:rPr/>
        <w:t>14.13. Same Area, Different Perimeters 3</w:t>
      </w:r>
    </w:p>
    <w:p>
      <w:pPr>
        <w:pStyle w:val="ProblemLabel"/>
        <w:keepNext w:val="1"/>
      </w:pPr>
      <w:r>
        <w:rPr>
          <w:b/>
        </w:rPr>
        <w:t xml:space="preserve">What it explains and practices. </w:t>
      </w:r>
      <w:r>
        <w:rPr/>
        <w:t>Practices the fact that two figures can have the same area but different perimeters.</w:t>
      </w:r>
    </w:p>
    <w:p>
      <w:pPr>
        <w:pStyle w:val="ProblemBody"/>
      </w:pPr>
      <w:r>
        <w:rPr>
          <w:b/>
        </w:rPr>
        <w:t xml:space="preserve">Problem. </w:t>
      </w:r>
      <w:r>
        <w:rPr/>
        <w:t>Rectangle R1 has sides 10 and 6; R2 has sides 12 and 5. Definitions: area = product of the side lengths, perimeter = twice the sum of the side lengths. Check whether the areas are equal and compare the perimeters.</w:t>
      </w:r>
    </w:p>
    <w:p>
      <w:pPr>
        <w:pStyle w:val="SmallNote"/>
      </w:pPr>
      <w:r>
        <w:rPr>
          <w:b/>
        </w:rPr>
        <w:t xml:space="preserve">Abstract model (also useful for code representation). </w:t>
      </w:r>
      <w:r>
        <w:rPr>
          <w:i/>
        </w:rPr>
        <w:t>A1=10·6; A2=12·5; P1=2(10+6); P2=2(12+5).</w:t>
      </w:r>
    </w:p>
    <w:p>
      <w:pPr>
        <w:pStyle w:val="ProblemLabel"/>
        <w:keepNext w:val="1"/>
      </w:pPr>
      <w:r>
        <w:rPr/>
        <w:t>Step-by-step solution</w:t>
      </w:r>
    </w:p>
    <w:p>
      <w:pPr>
        <w:pStyle w:val="SolutionStep"/>
        <w:ind w:left="198" w:hanging="142"/>
      </w:pPr>
      <w:r>
        <w:rPr>
          <w:b/>
        </w:rPr>
        <w:t xml:space="preserve">1. </w:t>
      </w:r>
      <w:r>
        <w:rPr/>
        <w:t>A1=60, A2=60; therefore the areas are equal.</w:t>
      </w:r>
    </w:p>
    <w:p>
      <w:pPr>
        <w:pStyle w:val="SolutionStep"/>
        <w:ind w:left="198" w:hanging="142"/>
      </w:pPr>
      <w:r>
        <w:rPr>
          <w:b/>
        </w:rPr>
        <w:t xml:space="preserve">2. </w:t>
      </w:r>
      <w:r>
        <w:rPr/>
        <w:t>P1=2×(16)=32.</w:t>
      </w:r>
    </w:p>
    <w:p>
      <w:pPr>
        <w:pStyle w:val="SolutionStep"/>
        <w:ind w:left="198" w:hanging="142"/>
      </w:pPr>
      <w:r>
        <w:rPr>
          <w:b/>
        </w:rPr>
        <w:t xml:space="preserve">3. </w:t>
      </w:r>
      <w:r>
        <w:rPr/>
        <w:t>P2=2×(17)=34.</w:t>
      </w:r>
    </w:p>
    <w:p>
      <w:pPr>
        <w:pStyle w:val="SolutionStep"/>
        <w:ind w:left="198" w:hanging="142"/>
      </w:pPr>
      <w:r>
        <w:rPr>
          <w:b/>
        </w:rPr>
        <w:t xml:space="preserve">4. </w:t>
      </w:r>
      <w:r>
        <w:rPr/>
        <w:t>Comparing 32 and 34, the smaller perimeter belongs to the first rectangle.</w:t>
      </w:r>
    </w:p>
    <w:p>
      <w:pPr>
        <w:pStyle w:val="Answer"/>
      </w:pPr>
      <w:r>
        <w:rPr>
          <w:b/>
        </w:rPr>
        <w:t xml:space="preserve">Answer: </w:t>
      </w:r>
      <w:r>
        <w:rPr>
          <w:b/>
        </w:rPr>
        <w:t>Equal areas; P1=32, P2=34.</w:t>
      </w:r>
    </w:p>
    <w:p>
      <w:pPr>
        <w:spacing w:after="20" w:before="0"/>
        <w:pBdr>
          <w:bottom w:val="single" w:sz="2" w:space="1" w:color="D9E0E6"/>
        </w:pBdr>
      </w:pPr>
    </w:p>
    <w:p>
      <w:pPr>
        <w:pStyle w:val="Heading2"/>
        <w:keepNext w:val="1"/>
      </w:pPr>
      <w:r>
        <w:rPr/>
        <w:t>14.14. Same Area, Different Perimeters 4</w:t>
      </w:r>
    </w:p>
    <w:p>
      <w:pPr>
        <w:pStyle w:val="ProblemLabel"/>
        <w:keepNext w:val="1"/>
      </w:pPr>
      <w:r>
        <w:rPr>
          <w:b/>
        </w:rPr>
        <w:t xml:space="preserve">What it explains and practices. </w:t>
      </w:r>
      <w:r>
        <w:rPr/>
        <w:t>Practices the fact that two figures can have the same area but different perimeters.</w:t>
      </w:r>
    </w:p>
    <w:p>
      <w:pPr>
        <w:pStyle w:val="ProblemBody"/>
      </w:pPr>
      <w:r>
        <w:rPr>
          <w:b/>
        </w:rPr>
        <w:t xml:space="preserve">Problem. </w:t>
      </w:r>
      <w:r>
        <w:rPr/>
        <w:t>Rectangle R1 has sides 9 and 8; R2 has sides 12 and 6. Definitions: area = product of the side lengths, perimeter = twice the sum of the side lengths. Check whether the areas are equal and compare the perimeters.</w:t>
      </w:r>
    </w:p>
    <w:p>
      <w:pPr>
        <w:pStyle w:val="SmallNote"/>
      </w:pPr>
      <w:r>
        <w:rPr>
          <w:b/>
        </w:rPr>
        <w:t xml:space="preserve">Abstract model (also useful for code representation). </w:t>
      </w:r>
      <w:r>
        <w:rPr>
          <w:i/>
        </w:rPr>
        <w:t>A1=9·8; A2=12·6; P1=2(9+8); P2=2(12+6).</w:t>
      </w:r>
    </w:p>
    <w:p>
      <w:pPr>
        <w:pStyle w:val="ProblemLabel"/>
        <w:keepNext w:val="1"/>
      </w:pPr>
      <w:r>
        <w:rPr/>
        <w:t>Step-by-step solution</w:t>
      </w:r>
    </w:p>
    <w:p>
      <w:pPr>
        <w:pStyle w:val="SolutionStep"/>
        <w:ind w:left="198" w:hanging="142"/>
      </w:pPr>
      <w:r>
        <w:rPr>
          <w:b/>
        </w:rPr>
        <w:t xml:space="preserve">1. </w:t>
      </w:r>
      <w:r>
        <w:rPr/>
        <w:t>A1=72, A2=72; therefore the areas are equal.</w:t>
      </w:r>
    </w:p>
    <w:p>
      <w:pPr>
        <w:pStyle w:val="SolutionStep"/>
        <w:ind w:left="198" w:hanging="142"/>
      </w:pPr>
      <w:r>
        <w:rPr>
          <w:b/>
        </w:rPr>
        <w:t xml:space="preserve">2. </w:t>
      </w:r>
      <w:r>
        <w:rPr/>
        <w:t>P1=2×(17)=34.</w:t>
      </w:r>
    </w:p>
    <w:p>
      <w:pPr>
        <w:pStyle w:val="SolutionStep"/>
        <w:ind w:left="198" w:hanging="142"/>
      </w:pPr>
      <w:r>
        <w:rPr>
          <w:b/>
        </w:rPr>
        <w:t xml:space="preserve">3. </w:t>
      </w:r>
      <w:r>
        <w:rPr/>
        <w:t>P2=2×(18)=36.</w:t>
      </w:r>
    </w:p>
    <w:p>
      <w:pPr>
        <w:pStyle w:val="SolutionStep"/>
        <w:ind w:left="198" w:hanging="142"/>
      </w:pPr>
      <w:r>
        <w:rPr>
          <w:b/>
        </w:rPr>
        <w:t xml:space="preserve">4. </w:t>
      </w:r>
      <w:r>
        <w:rPr/>
        <w:t>Comparing 34 and 36, the smaller perimeter belongs to the first rectangle.</w:t>
      </w:r>
    </w:p>
    <w:p>
      <w:pPr>
        <w:pStyle w:val="Answer"/>
      </w:pPr>
      <w:r>
        <w:rPr>
          <w:b/>
        </w:rPr>
        <w:t xml:space="preserve">Answer: </w:t>
      </w:r>
      <w:r>
        <w:rPr>
          <w:b/>
        </w:rPr>
        <w:t>Equal areas; P1=34, P2=36.</w:t>
      </w:r>
    </w:p>
    <w:p>
      <w:pPr>
        <w:spacing w:after="20" w:before="0"/>
        <w:pBdr>
          <w:bottom w:val="single" w:sz="2" w:space="1" w:color="D9E0E6"/>
        </w:pBdr>
      </w:pPr>
    </w:p>
    <w:p>
      <w:pPr>
        <w:pStyle w:val="Heading2"/>
        <w:keepNext w:val="1"/>
      </w:pPr>
      <w:r>
        <w:rPr/>
        <w:t>14.15. Same Area, Different Perimeters 5</w:t>
      </w:r>
    </w:p>
    <w:p>
      <w:pPr>
        <w:pStyle w:val="ProblemLabel"/>
        <w:keepNext w:val="1"/>
      </w:pPr>
      <w:r>
        <w:rPr>
          <w:b/>
        </w:rPr>
        <w:t xml:space="preserve">What it explains and practices. </w:t>
      </w:r>
      <w:r>
        <w:rPr/>
        <w:t>Practices the fact that two figures can have the same area but different perimeters.</w:t>
      </w:r>
    </w:p>
    <w:p>
      <w:pPr>
        <w:pStyle w:val="ProblemBody"/>
      </w:pPr>
      <w:r>
        <w:rPr>
          <w:b/>
        </w:rPr>
        <w:t xml:space="preserve">Problem. </w:t>
      </w:r>
      <w:r>
        <w:rPr/>
        <w:t>Rectangle R1 has sides 14 and 6; R2 has sides 12 and 7. Definitions: area = product of the side lengths, perimeter = twice the sum of the side lengths. Check whether the areas are equal and compare the perimeters.</w:t>
      </w:r>
    </w:p>
    <w:p>
      <w:pPr>
        <w:pStyle w:val="SmallNote"/>
      </w:pPr>
      <w:r>
        <w:rPr>
          <w:b/>
        </w:rPr>
        <w:t xml:space="preserve">Abstract model (also useful for code representation). </w:t>
      </w:r>
      <w:r>
        <w:rPr>
          <w:i/>
        </w:rPr>
        <w:t>A1=14·6; A2=12·7; P1=2(14+6); P2=2(12+7).</w:t>
      </w:r>
    </w:p>
    <w:p>
      <w:pPr>
        <w:pStyle w:val="ProblemLabel"/>
        <w:keepNext w:val="1"/>
      </w:pPr>
      <w:r>
        <w:rPr/>
        <w:t>Step-by-step solution</w:t>
      </w:r>
    </w:p>
    <w:p>
      <w:pPr>
        <w:pStyle w:val="SolutionStep"/>
        <w:ind w:left="198" w:hanging="142"/>
      </w:pPr>
      <w:r>
        <w:rPr>
          <w:b/>
        </w:rPr>
        <w:t xml:space="preserve">1. </w:t>
      </w:r>
      <w:r>
        <w:rPr/>
        <w:t>A1=84, A2=84; therefore the areas are equal.</w:t>
      </w:r>
    </w:p>
    <w:p>
      <w:pPr>
        <w:pStyle w:val="SolutionStep"/>
        <w:ind w:left="198" w:hanging="142"/>
      </w:pPr>
      <w:r>
        <w:rPr>
          <w:b/>
        </w:rPr>
        <w:t xml:space="preserve">2. </w:t>
      </w:r>
      <w:r>
        <w:rPr/>
        <w:t>P1=2×(20)=40.</w:t>
      </w:r>
    </w:p>
    <w:p>
      <w:pPr>
        <w:pStyle w:val="SolutionStep"/>
        <w:ind w:left="198" w:hanging="142"/>
      </w:pPr>
      <w:r>
        <w:rPr>
          <w:b/>
        </w:rPr>
        <w:t xml:space="preserve">3. </w:t>
      </w:r>
      <w:r>
        <w:rPr/>
        <w:t>P2=2×(19)=38.</w:t>
      </w:r>
    </w:p>
    <w:p>
      <w:pPr>
        <w:pStyle w:val="SolutionStep"/>
        <w:ind w:left="198" w:hanging="142"/>
      </w:pPr>
      <w:r>
        <w:rPr>
          <w:b/>
        </w:rPr>
        <w:t xml:space="preserve">4. </w:t>
      </w:r>
      <w:r>
        <w:rPr/>
        <w:t>Comparing 40 and 38, the smaller perimeter belongs to the al second rectangle.</w:t>
      </w:r>
    </w:p>
    <w:p>
      <w:pPr>
        <w:pStyle w:val="Answer"/>
      </w:pPr>
      <w:r>
        <w:rPr>
          <w:b/>
        </w:rPr>
        <w:t xml:space="preserve">Answer: </w:t>
      </w:r>
      <w:r>
        <w:rPr>
          <w:b/>
        </w:rPr>
        <w:t>Equal areas; P1=40, P2=38.</w:t>
      </w:r>
    </w:p>
    <w:p>
      <w:pPr>
        <w:spacing w:after="20" w:before="0"/>
        <w:pBdr>
          <w:bottom w:val="single" w:sz="2" w:space="1" w:color="D9E0E6"/>
        </w:pBdr>
      </w:pPr>
    </w:p>
    <w:p>
      <w:pPr>
        <w:pStyle w:val="Heading2"/>
        <w:keepNext w:val="1"/>
      </w:pPr>
      <w:r>
        <w:rPr/>
        <w:t>14.16. Two Adjacent Rectangles 1</w:t>
      </w:r>
    </w:p>
    <w:p>
      <w:pPr>
        <w:pStyle w:val="ProblemLabel"/>
        <w:keepNext w:val="1"/>
      </w:pPr>
      <w:r>
        <w:rPr>
          <w:b/>
        </w:rPr>
        <w:t xml:space="preserve">What it explains and practices. </w:t>
      </w:r>
      <w:r>
        <w:rPr/>
        <w:t>Practices decomposing a composite figure into non-overlapping parts.</w:t>
      </w:r>
    </w:p>
    <w:p>
      <w:pPr>
        <w:pStyle w:val="ProblemBody"/>
      </w:pPr>
      <w:r>
        <w:rPr>
          <w:b/>
        </w:rPr>
        <w:t xml:space="preserve">Problem. </w:t>
      </w:r>
      <w:r>
        <w:rPr/>
        <w:t>A figure consists of two rectangles joined along one side, with no overlap. Both have height 4; the first has width 5, the second 3. Given rule: the area of the composite figure is the sum of the areas of the non-overlapping parts. What is the total area?</w:t>
      </w:r>
    </w:p>
    <w:p>
      <w:pPr>
        <w:pStyle w:val="SmallNote"/>
      </w:pPr>
      <w:r>
        <w:rPr>
          <w:b/>
        </w:rPr>
        <w:t xml:space="preserve">Abstract model (also useful for code representation). </w:t>
      </w:r>
      <w:r>
        <w:rPr>
          <w:i/>
        </w:rPr>
        <w:t>A=4·5+4·3.</w:t>
      </w:r>
    </w:p>
    <w:p>
      <w:pPr>
        <w:pStyle w:val="ProblemLabel"/>
        <w:keepNext w:val="1"/>
      </w:pPr>
      <w:r>
        <w:rPr/>
        <w:t>Step-by-step solution</w:t>
      </w:r>
    </w:p>
    <w:p>
      <w:pPr>
        <w:pStyle w:val="SolutionStep"/>
        <w:ind w:left="198" w:hanging="142"/>
      </w:pPr>
      <w:r>
        <w:rPr>
          <w:b/>
        </w:rPr>
        <w:t xml:space="preserve">1. </w:t>
      </w:r>
      <w:r>
        <w:rPr/>
        <w:t>First rectangle: 4×5=20.</w:t>
      </w:r>
    </w:p>
    <w:p>
      <w:pPr>
        <w:pStyle w:val="SolutionStep"/>
        <w:ind w:left="198" w:hanging="142"/>
      </w:pPr>
      <w:r>
        <w:rPr>
          <w:b/>
        </w:rPr>
        <w:t xml:space="preserve">2. </w:t>
      </w:r>
      <w:r>
        <w:rPr/>
        <w:t>Second rectangle: 4×3=12.</w:t>
      </w:r>
    </w:p>
    <w:p>
      <w:pPr>
        <w:pStyle w:val="SolutionStep"/>
        <w:ind w:left="198" w:hanging="142"/>
      </w:pPr>
      <w:r>
        <w:rPr>
          <w:b/>
        </w:rPr>
        <w:t xml:space="preserve">3. </w:t>
      </w:r>
      <w:r>
        <w:rPr/>
        <w:t>Sum: 20+12=32.</w:t>
      </w:r>
    </w:p>
    <w:p>
      <w:pPr>
        <w:pStyle w:val="SolutionStep"/>
        <w:ind w:left="198" w:hanging="142"/>
      </w:pPr>
      <w:r>
        <w:rPr>
          <w:b/>
        </w:rPr>
        <w:t xml:space="preserve">4. </w:t>
      </w:r>
      <w:r>
        <w:rPr/>
        <w:t>Observation: this is the same result as 4×(5+3)=32.</w:t>
      </w:r>
    </w:p>
    <w:p>
      <w:pPr>
        <w:pStyle w:val="Answer"/>
      </w:pPr>
      <w:r>
        <w:rPr>
          <w:b/>
        </w:rPr>
        <w:t xml:space="preserve">Answer: </w:t>
      </w:r>
      <w:r>
        <w:rPr>
          <w:b/>
        </w:rPr>
        <w:t>32</w:t>
      </w:r>
    </w:p>
    <w:p>
      <w:pPr>
        <w:spacing w:after="20" w:before="0"/>
        <w:pBdr>
          <w:bottom w:val="single" w:sz="2" w:space="1" w:color="D9E0E6"/>
        </w:pBdr>
      </w:pPr>
    </w:p>
    <w:p>
      <w:pPr>
        <w:pStyle w:val="Heading2"/>
        <w:keepNext w:val="1"/>
      </w:pPr>
      <w:r>
        <w:rPr/>
        <w:t>14.17. Two Adjacent Rectangles 2</w:t>
      </w:r>
    </w:p>
    <w:p>
      <w:pPr>
        <w:pStyle w:val="ProblemLabel"/>
        <w:keepNext w:val="1"/>
      </w:pPr>
      <w:r>
        <w:rPr>
          <w:b/>
        </w:rPr>
        <w:t xml:space="preserve">What it explains and practices. </w:t>
      </w:r>
      <w:r>
        <w:rPr/>
        <w:t>Practices decomposing a composite figure into non-overlapping parts.</w:t>
      </w:r>
    </w:p>
    <w:p>
      <w:pPr>
        <w:pStyle w:val="ProblemBody"/>
      </w:pPr>
      <w:r>
        <w:rPr>
          <w:b/>
        </w:rPr>
        <w:t xml:space="preserve">Problem. </w:t>
      </w:r>
      <w:r>
        <w:rPr/>
        <w:t>A figure consists of two rectangles joined along one side, with no overlap. Both have height 6; the first has width 4, the second 7. Given rule: the area of the composite figure is the sum of the areas of the non-overlapping parts. What is the total area?</w:t>
      </w:r>
    </w:p>
    <w:p>
      <w:pPr>
        <w:pStyle w:val="SmallNote"/>
      </w:pPr>
      <w:r>
        <w:rPr>
          <w:b/>
        </w:rPr>
        <w:t xml:space="preserve">Abstract model (also useful for code representation). </w:t>
      </w:r>
      <w:r>
        <w:rPr>
          <w:i/>
        </w:rPr>
        <w:t>A=6·4+6·7.</w:t>
      </w:r>
    </w:p>
    <w:p>
      <w:pPr>
        <w:pStyle w:val="ProblemLabel"/>
        <w:keepNext w:val="1"/>
      </w:pPr>
      <w:r>
        <w:rPr/>
        <w:t>Step-by-step solution</w:t>
      </w:r>
    </w:p>
    <w:p>
      <w:pPr>
        <w:pStyle w:val="SolutionStep"/>
        <w:ind w:left="198" w:hanging="142"/>
      </w:pPr>
      <w:r>
        <w:rPr>
          <w:b/>
        </w:rPr>
        <w:t xml:space="preserve">1. </w:t>
      </w:r>
      <w:r>
        <w:rPr/>
        <w:t>First rectangle: 6×4=24.</w:t>
      </w:r>
    </w:p>
    <w:p>
      <w:pPr>
        <w:pStyle w:val="SolutionStep"/>
        <w:ind w:left="198" w:hanging="142"/>
      </w:pPr>
      <w:r>
        <w:rPr>
          <w:b/>
        </w:rPr>
        <w:t xml:space="preserve">2. </w:t>
      </w:r>
      <w:r>
        <w:rPr/>
        <w:t>Second rectangle: 6×7=42.</w:t>
      </w:r>
    </w:p>
    <w:p>
      <w:pPr>
        <w:pStyle w:val="SolutionStep"/>
        <w:ind w:left="198" w:hanging="142"/>
      </w:pPr>
      <w:r>
        <w:rPr>
          <w:b/>
        </w:rPr>
        <w:t xml:space="preserve">3. </w:t>
      </w:r>
      <w:r>
        <w:rPr/>
        <w:t>Sum: 24+42=66.</w:t>
      </w:r>
    </w:p>
    <w:p>
      <w:pPr>
        <w:pStyle w:val="SolutionStep"/>
        <w:ind w:left="198" w:hanging="142"/>
      </w:pPr>
      <w:r>
        <w:rPr>
          <w:b/>
        </w:rPr>
        <w:t xml:space="preserve">4. </w:t>
      </w:r>
      <w:r>
        <w:rPr/>
        <w:t>Observation: this is the same result as 6×(4+7)=66.</w:t>
      </w:r>
    </w:p>
    <w:p>
      <w:pPr>
        <w:pStyle w:val="Answer"/>
      </w:pPr>
      <w:r>
        <w:rPr>
          <w:b/>
        </w:rPr>
        <w:t xml:space="preserve">Answer: </w:t>
      </w:r>
      <w:r>
        <w:rPr>
          <w:b/>
        </w:rPr>
        <w:t>66</w:t>
      </w:r>
    </w:p>
    <w:p>
      <w:pPr>
        <w:spacing w:after="20" w:before="0"/>
        <w:pBdr>
          <w:bottom w:val="single" w:sz="2" w:space="1" w:color="D9E0E6"/>
        </w:pBdr>
      </w:pPr>
    </w:p>
    <w:p>
      <w:pPr>
        <w:pStyle w:val="Heading2"/>
        <w:keepNext w:val="1"/>
      </w:pPr>
      <w:r>
        <w:rPr/>
        <w:t>14.18. Two Adjacent Rectangles 3</w:t>
      </w:r>
    </w:p>
    <w:p>
      <w:pPr>
        <w:pStyle w:val="ProblemLabel"/>
        <w:keepNext w:val="1"/>
      </w:pPr>
      <w:r>
        <w:rPr>
          <w:b/>
        </w:rPr>
        <w:t xml:space="preserve">What it explains and practices. </w:t>
      </w:r>
      <w:r>
        <w:rPr/>
        <w:t>Practices decomposing a composite figure into non-overlapping parts.</w:t>
      </w:r>
    </w:p>
    <w:p>
      <w:pPr>
        <w:pStyle w:val="ProblemBody"/>
      </w:pPr>
      <w:r>
        <w:rPr>
          <w:b/>
        </w:rPr>
        <w:t xml:space="preserve">Problem. </w:t>
      </w:r>
      <w:r>
        <w:rPr/>
        <w:t>A figure consists of two rectangles joined along one side, with no overlap. Both have height 5; the first has width 8, the second 2. Given rule: the area of the composite figure is the sum of the areas of the non-overlapping parts. What is the total area?</w:t>
      </w:r>
    </w:p>
    <w:p>
      <w:pPr>
        <w:pStyle w:val="SmallNote"/>
      </w:pPr>
      <w:r>
        <w:rPr>
          <w:b/>
        </w:rPr>
        <w:t xml:space="preserve">Abstract model (also useful for code representation). </w:t>
      </w:r>
      <w:r>
        <w:rPr>
          <w:i/>
        </w:rPr>
        <w:t>A=5·8+5·2.</w:t>
      </w:r>
    </w:p>
    <w:p>
      <w:pPr>
        <w:pStyle w:val="ProblemLabel"/>
        <w:keepNext w:val="1"/>
      </w:pPr>
      <w:r>
        <w:rPr/>
        <w:t>Step-by-step solution</w:t>
      </w:r>
    </w:p>
    <w:p>
      <w:pPr>
        <w:pStyle w:val="SolutionStep"/>
        <w:ind w:left="198" w:hanging="142"/>
      </w:pPr>
      <w:r>
        <w:rPr>
          <w:b/>
        </w:rPr>
        <w:t xml:space="preserve">1. </w:t>
      </w:r>
      <w:r>
        <w:rPr/>
        <w:t>First rectangle: 5×8=40.</w:t>
      </w:r>
    </w:p>
    <w:p>
      <w:pPr>
        <w:pStyle w:val="SolutionStep"/>
        <w:ind w:left="198" w:hanging="142"/>
      </w:pPr>
      <w:r>
        <w:rPr>
          <w:b/>
        </w:rPr>
        <w:t xml:space="preserve">2. </w:t>
      </w:r>
      <w:r>
        <w:rPr/>
        <w:t>Second rectangle: 5×2=10.</w:t>
      </w:r>
    </w:p>
    <w:p>
      <w:pPr>
        <w:pStyle w:val="SolutionStep"/>
        <w:ind w:left="198" w:hanging="142"/>
      </w:pPr>
      <w:r>
        <w:rPr>
          <w:b/>
        </w:rPr>
        <w:t xml:space="preserve">3. </w:t>
      </w:r>
      <w:r>
        <w:rPr/>
        <w:t>Sum: 40+10=50.</w:t>
      </w:r>
    </w:p>
    <w:p>
      <w:pPr>
        <w:pStyle w:val="SolutionStep"/>
        <w:ind w:left="198" w:hanging="142"/>
      </w:pPr>
      <w:r>
        <w:rPr>
          <w:b/>
        </w:rPr>
        <w:t xml:space="preserve">4. </w:t>
      </w:r>
      <w:r>
        <w:rPr/>
        <w:t>Observation: this is the same result as 5×(8+2)=50.</w:t>
      </w:r>
    </w:p>
    <w:p>
      <w:pPr>
        <w:pStyle w:val="Answer"/>
      </w:pPr>
      <w:r>
        <w:rPr>
          <w:b/>
        </w:rPr>
        <w:t xml:space="preserve">Answer: </w:t>
      </w:r>
      <w:r>
        <w:rPr>
          <w:b/>
        </w:rPr>
        <w:t>50</w:t>
      </w:r>
    </w:p>
    <w:p>
      <w:pPr>
        <w:spacing w:after="20" w:before="0"/>
        <w:pBdr>
          <w:bottom w:val="single" w:sz="2" w:space="1" w:color="D9E0E6"/>
        </w:pBdr>
      </w:pPr>
    </w:p>
    <w:p>
      <w:pPr>
        <w:pStyle w:val="Heading2"/>
        <w:keepNext w:val="1"/>
      </w:pPr>
      <w:r>
        <w:rPr/>
        <w:t>14.19. Two Adjacent Rectangles 4</w:t>
      </w:r>
    </w:p>
    <w:p>
      <w:pPr>
        <w:pStyle w:val="ProblemLabel"/>
        <w:keepNext w:val="1"/>
      </w:pPr>
      <w:r>
        <w:rPr>
          <w:b/>
        </w:rPr>
        <w:t xml:space="preserve">What it explains and practices. </w:t>
      </w:r>
      <w:r>
        <w:rPr/>
        <w:t>Practices decomposing a composite figure into non-overlapping parts.</w:t>
      </w:r>
    </w:p>
    <w:p>
      <w:pPr>
        <w:pStyle w:val="ProblemBody"/>
      </w:pPr>
      <w:r>
        <w:rPr>
          <w:b/>
        </w:rPr>
        <w:t xml:space="preserve">Problem. </w:t>
      </w:r>
      <w:r>
        <w:rPr/>
        <w:t>A figure consists of two rectangles joined along one side, with no overlap. Both have height 7; the first has width 3, the second 6. Given rule: the area of the composite figure is the sum of the areas of the non-overlapping parts. What is the total area?</w:t>
      </w:r>
    </w:p>
    <w:p>
      <w:pPr>
        <w:pStyle w:val="SmallNote"/>
      </w:pPr>
      <w:r>
        <w:rPr>
          <w:b/>
        </w:rPr>
        <w:t xml:space="preserve">Abstract model (also useful for code representation). </w:t>
      </w:r>
      <w:r>
        <w:rPr>
          <w:i/>
        </w:rPr>
        <w:t>A=7·3+7·6.</w:t>
      </w:r>
    </w:p>
    <w:p>
      <w:pPr>
        <w:pStyle w:val="ProblemLabel"/>
        <w:keepNext w:val="1"/>
      </w:pPr>
      <w:r>
        <w:rPr/>
        <w:t>Step-by-step solution</w:t>
      </w:r>
    </w:p>
    <w:p>
      <w:pPr>
        <w:pStyle w:val="SolutionStep"/>
        <w:ind w:left="198" w:hanging="142"/>
      </w:pPr>
      <w:r>
        <w:rPr>
          <w:b/>
        </w:rPr>
        <w:t xml:space="preserve">1. </w:t>
      </w:r>
      <w:r>
        <w:rPr/>
        <w:t>First rectangle: 7×3=21.</w:t>
      </w:r>
    </w:p>
    <w:p>
      <w:pPr>
        <w:pStyle w:val="SolutionStep"/>
        <w:ind w:left="198" w:hanging="142"/>
      </w:pPr>
      <w:r>
        <w:rPr>
          <w:b/>
        </w:rPr>
        <w:t xml:space="preserve">2. </w:t>
      </w:r>
      <w:r>
        <w:rPr/>
        <w:t>Second rectangle: 7×6=42.</w:t>
      </w:r>
    </w:p>
    <w:p>
      <w:pPr>
        <w:pStyle w:val="SolutionStep"/>
        <w:ind w:left="198" w:hanging="142"/>
      </w:pPr>
      <w:r>
        <w:rPr>
          <w:b/>
        </w:rPr>
        <w:t xml:space="preserve">3. </w:t>
      </w:r>
      <w:r>
        <w:rPr/>
        <w:t>Sum: 21+42=63.</w:t>
      </w:r>
    </w:p>
    <w:p>
      <w:pPr>
        <w:pStyle w:val="SolutionStep"/>
        <w:ind w:left="198" w:hanging="142"/>
      </w:pPr>
      <w:r>
        <w:rPr>
          <w:b/>
        </w:rPr>
        <w:t xml:space="preserve">4. </w:t>
      </w:r>
      <w:r>
        <w:rPr/>
        <w:t>Observation: this is the same result as 7×(3+6)=63.</w:t>
      </w:r>
    </w:p>
    <w:p>
      <w:pPr>
        <w:pStyle w:val="Answer"/>
      </w:pPr>
      <w:r>
        <w:rPr>
          <w:b/>
        </w:rPr>
        <w:t xml:space="preserve">Answer: </w:t>
      </w:r>
      <w:r>
        <w:rPr>
          <w:b/>
        </w:rPr>
        <w:t>63</w:t>
      </w:r>
    </w:p>
    <w:p>
      <w:pPr>
        <w:spacing w:after="20" w:before="0"/>
        <w:pBdr>
          <w:bottom w:val="single" w:sz="2" w:space="1" w:color="D9E0E6"/>
        </w:pBdr>
      </w:pPr>
    </w:p>
    <w:p>
      <w:pPr>
        <w:pStyle w:val="Heading2"/>
        <w:keepNext w:val="1"/>
      </w:pPr>
      <w:r>
        <w:rPr/>
        <w:t>14.20. Two Adjacent Rectangles 5</w:t>
      </w:r>
    </w:p>
    <w:p>
      <w:pPr>
        <w:pStyle w:val="ProblemLabel"/>
        <w:keepNext w:val="1"/>
      </w:pPr>
      <w:r>
        <w:rPr>
          <w:b/>
        </w:rPr>
        <w:t xml:space="preserve">What it explains and practices. </w:t>
      </w:r>
      <w:r>
        <w:rPr/>
        <w:t>Practices decomposing a composite figure into non-overlapping parts.</w:t>
      </w:r>
    </w:p>
    <w:p>
      <w:pPr>
        <w:pStyle w:val="ProblemBody"/>
      </w:pPr>
      <w:r>
        <w:rPr>
          <w:b/>
        </w:rPr>
        <w:t xml:space="preserve">Problem. </w:t>
      </w:r>
      <w:r>
        <w:rPr/>
        <w:t>A figure consists of two rectangles joined along one side, with no overlap. Both have height 8; the first has width 5, the second 4. Given rule: the area of the composite figure is the sum of the areas of the non-overlapping parts. What is the total area?</w:t>
      </w:r>
    </w:p>
    <w:p>
      <w:pPr>
        <w:pStyle w:val="SmallNote"/>
      </w:pPr>
      <w:r>
        <w:rPr>
          <w:b/>
        </w:rPr>
        <w:t xml:space="preserve">Abstract model (also useful for code representation). </w:t>
      </w:r>
      <w:r>
        <w:rPr>
          <w:i/>
        </w:rPr>
        <w:t>A=8·5+8·4.</w:t>
      </w:r>
    </w:p>
    <w:p>
      <w:pPr>
        <w:pStyle w:val="ProblemLabel"/>
        <w:keepNext w:val="1"/>
      </w:pPr>
      <w:r>
        <w:rPr/>
        <w:t>Step-by-step solution</w:t>
      </w:r>
    </w:p>
    <w:p>
      <w:pPr>
        <w:pStyle w:val="SolutionStep"/>
        <w:ind w:left="198" w:hanging="142"/>
      </w:pPr>
      <w:r>
        <w:rPr>
          <w:b/>
        </w:rPr>
        <w:t xml:space="preserve">1. </w:t>
      </w:r>
      <w:r>
        <w:rPr/>
        <w:t>First rectangle: 8×5=40.</w:t>
      </w:r>
    </w:p>
    <w:p>
      <w:pPr>
        <w:pStyle w:val="SolutionStep"/>
        <w:ind w:left="198" w:hanging="142"/>
      </w:pPr>
      <w:r>
        <w:rPr>
          <w:b/>
        </w:rPr>
        <w:t xml:space="preserve">2. </w:t>
      </w:r>
      <w:r>
        <w:rPr/>
        <w:t>Second rectangle: 8×4=32.</w:t>
      </w:r>
    </w:p>
    <w:p>
      <w:pPr>
        <w:pStyle w:val="SolutionStep"/>
        <w:ind w:left="198" w:hanging="142"/>
      </w:pPr>
      <w:r>
        <w:rPr>
          <w:b/>
        </w:rPr>
        <w:t xml:space="preserve">3. </w:t>
      </w:r>
      <w:r>
        <w:rPr/>
        <w:t>Sum: 40+32=72.</w:t>
      </w:r>
    </w:p>
    <w:p>
      <w:pPr>
        <w:pStyle w:val="SolutionStep"/>
        <w:ind w:left="198" w:hanging="142"/>
      </w:pPr>
      <w:r>
        <w:rPr>
          <w:b/>
        </w:rPr>
        <w:t xml:space="preserve">4. </w:t>
      </w:r>
      <w:r>
        <w:rPr/>
        <w:t>Observation: this is the same result as 8×(5+4)=72.</w:t>
      </w:r>
    </w:p>
    <w:p>
      <w:pPr>
        <w:pStyle w:val="Answer"/>
      </w:pPr>
      <w:r>
        <w:rPr>
          <w:b/>
        </w:rPr>
        <w:t xml:space="preserve">Answer: </w:t>
      </w:r>
      <w:r>
        <w:rPr>
          <w:b/>
        </w:rPr>
        <w:t>72</w:t>
      </w:r>
    </w:p>
    <w:p>
      <w:pPr>
        <w:spacing w:after="20" w:before="0"/>
        <w:pBdr>
          <w:bottom w:val="single" w:sz="2" w:space="1" w:color="D9E0E6"/>
        </w:pBdr>
      </w:pPr>
    </w:p>
    <w:p>
      <w:pPr>
        <w:pStyle w:val="Heading2"/>
        <w:keepNext w:val="1"/>
      </w:pPr>
      <w:r>
        <w:rPr/>
        <w:t>14.21. Fence on Three Sides 1</w:t>
      </w:r>
    </w:p>
    <w:p>
      <w:pPr>
        <w:pStyle w:val="ProblemLabel"/>
        <w:keepNext w:val="1"/>
      </w:pPr>
      <w:r>
        <w:rPr>
          <w:b/>
        </w:rPr>
        <w:t xml:space="preserve">What it explains and practices. </w:t>
      </w:r>
      <w:r>
        <w:rPr/>
        <w:t>Practices adapting the definition of perimeter to a situation in which one side does not need to be built.</w:t>
      </w:r>
    </w:p>
    <w:p>
      <w:pPr>
        <w:pStyle w:val="ProblemBody"/>
      </w:pPr>
      <w:r>
        <w:rPr>
          <w:b/>
        </w:rPr>
        <w:t xml:space="preserve">Problem. </w:t>
      </w:r>
      <w:r>
        <w:rPr/>
        <w:t>A rectangular garden is 10 m long and 4 m wide. One of the 10 m sides is already a wall and does not need a fence. The other three sides need fencing. How many meters of fence are required?</w:t>
      </w:r>
    </w:p>
    <w:p>
      <w:pPr>
        <w:pStyle w:val="SmallNote"/>
      </w:pPr>
      <w:r>
        <w:rPr>
          <w:b/>
        </w:rPr>
        <w:t xml:space="preserve">Abstract model (also useful for code representation). </w:t>
      </w:r>
      <w:r>
        <w:rPr>
          <w:i/>
        </w:rPr>
        <w:t>G=10+4+4.</w:t>
      </w:r>
    </w:p>
    <w:p>
      <w:pPr>
        <w:pStyle w:val="ProblemLabel"/>
        <w:keepNext w:val="1"/>
      </w:pPr>
      <w:r>
        <w:rPr/>
        <w:t>Step-by-step solution</w:t>
      </w:r>
    </w:p>
    <w:p>
      <w:pPr>
        <w:pStyle w:val="SolutionStep"/>
        <w:ind w:left="198" w:hanging="142"/>
      </w:pPr>
      <w:r>
        <w:rPr>
          <w:b/>
        </w:rPr>
        <w:t xml:space="preserve">1. </w:t>
      </w:r>
      <w:r>
        <w:rPr/>
        <w:t>Do not count the side covered by the wall.</w:t>
      </w:r>
    </w:p>
    <w:p>
      <w:pPr>
        <w:pStyle w:val="SolutionStep"/>
        <w:ind w:left="198" w:hanging="142"/>
      </w:pPr>
      <w:r>
        <w:rPr>
          <w:b/>
        </w:rPr>
        <w:t xml:space="preserve">2. </w:t>
      </w:r>
      <w:r>
        <w:rPr/>
        <w:t>The other long side remains: 10 m, plus two sides of 4 m.</w:t>
      </w:r>
    </w:p>
    <w:p>
      <w:pPr>
        <w:pStyle w:val="SolutionStep"/>
        <w:ind w:left="198" w:hanging="142"/>
      </w:pPr>
      <w:r>
        <w:rPr>
          <w:b/>
        </w:rPr>
        <w:t xml:space="preserve">3. </w:t>
      </w:r>
      <w:r>
        <w:rPr/>
        <w:t>Total: 10+4+4=18 m.</w:t>
      </w:r>
    </w:p>
    <w:p>
      <w:pPr>
        <w:pStyle w:val="Answer"/>
      </w:pPr>
      <w:r>
        <w:rPr>
          <w:b/>
        </w:rPr>
        <w:t xml:space="preserve">Answer: </w:t>
      </w:r>
      <w:r>
        <w:rPr>
          <w:b/>
        </w:rPr>
        <w:t>18 m</w:t>
      </w:r>
    </w:p>
    <w:p>
      <w:pPr>
        <w:spacing w:after="20" w:before="0"/>
        <w:pBdr>
          <w:bottom w:val="single" w:sz="2" w:space="1" w:color="D9E0E6"/>
        </w:pBdr>
      </w:pPr>
    </w:p>
    <w:p>
      <w:pPr>
        <w:pStyle w:val="Heading2"/>
        <w:keepNext w:val="1"/>
      </w:pPr>
      <w:r>
        <w:rPr/>
        <w:t>14.22. Fence on Three Sides 2</w:t>
      </w:r>
    </w:p>
    <w:p>
      <w:pPr>
        <w:pStyle w:val="ProblemLabel"/>
        <w:keepNext w:val="1"/>
      </w:pPr>
      <w:r>
        <w:rPr>
          <w:b/>
        </w:rPr>
        <w:t xml:space="preserve">What it explains and practices. </w:t>
      </w:r>
      <w:r>
        <w:rPr/>
        <w:t>Practices adapting the definition of perimeter to a situation in which one side does not need to be built.</w:t>
      </w:r>
    </w:p>
    <w:p>
      <w:pPr>
        <w:pStyle w:val="ProblemBody"/>
      </w:pPr>
      <w:r>
        <w:rPr>
          <w:b/>
        </w:rPr>
        <w:t xml:space="preserve">Problem. </w:t>
      </w:r>
      <w:r>
        <w:rPr/>
        <w:t>A rectangular garden is 12 m long and 5 m wide. One of the 12 m sides is already a wall and does not need a fence. The other three sides need fencing. How many meters of fence are required?</w:t>
      </w:r>
    </w:p>
    <w:p>
      <w:pPr>
        <w:pStyle w:val="SmallNote"/>
      </w:pPr>
      <w:r>
        <w:rPr>
          <w:b/>
        </w:rPr>
        <w:t xml:space="preserve">Abstract model (also useful for code representation). </w:t>
      </w:r>
      <w:r>
        <w:rPr>
          <w:i/>
        </w:rPr>
        <w:t>G=12+5+5.</w:t>
      </w:r>
    </w:p>
    <w:p>
      <w:pPr>
        <w:pStyle w:val="ProblemLabel"/>
        <w:keepNext w:val="1"/>
      </w:pPr>
      <w:r>
        <w:rPr/>
        <w:t>Step-by-step solution</w:t>
      </w:r>
    </w:p>
    <w:p>
      <w:pPr>
        <w:pStyle w:val="SolutionStep"/>
        <w:ind w:left="198" w:hanging="142"/>
      </w:pPr>
      <w:r>
        <w:rPr>
          <w:b/>
        </w:rPr>
        <w:t xml:space="preserve">1. </w:t>
      </w:r>
      <w:r>
        <w:rPr/>
        <w:t>Do not count the side covered by the wall.</w:t>
      </w:r>
    </w:p>
    <w:p>
      <w:pPr>
        <w:pStyle w:val="SolutionStep"/>
        <w:ind w:left="198" w:hanging="142"/>
      </w:pPr>
      <w:r>
        <w:rPr>
          <w:b/>
        </w:rPr>
        <w:t xml:space="preserve">2. </w:t>
      </w:r>
      <w:r>
        <w:rPr/>
        <w:t>The other long side remains: 12 m, plus two sides of 5 m.</w:t>
      </w:r>
    </w:p>
    <w:p>
      <w:pPr>
        <w:pStyle w:val="SolutionStep"/>
        <w:ind w:left="198" w:hanging="142"/>
      </w:pPr>
      <w:r>
        <w:rPr>
          <w:b/>
        </w:rPr>
        <w:t xml:space="preserve">3. </w:t>
      </w:r>
      <w:r>
        <w:rPr/>
        <w:t>Total: 12+5+5=22 m.</w:t>
      </w:r>
    </w:p>
    <w:p>
      <w:pPr>
        <w:pStyle w:val="Answer"/>
      </w:pPr>
      <w:r>
        <w:rPr>
          <w:b/>
        </w:rPr>
        <w:t xml:space="preserve">Answer: </w:t>
      </w:r>
      <w:r>
        <w:rPr>
          <w:b/>
        </w:rPr>
        <w:t>22 m</w:t>
      </w:r>
    </w:p>
    <w:p>
      <w:pPr>
        <w:spacing w:after="20" w:before="0"/>
        <w:pBdr>
          <w:bottom w:val="single" w:sz="2" w:space="1" w:color="D9E0E6"/>
        </w:pBdr>
      </w:pPr>
    </w:p>
    <w:p>
      <w:pPr>
        <w:pStyle w:val="Heading2"/>
        <w:keepNext w:val="1"/>
      </w:pPr>
      <w:r>
        <w:rPr/>
        <w:t>14.23. Fence on Three Sides 3</w:t>
      </w:r>
    </w:p>
    <w:p>
      <w:pPr>
        <w:pStyle w:val="ProblemLabel"/>
        <w:keepNext w:val="1"/>
      </w:pPr>
      <w:r>
        <w:rPr>
          <w:b/>
        </w:rPr>
        <w:t xml:space="preserve">What it explains and practices. </w:t>
      </w:r>
      <w:r>
        <w:rPr/>
        <w:t>Practices adapting the definition of perimeter to a situation in which one side does not need to be built.</w:t>
      </w:r>
    </w:p>
    <w:p>
      <w:pPr>
        <w:pStyle w:val="ProblemBody"/>
      </w:pPr>
      <w:r>
        <w:rPr>
          <w:b/>
        </w:rPr>
        <w:t xml:space="preserve">Problem. </w:t>
      </w:r>
      <w:r>
        <w:rPr/>
        <w:t>A rectangular garden is 14 m long and 6 m wide. One of the 14 m sides is already a wall and does not need a fence. The other three sides need fencing. How many meters of fence are required?</w:t>
      </w:r>
    </w:p>
    <w:p>
      <w:pPr>
        <w:pStyle w:val="SmallNote"/>
      </w:pPr>
      <w:r>
        <w:rPr>
          <w:b/>
        </w:rPr>
        <w:t xml:space="preserve">Abstract model (also useful for code representation). </w:t>
      </w:r>
      <w:r>
        <w:rPr>
          <w:i/>
        </w:rPr>
        <w:t>G=14+6+6.</w:t>
      </w:r>
    </w:p>
    <w:p>
      <w:pPr>
        <w:pStyle w:val="ProblemLabel"/>
        <w:keepNext w:val="1"/>
      </w:pPr>
      <w:r>
        <w:rPr/>
        <w:t>Step-by-step solution</w:t>
      </w:r>
    </w:p>
    <w:p>
      <w:pPr>
        <w:pStyle w:val="SolutionStep"/>
        <w:ind w:left="198" w:hanging="142"/>
      </w:pPr>
      <w:r>
        <w:rPr>
          <w:b/>
        </w:rPr>
        <w:t xml:space="preserve">1. </w:t>
      </w:r>
      <w:r>
        <w:rPr/>
        <w:t>Do not count the side covered by the wall.</w:t>
      </w:r>
    </w:p>
    <w:p>
      <w:pPr>
        <w:pStyle w:val="SolutionStep"/>
        <w:ind w:left="198" w:hanging="142"/>
      </w:pPr>
      <w:r>
        <w:rPr>
          <w:b/>
        </w:rPr>
        <w:t xml:space="preserve">2. </w:t>
      </w:r>
      <w:r>
        <w:rPr/>
        <w:t>The other long side remains: 14 m, plus two sides of 6 m.</w:t>
      </w:r>
    </w:p>
    <w:p>
      <w:pPr>
        <w:pStyle w:val="SolutionStep"/>
        <w:ind w:left="198" w:hanging="142"/>
      </w:pPr>
      <w:r>
        <w:rPr>
          <w:b/>
        </w:rPr>
        <w:t xml:space="preserve">3. </w:t>
      </w:r>
      <w:r>
        <w:rPr/>
        <w:t>Total: 14+6+6=26 m.</w:t>
      </w:r>
    </w:p>
    <w:p>
      <w:pPr>
        <w:pStyle w:val="Answer"/>
      </w:pPr>
      <w:r>
        <w:rPr>
          <w:b/>
        </w:rPr>
        <w:t xml:space="preserve">Answer: </w:t>
      </w:r>
      <w:r>
        <w:rPr>
          <w:b/>
        </w:rPr>
        <w:t>26 m</w:t>
      </w:r>
    </w:p>
    <w:p>
      <w:pPr>
        <w:spacing w:after="20" w:before="0"/>
        <w:pBdr>
          <w:bottom w:val="single" w:sz="2" w:space="1" w:color="D9E0E6"/>
        </w:pBdr>
      </w:pPr>
    </w:p>
    <w:p>
      <w:pPr>
        <w:pStyle w:val="Heading2"/>
        <w:keepNext w:val="1"/>
      </w:pPr>
      <w:r>
        <w:rPr/>
        <w:t>14.24. Fence on Three Sides 4</w:t>
      </w:r>
    </w:p>
    <w:p>
      <w:pPr>
        <w:pStyle w:val="ProblemLabel"/>
        <w:keepNext w:val="1"/>
      </w:pPr>
      <w:r>
        <w:rPr>
          <w:b/>
        </w:rPr>
        <w:t xml:space="preserve">What it explains and practices. </w:t>
      </w:r>
      <w:r>
        <w:rPr/>
        <w:t>Practices adapting the definition of perimeter to a situation in which one side does not need to be built.</w:t>
      </w:r>
    </w:p>
    <w:p>
      <w:pPr>
        <w:pStyle w:val="ProblemBody"/>
      </w:pPr>
      <w:r>
        <w:rPr>
          <w:b/>
        </w:rPr>
        <w:t xml:space="preserve">Problem. </w:t>
      </w:r>
      <w:r>
        <w:rPr/>
        <w:t>A rectangular garden is 16 m long and 7 m wide. One of the 16 m sides is already a wall and does not need a fence. The other three sides need fencing. How many meters of fence are required?</w:t>
      </w:r>
    </w:p>
    <w:p>
      <w:pPr>
        <w:pStyle w:val="SmallNote"/>
      </w:pPr>
      <w:r>
        <w:rPr>
          <w:b/>
        </w:rPr>
        <w:t xml:space="preserve">Abstract model (also useful for code representation). </w:t>
      </w:r>
      <w:r>
        <w:rPr>
          <w:i/>
        </w:rPr>
        <w:t>G=16+7+7.</w:t>
      </w:r>
    </w:p>
    <w:p>
      <w:pPr>
        <w:pStyle w:val="ProblemLabel"/>
        <w:keepNext w:val="1"/>
      </w:pPr>
      <w:r>
        <w:rPr/>
        <w:t>Step-by-step solution</w:t>
      </w:r>
    </w:p>
    <w:p>
      <w:pPr>
        <w:pStyle w:val="SolutionStep"/>
        <w:ind w:left="198" w:hanging="142"/>
      </w:pPr>
      <w:r>
        <w:rPr>
          <w:b/>
        </w:rPr>
        <w:t xml:space="preserve">1. </w:t>
      </w:r>
      <w:r>
        <w:rPr/>
        <w:t>Do not count the side covered by the wall.</w:t>
      </w:r>
    </w:p>
    <w:p>
      <w:pPr>
        <w:pStyle w:val="SolutionStep"/>
        <w:ind w:left="198" w:hanging="142"/>
      </w:pPr>
      <w:r>
        <w:rPr>
          <w:b/>
        </w:rPr>
        <w:t xml:space="preserve">2. </w:t>
      </w:r>
      <w:r>
        <w:rPr/>
        <w:t>The other long side remains: 16 m, plus two sides of 7 m.</w:t>
      </w:r>
    </w:p>
    <w:p>
      <w:pPr>
        <w:pStyle w:val="SolutionStep"/>
        <w:ind w:left="198" w:hanging="142"/>
      </w:pPr>
      <w:r>
        <w:rPr>
          <w:b/>
        </w:rPr>
        <w:t xml:space="preserve">3. </w:t>
      </w:r>
      <w:r>
        <w:rPr/>
        <w:t>Total: 16+7+7=30 m.</w:t>
      </w:r>
    </w:p>
    <w:p>
      <w:pPr>
        <w:pStyle w:val="Answer"/>
      </w:pPr>
      <w:r>
        <w:rPr>
          <w:b/>
        </w:rPr>
        <w:t xml:space="preserve">Answer: </w:t>
      </w:r>
      <w:r>
        <w:rPr>
          <w:b/>
        </w:rPr>
        <w:t>30 m</w:t>
      </w:r>
    </w:p>
    <w:p>
      <w:pPr>
        <w:spacing w:after="20" w:before="0"/>
        <w:pBdr>
          <w:bottom w:val="single" w:sz="2" w:space="1" w:color="D9E0E6"/>
        </w:pBdr>
      </w:pPr>
    </w:p>
    <w:p>
      <w:pPr>
        <w:pStyle w:val="Heading2"/>
        <w:keepNext w:val="1"/>
      </w:pPr>
      <w:r>
        <w:rPr/>
        <w:t>14.25. Fence on Three Sides 5</w:t>
      </w:r>
    </w:p>
    <w:p>
      <w:pPr>
        <w:pStyle w:val="ProblemLabel"/>
        <w:keepNext w:val="1"/>
      </w:pPr>
      <w:r>
        <w:rPr>
          <w:b/>
        </w:rPr>
        <w:t xml:space="preserve">What it explains and practices. </w:t>
      </w:r>
      <w:r>
        <w:rPr/>
        <w:t>Practices adapting the definition of perimeter to a situation in which one side does not need to be built.</w:t>
      </w:r>
    </w:p>
    <w:p>
      <w:pPr>
        <w:pStyle w:val="ProblemBody"/>
      </w:pPr>
      <w:r>
        <w:rPr>
          <w:b/>
        </w:rPr>
        <w:t xml:space="preserve">Problem. </w:t>
      </w:r>
      <w:r>
        <w:rPr/>
        <w:t>A rectangular garden is 18 m long and 8 m wide. One of the 18 m sides is already a wall and does not need a fence. The other three sides need fencing. How many meters of fence are required?</w:t>
      </w:r>
    </w:p>
    <w:p>
      <w:pPr>
        <w:pStyle w:val="SmallNote"/>
      </w:pPr>
      <w:r>
        <w:rPr>
          <w:b/>
        </w:rPr>
        <w:t xml:space="preserve">Abstract model (also useful for code representation). </w:t>
      </w:r>
      <w:r>
        <w:rPr>
          <w:i/>
        </w:rPr>
        <w:t>G=18+8+8.</w:t>
      </w:r>
    </w:p>
    <w:p>
      <w:pPr>
        <w:pStyle w:val="ProblemLabel"/>
        <w:keepNext w:val="1"/>
      </w:pPr>
      <w:r>
        <w:rPr/>
        <w:t>Step-by-step solution</w:t>
      </w:r>
    </w:p>
    <w:p>
      <w:pPr>
        <w:pStyle w:val="SolutionStep"/>
        <w:ind w:left="198" w:hanging="142"/>
      </w:pPr>
      <w:r>
        <w:rPr>
          <w:b/>
        </w:rPr>
        <w:t xml:space="preserve">1. </w:t>
      </w:r>
      <w:r>
        <w:rPr/>
        <w:t>Do not count the side covered by the wall.</w:t>
      </w:r>
    </w:p>
    <w:p>
      <w:pPr>
        <w:pStyle w:val="SolutionStep"/>
        <w:ind w:left="198" w:hanging="142"/>
      </w:pPr>
      <w:r>
        <w:rPr>
          <w:b/>
        </w:rPr>
        <w:t xml:space="preserve">2. </w:t>
      </w:r>
      <w:r>
        <w:rPr/>
        <w:t>The other long side remains: 18 m, plus two sides of 8 m.</w:t>
      </w:r>
    </w:p>
    <w:p>
      <w:pPr>
        <w:pStyle w:val="SolutionStep"/>
        <w:ind w:left="198" w:hanging="142"/>
      </w:pPr>
      <w:r>
        <w:rPr>
          <w:b/>
        </w:rPr>
        <w:t xml:space="preserve">3. </w:t>
      </w:r>
      <w:r>
        <w:rPr/>
        <w:t>Total: 18+8+8=34 m.</w:t>
      </w:r>
    </w:p>
    <w:p>
      <w:pPr>
        <w:pStyle w:val="Answer"/>
      </w:pPr>
      <w:r>
        <w:rPr>
          <w:b/>
        </w:rPr>
        <w:t xml:space="preserve">Answer: </w:t>
      </w:r>
      <w:r>
        <w:rPr>
          <w:b/>
        </w:rPr>
        <w:t>34 m</w:t>
      </w:r>
    </w:p>
    <w:p>
      <w:r>
        <w:br w:type="page"/>
      </w:r>
    </w:p>
    <w:p>
      <w:pPr>
        <w:pStyle w:val="Heading1"/>
        <w:keepNext w:val="1"/>
      </w:pPr>
      <w:r>
        <w:rPr/>
        <w:t>Chapter 15. Time, Routes, and Scheduling</w:t>
      </w:r>
    </w:p>
    <w:p>
      <w:pPr>
        <w:spacing w:after="80"/>
      </w:pPr>
      <w:r>
        <w:rPr>
          <w:b/>
        </w:rPr>
        <w:t xml:space="preserve">Grade III. </w:t>
      </w:r>
      <w:r>
        <w:rPr/>
        <w:t>Time and resources are treated as variables in a schedule: start, duration, deadline, intervals, capacity.</w:t>
      </w:r>
    </w:p>
    <w:p>
      <w:pPr>
        <w:pStyle w:val="SmallNote"/>
        <w:spacing w:after="160"/>
      </w:pPr>
      <w:r>
        <w:rPr>
          <w:b/>
        </w:rPr>
        <w:t xml:space="preserve">Concepts practiced: </w:t>
      </w:r>
      <w:r>
        <w:rPr/>
        <w:t>duration, backward scheduling, minimum, periodicity, capacity</w:t>
      </w:r>
    </w:p>
    <w:p>
      <w:pPr>
        <w:pStyle w:val="Heading2"/>
        <w:keepNext w:val="1"/>
      </w:pPr>
      <w:r>
        <w:rPr/>
        <w:t>15.1. Schedule and Duration 1</w:t>
      </w:r>
    </w:p>
    <w:p>
      <w:pPr>
        <w:pStyle w:val="ProblemLabel"/>
        <w:keepNext w:val="1"/>
      </w:pPr>
      <w:r>
        <w:rPr>
          <w:b/>
        </w:rPr>
        <w:t xml:space="preserve">What it explains and practices. </w:t>
      </w:r>
      <w:r>
        <w:rPr/>
        <w:t>Practices converting time to minutes to avoid errors when crossing an hour boundary.</w:t>
      </w:r>
    </w:p>
    <w:p>
      <w:pPr>
        <w:pStyle w:val="ProblemBody"/>
      </w:pPr>
      <w:r>
        <w:rPr>
          <w:b/>
        </w:rPr>
        <w:t xml:space="preserve">Problem. </w:t>
      </w:r>
      <w:r>
        <w:rPr/>
        <w:t>An activity starts at 8:20 and lasts 45 minutes. Given rule: 1 hour = 60 minutes. We can convert the start time to minutes after 0:00, add the duration, and then convert back. At what time does it end?</w:t>
      </w:r>
    </w:p>
    <w:p>
      <w:pPr>
        <w:pStyle w:val="SmallNote"/>
      </w:pPr>
      <w:r>
        <w:rPr>
          <w:b/>
        </w:rPr>
        <w:t xml:space="preserve">Abstract model (also useful for code representation). </w:t>
      </w:r>
      <w:r>
        <w:rPr>
          <w:i/>
        </w:rPr>
        <w:t>start=8·60+20; final=start+45.</w:t>
      </w:r>
    </w:p>
    <w:p>
      <w:pPr>
        <w:pStyle w:val="ProblemLabel"/>
        <w:keepNext w:val="1"/>
      </w:pPr>
      <w:r>
        <w:rPr/>
        <w:t>Step-by-step solution</w:t>
      </w:r>
    </w:p>
    <w:p>
      <w:pPr>
        <w:pStyle w:val="SolutionStep"/>
        <w:ind w:left="198" w:hanging="142"/>
      </w:pPr>
      <w:r>
        <w:rPr>
          <w:b/>
        </w:rPr>
        <w:t xml:space="preserve">1. </w:t>
      </w:r>
      <w:r>
        <w:rPr/>
        <w:t>Start time in minutes: 8×60+20=500.</w:t>
      </w:r>
    </w:p>
    <w:p>
      <w:pPr>
        <w:pStyle w:val="SolutionStep"/>
        <w:ind w:left="198" w:hanging="142"/>
      </w:pPr>
      <w:r>
        <w:rPr>
          <w:b/>
        </w:rPr>
        <w:t xml:space="preserve">2. </w:t>
      </w:r>
      <w:r>
        <w:rPr/>
        <w:t>Add the duration: 500+45=545.</w:t>
      </w:r>
    </w:p>
    <w:p>
      <w:pPr>
        <w:pStyle w:val="SolutionStep"/>
        <w:ind w:left="198" w:hanging="142"/>
      </w:pPr>
      <w:r>
        <w:rPr>
          <w:b/>
        </w:rPr>
        <w:t xml:space="preserve">3. </w:t>
      </w:r>
      <w:r>
        <w:rPr/>
        <w:t>Divide 545 by 60: 9 complete hours and 5 minutes.</w:t>
      </w:r>
    </w:p>
    <w:p>
      <w:pPr>
        <w:pStyle w:val="SolutionStep"/>
        <w:ind w:left="198" w:hanging="142"/>
      </w:pPr>
      <w:r>
        <w:rPr>
          <w:b/>
        </w:rPr>
        <w:t xml:space="preserve">4. </w:t>
      </w:r>
      <w:r>
        <w:rPr/>
        <w:t>The ending time is 9:05.</w:t>
      </w:r>
    </w:p>
    <w:p>
      <w:pPr>
        <w:pStyle w:val="Answer"/>
      </w:pPr>
      <w:r>
        <w:rPr>
          <w:b/>
        </w:rPr>
        <w:t xml:space="preserve">Answer: </w:t>
      </w:r>
      <w:r>
        <w:rPr>
          <w:b/>
        </w:rPr>
        <w:t>9:05</w:t>
      </w:r>
    </w:p>
    <w:p>
      <w:pPr>
        <w:spacing w:after="20" w:before="0"/>
        <w:pBdr>
          <w:bottom w:val="single" w:sz="2" w:space="1" w:color="D9E0E6"/>
        </w:pBdr>
      </w:pPr>
    </w:p>
    <w:p>
      <w:pPr>
        <w:pStyle w:val="Heading2"/>
        <w:keepNext w:val="1"/>
      </w:pPr>
      <w:r>
        <w:rPr/>
        <w:t>15.2. Schedule and Duration 2</w:t>
      </w:r>
    </w:p>
    <w:p>
      <w:pPr>
        <w:pStyle w:val="ProblemLabel"/>
        <w:keepNext w:val="1"/>
      </w:pPr>
      <w:r>
        <w:rPr>
          <w:b/>
        </w:rPr>
        <w:t xml:space="preserve">What it explains and practices. </w:t>
      </w:r>
      <w:r>
        <w:rPr/>
        <w:t>Practices converting time to minutes to avoid errors when crossing an hour boundary.</w:t>
      </w:r>
    </w:p>
    <w:p>
      <w:pPr>
        <w:pStyle w:val="ProblemBody"/>
      </w:pPr>
      <w:r>
        <w:rPr>
          <w:b/>
        </w:rPr>
        <w:t xml:space="preserve">Problem. </w:t>
      </w:r>
      <w:r>
        <w:rPr/>
        <w:t>An activity starts at 9:35 and lasts 50 minutes. Given rule: 1 hour = 60 minutes. We can convert the start time to minutes after 0:00, add the duration, and then convert back. At what time does it end?</w:t>
      </w:r>
    </w:p>
    <w:p>
      <w:pPr>
        <w:pStyle w:val="SmallNote"/>
      </w:pPr>
      <w:r>
        <w:rPr>
          <w:b/>
        </w:rPr>
        <w:t xml:space="preserve">Abstract model (also useful for code representation). </w:t>
      </w:r>
      <w:r>
        <w:rPr>
          <w:i/>
        </w:rPr>
        <w:t>start=9·60+35; final=start+50.</w:t>
      </w:r>
    </w:p>
    <w:p>
      <w:pPr>
        <w:pStyle w:val="ProblemLabel"/>
        <w:keepNext w:val="1"/>
      </w:pPr>
      <w:r>
        <w:rPr/>
        <w:t>Step-by-step solution</w:t>
      </w:r>
    </w:p>
    <w:p>
      <w:pPr>
        <w:pStyle w:val="SolutionStep"/>
        <w:ind w:left="198" w:hanging="142"/>
      </w:pPr>
      <w:r>
        <w:rPr>
          <w:b/>
        </w:rPr>
        <w:t xml:space="preserve">1. </w:t>
      </w:r>
      <w:r>
        <w:rPr/>
        <w:t>Start time in minutes: 9×60+35=575.</w:t>
      </w:r>
    </w:p>
    <w:p>
      <w:pPr>
        <w:pStyle w:val="SolutionStep"/>
        <w:ind w:left="198" w:hanging="142"/>
      </w:pPr>
      <w:r>
        <w:rPr>
          <w:b/>
        </w:rPr>
        <w:t xml:space="preserve">2. </w:t>
      </w:r>
      <w:r>
        <w:rPr/>
        <w:t>Add the duration: 575+50=625.</w:t>
      </w:r>
    </w:p>
    <w:p>
      <w:pPr>
        <w:pStyle w:val="SolutionStep"/>
        <w:ind w:left="198" w:hanging="142"/>
      </w:pPr>
      <w:r>
        <w:rPr>
          <w:b/>
        </w:rPr>
        <w:t xml:space="preserve">3. </w:t>
      </w:r>
      <w:r>
        <w:rPr/>
        <w:t>Divide 625 by 60: 10 complete hours and 25 minutes.</w:t>
      </w:r>
    </w:p>
    <w:p>
      <w:pPr>
        <w:pStyle w:val="SolutionStep"/>
        <w:ind w:left="198" w:hanging="142"/>
      </w:pPr>
      <w:r>
        <w:rPr>
          <w:b/>
        </w:rPr>
        <w:t xml:space="preserve">4. </w:t>
      </w:r>
      <w:r>
        <w:rPr/>
        <w:t>The ending time is 10:25.</w:t>
      </w:r>
    </w:p>
    <w:p>
      <w:pPr>
        <w:pStyle w:val="Answer"/>
      </w:pPr>
      <w:r>
        <w:rPr>
          <w:b/>
        </w:rPr>
        <w:t xml:space="preserve">Answer: </w:t>
      </w:r>
      <w:r>
        <w:rPr>
          <w:b/>
        </w:rPr>
        <w:t>10:25</w:t>
      </w:r>
    </w:p>
    <w:p>
      <w:pPr>
        <w:spacing w:after="20" w:before="0"/>
        <w:pBdr>
          <w:bottom w:val="single" w:sz="2" w:space="1" w:color="D9E0E6"/>
        </w:pBdr>
      </w:pPr>
    </w:p>
    <w:p>
      <w:pPr>
        <w:pStyle w:val="Heading2"/>
        <w:keepNext w:val="1"/>
      </w:pPr>
      <w:r>
        <w:rPr/>
        <w:t>15.3. Schedule and Duration 3</w:t>
      </w:r>
    </w:p>
    <w:p>
      <w:pPr>
        <w:pStyle w:val="ProblemLabel"/>
        <w:keepNext w:val="1"/>
      </w:pPr>
      <w:r>
        <w:rPr>
          <w:b/>
        </w:rPr>
        <w:t xml:space="preserve">What it explains and practices. </w:t>
      </w:r>
      <w:r>
        <w:rPr/>
        <w:t>Practices converting time to minutes to avoid errors when crossing an hour boundary.</w:t>
      </w:r>
    </w:p>
    <w:p>
      <w:pPr>
        <w:pStyle w:val="ProblemBody"/>
      </w:pPr>
      <w:r>
        <w:rPr>
          <w:b/>
        </w:rPr>
        <w:t xml:space="preserve">Problem. </w:t>
      </w:r>
      <w:r>
        <w:rPr/>
        <w:t>An activity starts at 10:10 and lasts 75 minutes. Given rule: 1 hour = 60 minutes. We can convert the start time to minutes after 0:00, add the duration, and then convert back. At what time does it end?</w:t>
      </w:r>
    </w:p>
    <w:p>
      <w:pPr>
        <w:pStyle w:val="SmallNote"/>
      </w:pPr>
      <w:r>
        <w:rPr>
          <w:b/>
        </w:rPr>
        <w:t xml:space="preserve">Abstract model (also useful for code representation). </w:t>
      </w:r>
      <w:r>
        <w:rPr>
          <w:i/>
        </w:rPr>
        <w:t>start=10·60+10; final=start+75.</w:t>
      </w:r>
    </w:p>
    <w:p>
      <w:pPr>
        <w:pStyle w:val="ProblemLabel"/>
        <w:keepNext w:val="1"/>
      </w:pPr>
      <w:r>
        <w:rPr/>
        <w:t>Step-by-step solution</w:t>
      </w:r>
    </w:p>
    <w:p>
      <w:pPr>
        <w:pStyle w:val="SolutionStep"/>
        <w:ind w:left="198" w:hanging="142"/>
      </w:pPr>
      <w:r>
        <w:rPr>
          <w:b/>
        </w:rPr>
        <w:t xml:space="preserve">1. </w:t>
      </w:r>
      <w:r>
        <w:rPr/>
        <w:t>Start time in minutes: 10×60+10=610.</w:t>
      </w:r>
    </w:p>
    <w:p>
      <w:pPr>
        <w:pStyle w:val="SolutionStep"/>
        <w:ind w:left="198" w:hanging="142"/>
      </w:pPr>
      <w:r>
        <w:rPr>
          <w:b/>
        </w:rPr>
        <w:t xml:space="preserve">2. </w:t>
      </w:r>
      <w:r>
        <w:rPr/>
        <w:t>Add the duration: 610+75=685.</w:t>
      </w:r>
    </w:p>
    <w:p>
      <w:pPr>
        <w:pStyle w:val="SolutionStep"/>
        <w:ind w:left="198" w:hanging="142"/>
      </w:pPr>
      <w:r>
        <w:rPr>
          <w:b/>
        </w:rPr>
        <w:t xml:space="preserve">3. </w:t>
      </w:r>
      <w:r>
        <w:rPr/>
        <w:t>Divide 685 by 60: 11 complete hours and 25 minutes.</w:t>
      </w:r>
    </w:p>
    <w:p>
      <w:pPr>
        <w:pStyle w:val="SolutionStep"/>
        <w:ind w:left="198" w:hanging="142"/>
      </w:pPr>
      <w:r>
        <w:rPr>
          <w:b/>
        </w:rPr>
        <w:t xml:space="preserve">4. </w:t>
      </w:r>
      <w:r>
        <w:rPr/>
        <w:t>The ending time is 11:25.</w:t>
      </w:r>
    </w:p>
    <w:p>
      <w:pPr>
        <w:pStyle w:val="Answer"/>
      </w:pPr>
      <w:r>
        <w:rPr>
          <w:b/>
        </w:rPr>
        <w:t xml:space="preserve">Answer: </w:t>
      </w:r>
      <w:r>
        <w:rPr>
          <w:b/>
        </w:rPr>
        <w:t>11:25</w:t>
      </w:r>
    </w:p>
    <w:p>
      <w:pPr>
        <w:spacing w:after="20" w:before="0"/>
        <w:pBdr>
          <w:bottom w:val="single" w:sz="2" w:space="1" w:color="D9E0E6"/>
        </w:pBdr>
      </w:pPr>
    </w:p>
    <w:p>
      <w:pPr>
        <w:pStyle w:val="Heading2"/>
        <w:keepNext w:val="1"/>
      </w:pPr>
      <w:r>
        <w:rPr/>
        <w:t>15.4. Schedule and Duration 4</w:t>
      </w:r>
    </w:p>
    <w:p>
      <w:pPr>
        <w:pStyle w:val="ProblemLabel"/>
        <w:keepNext w:val="1"/>
      </w:pPr>
      <w:r>
        <w:rPr>
          <w:b/>
        </w:rPr>
        <w:t xml:space="preserve">What it explains and practices. </w:t>
      </w:r>
      <w:r>
        <w:rPr/>
        <w:t>Practices converting time to minutes to avoid errors when crossing an hour boundary.</w:t>
      </w:r>
    </w:p>
    <w:p>
      <w:pPr>
        <w:pStyle w:val="ProblemBody"/>
      </w:pPr>
      <w:r>
        <w:rPr>
          <w:b/>
        </w:rPr>
        <w:t xml:space="preserve">Problem. </w:t>
      </w:r>
      <w:r>
        <w:rPr/>
        <w:t>An activity starts at 13:25 and lasts 40 minutes. Given rule: 1 hour = 60 minutes. We can convert the start time to minutes after 0:00, add the duration, and then convert back. At what time does it end?</w:t>
      </w:r>
    </w:p>
    <w:p>
      <w:pPr>
        <w:pStyle w:val="SmallNote"/>
      </w:pPr>
      <w:r>
        <w:rPr>
          <w:b/>
        </w:rPr>
        <w:t xml:space="preserve">Abstract model (also useful for code representation). </w:t>
      </w:r>
      <w:r>
        <w:rPr>
          <w:i/>
        </w:rPr>
        <w:t>start=13·60+25; final=start+40.</w:t>
      </w:r>
    </w:p>
    <w:p>
      <w:pPr>
        <w:pStyle w:val="ProblemLabel"/>
        <w:keepNext w:val="1"/>
      </w:pPr>
      <w:r>
        <w:rPr/>
        <w:t>Step-by-step solution</w:t>
      </w:r>
    </w:p>
    <w:p>
      <w:pPr>
        <w:pStyle w:val="SolutionStep"/>
        <w:ind w:left="198" w:hanging="142"/>
      </w:pPr>
      <w:r>
        <w:rPr>
          <w:b/>
        </w:rPr>
        <w:t xml:space="preserve">1. </w:t>
      </w:r>
      <w:r>
        <w:rPr/>
        <w:t>Start time in minutes: 13×60+25=805.</w:t>
      </w:r>
    </w:p>
    <w:p>
      <w:pPr>
        <w:pStyle w:val="SolutionStep"/>
        <w:ind w:left="198" w:hanging="142"/>
      </w:pPr>
      <w:r>
        <w:rPr>
          <w:b/>
        </w:rPr>
        <w:t xml:space="preserve">2. </w:t>
      </w:r>
      <w:r>
        <w:rPr/>
        <w:t>Add the duration: 805+40=845.</w:t>
      </w:r>
    </w:p>
    <w:p>
      <w:pPr>
        <w:pStyle w:val="SolutionStep"/>
        <w:ind w:left="198" w:hanging="142"/>
      </w:pPr>
      <w:r>
        <w:rPr>
          <w:b/>
        </w:rPr>
        <w:t xml:space="preserve">3. </w:t>
      </w:r>
      <w:r>
        <w:rPr/>
        <w:t>Divide 845 by 60: 14 complete hours and 5 minutes.</w:t>
      </w:r>
    </w:p>
    <w:p>
      <w:pPr>
        <w:pStyle w:val="SolutionStep"/>
        <w:ind w:left="198" w:hanging="142"/>
      </w:pPr>
      <w:r>
        <w:rPr>
          <w:b/>
        </w:rPr>
        <w:t xml:space="preserve">4. </w:t>
      </w:r>
      <w:r>
        <w:rPr/>
        <w:t>The ending time is 14:05.</w:t>
      </w:r>
    </w:p>
    <w:p>
      <w:pPr>
        <w:pStyle w:val="Answer"/>
      </w:pPr>
      <w:r>
        <w:rPr>
          <w:b/>
        </w:rPr>
        <w:t xml:space="preserve">Answer: </w:t>
      </w:r>
      <w:r>
        <w:rPr>
          <w:b/>
        </w:rPr>
        <w:t>14:05</w:t>
      </w:r>
    </w:p>
    <w:p>
      <w:pPr>
        <w:spacing w:after="20" w:before="0"/>
        <w:pBdr>
          <w:bottom w:val="single" w:sz="2" w:space="1" w:color="D9E0E6"/>
        </w:pBdr>
      </w:pPr>
    </w:p>
    <w:p>
      <w:pPr>
        <w:pStyle w:val="Heading2"/>
        <w:keepNext w:val="1"/>
      </w:pPr>
      <w:r>
        <w:rPr/>
        <w:t>15.5. Schedule and Duration 5</w:t>
      </w:r>
    </w:p>
    <w:p>
      <w:pPr>
        <w:pStyle w:val="ProblemLabel"/>
        <w:keepNext w:val="1"/>
      </w:pPr>
      <w:r>
        <w:rPr>
          <w:b/>
        </w:rPr>
        <w:t xml:space="preserve">What it explains and practices. </w:t>
      </w:r>
      <w:r>
        <w:rPr/>
        <w:t>Practices converting time to minutes to avoid errors when crossing an hour boundary.</w:t>
      </w:r>
    </w:p>
    <w:p>
      <w:pPr>
        <w:pStyle w:val="ProblemBody"/>
      </w:pPr>
      <w:r>
        <w:rPr>
          <w:b/>
        </w:rPr>
        <w:t xml:space="preserve">Problem. </w:t>
      </w:r>
      <w:r>
        <w:rPr/>
        <w:t>An activity starts at 15:50 and lasts 35 minutes. Given rule: 1 hour = 60 minutes. We can convert the start time to minutes after 0:00, add the duration, and then convert back. At what time does it end?</w:t>
      </w:r>
    </w:p>
    <w:p>
      <w:pPr>
        <w:pStyle w:val="SmallNote"/>
      </w:pPr>
      <w:r>
        <w:rPr>
          <w:b/>
        </w:rPr>
        <w:t xml:space="preserve">Abstract model (also useful for code representation). </w:t>
      </w:r>
      <w:r>
        <w:rPr>
          <w:i/>
        </w:rPr>
        <w:t>start=15·60+50; final=start+35.</w:t>
      </w:r>
    </w:p>
    <w:p>
      <w:pPr>
        <w:pStyle w:val="ProblemLabel"/>
        <w:keepNext w:val="1"/>
      </w:pPr>
      <w:r>
        <w:rPr/>
        <w:t>Step-by-step solution</w:t>
      </w:r>
    </w:p>
    <w:p>
      <w:pPr>
        <w:pStyle w:val="SolutionStep"/>
        <w:ind w:left="198" w:hanging="142"/>
      </w:pPr>
      <w:r>
        <w:rPr>
          <w:b/>
        </w:rPr>
        <w:t xml:space="preserve">1. </w:t>
      </w:r>
      <w:r>
        <w:rPr/>
        <w:t>Start time in minutes: 15×60+50=950.</w:t>
      </w:r>
    </w:p>
    <w:p>
      <w:pPr>
        <w:pStyle w:val="SolutionStep"/>
        <w:ind w:left="198" w:hanging="142"/>
      </w:pPr>
      <w:r>
        <w:rPr>
          <w:b/>
        </w:rPr>
        <w:t xml:space="preserve">2. </w:t>
      </w:r>
      <w:r>
        <w:rPr/>
        <w:t>Add the duration: 950+35=985.</w:t>
      </w:r>
    </w:p>
    <w:p>
      <w:pPr>
        <w:pStyle w:val="SolutionStep"/>
        <w:ind w:left="198" w:hanging="142"/>
      </w:pPr>
      <w:r>
        <w:rPr>
          <w:b/>
        </w:rPr>
        <w:t xml:space="preserve">3. </w:t>
      </w:r>
      <w:r>
        <w:rPr/>
        <w:t>Divide 985 by 60: 16 complete hours and 25 minutes.</w:t>
      </w:r>
    </w:p>
    <w:p>
      <w:pPr>
        <w:pStyle w:val="SolutionStep"/>
        <w:ind w:left="198" w:hanging="142"/>
      </w:pPr>
      <w:r>
        <w:rPr>
          <w:b/>
        </w:rPr>
        <w:t xml:space="preserve">4. </w:t>
      </w:r>
      <w:r>
        <w:rPr/>
        <w:t>The ending time is 16:25.</w:t>
      </w:r>
    </w:p>
    <w:p>
      <w:pPr>
        <w:pStyle w:val="Answer"/>
      </w:pPr>
      <w:r>
        <w:rPr>
          <w:b/>
        </w:rPr>
        <w:t xml:space="preserve">Answer: </w:t>
      </w:r>
      <w:r>
        <w:rPr>
          <w:b/>
        </w:rPr>
        <w:t>16:25</w:t>
      </w:r>
    </w:p>
    <w:p>
      <w:pPr>
        <w:spacing w:after="20" w:before="0"/>
        <w:pBdr>
          <w:bottom w:val="single" w:sz="2" w:space="1" w:color="D9E0E6"/>
        </w:pBdr>
      </w:pPr>
    </w:p>
    <w:p>
      <w:pPr>
        <w:pStyle w:val="Heading2"/>
        <w:keepNext w:val="1"/>
      </w:pPr>
      <w:r>
        <w:rPr/>
        <w:t>15.6. Latest Starting Time 1</w:t>
      </w:r>
    </w:p>
    <w:p>
      <w:pPr>
        <w:pStyle w:val="ProblemLabel"/>
        <w:keepNext w:val="1"/>
      </w:pPr>
      <w:r>
        <w:rPr>
          <w:b/>
        </w:rPr>
        <w:t xml:space="preserve">What it explains and practices. </w:t>
      </w:r>
      <w:r>
        <w:rPr/>
        <w:t>Practices backward scheduling: deadline minus duration.</w:t>
      </w:r>
    </w:p>
    <w:p>
      <w:pPr>
        <w:pStyle w:val="ProblemBody"/>
      </w:pPr>
      <w:r>
        <w:rPr>
          <w:b/>
        </w:rPr>
        <w:t xml:space="preserve">Problem. </w:t>
      </w:r>
      <w:r>
        <w:rPr/>
        <w:t>An activity must be finished by 12:00 and lasts exactly 55 minutes. Rule: to find the latest possible start, move backward by the full duration. What is the latest time it can start?</w:t>
      </w:r>
    </w:p>
    <w:p>
      <w:pPr>
        <w:pStyle w:val="SmallNote"/>
      </w:pPr>
      <w:r>
        <w:rPr>
          <w:b/>
        </w:rPr>
        <w:t xml:space="preserve">Abstract model (also useful for code representation). </w:t>
      </w:r>
      <w:r>
        <w:rPr>
          <w:i/>
        </w:rPr>
        <w:t>start=deadline-55.</w:t>
      </w:r>
    </w:p>
    <w:p>
      <w:pPr>
        <w:pStyle w:val="ProblemLabel"/>
        <w:keepNext w:val="1"/>
      </w:pPr>
      <w:r>
        <w:rPr/>
        <w:t>Step-by-step solution</w:t>
      </w:r>
    </w:p>
    <w:p>
      <w:pPr>
        <w:pStyle w:val="SolutionStep"/>
        <w:ind w:left="198" w:hanging="142"/>
      </w:pPr>
      <w:r>
        <w:rPr>
          <w:b/>
        </w:rPr>
        <w:t xml:space="preserve">1. </w:t>
      </w:r>
      <w:r>
        <w:rPr/>
        <w:t>Convert the deadline to minutes: 12×60+0=720.</w:t>
      </w:r>
    </w:p>
    <w:p>
      <w:pPr>
        <w:pStyle w:val="SolutionStep"/>
        <w:ind w:left="198" w:hanging="142"/>
      </w:pPr>
      <w:r>
        <w:rPr>
          <w:b/>
        </w:rPr>
        <w:t xml:space="preserve">2. </w:t>
      </w:r>
      <w:r>
        <w:rPr/>
        <w:t>Subtract the duration: 720-55=665.</w:t>
      </w:r>
    </w:p>
    <w:p>
      <w:pPr>
        <w:pStyle w:val="SolutionStep"/>
        <w:ind w:left="198" w:hanging="142"/>
      </w:pPr>
      <w:r>
        <w:rPr>
          <w:b/>
        </w:rPr>
        <w:t xml:space="preserve">3. </w:t>
      </w:r>
      <w:r>
        <w:rPr/>
        <w:t>665 minutes corresponds to 11:05.</w:t>
      </w:r>
    </w:p>
    <w:p>
      <w:pPr>
        <w:pStyle w:val="Answer"/>
      </w:pPr>
      <w:r>
        <w:rPr>
          <w:b/>
        </w:rPr>
        <w:t xml:space="preserve">Answer: </w:t>
      </w:r>
      <w:r>
        <w:rPr>
          <w:b/>
        </w:rPr>
        <w:t>11:05</w:t>
      </w:r>
    </w:p>
    <w:p>
      <w:pPr>
        <w:spacing w:after="20" w:before="0"/>
        <w:pBdr>
          <w:bottom w:val="single" w:sz="2" w:space="1" w:color="D9E0E6"/>
        </w:pBdr>
      </w:pPr>
    </w:p>
    <w:p>
      <w:pPr>
        <w:pStyle w:val="Heading2"/>
        <w:keepNext w:val="1"/>
      </w:pPr>
      <w:r>
        <w:rPr/>
        <w:t>15.7. Latest Starting Time 2</w:t>
      </w:r>
    </w:p>
    <w:p>
      <w:pPr>
        <w:pStyle w:val="ProblemLabel"/>
        <w:keepNext w:val="1"/>
      </w:pPr>
      <w:r>
        <w:rPr>
          <w:b/>
        </w:rPr>
        <w:t xml:space="preserve">What it explains and practices. </w:t>
      </w:r>
      <w:r>
        <w:rPr/>
        <w:t>Practices backward scheduling: deadline minus duration.</w:t>
      </w:r>
    </w:p>
    <w:p>
      <w:pPr>
        <w:pStyle w:val="ProblemBody"/>
      </w:pPr>
      <w:r>
        <w:rPr>
          <w:b/>
        </w:rPr>
        <w:t xml:space="preserve">Problem. </w:t>
      </w:r>
      <w:r>
        <w:rPr/>
        <w:t>An activity must be finished by 13:00 and lasts exactly 70 minutes. Rule: to find the latest possible start, move backward by the full duration. What is the latest time it can start?</w:t>
      </w:r>
    </w:p>
    <w:p>
      <w:pPr>
        <w:pStyle w:val="SmallNote"/>
      </w:pPr>
      <w:r>
        <w:rPr>
          <w:b/>
        </w:rPr>
        <w:t xml:space="preserve">Abstract model (also useful for code representation). </w:t>
      </w:r>
      <w:r>
        <w:rPr>
          <w:i/>
        </w:rPr>
        <w:t>start=deadline-70.</w:t>
      </w:r>
    </w:p>
    <w:p>
      <w:pPr>
        <w:pStyle w:val="ProblemLabel"/>
        <w:keepNext w:val="1"/>
      </w:pPr>
      <w:r>
        <w:rPr/>
        <w:t>Step-by-step solution</w:t>
      </w:r>
    </w:p>
    <w:p>
      <w:pPr>
        <w:pStyle w:val="SolutionStep"/>
        <w:ind w:left="198" w:hanging="142"/>
      </w:pPr>
      <w:r>
        <w:rPr>
          <w:b/>
        </w:rPr>
        <w:t xml:space="preserve">1. </w:t>
      </w:r>
      <w:r>
        <w:rPr/>
        <w:t>Convert the deadline to minutes: 13×60+0=780.</w:t>
      </w:r>
    </w:p>
    <w:p>
      <w:pPr>
        <w:pStyle w:val="SolutionStep"/>
        <w:ind w:left="198" w:hanging="142"/>
      </w:pPr>
      <w:r>
        <w:rPr>
          <w:b/>
        </w:rPr>
        <w:t xml:space="preserve">2. </w:t>
      </w:r>
      <w:r>
        <w:rPr/>
        <w:t>Subtract the duration: 780-70=710.</w:t>
      </w:r>
    </w:p>
    <w:p>
      <w:pPr>
        <w:pStyle w:val="SolutionStep"/>
        <w:ind w:left="198" w:hanging="142"/>
      </w:pPr>
      <w:r>
        <w:rPr>
          <w:b/>
        </w:rPr>
        <w:t xml:space="preserve">3. </w:t>
      </w:r>
      <w:r>
        <w:rPr/>
        <w:t>710 minutes corresponds to 11:50.</w:t>
      </w:r>
    </w:p>
    <w:p>
      <w:pPr>
        <w:pStyle w:val="Answer"/>
      </w:pPr>
      <w:r>
        <w:rPr>
          <w:b/>
        </w:rPr>
        <w:t xml:space="preserve">Answer: </w:t>
      </w:r>
      <w:r>
        <w:rPr>
          <w:b/>
        </w:rPr>
        <w:t>11:50</w:t>
      </w:r>
    </w:p>
    <w:p>
      <w:pPr>
        <w:spacing w:after="20" w:before="0"/>
        <w:pBdr>
          <w:bottom w:val="single" w:sz="2" w:space="1" w:color="D9E0E6"/>
        </w:pBdr>
      </w:pPr>
    </w:p>
    <w:p>
      <w:pPr>
        <w:pStyle w:val="Heading2"/>
        <w:keepNext w:val="1"/>
      </w:pPr>
      <w:r>
        <w:rPr/>
        <w:t>15.8. Latest Starting Time 3</w:t>
      </w:r>
    </w:p>
    <w:p>
      <w:pPr>
        <w:pStyle w:val="ProblemLabel"/>
        <w:keepNext w:val="1"/>
      </w:pPr>
      <w:r>
        <w:rPr>
          <w:b/>
        </w:rPr>
        <w:t xml:space="preserve">What it explains and practices. </w:t>
      </w:r>
      <w:r>
        <w:rPr/>
        <w:t>Practices backward scheduling: deadline minus duration.</w:t>
      </w:r>
    </w:p>
    <w:p>
      <w:pPr>
        <w:pStyle w:val="ProblemBody"/>
      </w:pPr>
      <w:r>
        <w:rPr>
          <w:b/>
        </w:rPr>
        <w:t xml:space="preserve">Problem. </w:t>
      </w:r>
      <w:r>
        <w:rPr/>
        <w:t>An activity must be finished by 14:00 and lasts exactly 65 minutes. Rule: to find the latest possible start, move backward by the full duration. What is the latest time it can start?</w:t>
      </w:r>
    </w:p>
    <w:p>
      <w:pPr>
        <w:pStyle w:val="SmallNote"/>
      </w:pPr>
      <w:r>
        <w:rPr>
          <w:b/>
        </w:rPr>
        <w:t xml:space="preserve">Abstract model (also useful for code representation). </w:t>
      </w:r>
      <w:r>
        <w:rPr>
          <w:i/>
        </w:rPr>
        <w:t>start=deadline-65.</w:t>
      </w:r>
    </w:p>
    <w:p>
      <w:pPr>
        <w:pStyle w:val="ProblemLabel"/>
        <w:keepNext w:val="1"/>
      </w:pPr>
      <w:r>
        <w:rPr/>
        <w:t>Step-by-step solution</w:t>
      </w:r>
    </w:p>
    <w:p>
      <w:pPr>
        <w:pStyle w:val="SolutionStep"/>
        <w:ind w:left="198" w:hanging="142"/>
      </w:pPr>
      <w:r>
        <w:rPr>
          <w:b/>
        </w:rPr>
        <w:t xml:space="preserve">1. </w:t>
      </w:r>
      <w:r>
        <w:rPr/>
        <w:t>Convert the deadline to minutes: 14×60+0=840.</w:t>
      </w:r>
    </w:p>
    <w:p>
      <w:pPr>
        <w:pStyle w:val="SolutionStep"/>
        <w:ind w:left="198" w:hanging="142"/>
      </w:pPr>
      <w:r>
        <w:rPr>
          <w:b/>
        </w:rPr>
        <w:t xml:space="preserve">2. </w:t>
      </w:r>
      <w:r>
        <w:rPr/>
        <w:t>Subtract the duration: 840-65=775.</w:t>
      </w:r>
    </w:p>
    <w:p>
      <w:pPr>
        <w:pStyle w:val="SolutionStep"/>
        <w:ind w:left="198" w:hanging="142"/>
      </w:pPr>
      <w:r>
        <w:rPr>
          <w:b/>
        </w:rPr>
        <w:t xml:space="preserve">3. </w:t>
      </w:r>
      <w:r>
        <w:rPr/>
        <w:t>775 minutes corresponds to 12:55.</w:t>
      </w:r>
    </w:p>
    <w:p>
      <w:pPr>
        <w:pStyle w:val="Answer"/>
      </w:pPr>
      <w:r>
        <w:rPr>
          <w:b/>
        </w:rPr>
        <w:t xml:space="preserve">Answer: </w:t>
      </w:r>
      <w:r>
        <w:rPr>
          <w:b/>
        </w:rPr>
        <w:t>12:55</w:t>
      </w:r>
    </w:p>
    <w:p>
      <w:pPr>
        <w:spacing w:after="20" w:before="0"/>
        <w:pBdr>
          <w:bottom w:val="single" w:sz="2" w:space="1" w:color="D9E0E6"/>
        </w:pBdr>
      </w:pPr>
    </w:p>
    <w:p>
      <w:pPr>
        <w:pStyle w:val="Heading2"/>
        <w:keepNext w:val="1"/>
      </w:pPr>
      <w:r>
        <w:rPr/>
        <w:t>15.9. Latest Starting Time 4</w:t>
      </w:r>
    </w:p>
    <w:p>
      <w:pPr>
        <w:pStyle w:val="ProblemLabel"/>
        <w:keepNext w:val="1"/>
      </w:pPr>
      <w:r>
        <w:rPr>
          <w:b/>
        </w:rPr>
        <w:t xml:space="preserve">What it explains and practices. </w:t>
      </w:r>
      <w:r>
        <w:rPr/>
        <w:t>Practices backward scheduling: deadline minus duration.</w:t>
      </w:r>
    </w:p>
    <w:p>
      <w:pPr>
        <w:pStyle w:val="ProblemBody"/>
      </w:pPr>
      <w:r>
        <w:rPr>
          <w:b/>
        </w:rPr>
        <w:t xml:space="preserve">Problem. </w:t>
      </w:r>
      <w:r>
        <w:rPr/>
        <w:t>An activity must be finished by 15:00 and lasts exactly 80 minutes. Rule: to find the latest possible start, move backward by the full duration. What is the latest time it can start?</w:t>
      </w:r>
    </w:p>
    <w:p>
      <w:pPr>
        <w:pStyle w:val="SmallNote"/>
      </w:pPr>
      <w:r>
        <w:rPr>
          <w:b/>
        </w:rPr>
        <w:t xml:space="preserve">Abstract model (also useful for code representation). </w:t>
      </w:r>
      <w:r>
        <w:rPr>
          <w:i/>
        </w:rPr>
        <w:t>start=deadline-80.</w:t>
      </w:r>
    </w:p>
    <w:p>
      <w:pPr>
        <w:pStyle w:val="ProblemLabel"/>
        <w:keepNext w:val="1"/>
      </w:pPr>
      <w:r>
        <w:rPr/>
        <w:t>Step-by-step solution</w:t>
      </w:r>
    </w:p>
    <w:p>
      <w:pPr>
        <w:pStyle w:val="SolutionStep"/>
        <w:ind w:left="198" w:hanging="142"/>
      </w:pPr>
      <w:r>
        <w:rPr>
          <w:b/>
        </w:rPr>
        <w:t xml:space="preserve">1. </w:t>
      </w:r>
      <w:r>
        <w:rPr/>
        <w:t>Convert the deadline to minutes: 15×60+0=900.</w:t>
      </w:r>
    </w:p>
    <w:p>
      <w:pPr>
        <w:pStyle w:val="SolutionStep"/>
        <w:ind w:left="198" w:hanging="142"/>
      </w:pPr>
      <w:r>
        <w:rPr>
          <w:b/>
        </w:rPr>
        <w:t xml:space="preserve">2. </w:t>
      </w:r>
      <w:r>
        <w:rPr/>
        <w:t>Subtract the duration: 900-80=820.</w:t>
      </w:r>
    </w:p>
    <w:p>
      <w:pPr>
        <w:pStyle w:val="SolutionStep"/>
        <w:ind w:left="198" w:hanging="142"/>
      </w:pPr>
      <w:r>
        <w:rPr>
          <w:b/>
        </w:rPr>
        <w:t xml:space="preserve">3. </w:t>
      </w:r>
      <w:r>
        <w:rPr/>
        <w:t>820 minutes corresponds to 13:40.</w:t>
      </w:r>
    </w:p>
    <w:p>
      <w:pPr>
        <w:pStyle w:val="Answer"/>
      </w:pPr>
      <w:r>
        <w:rPr>
          <w:b/>
        </w:rPr>
        <w:t xml:space="preserve">Answer: </w:t>
      </w:r>
      <w:r>
        <w:rPr>
          <w:b/>
        </w:rPr>
        <w:t>13:40</w:t>
      </w:r>
    </w:p>
    <w:p>
      <w:pPr>
        <w:spacing w:after="20" w:before="0"/>
        <w:pBdr>
          <w:bottom w:val="single" w:sz="2" w:space="1" w:color="D9E0E6"/>
        </w:pBdr>
      </w:pPr>
    </w:p>
    <w:p>
      <w:pPr>
        <w:pStyle w:val="Heading2"/>
        <w:keepNext w:val="1"/>
      </w:pPr>
      <w:r>
        <w:rPr/>
        <w:t>15.10. Latest Starting Time 5</w:t>
      </w:r>
    </w:p>
    <w:p>
      <w:pPr>
        <w:pStyle w:val="ProblemLabel"/>
        <w:keepNext w:val="1"/>
      </w:pPr>
      <w:r>
        <w:rPr>
          <w:b/>
        </w:rPr>
        <w:t xml:space="preserve">What it explains and practices. </w:t>
      </w:r>
      <w:r>
        <w:rPr/>
        <w:t>Practices backward scheduling: deadline minus duration.</w:t>
      </w:r>
    </w:p>
    <w:p>
      <w:pPr>
        <w:pStyle w:val="ProblemBody"/>
      </w:pPr>
      <w:r>
        <w:rPr>
          <w:b/>
        </w:rPr>
        <w:t xml:space="preserve">Problem. </w:t>
      </w:r>
      <w:r>
        <w:rPr/>
        <w:t>An activity must be finished by 16:00 and lasts exactly 75 minutes. Rule: to find the latest possible start, move backward by the full duration. What is the latest time it can start?</w:t>
      </w:r>
    </w:p>
    <w:p>
      <w:pPr>
        <w:pStyle w:val="SmallNote"/>
      </w:pPr>
      <w:r>
        <w:rPr>
          <w:b/>
        </w:rPr>
        <w:t xml:space="preserve">Abstract model (also useful for code representation). </w:t>
      </w:r>
      <w:r>
        <w:rPr>
          <w:i/>
        </w:rPr>
        <w:t>start=deadline-75.</w:t>
      </w:r>
    </w:p>
    <w:p>
      <w:pPr>
        <w:pStyle w:val="ProblemLabel"/>
        <w:keepNext w:val="1"/>
      </w:pPr>
      <w:r>
        <w:rPr/>
        <w:t>Step-by-step solution</w:t>
      </w:r>
    </w:p>
    <w:p>
      <w:pPr>
        <w:pStyle w:val="SolutionStep"/>
        <w:ind w:left="198" w:hanging="142"/>
      </w:pPr>
      <w:r>
        <w:rPr>
          <w:b/>
        </w:rPr>
        <w:t xml:space="preserve">1. </w:t>
      </w:r>
      <w:r>
        <w:rPr/>
        <w:t>Convert the deadline to minutes: 16×60+0=960.</w:t>
      </w:r>
    </w:p>
    <w:p>
      <w:pPr>
        <w:pStyle w:val="SolutionStep"/>
        <w:ind w:left="198" w:hanging="142"/>
      </w:pPr>
      <w:r>
        <w:rPr>
          <w:b/>
        </w:rPr>
        <w:t xml:space="preserve">2. </w:t>
      </w:r>
      <w:r>
        <w:rPr/>
        <w:t>Subtract the duration: 960-75=885.</w:t>
      </w:r>
    </w:p>
    <w:p>
      <w:pPr>
        <w:pStyle w:val="SolutionStep"/>
        <w:ind w:left="198" w:hanging="142"/>
      </w:pPr>
      <w:r>
        <w:rPr>
          <w:b/>
        </w:rPr>
        <w:t xml:space="preserve">3. </w:t>
      </w:r>
      <w:r>
        <w:rPr/>
        <w:t>885 minutes corresponds to 14:45.</w:t>
      </w:r>
    </w:p>
    <w:p>
      <w:pPr>
        <w:pStyle w:val="Answer"/>
      </w:pPr>
      <w:r>
        <w:rPr>
          <w:b/>
        </w:rPr>
        <w:t xml:space="preserve">Answer: </w:t>
      </w:r>
      <w:r>
        <w:rPr>
          <w:b/>
        </w:rPr>
        <w:t>14:45</w:t>
      </w:r>
    </w:p>
    <w:p>
      <w:pPr>
        <w:spacing w:after="20" w:before="0"/>
        <w:pBdr>
          <w:bottom w:val="single" w:sz="2" w:space="1" w:color="D9E0E6"/>
        </w:pBdr>
      </w:pPr>
    </w:p>
    <w:p>
      <w:pPr>
        <w:pStyle w:val="Heading2"/>
        <w:keepNext w:val="1"/>
      </w:pPr>
      <w:r>
        <w:rPr/>
        <w:t>15.11. Choose the Shortest Route 1</w:t>
      </w:r>
    </w:p>
    <w:p>
      <w:pPr>
        <w:pStyle w:val="ProblemLabel"/>
        <w:keepNext w:val="1"/>
      </w:pPr>
      <w:r>
        <w:rPr>
          <w:b/>
        </w:rPr>
        <w:t xml:space="preserve">What it explains and practices. </w:t>
      </w:r>
      <w:r>
        <w:rPr/>
        <w:t>Practices optimization by comparing the total costs of a finite set of alternatives.</w:t>
      </w:r>
    </w:p>
    <w:p>
      <w:pPr>
        <w:pStyle w:val="ProblemBody"/>
      </w:pPr>
      <w:r>
        <w:rPr>
          <w:b/>
        </w:rPr>
        <w:t xml:space="preserve">Problem. </w:t>
      </w:r>
      <w:r>
        <w:rPr/>
        <w:t>Three routes have lengths 12 m, 15 m, and 11 m. “Shortest” means the route with the smallest total length. Which route should be chosen, and how many meters shorter is it than the longest?</w:t>
      </w:r>
    </w:p>
    <w:p>
      <w:pPr>
        <w:pStyle w:val="SmallNote"/>
      </w:pPr>
      <w:r>
        <w:rPr>
          <w:b/>
        </w:rPr>
        <w:t xml:space="preserve">Abstract model (also useful for code representation). </w:t>
      </w:r>
      <w:r>
        <w:rPr>
          <w:i/>
        </w:rPr>
        <w:t>Choose the minimum of the three values; advantage = maximum−minimum.</w:t>
      </w:r>
    </w:p>
    <w:p>
      <w:pPr>
        <w:pStyle w:val="ProblemLabel"/>
        <w:keepNext w:val="1"/>
      </w:pPr>
      <w:r>
        <w:rPr/>
        <w:t>Step-by-step solution</w:t>
      </w:r>
    </w:p>
    <w:p>
      <w:pPr>
        <w:pStyle w:val="SolutionStep"/>
        <w:ind w:left="198" w:hanging="142"/>
      </w:pPr>
      <w:r>
        <w:rPr>
          <w:b/>
        </w:rPr>
        <w:t xml:space="preserve">1. </w:t>
      </w:r>
      <w:r>
        <w:rPr/>
        <w:t>The smallest value is 11, so choose route 3.</w:t>
      </w:r>
    </w:p>
    <w:p>
      <w:pPr>
        <w:pStyle w:val="SolutionStep"/>
        <w:ind w:left="198" w:hanging="142"/>
      </w:pPr>
      <w:r>
        <w:rPr>
          <w:b/>
        </w:rPr>
        <w:t xml:space="preserve">2. </w:t>
      </w:r>
      <w:r>
        <w:rPr/>
        <w:t>The largest value is 15.</w:t>
      </w:r>
    </w:p>
    <w:p>
      <w:pPr>
        <w:pStyle w:val="SolutionStep"/>
        <w:ind w:left="198" w:hanging="142"/>
      </w:pPr>
      <w:r>
        <w:rPr>
          <w:b/>
        </w:rPr>
        <w:t xml:space="preserve">3. </w:t>
      </w:r>
      <w:r>
        <w:rPr/>
        <w:t>The difference is 15-11=4 m.</w:t>
      </w:r>
    </w:p>
    <w:p>
      <w:pPr>
        <w:pStyle w:val="Answer"/>
      </w:pPr>
      <w:r>
        <w:rPr>
          <w:b/>
        </w:rPr>
        <w:t xml:space="preserve">Answer: </w:t>
      </w:r>
      <w:r>
        <w:rPr>
          <w:b/>
        </w:rPr>
        <w:t>Route 3; 4 m shorter than the longest.</w:t>
      </w:r>
    </w:p>
    <w:p>
      <w:pPr>
        <w:spacing w:after="20" w:before="0"/>
        <w:pBdr>
          <w:bottom w:val="single" w:sz="2" w:space="1" w:color="D9E0E6"/>
        </w:pBdr>
      </w:pPr>
    </w:p>
    <w:p>
      <w:pPr>
        <w:pStyle w:val="Heading2"/>
        <w:keepNext w:val="1"/>
      </w:pPr>
      <w:r>
        <w:rPr/>
        <w:t>15.12. Choose the Shortest Route 2</w:t>
      </w:r>
    </w:p>
    <w:p>
      <w:pPr>
        <w:pStyle w:val="ProblemLabel"/>
        <w:keepNext w:val="1"/>
      </w:pPr>
      <w:r>
        <w:rPr>
          <w:b/>
        </w:rPr>
        <w:t xml:space="preserve">What it explains and practices. </w:t>
      </w:r>
      <w:r>
        <w:rPr/>
        <w:t>Practices optimization by comparing the total costs of a finite set of alternatives.</w:t>
      </w:r>
    </w:p>
    <w:p>
      <w:pPr>
        <w:pStyle w:val="ProblemBody"/>
      </w:pPr>
      <w:r>
        <w:rPr>
          <w:b/>
        </w:rPr>
        <w:t xml:space="preserve">Problem. </w:t>
      </w:r>
      <w:r>
        <w:rPr/>
        <w:t>Three routes have lengths 18 m, 14 m, and 16 m. “Shortest” means the route with the smallest total length. Which route should be chosen, and how many meters shorter is it than the longest?</w:t>
      </w:r>
    </w:p>
    <w:p>
      <w:pPr>
        <w:pStyle w:val="SmallNote"/>
      </w:pPr>
      <w:r>
        <w:rPr>
          <w:b/>
        </w:rPr>
        <w:t xml:space="preserve">Abstract model (also useful for code representation). </w:t>
      </w:r>
      <w:r>
        <w:rPr>
          <w:i/>
        </w:rPr>
        <w:t>Choose the minimum of the three values; advantage = maximum−minimum.</w:t>
      </w:r>
    </w:p>
    <w:p>
      <w:pPr>
        <w:pStyle w:val="ProblemLabel"/>
        <w:keepNext w:val="1"/>
      </w:pPr>
      <w:r>
        <w:rPr/>
        <w:t>Step-by-step solution</w:t>
      </w:r>
    </w:p>
    <w:p>
      <w:pPr>
        <w:pStyle w:val="SolutionStep"/>
        <w:ind w:left="198" w:hanging="142"/>
      </w:pPr>
      <w:r>
        <w:rPr>
          <w:b/>
        </w:rPr>
        <w:t xml:space="preserve">1. </w:t>
      </w:r>
      <w:r>
        <w:rPr/>
        <w:t>The smallest value is 14, so choose route 2.</w:t>
      </w:r>
    </w:p>
    <w:p>
      <w:pPr>
        <w:pStyle w:val="SolutionStep"/>
        <w:ind w:left="198" w:hanging="142"/>
      </w:pPr>
      <w:r>
        <w:rPr>
          <w:b/>
        </w:rPr>
        <w:t xml:space="preserve">2. </w:t>
      </w:r>
      <w:r>
        <w:rPr/>
        <w:t>The largest value is 18.</w:t>
      </w:r>
    </w:p>
    <w:p>
      <w:pPr>
        <w:pStyle w:val="SolutionStep"/>
        <w:ind w:left="198" w:hanging="142"/>
      </w:pPr>
      <w:r>
        <w:rPr>
          <w:b/>
        </w:rPr>
        <w:t xml:space="preserve">3. </w:t>
      </w:r>
      <w:r>
        <w:rPr/>
        <w:t>The difference is 18-14=4 m.</w:t>
      </w:r>
    </w:p>
    <w:p>
      <w:pPr>
        <w:pStyle w:val="Answer"/>
      </w:pPr>
      <w:r>
        <w:rPr>
          <w:b/>
        </w:rPr>
        <w:t xml:space="preserve">Answer: </w:t>
      </w:r>
      <w:r>
        <w:rPr>
          <w:b/>
        </w:rPr>
        <w:t>Route 2; 4 m shorter than the longest.</w:t>
      </w:r>
    </w:p>
    <w:p>
      <w:pPr>
        <w:spacing w:after="20" w:before="0"/>
        <w:pBdr>
          <w:bottom w:val="single" w:sz="2" w:space="1" w:color="D9E0E6"/>
        </w:pBdr>
      </w:pPr>
    </w:p>
    <w:p>
      <w:pPr>
        <w:pStyle w:val="Heading2"/>
        <w:keepNext w:val="1"/>
      </w:pPr>
      <w:r>
        <w:rPr/>
        <w:t>15.13. Choose the Shortest Route 3</w:t>
      </w:r>
    </w:p>
    <w:p>
      <w:pPr>
        <w:pStyle w:val="ProblemLabel"/>
        <w:keepNext w:val="1"/>
      </w:pPr>
      <w:r>
        <w:rPr>
          <w:b/>
        </w:rPr>
        <w:t xml:space="preserve">What it explains and practices. </w:t>
      </w:r>
      <w:r>
        <w:rPr/>
        <w:t>Practices optimization by comparing the total costs of a finite set of alternatives.</w:t>
      </w:r>
    </w:p>
    <w:p>
      <w:pPr>
        <w:pStyle w:val="ProblemBody"/>
      </w:pPr>
      <w:r>
        <w:rPr>
          <w:b/>
        </w:rPr>
        <w:t xml:space="preserve">Problem. </w:t>
      </w:r>
      <w:r>
        <w:rPr/>
        <w:t>Three routes have lengths 21 m, 19 m, and 20 m. “Shortest” means the route with the smallest total length. Which route should be chosen, and how many meters shorter is it than the longest?</w:t>
      </w:r>
    </w:p>
    <w:p>
      <w:pPr>
        <w:pStyle w:val="SmallNote"/>
      </w:pPr>
      <w:r>
        <w:rPr>
          <w:b/>
        </w:rPr>
        <w:t xml:space="preserve">Abstract model (also useful for code representation). </w:t>
      </w:r>
      <w:r>
        <w:rPr>
          <w:i/>
        </w:rPr>
        <w:t>Choose the minimum of the three values; advantage = maximum−minimum.</w:t>
      </w:r>
    </w:p>
    <w:p>
      <w:pPr>
        <w:pStyle w:val="ProblemLabel"/>
        <w:keepNext w:val="1"/>
      </w:pPr>
      <w:r>
        <w:rPr/>
        <w:t>Step-by-step solution</w:t>
      </w:r>
    </w:p>
    <w:p>
      <w:pPr>
        <w:pStyle w:val="SolutionStep"/>
        <w:ind w:left="198" w:hanging="142"/>
      </w:pPr>
      <w:r>
        <w:rPr>
          <w:b/>
        </w:rPr>
        <w:t xml:space="preserve">1. </w:t>
      </w:r>
      <w:r>
        <w:rPr/>
        <w:t>The smallest value is 19, so choose route 2.</w:t>
      </w:r>
    </w:p>
    <w:p>
      <w:pPr>
        <w:pStyle w:val="SolutionStep"/>
        <w:ind w:left="198" w:hanging="142"/>
      </w:pPr>
      <w:r>
        <w:rPr>
          <w:b/>
        </w:rPr>
        <w:t xml:space="preserve">2. </w:t>
      </w:r>
      <w:r>
        <w:rPr/>
        <w:t>The largest value is 21.</w:t>
      </w:r>
    </w:p>
    <w:p>
      <w:pPr>
        <w:pStyle w:val="SolutionStep"/>
        <w:ind w:left="198" w:hanging="142"/>
      </w:pPr>
      <w:r>
        <w:rPr>
          <w:b/>
        </w:rPr>
        <w:t xml:space="preserve">3. </w:t>
      </w:r>
      <w:r>
        <w:rPr/>
        <w:t>The difference is 21-19=2 m.</w:t>
      </w:r>
    </w:p>
    <w:p>
      <w:pPr>
        <w:pStyle w:val="Answer"/>
      </w:pPr>
      <w:r>
        <w:rPr>
          <w:b/>
        </w:rPr>
        <w:t xml:space="preserve">Answer: </w:t>
      </w:r>
      <w:r>
        <w:rPr>
          <w:b/>
        </w:rPr>
        <w:t>Route 2; 2 m shorter than the longest.</w:t>
      </w:r>
    </w:p>
    <w:p>
      <w:pPr>
        <w:spacing w:after="20" w:before="0"/>
        <w:pBdr>
          <w:bottom w:val="single" w:sz="2" w:space="1" w:color="D9E0E6"/>
        </w:pBdr>
      </w:pPr>
    </w:p>
    <w:p>
      <w:pPr>
        <w:pStyle w:val="Heading2"/>
        <w:keepNext w:val="1"/>
      </w:pPr>
      <w:r>
        <w:rPr/>
        <w:t>15.14. Choose the Shortest Route 4</w:t>
      </w:r>
    </w:p>
    <w:p>
      <w:pPr>
        <w:pStyle w:val="ProblemLabel"/>
        <w:keepNext w:val="1"/>
      </w:pPr>
      <w:r>
        <w:rPr>
          <w:b/>
        </w:rPr>
        <w:t xml:space="preserve">What it explains and practices. </w:t>
      </w:r>
      <w:r>
        <w:rPr/>
        <w:t>Practices optimization by comparing the total costs of a finite set of alternatives.</w:t>
      </w:r>
    </w:p>
    <w:p>
      <w:pPr>
        <w:pStyle w:val="ProblemBody"/>
      </w:pPr>
      <w:r>
        <w:rPr>
          <w:b/>
        </w:rPr>
        <w:t xml:space="preserve">Problem. </w:t>
      </w:r>
      <w:r>
        <w:rPr/>
        <w:t>Three routes have lengths 25 m, 22 m, and 24 m. “Shortest” means the route with the smallest total length. Which route should be chosen, and how many meters shorter is it than the longest?</w:t>
      </w:r>
    </w:p>
    <w:p>
      <w:pPr>
        <w:pStyle w:val="SmallNote"/>
      </w:pPr>
      <w:r>
        <w:rPr>
          <w:b/>
        </w:rPr>
        <w:t xml:space="preserve">Abstract model (also useful for code representation). </w:t>
      </w:r>
      <w:r>
        <w:rPr>
          <w:i/>
        </w:rPr>
        <w:t>Choose the minimum of the three values; advantage = maximum−minimum.</w:t>
      </w:r>
    </w:p>
    <w:p>
      <w:pPr>
        <w:pStyle w:val="ProblemLabel"/>
        <w:keepNext w:val="1"/>
      </w:pPr>
      <w:r>
        <w:rPr/>
        <w:t>Step-by-step solution</w:t>
      </w:r>
    </w:p>
    <w:p>
      <w:pPr>
        <w:pStyle w:val="SolutionStep"/>
        <w:ind w:left="198" w:hanging="142"/>
      </w:pPr>
      <w:r>
        <w:rPr>
          <w:b/>
        </w:rPr>
        <w:t xml:space="preserve">1. </w:t>
      </w:r>
      <w:r>
        <w:rPr/>
        <w:t>The smallest value is 22, so choose route 2.</w:t>
      </w:r>
    </w:p>
    <w:p>
      <w:pPr>
        <w:pStyle w:val="SolutionStep"/>
        <w:ind w:left="198" w:hanging="142"/>
      </w:pPr>
      <w:r>
        <w:rPr>
          <w:b/>
        </w:rPr>
        <w:t xml:space="preserve">2. </w:t>
      </w:r>
      <w:r>
        <w:rPr/>
        <w:t>The largest value is 25.</w:t>
      </w:r>
    </w:p>
    <w:p>
      <w:pPr>
        <w:pStyle w:val="SolutionStep"/>
        <w:ind w:left="198" w:hanging="142"/>
      </w:pPr>
      <w:r>
        <w:rPr>
          <w:b/>
        </w:rPr>
        <w:t xml:space="preserve">3. </w:t>
      </w:r>
      <w:r>
        <w:rPr/>
        <w:t>The difference is 25-22=3 m.</w:t>
      </w:r>
    </w:p>
    <w:p>
      <w:pPr>
        <w:pStyle w:val="Answer"/>
      </w:pPr>
      <w:r>
        <w:rPr>
          <w:b/>
        </w:rPr>
        <w:t xml:space="preserve">Answer: </w:t>
      </w:r>
      <w:r>
        <w:rPr>
          <w:b/>
        </w:rPr>
        <w:t>Route 2; 3 m shorter than the longest.</w:t>
      </w:r>
    </w:p>
    <w:p>
      <w:pPr>
        <w:spacing w:after="20" w:before="0"/>
        <w:pBdr>
          <w:bottom w:val="single" w:sz="2" w:space="1" w:color="D9E0E6"/>
        </w:pBdr>
      </w:pPr>
    </w:p>
    <w:p>
      <w:pPr>
        <w:pStyle w:val="Heading2"/>
        <w:keepNext w:val="1"/>
      </w:pPr>
      <w:r>
        <w:rPr/>
        <w:t>15.15. Choose the Shortest Route 5</w:t>
      </w:r>
    </w:p>
    <w:p>
      <w:pPr>
        <w:pStyle w:val="ProblemLabel"/>
        <w:keepNext w:val="1"/>
      </w:pPr>
      <w:r>
        <w:rPr>
          <w:b/>
        </w:rPr>
        <w:t xml:space="preserve">What it explains and practices. </w:t>
      </w:r>
      <w:r>
        <w:rPr/>
        <w:t>Practices optimization by comparing the total costs of a finite set of alternatives.</w:t>
      </w:r>
    </w:p>
    <w:p>
      <w:pPr>
        <w:pStyle w:val="ProblemBody"/>
      </w:pPr>
      <w:r>
        <w:rPr>
          <w:b/>
        </w:rPr>
        <w:t xml:space="preserve">Problem. </w:t>
      </w:r>
      <w:r>
        <w:rPr/>
        <w:t>Three routes have lengths 30 m, 27 m, and 29 m. “Shortest” means the route with the smallest total length. Which route should be chosen, and how many meters shorter is it than the longest?</w:t>
      </w:r>
    </w:p>
    <w:p>
      <w:pPr>
        <w:pStyle w:val="SmallNote"/>
      </w:pPr>
      <w:r>
        <w:rPr>
          <w:b/>
        </w:rPr>
        <w:t xml:space="preserve">Abstract model (also useful for code representation). </w:t>
      </w:r>
      <w:r>
        <w:rPr>
          <w:i/>
        </w:rPr>
        <w:t>Choose the minimum of the three values; advantage = maximum−minimum.</w:t>
      </w:r>
    </w:p>
    <w:p>
      <w:pPr>
        <w:pStyle w:val="ProblemLabel"/>
        <w:keepNext w:val="1"/>
      </w:pPr>
      <w:r>
        <w:rPr/>
        <w:t>Step-by-step solution</w:t>
      </w:r>
    </w:p>
    <w:p>
      <w:pPr>
        <w:pStyle w:val="SolutionStep"/>
        <w:ind w:left="198" w:hanging="142"/>
      </w:pPr>
      <w:r>
        <w:rPr>
          <w:b/>
        </w:rPr>
        <w:t xml:space="preserve">1. </w:t>
      </w:r>
      <w:r>
        <w:rPr/>
        <w:t>The smallest value is 27, so choose route 2.</w:t>
      </w:r>
    </w:p>
    <w:p>
      <w:pPr>
        <w:pStyle w:val="SolutionStep"/>
        <w:ind w:left="198" w:hanging="142"/>
      </w:pPr>
      <w:r>
        <w:rPr>
          <w:b/>
        </w:rPr>
        <w:t xml:space="preserve">2. </w:t>
      </w:r>
      <w:r>
        <w:rPr/>
        <w:t>The largest value is 30.</w:t>
      </w:r>
    </w:p>
    <w:p>
      <w:pPr>
        <w:pStyle w:val="SolutionStep"/>
        <w:ind w:left="198" w:hanging="142"/>
      </w:pPr>
      <w:r>
        <w:rPr>
          <w:b/>
        </w:rPr>
        <w:t xml:space="preserve">3. </w:t>
      </w:r>
      <w:r>
        <w:rPr/>
        <w:t>The difference is 30-27=3 m.</w:t>
      </w:r>
    </w:p>
    <w:p>
      <w:pPr>
        <w:pStyle w:val="Answer"/>
      </w:pPr>
      <w:r>
        <w:rPr>
          <w:b/>
        </w:rPr>
        <w:t xml:space="preserve">Answer: </w:t>
      </w:r>
      <w:r>
        <w:rPr>
          <w:b/>
        </w:rPr>
        <w:t>Route 2; 3 m shorter than the longest.</w:t>
      </w:r>
    </w:p>
    <w:p>
      <w:pPr>
        <w:spacing w:after="20" w:before="0"/>
        <w:pBdr>
          <w:bottom w:val="single" w:sz="2" w:space="1" w:color="D9E0E6"/>
        </w:pBdr>
      </w:pPr>
    </w:p>
    <w:p>
      <w:pPr>
        <w:pStyle w:val="Heading2"/>
        <w:keepNext w:val="1"/>
      </w:pPr>
      <w:r>
        <w:rPr/>
        <w:t>15.16. Events at Equal Intervals 1</w:t>
      </w:r>
    </w:p>
    <w:p>
      <w:pPr>
        <w:pStyle w:val="ProblemLabel"/>
        <w:keepNext w:val="1"/>
      </w:pPr>
      <w:r>
        <w:rPr>
          <w:b/>
        </w:rPr>
        <w:t xml:space="preserve">What it explains and practices. </w:t>
      </w:r>
      <w:r>
        <w:rPr/>
        <w:t>Practices generating a periodic schedule through repeated addition.</w:t>
      </w:r>
    </w:p>
    <w:p>
      <w:pPr>
        <w:pStyle w:val="ProblemBody"/>
      </w:pPr>
      <w:r>
        <w:rPr>
          <w:b/>
        </w:rPr>
        <w:t xml:space="preserve">Problem. </w:t>
      </w:r>
      <w:r>
        <w:rPr/>
        <w:t>The first bus leaves at 8:00. The next buses leave every 20 minutes. There are 4 departures in total, including the first. At what time does the 4th departure occur?</w:t>
      </w:r>
    </w:p>
    <w:p>
      <w:pPr>
        <w:pStyle w:val="SmallNote"/>
      </w:pPr>
      <w:r>
        <w:rPr>
          <w:b/>
        </w:rPr>
        <w:t xml:space="preserve">Abstract model (also useful for code representation). </w:t>
      </w:r>
      <w:r>
        <w:rPr>
          <w:i/>
        </w:rPr>
        <w:t>t_k=start+(k-1)·20.</w:t>
      </w:r>
    </w:p>
    <w:p>
      <w:pPr>
        <w:pStyle w:val="ProblemLabel"/>
        <w:keepNext w:val="1"/>
      </w:pPr>
      <w:r>
        <w:rPr/>
        <w:t>Step-by-step solution</w:t>
      </w:r>
    </w:p>
    <w:p>
      <w:pPr>
        <w:pStyle w:val="SolutionStep"/>
        <w:ind w:left="198" w:hanging="142"/>
      </w:pPr>
      <w:r>
        <w:rPr>
          <w:b/>
        </w:rPr>
        <w:t xml:space="preserve">1. </w:t>
      </w:r>
      <w:r>
        <w:rPr/>
        <w:t>Between the first and the 4th departure there are 3 intervals.</w:t>
      </w:r>
    </w:p>
    <w:p>
      <w:pPr>
        <w:pStyle w:val="SolutionStep"/>
        <w:ind w:left="198" w:hanging="142"/>
      </w:pPr>
      <w:r>
        <w:rPr>
          <w:b/>
        </w:rPr>
        <w:t xml:space="preserve">2. </w:t>
      </w:r>
      <w:r>
        <w:rPr/>
        <w:t>The total added duration is 3×20=60 minutes.</w:t>
      </w:r>
    </w:p>
    <w:p>
      <w:pPr>
        <w:pStyle w:val="SolutionStep"/>
        <w:ind w:left="198" w:hanging="142"/>
      </w:pPr>
      <w:r>
        <w:rPr>
          <w:b/>
        </w:rPr>
        <w:t xml:space="preserve">3. </w:t>
      </w:r>
      <w:r>
        <w:rPr/>
        <w:t>480+60=540 minutes after midnight.</w:t>
      </w:r>
    </w:p>
    <w:p>
      <w:pPr>
        <w:pStyle w:val="SolutionStep"/>
        <w:ind w:left="198" w:hanging="142"/>
      </w:pPr>
      <w:r>
        <w:rPr>
          <w:b/>
        </w:rPr>
        <w:t xml:space="preserve">4. </w:t>
      </w:r>
      <w:r>
        <w:rPr/>
        <w:t>This corresponds to 9:00.</w:t>
      </w:r>
    </w:p>
    <w:p>
      <w:pPr>
        <w:pStyle w:val="Answer"/>
      </w:pPr>
      <w:r>
        <w:rPr>
          <w:b/>
        </w:rPr>
        <w:t xml:space="preserve">Answer: </w:t>
      </w:r>
      <w:r>
        <w:rPr>
          <w:b/>
        </w:rPr>
        <w:t>9:00</w:t>
      </w:r>
    </w:p>
    <w:p>
      <w:pPr>
        <w:spacing w:after="20" w:before="0"/>
        <w:pBdr>
          <w:bottom w:val="single" w:sz="2" w:space="1" w:color="D9E0E6"/>
        </w:pBdr>
      </w:pPr>
    </w:p>
    <w:p>
      <w:pPr>
        <w:pStyle w:val="Heading2"/>
        <w:keepNext w:val="1"/>
      </w:pPr>
      <w:r>
        <w:rPr/>
        <w:t>15.17. Events at Equal Intervals 2</w:t>
      </w:r>
    </w:p>
    <w:p>
      <w:pPr>
        <w:pStyle w:val="ProblemLabel"/>
        <w:keepNext w:val="1"/>
      </w:pPr>
      <w:r>
        <w:rPr>
          <w:b/>
        </w:rPr>
        <w:t xml:space="preserve">What it explains and practices. </w:t>
      </w:r>
      <w:r>
        <w:rPr/>
        <w:t>Practices generating a periodic schedule through repeated addition.</w:t>
      </w:r>
    </w:p>
    <w:p>
      <w:pPr>
        <w:pStyle w:val="ProblemBody"/>
      </w:pPr>
      <w:r>
        <w:rPr>
          <w:b/>
        </w:rPr>
        <w:t xml:space="preserve">Problem. </w:t>
      </w:r>
      <w:r>
        <w:rPr/>
        <w:t>The first bus leaves at 9:00. The next buses leave every 15 minutes. There are 5 departures in total, including the first. At what time does the 5th departure occur?</w:t>
      </w:r>
    </w:p>
    <w:p>
      <w:pPr>
        <w:pStyle w:val="SmallNote"/>
      </w:pPr>
      <w:r>
        <w:rPr>
          <w:b/>
        </w:rPr>
        <w:t xml:space="preserve">Abstract model (also useful for code representation). </w:t>
      </w:r>
      <w:r>
        <w:rPr>
          <w:i/>
        </w:rPr>
        <w:t>t_k=start+(k-1)·15.</w:t>
      </w:r>
    </w:p>
    <w:p>
      <w:pPr>
        <w:pStyle w:val="ProblemLabel"/>
        <w:keepNext w:val="1"/>
      </w:pPr>
      <w:r>
        <w:rPr/>
        <w:t>Step-by-step solution</w:t>
      </w:r>
    </w:p>
    <w:p>
      <w:pPr>
        <w:pStyle w:val="SolutionStep"/>
        <w:ind w:left="198" w:hanging="142"/>
      </w:pPr>
      <w:r>
        <w:rPr>
          <w:b/>
        </w:rPr>
        <w:t xml:space="preserve">1. </w:t>
      </w:r>
      <w:r>
        <w:rPr/>
        <w:t>Between the first and the 5th departure there are 4 intervals.</w:t>
      </w:r>
    </w:p>
    <w:p>
      <w:pPr>
        <w:pStyle w:val="SolutionStep"/>
        <w:ind w:left="198" w:hanging="142"/>
      </w:pPr>
      <w:r>
        <w:rPr>
          <w:b/>
        </w:rPr>
        <w:t xml:space="preserve">2. </w:t>
      </w:r>
      <w:r>
        <w:rPr/>
        <w:t>The total added duration is 4×15=60 minutes.</w:t>
      </w:r>
    </w:p>
    <w:p>
      <w:pPr>
        <w:pStyle w:val="SolutionStep"/>
        <w:ind w:left="198" w:hanging="142"/>
      </w:pPr>
      <w:r>
        <w:rPr>
          <w:b/>
        </w:rPr>
        <w:t xml:space="preserve">3. </w:t>
      </w:r>
      <w:r>
        <w:rPr/>
        <w:t>540+60=600 minutes after midnight.</w:t>
      </w:r>
    </w:p>
    <w:p>
      <w:pPr>
        <w:pStyle w:val="SolutionStep"/>
        <w:ind w:left="198" w:hanging="142"/>
      </w:pPr>
      <w:r>
        <w:rPr>
          <w:b/>
        </w:rPr>
        <w:t xml:space="preserve">4. </w:t>
      </w:r>
      <w:r>
        <w:rPr/>
        <w:t>This corresponds to 10:00.</w:t>
      </w:r>
    </w:p>
    <w:p>
      <w:pPr>
        <w:pStyle w:val="Answer"/>
      </w:pPr>
      <w:r>
        <w:rPr>
          <w:b/>
        </w:rPr>
        <w:t xml:space="preserve">Answer: </w:t>
      </w:r>
      <w:r>
        <w:rPr>
          <w:b/>
        </w:rPr>
        <w:t>10:00</w:t>
      </w:r>
    </w:p>
    <w:p>
      <w:pPr>
        <w:spacing w:after="20" w:before="0"/>
        <w:pBdr>
          <w:bottom w:val="single" w:sz="2" w:space="1" w:color="D9E0E6"/>
        </w:pBdr>
      </w:pPr>
    </w:p>
    <w:p>
      <w:pPr>
        <w:pStyle w:val="Heading2"/>
        <w:keepNext w:val="1"/>
      </w:pPr>
      <w:r>
        <w:rPr/>
        <w:t>15.18. Events at Equal Intervals 3</w:t>
      </w:r>
    </w:p>
    <w:p>
      <w:pPr>
        <w:pStyle w:val="ProblemLabel"/>
        <w:keepNext w:val="1"/>
      </w:pPr>
      <w:r>
        <w:rPr>
          <w:b/>
        </w:rPr>
        <w:t xml:space="preserve">What it explains and practices. </w:t>
      </w:r>
      <w:r>
        <w:rPr/>
        <w:t>Practices generating a periodic schedule through repeated addition.</w:t>
      </w:r>
    </w:p>
    <w:p>
      <w:pPr>
        <w:pStyle w:val="ProblemBody"/>
      </w:pPr>
      <w:r>
        <w:rPr>
          <w:b/>
        </w:rPr>
        <w:t xml:space="preserve">Problem. </w:t>
      </w:r>
      <w:r>
        <w:rPr/>
        <w:t>The first bus leaves at 10:00. The next buses leave every 25 minutes. There are 4 departures in total, including the first. At what time does the 4th departure occur?</w:t>
      </w:r>
    </w:p>
    <w:p>
      <w:pPr>
        <w:pStyle w:val="SmallNote"/>
      </w:pPr>
      <w:r>
        <w:rPr>
          <w:b/>
        </w:rPr>
        <w:t xml:space="preserve">Abstract model (also useful for code representation). </w:t>
      </w:r>
      <w:r>
        <w:rPr>
          <w:i/>
        </w:rPr>
        <w:t>t_k=start+(k-1)·25.</w:t>
      </w:r>
    </w:p>
    <w:p>
      <w:pPr>
        <w:pStyle w:val="ProblemLabel"/>
        <w:keepNext w:val="1"/>
      </w:pPr>
      <w:r>
        <w:rPr/>
        <w:t>Step-by-step solution</w:t>
      </w:r>
    </w:p>
    <w:p>
      <w:pPr>
        <w:pStyle w:val="SolutionStep"/>
        <w:ind w:left="198" w:hanging="142"/>
      </w:pPr>
      <w:r>
        <w:rPr>
          <w:b/>
        </w:rPr>
        <w:t xml:space="preserve">1. </w:t>
      </w:r>
      <w:r>
        <w:rPr/>
        <w:t>Between the first and the 4th departure there are 3 intervals.</w:t>
      </w:r>
    </w:p>
    <w:p>
      <w:pPr>
        <w:pStyle w:val="SolutionStep"/>
        <w:ind w:left="198" w:hanging="142"/>
      </w:pPr>
      <w:r>
        <w:rPr>
          <w:b/>
        </w:rPr>
        <w:t xml:space="preserve">2. </w:t>
      </w:r>
      <w:r>
        <w:rPr/>
        <w:t>The total added duration is 3×25=75 minutes.</w:t>
      </w:r>
    </w:p>
    <w:p>
      <w:pPr>
        <w:pStyle w:val="SolutionStep"/>
        <w:ind w:left="198" w:hanging="142"/>
      </w:pPr>
      <w:r>
        <w:rPr>
          <w:b/>
        </w:rPr>
        <w:t xml:space="preserve">3. </w:t>
      </w:r>
      <w:r>
        <w:rPr/>
        <w:t>600+75=675 minutes after midnight.</w:t>
      </w:r>
    </w:p>
    <w:p>
      <w:pPr>
        <w:pStyle w:val="SolutionStep"/>
        <w:ind w:left="198" w:hanging="142"/>
      </w:pPr>
      <w:r>
        <w:rPr>
          <w:b/>
        </w:rPr>
        <w:t xml:space="preserve">4. </w:t>
      </w:r>
      <w:r>
        <w:rPr/>
        <w:t>This corresponds to 11:15.</w:t>
      </w:r>
    </w:p>
    <w:p>
      <w:pPr>
        <w:pStyle w:val="Answer"/>
      </w:pPr>
      <w:r>
        <w:rPr>
          <w:b/>
        </w:rPr>
        <w:t xml:space="preserve">Answer: </w:t>
      </w:r>
      <w:r>
        <w:rPr>
          <w:b/>
        </w:rPr>
        <w:t>11:15</w:t>
      </w:r>
    </w:p>
    <w:p>
      <w:pPr>
        <w:spacing w:after="20" w:before="0"/>
        <w:pBdr>
          <w:bottom w:val="single" w:sz="2" w:space="1" w:color="D9E0E6"/>
        </w:pBdr>
      </w:pPr>
    </w:p>
    <w:p>
      <w:pPr>
        <w:pStyle w:val="Heading2"/>
        <w:keepNext w:val="1"/>
      </w:pPr>
      <w:r>
        <w:rPr/>
        <w:t>15.19. Events at Equal Intervals 4</w:t>
      </w:r>
    </w:p>
    <w:p>
      <w:pPr>
        <w:pStyle w:val="ProblemLabel"/>
        <w:keepNext w:val="1"/>
      </w:pPr>
      <w:r>
        <w:rPr>
          <w:b/>
        </w:rPr>
        <w:t xml:space="preserve">What it explains and practices. </w:t>
      </w:r>
      <w:r>
        <w:rPr/>
        <w:t>Practices generating a periodic schedule through repeated addition.</w:t>
      </w:r>
    </w:p>
    <w:p>
      <w:pPr>
        <w:pStyle w:val="ProblemBody"/>
      </w:pPr>
      <w:r>
        <w:rPr>
          <w:b/>
        </w:rPr>
        <w:t xml:space="preserve">Problem. </w:t>
      </w:r>
      <w:r>
        <w:rPr/>
        <w:t>The first bus leaves at 13:00. The next buses leave every 30 minutes. There are 3 departures in total, including the first. At what time does the 3th departure occur?</w:t>
      </w:r>
    </w:p>
    <w:p>
      <w:pPr>
        <w:pStyle w:val="SmallNote"/>
      </w:pPr>
      <w:r>
        <w:rPr>
          <w:b/>
        </w:rPr>
        <w:t xml:space="preserve">Abstract model (also useful for code representation). </w:t>
      </w:r>
      <w:r>
        <w:rPr>
          <w:i/>
        </w:rPr>
        <w:t>t_k=start+(k-1)·30.</w:t>
      </w:r>
    </w:p>
    <w:p>
      <w:pPr>
        <w:pStyle w:val="ProblemLabel"/>
        <w:keepNext w:val="1"/>
      </w:pPr>
      <w:r>
        <w:rPr/>
        <w:t>Step-by-step solution</w:t>
      </w:r>
    </w:p>
    <w:p>
      <w:pPr>
        <w:pStyle w:val="SolutionStep"/>
        <w:ind w:left="198" w:hanging="142"/>
      </w:pPr>
      <w:r>
        <w:rPr>
          <w:b/>
        </w:rPr>
        <w:t xml:space="preserve">1. </w:t>
      </w:r>
      <w:r>
        <w:rPr/>
        <w:t>Between the first and the 3th departure there are 2 intervals.</w:t>
      </w:r>
    </w:p>
    <w:p>
      <w:pPr>
        <w:pStyle w:val="SolutionStep"/>
        <w:ind w:left="198" w:hanging="142"/>
      </w:pPr>
      <w:r>
        <w:rPr>
          <w:b/>
        </w:rPr>
        <w:t xml:space="preserve">2. </w:t>
      </w:r>
      <w:r>
        <w:rPr/>
        <w:t>The total added duration is 2×30=60 minutes.</w:t>
      </w:r>
    </w:p>
    <w:p>
      <w:pPr>
        <w:pStyle w:val="SolutionStep"/>
        <w:ind w:left="198" w:hanging="142"/>
      </w:pPr>
      <w:r>
        <w:rPr>
          <w:b/>
        </w:rPr>
        <w:t xml:space="preserve">3. </w:t>
      </w:r>
      <w:r>
        <w:rPr/>
        <w:t>780+60=840 minutes after midnight.</w:t>
      </w:r>
    </w:p>
    <w:p>
      <w:pPr>
        <w:pStyle w:val="SolutionStep"/>
        <w:ind w:left="198" w:hanging="142"/>
      </w:pPr>
      <w:r>
        <w:rPr>
          <w:b/>
        </w:rPr>
        <w:t xml:space="preserve">4. </w:t>
      </w:r>
      <w:r>
        <w:rPr/>
        <w:t>This corresponds to 14:00.</w:t>
      </w:r>
    </w:p>
    <w:p>
      <w:pPr>
        <w:pStyle w:val="Answer"/>
      </w:pPr>
      <w:r>
        <w:rPr>
          <w:b/>
        </w:rPr>
        <w:t xml:space="preserve">Answer: </w:t>
      </w:r>
      <w:r>
        <w:rPr>
          <w:b/>
        </w:rPr>
        <w:t>14:00</w:t>
      </w:r>
    </w:p>
    <w:p>
      <w:pPr>
        <w:spacing w:after="20" w:before="0"/>
        <w:pBdr>
          <w:bottom w:val="single" w:sz="2" w:space="1" w:color="D9E0E6"/>
        </w:pBdr>
      </w:pPr>
    </w:p>
    <w:p>
      <w:pPr>
        <w:pStyle w:val="Heading2"/>
        <w:keepNext w:val="1"/>
      </w:pPr>
      <w:r>
        <w:rPr/>
        <w:t>15.20. Events at Equal Intervals 5</w:t>
      </w:r>
    </w:p>
    <w:p>
      <w:pPr>
        <w:pStyle w:val="ProblemLabel"/>
        <w:keepNext w:val="1"/>
      </w:pPr>
      <w:r>
        <w:rPr>
          <w:b/>
        </w:rPr>
        <w:t xml:space="preserve">What it explains and practices. </w:t>
      </w:r>
      <w:r>
        <w:rPr/>
        <w:t>Practices generating a periodic schedule through repeated addition.</w:t>
      </w:r>
    </w:p>
    <w:p>
      <w:pPr>
        <w:pStyle w:val="ProblemBody"/>
      </w:pPr>
      <w:r>
        <w:rPr>
          <w:b/>
        </w:rPr>
        <w:t xml:space="preserve">Problem. </w:t>
      </w:r>
      <w:r>
        <w:rPr/>
        <w:t>The first bus leaves at 14:00. The next buses leave every 20 minutes. There are 5 departures in total, including the first. At what time does the 5th departure occur?</w:t>
      </w:r>
    </w:p>
    <w:p>
      <w:pPr>
        <w:pStyle w:val="SmallNote"/>
      </w:pPr>
      <w:r>
        <w:rPr>
          <w:b/>
        </w:rPr>
        <w:t xml:space="preserve">Abstract model (also useful for code representation). </w:t>
      </w:r>
      <w:r>
        <w:rPr>
          <w:i/>
        </w:rPr>
        <w:t>t_k=start+(k-1)·20.</w:t>
      </w:r>
    </w:p>
    <w:p>
      <w:pPr>
        <w:pStyle w:val="ProblemLabel"/>
        <w:keepNext w:val="1"/>
      </w:pPr>
      <w:r>
        <w:rPr/>
        <w:t>Step-by-step solution</w:t>
      </w:r>
    </w:p>
    <w:p>
      <w:pPr>
        <w:pStyle w:val="SolutionStep"/>
        <w:ind w:left="198" w:hanging="142"/>
      </w:pPr>
      <w:r>
        <w:rPr>
          <w:b/>
        </w:rPr>
        <w:t xml:space="preserve">1. </w:t>
      </w:r>
      <w:r>
        <w:rPr/>
        <w:t>Between the first and the 5th departure there are 4 intervals.</w:t>
      </w:r>
    </w:p>
    <w:p>
      <w:pPr>
        <w:pStyle w:val="SolutionStep"/>
        <w:ind w:left="198" w:hanging="142"/>
      </w:pPr>
      <w:r>
        <w:rPr>
          <w:b/>
        </w:rPr>
        <w:t xml:space="preserve">2. </w:t>
      </w:r>
      <w:r>
        <w:rPr/>
        <w:t>The total added duration is 4×20=80 minutes.</w:t>
      </w:r>
    </w:p>
    <w:p>
      <w:pPr>
        <w:pStyle w:val="SolutionStep"/>
        <w:ind w:left="198" w:hanging="142"/>
      </w:pPr>
      <w:r>
        <w:rPr>
          <w:b/>
        </w:rPr>
        <w:t xml:space="preserve">3. </w:t>
      </w:r>
      <w:r>
        <w:rPr/>
        <w:t>840+80=920 minutes after midnight.</w:t>
      </w:r>
    </w:p>
    <w:p>
      <w:pPr>
        <w:pStyle w:val="SolutionStep"/>
        <w:ind w:left="198" w:hanging="142"/>
      </w:pPr>
      <w:r>
        <w:rPr>
          <w:b/>
        </w:rPr>
        <w:t xml:space="preserve">4. </w:t>
      </w:r>
      <w:r>
        <w:rPr/>
        <w:t>This corresponds to 15:20.</w:t>
      </w:r>
    </w:p>
    <w:p>
      <w:pPr>
        <w:pStyle w:val="Answer"/>
      </w:pPr>
      <w:r>
        <w:rPr>
          <w:b/>
        </w:rPr>
        <w:t xml:space="preserve">Answer: </w:t>
      </w:r>
      <w:r>
        <w:rPr>
          <w:b/>
        </w:rPr>
        <w:t>15:20</w:t>
      </w:r>
    </w:p>
    <w:p>
      <w:pPr>
        <w:spacing w:after="20" w:before="0"/>
        <w:pBdr>
          <w:bottom w:val="single" w:sz="2" w:space="1" w:color="D9E0E6"/>
        </w:pBdr>
      </w:pPr>
    </w:p>
    <w:p>
      <w:pPr>
        <w:pStyle w:val="Heading2"/>
        <w:keepNext w:val="1"/>
      </w:pPr>
      <w:r>
        <w:rPr/>
        <w:t>15.21. Transport in Multiple Trips 1</w:t>
      </w:r>
    </w:p>
    <w:p>
      <w:pPr>
        <w:pStyle w:val="ProblemLabel"/>
        <w:keepNext w:val="1"/>
      </w:pPr>
      <w:r>
        <w:rPr>
          <w:b/>
        </w:rPr>
        <w:t xml:space="preserve">What it explains and practices. </w:t>
      </w:r>
      <w:r>
        <w:rPr/>
        <w:t>Practices capacity planning with a possibly incomplete final group.</w:t>
      </w:r>
    </w:p>
    <w:p>
      <w:pPr>
        <w:pStyle w:val="ProblemBody"/>
      </w:pPr>
      <w:r>
        <w:rPr>
          <w:b/>
        </w:rPr>
        <w:t xml:space="preserve">Problem. </w:t>
      </w:r>
      <w:r>
        <w:rPr/>
        <w:t>47 people must be transported. A vehicle can take at most 12 people per trip and returns each time. What is the minimum number of trips needed? Rule: use full trips whenever possible; if at least one person remains, one more trip is required.</w:t>
      </w:r>
    </w:p>
    <w:p>
      <w:pPr>
        <w:pStyle w:val="SmallNote"/>
      </w:pPr>
      <w:r>
        <w:rPr>
          <w:b/>
        </w:rPr>
        <w:t xml:space="preserve">Abstract model (also useful for code representation). </w:t>
      </w:r>
      <w:r>
        <w:rPr>
          <w:i/>
        </w:rPr>
        <w:t>people=12·q+r; trips=q if r=0, otherwise q+1.</w:t>
      </w:r>
    </w:p>
    <w:p>
      <w:pPr>
        <w:pStyle w:val="ProblemLabel"/>
        <w:keepNext w:val="1"/>
      </w:pPr>
      <w:r>
        <w:rPr/>
        <w:t>Step-by-step solution</w:t>
      </w:r>
    </w:p>
    <w:p>
      <w:pPr>
        <w:pStyle w:val="SolutionStep"/>
        <w:ind w:left="198" w:hanging="142"/>
      </w:pPr>
      <w:r>
        <w:rPr>
          <w:b/>
        </w:rPr>
        <w:t xml:space="preserve">1. </w:t>
      </w:r>
      <w:r>
        <w:rPr/>
        <w:t>12×3=36 people can be transported in 3 full trips.</w:t>
      </w:r>
    </w:p>
    <w:p>
      <w:pPr>
        <w:pStyle w:val="SolutionStep"/>
        <w:ind w:left="198" w:hanging="142"/>
      </w:pPr>
      <w:r>
        <w:rPr>
          <w:b/>
        </w:rPr>
        <w:t xml:space="preserve">2. </w:t>
      </w:r>
      <w:r>
        <w:rPr/>
        <w:t>11 people remain.</w:t>
      </w:r>
    </w:p>
    <w:p>
      <w:pPr>
        <w:pStyle w:val="SolutionStep"/>
        <w:ind w:left="198" w:hanging="142"/>
      </w:pPr>
      <w:r>
        <w:rPr>
          <w:b/>
        </w:rPr>
        <w:t xml:space="preserve">3. </w:t>
      </w:r>
      <w:r>
        <w:rPr/>
        <w:t>Because the remainder is nonzero, one more trip is needed.</w:t>
      </w:r>
    </w:p>
    <w:p>
      <w:pPr>
        <w:pStyle w:val="SolutionStep"/>
        <w:ind w:left="198" w:hanging="142"/>
      </w:pPr>
      <w:r>
        <w:rPr>
          <w:b/>
        </w:rPr>
        <w:t xml:space="preserve">4. </w:t>
      </w:r>
      <w:r>
        <w:rPr/>
        <w:t>Total: 4 trips; the last carries 11 people.</w:t>
      </w:r>
    </w:p>
    <w:p>
      <w:pPr>
        <w:pStyle w:val="Answer"/>
      </w:pPr>
      <w:r>
        <w:rPr>
          <w:b/>
        </w:rPr>
        <w:t xml:space="preserve">Answer: </w:t>
      </w:r>
      <w:r>
        <w:rPr>
          <w:b/>
        </w:rPr>
        <w:t>4 trips.</w:t>
      </w:r>
    </w:p>
    <w:p>
      <w:pPr>
        <w:spacing w:after="20" w:before="0"/>
        <w:pBdr>
          <w:bottom w:val="single" w:sz="2" w:space="1" w:color="D9E0E6"/>
        </w:pBdr>
      </w:pPr>
    </w:p>
    <w:p>
      <w:pPr>
        <w:pStyle w:val="Heading2"/>
        <w:keepNext w:val="1"/>
      </w:pPr>
      <w:r>
        <w:rPr/>
        <w:t>15.22. Transport in Multiple Trips 2</w:t>
      </w:r>
    </w:p>
    <w:p>
      <w:pPr>
        <w:pStyle w:val="ProblemLabel"/>
        <w:keepNext w:val="1"/>
      </w:pPr>
      <w:r>
        <w:rPr>
          <w:b/>
        </w:rPr>
        <w:t xml:space="preserve">What it explains and practices. </w:t>
      </w:r>
      <w:r>
        <w:rPr/>
        <w:t>Practices capacity planning with a possibly incomplete final group.</w:t>
      </w:r>
    </w:p>
    <w:p>
      <w:pPr>
        <w:pStyle w:val="ProblemBody"/>
      </w:pPr>
      <w:r>
        <w:rPr>
          <w:b/>
        </w:rPr>
        <w:t xml:space="preserve">Problem. </w:t>
      </w:r>
      <w:r>
        <w:rPr/>
        <w:t>58 people must be transported. A vehicle can take at most 15 people per trip and returns each time. What is the minimum number of trips needed? Rule: use full trips whenever possible; if at least one person remains, one more trip is required.</w:t>
      </w:r>
    </w:p>
    <w:p>
      <w:pPr>
        <w:pStyle w:val="SmallNote"/>
      </w:pPr>
      <w:r>
        <w:rPr>
          <w:b/>
        </w:rPr>
        <w:t xml:space="preserve">Abstract model (also useful for code representation). </w:t>
      </w:r>
      <w:r>
        <w:rPr>
          <w:i/>
        </w:rPr>
        <w:t>people=15·q+r; trips=q if r=0, otherwise q+1.</w:t>
      </w:r>
    </w:p>
    <w:p>
      <w:pPr>
        <w:pStyle w:val="ProblemLabel"/>
        <w:keepNext w:val="1"/>
      </w:pPr>
      <w:r>
        <w:rPr/>
        <w:t>Step-by-step solution</w:t>
      </w:r>
    </w:p>
    <w:p>
      <w:pPr>
        <w:pStyle w:val="SolutionStep"/>
        <w:ind w:left="198" w:hanging="142"/>
      </w:pPr>
      <w:r>
        <w:rPr>
          <w:b/>
        </w:rPr>
        <w:t xml:space="preserve">1. </w:t>
      </w:r>
      <w:r>
        <w:rPr/>
        <w:t>15×3=45 people can be transported in 3 full trips.</w:t>
      </w:r>
    </w:p>
    <w:p>
      <w:pPr>
        <w:pStyle w:val="SolutionStep"/>
        <w:ind w:left="198" w:hanging="142"/>
      </w:pPr>
      <w:r>
        <w:rPr>
          <w:b/>
        </w:rPr>
        <w:t xml:space="preserve">2. </w:t>
      </w:r>
      <w:r>
        <w:rPr/>
        <w:t>13 people remain.</w:t>
      </w:r>
    </w:p>
    <w:p>
      <w:pPr>
        <w:pStyle w:val="SolutionStep"/>
        <w:ind w:left="198" w:hanging="142"/>
      </w:pPr>
      <w:r>
        <w:rPr>
          <w:b/>
        </w:rPr>
        <w:t xml:space="preserve">3. </w:t>
      </w:r>
      <w:r>
        <w:rPr/>
        <w:t>Because the remainder is nonzero, one more trip is needed.</w:t>
      </w:r>
    </w:p>
    <w:p>
      <w:pPr>
        <w:pStyle w:val="SolutionStep"/>
        <w:ind w:left="198" w:hanging="142"/>
      </w:pPr>
      <w:r>
        <w:rPr>
          <w:b/>
        </w:rPr>
        <w:t xml:space="preserve">4. </w:t>
      </w:r>
      <w:r>
        <w:rPr/>
        <w:t>Total: 4 trips; the last carries 13 people.</w:t>
      </w:r>
    </w:p>
    <w:p>
      <w:pPr>
        <w:pStyle w:val="Answer"/>
      </w:pPr>
      <w:r>
        <w:rPr>
          <w:b/>
        </w:rPr>
        <w:t xml:space="preserve">Answer: </w:t>
      </w:r>
      <w:r>
        <w:rPr>
          <w:b/>
        </w:rPr>
        <w:t>4 trips.</w:t>
      </w:r>
    </w:p>
    <w:p>
      <w:pPr>
        <w:spacing w:after="20" w:before="0"/>
        <w:pBdr>
          <w:bottom w:val="single" w:sz="2" w:space="1" w:color="D9E0E6"/>
        </w:pBdr>
      </w:pPr>
    </w:p>
    <w:p>
      <w:pPr>
        <w:pStyle w:val="Heading2"/>
        <w:keepNext w:val="1"/>
      </w:pPr>
      <w:r>
        <w:rPr/>
        <w:t>15.23. Transport in Multiple Trips 3</w:t>
      </w:r>
    </w:p>
    <w:p>
      <w:pPr>
        <w:pStyle w:val="ProblemLabel"/>
        <w:keepNext w:val="1"/>
      </w:pPr>
      <w:r>
        <w:rPr>
          <w:b/>
        </w:rPr>
        <w:t xml:space="preserve">What it explains and practices. </w:t>
      </w:r>
      <w:r>
        <w:rPr/>
        <w:t>Practices capacity planning with a possibly incomplete final group.</w:t>
      </w:r>
    </w:p>
    <w:p>
      <w:pPr>
        <w:pStyle w:val="ProblemBody"/>
      </w:pPr>
      <w:r>
        <w:rPr>
          <w:b/>
        </w:rPr>
        <w:t xml:space="preserve">Problem. </w:t>
      </w:r>
      <w:r>
        <w:rPr/>
        <w:t>73 people must be transported. A vehicle can take at most 18 people per trip and returns each time. What is the minimum number of trips needed? Rule: use full trips whenever possible; if at least one person remains, one more trip is required.</w:t>
      </w:r>
    </w:p>
    <w:p>
      <w:pPr>
        <w:pStyle w:val="SmallNote"/>
      </w:pPr>
      <w:r>
        <w:rPr>
          <w:b/>
        </w:rPr>
        <w:t xml:space="preserve">Abstract model (also useful for code representation). </w:t>
      </w:r>
      <w:r>
        <w:rPr>
          <w:i/>
        </w:rPr>
        <w:t>people=18·q+r; trips=q if r=0, otherwise q+1.</w:t>
      </w:r>
    </w:p>
    <w:p>
      <w:pPr>
        <w:pStyle w:val="ProblemLabel"/>
        <w:keepNext w:val="1"/>
      </w:pPr>
      <w:r>
        <w:rPr/>
        <w:t>Step-by-step solution</w:t>
      </w:r>
    </w:p>
    <w:p>
      <w:pPr>
        <w:pStyle w:val="SolutionStep"/>
        <w:ind w:left="198" w:hanging="142"/>
      </w:pPr>
      <w:r>
        <w:rPr>
          <w:b/>
        </w:rPr>
        <w:t xml:space="preserve">1. </w:t>
      </w:r>
      <w:r>
        <w:rPr/>
        <w:t>18×4=72 people can be transported in 4 full trips.</w:t>
      </w:r>
    </w:p>
    <w:p>
      <w:pPr>
        <w:pStyle w:val="SolutionStep"/>
        <w:ind w:left="198" w:hanging="142"/>
      </w:pPr>
      <w:r>
        <w:rPr>
          <w:b/>
        </w:rPr>
        <w:t xml:space="preserve">2. </w:t>
      </w:r>
      <w:r>
        <w:rPr/>
        <w:t>1 people remain.</w:t>
      </w:r>
    </w:p>
    <w:p>
      <w:pPr>
        <w:pStyle w:val="SolutionStep"/>
        <w:ind w:left="198" w:hanging="142"/>
      </w:pPr>
      <w:r>
        <w:rPr>
          <w:b/>
        </w:rPr>
        <w:t xml:space="preserve">3. </w:t>
      </w:r>
      <w:r>
        <w:rPr/>
        <w:t>Because the remainder is nonzero, one more trip is needed.</w:t>
      </w:r>
    </w:p>
    <w:p>
      <w:pPr>
        <w:pStyle w:val="SolutionStep"/>
        <w:ind w:left="198" w:hanging="142"/>
      </w:pPr>
      <w:r>
        <w:rPr>
          <w:b/>
        </w:rPr>
        <w:t xml:space="preserve">4. </w:t>
      </w:r>
      <w:r>
        <w:rPr/>
        <w:t>Total: 5 trips; the last carries 1 people.</w:t>
      </w:r>
    </w:p>
    <w:p>
      <w:pPr>
        <w:pStyle w:val="Answer"/>
      </w:pPr>
      <w:r>
        <w:rPr>
          <w:b/>
        </w:rPr>
        <w:t xml:space="preserve">Answer: </w:t>
      </w:r>
      <w:r>
        <w:rPr>
          <w:b/>
        </w:rPr>
        <w:t>5 trips.</w:t>
      </w:r>
    </w:p>
    <w:p>
      <w:pPr>
        <w:spacing w:after="20" w:before="0"/>
        <w:pBdr>
          <w:bottom w:val="single" w:sz="2" w:space="1" w:color="D9E0E6"/>
        </w:pBdr>
      </w:pPr>
    </w:p>
    <w:p>
      <w:pPr>
        <w:pStyle w:val="Heading2"/>
        <w:keepNext w:val="1"/>
      </w:pPr>
      <w:r>
        <w:rPr/>
        <w:t>15.24. Transport in Multiple Trips 4</w:t>
      </w:r>
    </w:p>
    <w:p>
      <w:pPr>
        <w:pStyle w:val="ProblemLabel"/>
        <w:keepNext w:val="1"/>
      </w:pPr>
      <w:r>
        <w:rPr>
          <w:b/>
        </w:rPr>
        <w:t xml:space="preserve">What it explains and practices. </w:t>
      </w:r>
      <w:r>
        <w:rPr/>
        <w:t>Practices capacity planning with a possibly incomplete final group.</w:t>
      </w:r>
    </w:p>
    <w:p>
      <w:pPr>
        <w:pStyle w:val="ProblemBody"/>
      </w:pPr>
      <w:r>
        <w:rPr>
          <w:b/>
        </w:rPr>
        <w:t xml:space="preserve">Problem. </w:t>
      </w:r>
      <w:r>
        <w:rPr/>
        <w:t>65 people must be transported. A vehicle can take at most 16 people per trip and returns each time. What is the minimum number of trips needed? Rule: use full trips whenever possible; if at least one person remains, one more trip is required.</w:t>
      </w:r>
    </w:p>
    <w:p>
      <w:pPr>
        <w:pStyle w:val="SmallNote"/>
      </w:pPr>
      <w:r>
        <w:rPr>
          <w:b/>
        </w:rPr>
        <w:t xml:space="preserve">Abstract model (also useful for code representation). </w:t>
      </w:r>
      <w:r>
        <w:rPr>
          <w:i/>
        </w:rPr>
        <w:t>people=16·q+r; trips=q if r=0, otherwise q+1.</w:t>
      </w:r>
    </w:p>
    <w:p>
      <w:pPr>
        <w:pStyle w:val="ProblemLabel"/>
        <w:keepNext w:val="1"/>
      </w:pPr>
      <w:r>
        <w:rPr/>
        <w:t>Step-by-step solution</w:t>
      </w:r>
    </w:p>
    <w:p>
      <w:pPr>
        <w:pStyle w:val="SolutionStep"/>
        <w:ind w:left="198" w:hanging="142"/>
      </w:pPr>
      <w:r>
        <w:rPr>
          <w:b/>
        </w:rPr>
        <w:t xml:space="preserve">1. </w:t>
      </w:r>
      <w:r>
        <w:rPr/>
        <w:t>16×4=64 people can be transported in 4 full trips.</w:t>
      </w:r>
    </w:p>
    <w:p>
      <w:pPr>
        <w:pStyle w:val="SolutionStep"/>
        <w:ind w:left="198" w:hanging="142"/>
      </w:pPr>
      <w:r>
        <w:rPr>
          <w:b/>
        </w:rPr>
        <w:t xml:space="preserve">2. </w:t>
      </w:r>
      <w:r>
        <w:rPr/>
        <w:t>1 people remain.</w:t>
      </w:r>
    </w:p>
    <w:p>
      <w:pPr>
        <w:pStyle w:val="SolutionStep"/>
        <w:ind w:left="198" w:hanging="142"/>
      </w:pPr>
      <w:r>
        <w:rPr>
          <w:b/>
        </w:rPr>
        <w:t xml:space="preserve">3. </w:t>
      </w:r>
      <w:r>
        <w:rPr/>
        <w:t>Because the remainder is nonzero, one more trip is needed.</w:t>
      </w:r>
    </w:p>
    <w:p>
      <w:pPr>
        <w:pStyle w:val="SolutionStep"/>
        <w:ind w:left="198" w:hanging="142"/>
      </w:pPr>
      <w:r>
        <w:rPr>
          <w:b/>
        </w:rPr>
        <w:t xml:space="preserve">4. </w:t>
      </w:r>
      <w:r>
        <w:rPr/>
        <w:t>Total: 5 trips; the last carries 1 people.</w:t>
      </w:r>
    </w:p>
    <w:p>
      <w:pPr>
        <w:pStyle w:val="Answer"/>
      </w:pPr>
      <w:r>
        <w:rPr>
          <w:b/>
        </w:rPr>
        <w:t xml:space="preserve">Answer: </w:t>
      </w:r>
      <w:r>
        <w:rPr>
          <w:b/>
        </w:rPr>
        <w:t>5 trips.</w:t>
      </w:r>
    </w:p>
    <w:p>
      <w:pPr>
        <w:spacing w:after="20" w:before="0"/>
        <w:pBdr>
          <w:bottom w:val="single" w:sz="2" w:space="1" w:color="D9E0E6"/>
        </w:pBdr>
      </w:pPr>
    </w:p>
    <w:p>
      <w:pPr>
        <w:pStyle w:val="Heading2"/>
        <w:keepNext w:val="1"/>
      </w:pPr>
      <w:r>
        <w:rPr/>
        <w:t>15.25. Transport in Multiple Trips 5</w:t>
      </w:r>
    </w:p>
    <w:p>
      <w:pPr>
        <w:pStyle w:val="ProblemLabel"/>
        <w:keepNext w:val="1"/>
      </w:pPr>
      <w:r>
        <w:rPr>
          <w:b/>
        </w:rPr>
        <w:t xml:space="preserve">What it explains and practices. </w:t>
      </w:r>
      <w:r>
        <w:rPr/>
        <w:t>Practices capacity planning with a possibly incomplete final group.</w:t>
      </w:r>
    </w:p>
    <w:p>
      <w:pPr>
        <w:pStyle w:val="ProblemBody"/>
      </w:pPr>
      <w:r>
        <w:rPr>
          <w:b/>
        </w:rPr>
        <w:t xml:space="preserve">Problem. </w:t>
      </w:r>
      <w:r>
        <w:rPr/>
        <w:t>91 people must be transported. A vehicle can take at most 20 people per trip and returns each time. What is the minimum number of trips needed? Rule: use full trips whenever possible; if at least one person remains, one more trip is required.</w:t>
      </w:r>
    </w:p>
    <w:p>
      <w:pPr>
        <w:pStyle w:val="SmallNote"/>
      </w:pPr>
      <w:r>
        <w:rPr>
          <w:b/>
        </w:rPr>
        <w:t xml:space="preserve">Abstract model (also useful for code representation). </w:t>
      </w:r>
      <w:r>
        <w:rPr>
          <w:i/>
        </w:rPr>
        <w:t>people=20·q+r; trips=q if r=0, otherwise q+1.</w:t>
      </w:r>
    </w:p>
    <w:p>
      <w:pPr>
        <w:pStyle w:val="ProblemLabel"/>
        <w:keepNext w:val="1"/>
      </w:pPr>
      <w:r>
        <w:rPr/>
        <w:t>Step-by-step solution</w:t>
      </w:r>
    </w:p>
    <w:p>
      <w:pPr>
        <w:pStyle w:val="SolutionStep"/>
        <w:ind w:left="198" w:hanging="142"/>
      </w:pPr>
      <w:r>
        <w:rPr>
          <w:b/>
        </w:rPr>
        <w:t xml:space="preserve">1. </w:t>
      </w:r>
      <w:r>
        <w:rPr/>
        <w:t>20×4=80 people can be transported in 4 full trips.</w:t>
      </w:r>
    </w:p>
    <w:p>
      <w:pPr>
        <w:pStyle w:val="SolutionStep"/>
        <w:ind w:left="198" w:hanging="142"/>
      </w:pPr>
      <w:r>
        <w:rPr>
          <w:b/>
        </w:rPr>
        <w:t xml:space="preserve">2. </w:t>
      </w:r>
      <w:r>
        <w:rPr/>
        <w:t>11 people remain.</w:t>
      </w:r>
    </w:p>
    <w:p>
      <w:pPr>
        <w:pStyle w:val="SolutionStep"/>
        <w:ind w:left="198" w:hanging="142"/>
      </w:pPr>
      <w:r>
        <w:rPr>
          <w:b/>
        </w:rPr>
        <w:t xml:space="preserve">3. </w:t>
      </w:r>
      <w:r>
        <w:rPr/>
        <w:t>Because the remainder is nonzero, one more trip is needed.</w:t>
      </w:r>
    </w:p>
    <w:p>
      <w:pPr>
        <w:pStyle w:val="SolutionStep"/>
        <w:ind w:left="198" w:hanging="142"/>
      </w:pPr>
      <w:r>
        <w:rPr>
          <w:b/>
        </w:rPr>
        <w:t xml:space="preserve">4. </w:t>
      </w:r>
      <w:r>
        <w:rPr/>
        <w:t>Total: 5 trips; the last carries 11 people.</w:t>
      </w:r>
    </w:p>
    <w:p>
      <w:pPr>
        <w:pStyle w:val="Answer"/>
      </w:pPr>
      <w:r>
        <w:rPr>
          <w:b/>
        </w:rPr>
        <w:t xml:space="preserve">Answer: </w:t>
      </w:r>
      <w:r>
        <w:rPr>
          <w:b/>
        </w:rPr>
        <w:t>5 trips.</w:t>
      </w:r>
    </w:p>
    <w:p>
      <w:r>
        <w:br w:type="page"/>
      </w:r>
    </w:p>
    <w:p>
      <w:pPr>
        <w:pStyle w:val="Heading1"/>
        <w:keepNext w:val="1"/>
      </w:pPr>
      <w:r>
        <w:rPr/>
        <w:t>Chapter 16. Large Numbers, Estimation, and Digit Constraints</w:t>
      </w:r>
    </w:p>
    <w:p>
      <w:pPr>
        <w:spacing w:after="80"/>
      </w:pPr>
      <w:r>
        <w:rPr>
          <w:b/>
        </w:rPr>
        <w:t xml:space="preserve">Grade IV. </w:t>
      </w:r>
      <w:r>
        <w:rPr/>
        <w:t>Large numbers are treated structurally: place values, intervals, and explicit algorithms.</w:t>
      </w:r>
    </w:p>
    <w:p>
      <w:pPr>
        <w:pStyle w:val="SmallNote"/>
        <w:spacing w:after="160"/>
      </w:pPr>
      <w:r>
        <w:rPr>
          <w:b/>
        </w:rPr>
        <w:t xml:space="preserve">Concepts practiced: </w:t>
      </w:r>
      <w:r>
        <w:rPr/>
        <w:t>four-digit numbers, rounding, intervals, algorithms, digit permutations</w:t>
      </w:r>
    </w:p>
    <w:p>
      <w:pPr>
        <w:pStyle w:val="Heading2"/>
        <w:keepNext w:val="1"/>
      </w:pPr>
      <w:r>
        <w:rPr/>
        <w:t>16.1. Four-Digit Number from Place Values 1</w:t>
      </w:r>
    </w:p>
    <w:p>
      <w:pPr>
        <w:pStyle w:val="ProblemLabel"/>
        <w:keepNext w:val="1"/>
      </w:pPr>
      <w:r>
        <w:rPr>
          <w:b/>
        </w:rPr>
        <w:t xml:space="preserve">What it explains and practices. </w:t>
      </w:r>
      <w:r>
        <w:rPr/>
        <w:t>Reinforces place value as a sum of multiples of powers of 10.</w:t>
      </w:r>
    </w:p>
    <w:p>
      <w:pPr>
        <w:pStyle w:val="ProblemBody"/>
      </w:pPr>
      <w:r>
        <w:rPr>
          <w:b/>
        </w:rPr>
        <w:t xml:space="preserve">Problem. </w:t>
      </w:r>
      <w:r>
        <w:rPr/>
        <w:t>A number has 4 thousands, 3 hundreds, 2 tens, and 7 ones. In this problem: one thousand=1000, one hundred=100, one ten=10. Build the number and show its decomposition.</w:t>
      </w:r>
    </w:p>
    <w:p>
      <w:pPr>
        <w:pStyle w:val="SmallNote"/>
      </w:pPr>
      <w:r>
        <w:rPr>
          <w:b/>
        </w:rPr>
        <w:t xml:space="preserve">Abstract model (also useful for code representation). </w:t>
      </w:r>
      <w:r>
        <w:rPr>
          <w:i/>
        </w:rPr>
        <w:t>n=1000·4+100·3+10·2+7.</w:t>
      </w:r>
    </w:p>
    <w:p>
      <w:pPr>
        <w:pStyle w:val="ProblemLabel"/>
        <w:keepNext w:val="1"/>
      </w:pPr>
      <w:r>
        <w:rPr/>
        <w:t>Step-by-step solution</w:t>
      </w:r>
    </w:p>
    <w:p>
      <w:pPr>
        <w:pStyle w:val="SolutionStep"/>
        <w:ind w:left="198" w:hanging="142"/>
      </w:pPr>
      <w:r>
        <w:rPr>
          <w:b/>
        </w:rPr>
        <w:t xml:space="preserve">1. </w:t>
      </w:r>
      <w:r>
        <w:rPr/>
        <w:t>The thousands contribute 4000.</w:t>
      </w:r>
    </w:p>
    <w:p>
      <w:pPr>
        <w:pStyle w:val="SolutionStep"/>
        <w:ind w:left="198" w:hanging="142"/>
      </w:pPr>
      <w:r>
        <w:rPr>
          <w:b/>
        </w:rPr>
        <w:t xml:space="preserve">2. </w:t>
      </w:r>
      <w:r>
        <w:rPr/>
        <w:t>The hundreds contribute 300.</w:t>
      </w:r>
    </w:p>
    <w:p>
      <w:pPr>
        <w:pStyle w:val="SolutionStep"/>
        <w:ind w:left="198" w:hanging="142"/>
      </w:pPr>
      <w:r>
        <w:rPr>
          <w:b/>
        </w:rPr>
        <w:t xml:space="preserve">3. </w:t>
      </w:r>
      <w:r>
        <w:rPr/>
        <w:t>The tens contribute 20.</w:t>
      </w:r>
    </w:p>
    <w:p>
      <w:pPr>
        <w:pStyle w:val="SolutionStep"/>
        <w:ind w:left="198" w:hanging="142"/>
      </w:pPr>
      <w:r>
        <w:rPr>
          <w:b/>
        </w:rPr>
        <w:t xml:space="preserve">4. </w:t>
      </w:r>
      <w:r>
        <w:rPr/>
        <w:t>Adding the ones as well: 4000+300+20+7=4327.</w:t>
      </w:r>
    </w:p>
    <w:p>
      <w:pPr>
        <w:pStyle w:val="Answer"/>
      </w:pPr>
      <w:r>
        <w:rPr>
          <w:b/>
        </w:rPr>
        <w:t xml:space="preserve">Answer: </w:t>
      </w:r>
      <w:r>
        <w:rPr>
          <w:b/>
        </w:rPr>
        <w:t>4327</w:t>
      </w:r>
    </w:p>
    <w:p>
      <w:pPr>
        <w:spacing w:after="20" w:before="0"/>
        <w:pBdr>
          <w:bottom w:val="single" w:sz="2" w:space="1" w:color="D9E0E6"/>
        </w:pBdr>
      </w:pPr>
    </w:p>
    <w:p>
      <w:pPr>
        <w:pStyle w:val="Heading2"/>
        <w:keepNext w:val="1"/>
      </w:pPr>
      <w:r>
        <w:rPr/>
        <w:t>16.2. Four-Digit Number from Place Values 2</w:t>
      </w:r>
    </w:p>
    <w:p>
      <w:pPr>
        <w:pStyle w:val="ProblemLabel"/>
        <w:keepNext w:val="1"/>
      </w:pPr>
      <w:r>
        <w:rPr>
          <w:b/>
        </w:rPr>
        <w:t xml:space="preserve">What it explains and practices. </w:t>
      </w:r>
      <w:r>
        <w:rPr/>
        <w:t>Reinforces place value as a sum of multiples of powers of 10.</w:t>
      </w:r>
    </w:p>
    <w:p>
      <w:pPr>
        <w:pStyle w:val="ProblemBody"/>
      </w:pPr>
      <w:r>
        <w:rPr>
          <w:b/>
        </w:rPr>
        <w:t xml:space="preserve">Problem. </w:t>
      </w:r>
      <w:r>
        <w:rPr/>
        <w:t>A number has 6 thousands, 0 hundreds, 5 tens, and 8 ones. In this problem: one thousand=1000, one hundred=100, one ten=10. Build the number and show its decomposition.</w:t>
      </w:r>
    </w:p>
    <w:p>
      <w:pPr>
        <w:pStyle w:val="SmallNote"/>
      </w:pPr>
      <w:r>
        <w:rPr>
          <w:b/>
        </w:rPr>
        <w:t xml:space="preserve">Abstract model (also useful for code representation). </w:t>
      </w:r>
      <w:r>
        <w:rPr>
          <w:i/>
        </w:rPr>
        <w:t>n=1000·6+100·0+10·5+8.</w:t>
      </w:r>
    </w:p>
    <w:p>
      <w:pPr>
        <w:pStyle w:val="ProblemLabel"/>
        <w:keepNext w:val="1"/>
      </w:pPr>
      <w:r>
        <w:rPr/>
        <w:t>Step-by-step solution</w:t>
      </w:r>
    </w:p>
    <w:p>
      <w:pPr>
        <w:pStyle w:val="SolutionStep"/>
        <w:ind w:left="198" w:hanging="142"/>
      </w:pPr>
      <w:r>
        <w:rPr>
          <w:b/>
        </w:rPr>
        <w:t xml:space="preserve">1. </w:t>
      </w:r>
      <w:r>
        <w:rPr/>
        <w:t>The thousands contribute 6000.</w:t>
      </w:r>
    </w:p>
    <w:p>
      <w:pPr>
        <w:pStyle w:val="SolutionStep"/>
        <w:ind w:left="198" w:hanging="142"/>
      </w:pPr>
      <w:r>
        <w:rPr>
          <w:b/>
        </w:rPr>
        <w:t xml:space="preserve">2. </w:t>
      </w:r>
      <w:r>
        <w:rPr/>
        <w:t>The hundreds contribute 0.</w:t>
      </w:r>
    </w:p>
    <w:p>
      <w:pPr>
        <w:pStyle w:val="SolutionStep"/>
        <w:ind w:left="198" w:hanging="142"/>
      </w:pPr>
      <w:r>
        <w:rPr>
          <w:b/>
        </w:rPr>
        <w:t xml:space="preserve">3. </w:t>
      </w:r>
      <w:r>
        <w:rPr/>
        <w:t>The tens contribute 50.</w:t>
      </w:r>
    </w:p>
    <w:p>
      <w:pPr>
        <w:pStyle w:val="SolutionStep"/>
        <w:ind w:left="198" w:hanging="142"/>
      </w:pPr>
      <w:r>
        <w:rPr>
          <w:b/>
        </w:rPr>
        <w:t xml:space="preserve">4. </w:t>
      </w:r>
      <w:r>
        <w:rPr/>
        <w:t>Adding the ones as well: 6000+0+50+8=6058.</w:t>
      </w:r>
    </w:p>
    <w:p>
      <w:pPr>
        <w:pStyle w:val="Answer"/>
      </w:pPr>
      <w:r>
        <w:rPr>
          <w:b/>
        </w:rPr>
        <w:t xml:space="preserve">Answer: </w:t>
      </w:r>
      <w:r>
        <w:rPr>
          <w:b/>
        </w:rPr>
        <w:t>6058</w:t>
      </w:r>
    </w:p>
    <w:p>
      <w:pPr>
        <w:spacing w:after="20" w:before="0"/>
        <w:pBdr>
          <w:bottom w:val="single" w:sz="2" w:space="1" w:color="D9E0E6"/>
        </w:pBdr>
      </w:pPr>
    </w:p>
    <w:p>
      <w:pPr>
        <w:pStyle w:val="Heading2"/>
        <w:keepNext w:val="1"/>
      </w:pPr>
      <w:r>
        <w:rPr/>
        <w:t>16.3. Four-Digit Number from Place Values 3</w:t>
      </w:r>
    </w:p>
    <w:p>
      <w:pPr>
        <w:pStyle w:val="ProblemLabel"/>
        <w:keepNext w:val="1"/>
      </w:pPr>
      <w:r>
        <w:rPr>
          <w:b/>
        </w:rPr>
        <w:t xml:space="preserve">What it explains and practices. </w:t>
      </w:r>
      <w:r>
        <w:rPr/>
        <w:t>Reinforces place value as a sum of multiples of powers of 10.</w:t>
      </w:r>
    </w:p>
    <w:p>
      <w:pPr>
        <w:pStyle w:val="ProblemBody"/>
      </w:pPr>
      <w:r>
        <w:rPr>
          <w:b/>
        </w:rPr>
        <w:t xml:space="preserve">Problem. </w:t>
      </w:r>
      <w:r>
        <w:rPr/>
        <w:t>A number has 7 thousands, 2 hundreds, 9 tens, and 1 ones. In this problem: one thousand=1000, one hundred=100, one ten=10. Build the number and show its decomposition.</w:t>
      </w:r>
    </w:p>
    <w:p>
      <w:pPr>
        <w:pStyle w:val="SmallNote"/>
      </w:pPr>
      <w:r>
        <w:rPr>
          <w:b/>
        </w:rPr>
        <w:t xml:space="preserve">Abstract model (also useful for code representation). </w:t>
      </w:r>
      <w:r>
        <w:rPr>
          <w:i/>
        </w:rPr>
        <w:t>n=1000·7+100·2+10·9+1.</w:t>
      </w:r>
    </w:p>
    <w:p>
      <w:pPr>
        <w:pStyle w:val="ProblemLabel"/>
        <w:keepNext w:val="1"/>
      </w:pPr>
      <w:r>
        <w:rPr/>
        <w:t>Step-by-step solution</w:t>
      </w:r>
    </w:p>
    <w:p>
      <w:pPr>
        <w:pStyle w:val="SolutionStep"/>
        <w:ind w:left="198" w:hanging="142"/>
      </w:pPr>
      <w:r>
        <w:rPr>
          <w:b/>
        </w:rPr>
        <w:t xml:space="preserve">1. </w:t>
      </w:r>
      <w:r>
        <w:rPr/>
        <w:t>The thousands contribute 7000.</w:t>
      </w:r>
    </w:p>
    <w:p>
      <w:pPr>
        <w:pStyle w:val="SolutionStep"/>
        <w:ind w:left="198" w:hanging="142"/>
      </w:pPr>
      <w:r>
        <w:rPr>
          <w:b/>
        </w:rPr>
        <w:t xml:space="preserve">2. </w:t>
      </w:r>
      <w:r>
        <w:rPr/>
        <w:t>The hundreds contribute 200.</w:t>
      </w:r>
    </w:p>
    <w:p>
      <w:pPr>
        <w:pStyle w:val="SolutionStep"/>
        <w:ind w:left="198" w:hanging="142"/>
      </w:pPr>
      <w:r>
        <w:rPr>
          <w:b/>
        </w:rPr>
        <w:t xml:space="preserve">3. </w:t>
      </w:r>
      <w:r>
        <w:rPr/>
        <w:t>The tens contribute 90.</w:t>
      </w:r>
    </w:p>
    <w:p>
      <w:pPr>
        <w:pStyle w:val="SolutionStep"/>
        <w:ind w:left="198" w:hanging="142"/>
      </w:pPr>
      <w:r>
        <w:rPr>
          <w:b/>
        </w:rPr>
        <w:t xml:space="preserve">4. </w:t>
      </w:r>
      <w:r>
        <w:rPr/>
        <w:t>Adding the ones as well: 7000+200+90+1=7291.</w:t>
      </w:r>
    </w:p>
    <w:p>
      <w:pPr>
        <w:pStyle w:val="Answer"/>
      </w:pPr>
      <w:r>
        <w:rPr>
          <w:b/>
        </w:rPr>
        <w:t xml:space="preserve">Answer: </w:t>
      </w:r>
      <w:r>
        <w:rPr>
          <w:b/>
        </w:rPr>
        <w:t>7291</w:t>
      </w:r>
    </w:p>
    <w:p>
      <w:pPr>
        <w:spacing w:after="20" w:before="0"/>
        <w:pBdr>
          <w:bottom w:val="single" w:sz="2" w:space="1" w:color="D9E0E6"/>
        </w:pBdr>
      </w:pPr>
    </w:p>
    <w:p>
      <w:pPr>
        <w:pStyle w:val="Heading2"/>
        <w:keepNext w:val="1"/>
      </w:pPr>
      <w:r>
        <w:rPr/>
        <w:t>16.4. Four-Digit Number from Place Values 4</w:t>
      </w:r>
    </w:p>
    <w:p>
      <w:pPr>
        <w:pStyle w:val="ProblemLabel"/>
        <w:keepNext w:val="1"/>
      </w:pPr>
      <w:r>
        <w:rPr>
          <w:b/>
        </w:rPr>
        <w:t xml:space="preserve">What it explains and practices. </w:t>
      </w:r>
      <w:r>
        <w:rPr/>
        <w:t>Reinforces place value as a sum of multiples of powers of 10.</w:t>
      </w:r>
    </w:p>
    <w:p>
      <w:pPr>
        <w:pStyle w:val="ProblemBody"/>
      </w:pPr>
      <w:r>
        <w:rPr>
          <w:b/>
        </w:rPr>
        <w:t xml:space="preserve">Problem. </w:t>
      </w:r>
      <w:r>
        <w:rPr/>
        <w:t>A number has 8 thousands, 4 hundreds, 1 tens, and 6 ones. In this problem: one thousand=1000, one hundred=100, one ten=10. Build the number and show its decomposition.</w:t>
      </w:r>
    </w:p>
    <w:p>
      <w:pPr>
        <w:pStyle w:val="SmallNote"/>
      </w:pPr>
      <w:r>
        <w:rPr>
          <w:b/>
        </w:rPr>
        <w:t xml:space="preserve">Abstract model (also useful for code representation). </w:t>
      </w:r>
      <w:r>
        <w:rPr>
          <w:i/>
        </w:rPr>
        <w:t>n=1000·8+100·4+10·1+6.</w:t>
      </w:r>
    </w:p>
    <w:p>
      <w:pPr>
        <w:pStyle w:val="ProblemLabel"/>
        <w:keepNext w:val="1"/>
      </w:pPr>
      <w:r>
        <w:rPr/>
        <w:t>Step-by-step solution</w:t>
      </w:r>
    </w:p>
    <w:p>
      <w:pPr>
        <w:pStyle w:val="SolutionStep"/>
        <w:ind w:left="198" w:hanging="142"/>
      </w:pPr>
      <w:r>
        <w:rPr>
          <w:b/>
        </w:rPr>
        <w:t xml:space="preserve">1. </w:t>
      </w:r>
      <w:r>
        <w:rPr/>
        <w:t>The thousands contribute 8000.</w:t>
      </w:r>
    </w:p>
    <w:p>
      <w:pPr>
        <w:pStyle w:val="SolutionStep"/>
        <w:ind w:left="198" w:hanging="142"/>
      </w:pPr>
      <w:r>
        <w:rPr>
          <w:b/>
        </w:rPr>
        <w:t xml:space="preserve">2. </w:t>
      </w:r>
      <w:r>
        <w:rPr/>
        <w:t>The hundreds contribute 400.</w:t>
      </w:r>
    </w:p>
    <w:p>
      <w:pPr>
        <w:pStyle w:val="SolutionStep"/>
        <w:ind w:left="198" w:hanging="142"/>
      </w:pPr>
      <w:r>
        <w:rPr>
          <w:b/>
        </w:rPr>
        <w:t xml:space="preserve">3. </w:t>
      </w:r>
      <w:r>
        <w:rPr/>
        <w:t>The tens contribute 10.</w:t>
      </w:r>
    </w:p>
    <w:p>
      <w:pPr>
        <w:pStyle w:val="SolutionStep"/>
        <w:ind w:left="198" w:hanging="142"/>
      </w:pPr>
      <w:r>
        <w:rPr>
          <w:b/>
        </w:rPr>
        <w:t xml:space="preserve">4. </w:t>
      </w:r>
      <w:r>
        <w:rPr/>
        <w:t>Adding the ones as well: 8000+400+10+6=8416.</w:t>
      </w:r>
    </w:p>
    <w:p>
      <w:pPr>
        <w:pStyle w:val="Answer"/>
      </w:pPr>
      <w:r>
        <w:rPr>
          <w:b/>
        </w:rPr>
        <w:t xml:space="preserve">Answer: </w:t>
      </w:r>
      <w:r>
        <w:rPr>
          <w:b/>
        </w:rPr>
        <w:t>8416</w:t>
      </w:r>
    </w:p>
    <w:p>
      <w:pPr>
        <w:spacing w:after="20" w:before="0"/>
        <w:pBdr>
          <w:bottom w:val="single" w:sz="2" w:space="1" w:color="D9E0E6"/>
        </w:pBdr>
      </w:pPr>
    </w:p>
    <w:p>
      <w:pPr>
        <w:pStyle w:val="Heading2"/>
        <w:keepNext w:val="1"/>
      </w:pPr>
      <w:r>
        <w:rPr/>
        <w:t>16.5. Four-Digit Number from Place Values 5</w:t>
      </w:r>
    </w:p>
    <w:p>
      <w:pPr>
        <w:pStyle w:val="ProblemLabel"/>
        <w:keepNext w:val="1"/>
      </w:pPr>
      <w:r>
        <w:rPr>
          <w:b/>
        </w:rPr>
        <w:t xml:space="preserve">What it explains and practices. </w:t>
      </w:r>
      <w:r>
        <w:rPr/>
        <w:t>Reinforces place value as a sum of multiples of powers of 10.</w:t>
      </w:r>
    </w:p>
    <w:p>
      <w:pPr>
        <w:pStyle w:val="ProblemBody"/>
      </w:pPr>
      <w:r>
        <w:rPr>
          <w:b/>
        </w:rPr>
        <w:t xml:space="preserve">Problem. </w:t>
      </w:r>
      <w:r>
        <w:rPr/>
        <w:t>A number has 9 thousands, 5 hundreds, 3 tens, and 2 ones. In this problem: one thousand=1000, one hundred=100, one ten=10. Build the number and show its decomposition.</w:t>
      </w:r>
    </w:p>
    <w:p>
      <w:pPr>
        <w:pStyle w:val="SmallNote"/>
      </w:pPr>
      <w:r>
        <w:rPr>
          <w:b/>
        </w:rPr>
        <w:t xml:space="preserve">Abstract model (also useful for code representation). </w:t>
      </w:r>
      <w:r>
        <w:rPr>
          <w:i/>
        </w:rPr>
        <w:t>n=1000·9+100·5+10·3+2.</w:t>
      </w:r>
    </w:p>
    <w:p>
      <w:pPr>
        <w:pStyle w:val="ProblemLabel"/>
        <w:keepNext w:val="1"/>
      </w:pPr>
      <w:r>
        <w:rPr/>
        <w:t>Step-by-step solution</w:t>
      </w:r>
    </w:p>
    <w:p>
      <w:pPr>
        <w:pStyle w:val="SolutionStep"/>
        <w:ind w:left="198" w:hanging="142"/>
      </w:pPr>
      <w:r>
        <w:rPr>
          <w:b/>
        </w:rPr>
        <w:t xml:space="preserve">1. </w:t>
      </w:r>
      <w:r>
        <w:rPr/>
        <w:t>The thousands contribute 9000.</w:t>
      </w:r>
    </w:p>
    <w:p>
      <w:pPr>
        <w:pStyle w:val="SolutionStep"/>
        <w:ind w:left="198" w:hanging="142"/>
      </w:pPr>
      <w:r>
        <w:rPr>
          <w:b/>
        </w:rPr>
        <w:t xml:space="preserve">2. </w:t>
      </w:r>
      <w:r>
        <w:rPr/>
        <w:t>The hundreds contribute 500.</w:t>
      </w:r>
    </w:p>
    <w:p>
      <w:pPr>
        <w:pStyle w:val="SolutionStep"/>
        <w:ind w:left="198" w:hanging="142"/>
      </w:pPr>
      <w:r>
        <w:rPr>
          <w:b/>
        </w:rPr>
        <w:t xml:space="preserve">3. </w:t>
      </w:r>
      <w:r>
        <w:rPr/>
        <w:t>The tens contribute 30.</w:t>
      </w:r>
    </w:p>
    <w:p>
      <w:pPr>
        <w:pStyle w:val="SolutionStep"/>
        <w:ind w:left="198" w:hanging="142"/>
      </w:pPr>
      <w:r>
        <w:rPr>
          <w:b/>
        </w:rPr>
        <w:t xml:space="preserve">4. </w:t>
      </w:r>
      <w:r>
        <w:rPr/>
        <w:t>Adding the ones as well: 9000+500+30+2=9532.</w:t>
      </w:r>
    </w:p>
    <w:p>
      <w:pPr>
        <w:pStyle w:val="Answer"/>
      </w:pPr>
      <w:r>
        <w:rPr>
          <w:b/>
        </w:rPr>
        <w:t xml:space="preserve">Answer: </w:t>
      </w:r>
      <w:r>
        <w:rPr>
          <w:b/>
        </w:rPr>
        <w:t>9532</w:t>
      </w:r>
    </w:p>
    <w:p>
      <w:pPr>
        <w:spacing w:after="20" w:before="0"/>
        <w:pBdr>
          <w:bottom w:val="single" w:sz="2" w:space="1" w:color="D9E0E6"/>
        </w:pBdr>
      </w:pPr>
    </w:p>
    <w:p>
      <w:pPr>
        <w:pStyle w:val="Heading2"/>
        <w:keepNext w:val="1"/>
      </w:pPr>
      <w:r>
        <w:rPr/>
        <w:t>16.6. Rounding to the Nearest Hundred 1</w:t>
      </w:r>
    </w:p>
    <w:p>
      <w:pPr>
        <w:pStyle w:val="ProblemLabel"/>
        <w:keepNext w:val="1"/>
      </w:pPr>
      <w:r>
        <w:rPr>
          <w:b/>
        </w:rPr>
        <w:t xml:space="preserve">What it explains and practices. </w:t>
      </w:r>
      <w:r>
        <w:rPr/>
        <w:t>Practices rounding as a distance problem rather than as a memorized next-digit rule.</w:t>
      </w:r>
    </w:p>
    <w:p>
      <w:pPr>
        <w:pStyle w:val="ProblemBody"/>
      </w:pPr>
      <w:r>
        <w:rPr>
          <w:b/>
        </w:rPr>
        <w:t xml:space="preserve">Problem. </w:t>
      </w:r>
      <w:r>
        <w:rPr/>
        <w:t>Round 1462 to the nearest hundred. Given rule: compare the distance to the lower hundred and the upper hundred and choose the closer hundred. The neighboring hundreds are 1400 and 1500.</w:t>
      </w:r>
    </w:p>
    <w:p>
      <w:pPr>
        <w:pStyle w:val="SmallNote"/>
      </w:pPr>
      <w:r>
        <w:rPr>
          <w:b/>
        </w:rPr>
        <w:t xml:space="preserve">Abstract model (also useful for code representation). </w:t>
      </w:r>
      <w:r>
        <w:rPr>
          <w:i/>
        </w:rPr>
        <w:t>d1=1462-1400; d2=1500-1462; choose the smaller distance.</w:t>
      </w:r>
    </w:p>
    <w:p>
      <w:pPr>
        <w:pStyle w:val="ProblemLabel"/>
        <w:keepNext w:val="1"/>
      </w:pPr>
      <w:r>
        <w:rPr/>
        <w:t>Step-by-step solution</w:t>
      </w:r>
    </w:p>
    <w:p>
      <w:pPr>
        <w:pStyle w:val="SolutionStep"/>
        <w:ind w:left="198" w:hanging="142"/>
      </w:pPr>
      <w:r>
        <w:rPr>
          <w:b/>
        </w:rPr>
        <w:t xml:space="preserve">1. </w:t>
      </w:r>
      <w:r>
        <w:rPr/>
        <w:t>Distance to 1400: 1462-1400=62.</w:t>
      </w:r>
    </w:p>
    <w:p>
      <w:pPr>
        <w:pStyle w:val="SolutionStep"/>
        <w:ind w:left="198" w:hanging="142"/>
      </w:pPr>
      <w:r>
        <w:rPr>
          <w:b/>
        </w:rPr>
        <w:t xml:space="preserve">2. </w:t>
      </w:r>
      <w:r>
        <w:rPr/>
        <w:t>Distance to 1500: 1500-1462=38.</w:t>
      </w:r>
    </w:p>
    <w:p>
      <w:pPr>
        <w:pStyle w:val="SolutionStep"/>
        <w:ind w:left="198" w:hanging="142"/>
      </w:pPr>
      <w:r>
        <w:rPr>
          <w:b/>
        </w:rPr>
        <w:t xml:space="preserve">3. </w:t>
      </w:r>
      <w:r>
        <w:rPr/>
        <w:t>Since 38&lt;62, choose 1500.</w:t>
      </w:r>
    </w:p>
    <w:p>
      <w:pPr>
        <w:pStyle w:val="Answer"/>
      </w:pPr>
      <w:r>
        <w:rPr>
          <w:b/>
        </w:rPr>
        <w:t xml:space="preserve">Answer: </w:t>
      </w:r>
      <w:r>
        <w:rPr>
          <w:b/>
        </w:rPr>
        <w:t>1500</w:t>
      </w:r>
    </w:p>
    <w:p>
      <w:pPr>
        <w:spacing w:after="20" w:before="0"/>
        <w:pBdr>
          <w:bottom w:val="single" w:sz="2" w:space="1" w:color="D9E0E6"/>
        </w:pBdr>
      </w:pPr>
    </w:p>
    <w:p>
      <w:pPr>
        <w:pStyle w:val="Heading2"/>
        <w:keepNext w:val="1"/>
      </w:pPr>
      <w:r>
        <w:rPr/>
        <w:t>16.7. Rounding to the Nearest Hundred 2</w:t>
      </w:r>
    </w:p>
    <w:p>
      <w:pPr>
        <w:pStyle w:val="ProblemLabel"/>
        <w:keepNext w:val="1"/>
      </w:pPr>
      <w:r>
        <w:rPr>
          <w:b/>
        </w:rPr>
        <w:t xml:space="preserve">What it explains and practices. </w:t>
      </w:r>
      <w:r>
        <w:rPr/>
        <w:t>Practices rounding as a distance problem rather than as a memorized next-digit rule.</w:t>
      </w:r>
    </w:p>
    <w:p>
      <w:pPr>
        <w:pStyle w:val="ProblemBody"/>
      </w:pPr>
      <w:r>
        <w:rPr>
          <w:b/>
        </w:rPr>
        <w:t xml:space="preserve">Problem. </w:t>
      </w:r>
      <w:r>
        <w:rPr/>
        <w:t>Round 2738 to the nearest hundred. Given rule: compare the distance to the lower hundred and the upper hundred and choose the closer hundred. The neighboring hundreds are 2700 and 2800.</w:t>
      </w:r>
    </w:p>
    <w:p>
      <w:pPr>
        <w:pStyle w:val="SmallNote"/>
      </w:pPr>
      <w:r>
        <w:rPr>
          <w:b/>
        </w:rPr>
        <w:t xml:space="preserve">Abstract model (also useful for code representation). </w:t>
      </w:r>
      <w:r>
        <w:rPr>
          <w:i/>
        </w:rPr>
        <w:t>d1=2738-2700; d2=2800-2738; choose the smaller distance.</w:t>
      </w:r>
    </w:p>
    <w:p>
      <w:pPr>
        <w:pStyle w:val="ProblemLabel"/>
        <w:keepNext w:val="1"/>
      </w:pPr>
      <w:r>
        <w:rPr/>
        <w:t>Step-by-step solution</w:t>
      </w:r>
    </w:p>
    <w:p>
      <w:pPr>
        <w:pStyle w:val="SolutionStep"/>
        <w:ind w:left="198" w:hanging="142"/>
      </w:pPr>
      <w:r>
        <w:rPr>
          <w:b/>
        </w:rPr>
        <w:t xml:space="preserve">1. </w:t>
      </w:r>
      <w:r>
        <w:rPr/>
        <w:t>Distance to 2700: 2738-2700=38.</w:t>
      </w:r>
    </w:p>
    <w:p>
      <w:pPr>
        <w:pStyle w:val="SolutionStep"/>
        <w:ind w:left="198" w:hanging="142"/>
      </w:pPr>
      <w:r>
        <w:rPr>
          <w:b/>
        </w:rPr>
        <w:t xml:space="preserve">2. </w:t>
      </w:r>
      <w:r>
        <w:rPr/>
        <w:t>Distance to 2800: 2800-2738=62.</w:t>
      </w:r>
    </w:p>
    <w:p>
      <w:pPr>
        <w:pStyle w:val="SolutionStep"/>
        <w:ind w:left="198" w:hanging="142"/>
      </w:pPr>
      <w:r>
        <w:rPr>
          <w:b/>
        </w:rPr>
        <w:t xml:space="preserve">3. </w:t>
      </w:r>
      <w:r>
        <w:rPr/>
        <w:t>Since 38&lt;62, choose 2700.</w:t>
      </w:r>
    </w:p>
    <w:p>
      <w:pPr>
        <w:pStyle w:val="Answer"/>
      </w:pPr>
      <w:r>
        <w:rPr>
          <w:b/>
        </w:rPr>
        <w:t xml:space="preserve">Answer: </w:t>
      </w:r>
      <w:r>
        <w:rPr>
          <w:b/>
        </w:rPr>
        <w:t>2700</w:t>
      </w:r>
    </w:p>
    <w:p>
      <w:pPr>
        <w:spacing w:after="20" w:before="0"/>
        <w:pBdr>
          <w:bottom w:val="single" w:sz="2" w:space="1" w:color="D9E0E6"/>
        </w:pBdr>
      </w:pPr>
    </w:p>
    <w:p>
      <w:pPr>
        <w:pStyle w:val="Heading2"/>
        <w:keepNext w:val="1"/>
      </w:pPr>
      <w:r>
        <w:rPr/>
        <w:t>16.8. Rounding to the Nearest Hundred 3</w:t>
      </w:r>
    </w:p>
    <w:p>
      <w:pPr>
        <w:pStyle w:val="ProblemLabel"/>
        <w:keepNext w:val="1"/>
      </w:pPr>
      <w:r>
        <w:rPr>
          <w:b/>
        </w:rPr>
        <w:t xml:space="preserve">What it explains and practices. </w:t>
      </w:r>
      <w:r>
        <w:rPr/>
        <w:t>Practices rounding as a distance problem rather than as a memorized next-digit rule.</w:t>
      </w:r>
    </w:p>
    <w:p>
      <w:pPr>
        <w:pStyle w:val="ProblemBody"/>
      </w:pPr>
      <w:r>
        <w:rPr>
          <w:b/>
        </w:rPr>
        <w:t xml:space="preserve">Problem. </w:t>
      </w:r>
      <w:r>
        <w:rPr/>
        <w:t>Round 3511 to the nearest hundred. Given rule: compare the distance to the lower hundred and the upper hundred and choose the closer hundred. The neighboring hundreds are 3500 and 3600.</w:t>
      </w:r>
    </w:p>
    <w:p>
      <w:pPr>
        <w:pStyle w:val="SmallNote"/>
      </w:pPr>
      <w:r>
        <w:rPr>
          <w:b/>
        </w:rPr>
        <w:t xml:space="preserve">Abstract model (also useful for code representation). </w:t>
      </w:r>
      <w:r>
        <w:rPr>
          <w:i/>
        </w:rPr>
        <w:t>d1=3511-3500; d2=3600-3511; choose the smaller distance.</w:t>
      </w:r>
    </w:p>
    <w:p>
      <w:pPr>
        <w:pStyle w:val="ProblemLabel"/>
        <w:keepNext w:val="1"/>
      </w:pPr>
      <w:r>
        <w:rPr/>
        <w:t>Step-by-step solution</w:t>
      </w:r>
    </w:p>
    <w:p>
      <w:pPr>
        <w:pStyle w:val="SolutionStep"/>
        <w:ind w:left="198" w:hanging="142"/>
      </w:pPr>
      <w:r>
        <w:rPr>
          <w:b/>
        </w:rPr>
        <w:t xml:space="preserve">1. </w:t>
      </w:r>
      <w:r>
        <w:rPr/>
        <w:t>Distance to 3500: 3511-3500=11.</w:t>
      </w:r>
    </w:p>
    <w:p>
      <w:pPr>
        <w:pStyle w:val="SolutionStep"/>
        <w:ind w:left="198" w:hanging="142"/>
      </w:pPr>
      <w:r>
        <w:rPr>
          <w:b/>
        </w:rPr>
        <w:t xml:space="preserve">2. </w:t>
      </w:r>
      <w:r>
        <w:rPr/>
        <w:t>Distance to 3600: 3600-3511=89.</w:t>
      </w:r>
    </w:p>
    <w:p>
      <w:pPr>
        <w:pStyle w:val="SolutionStep"/>
        <w:ind w:left="198" w:hanging="142"/>
      </w:pPr>
      <w:r>
        <w:rPr>
          <w:b/>
        </w:rPr>
        <w:t xml:space="preserve">3. </w:t>
      </w:r>
      <w:r>
        <w:rPr/>
        <w:t>Since 11&lt;89, choose 3500.</w:t>
      </w:r>
    </w:p>
    <w:p>
      <w:pPr>
        <w:pStyle w:val="Answer"/>
      </w:pPr>
      <w:r>
        <w:rPr>
          <w:b/>
        </w:rPr>
        <w:t xml:space="preserve">Answer: </w:t>
      </w:r>
      <w:r>
        <w:rPr>
          <w:b/>
        </w:rPr>
        <w:t>3500</w:t>
      </w:r>
    </w:p>
    <w:p>
      <w:pPr>
        <w:spacing w:after="20" w:before="0"/>
        <w:pBdr>
          <w:bottom w:val="single" w:sz="2" w:space="1" w:color="D9E0E6"/>
        </w:pBdr>
      </w:pPr>
    </w:p>
    <w:p>
      <w:pPr>
        <w:pStyle w:val="Heading2"/>
        <w:keepNext w:val="1"/>
      </w:pPr>
      <w:r>
        <w:rPr/>
        <w:t>16.9. Rounding to the Nearest Hundred 4</w:t>
      </w:r>
    </w:p>
    <w:p>
      <w:pPr>
        <w:pStyle w:val="ProblemLabel"/>
        <w:keepNext w:val="1"/>
      </w:pPr>
      <w:r>
        <w:rPr>
          <w:b/>
        </w:rPr>
        <w:t xml:space="preserve">What it explains and practices. </w:t>
      </w:r>
      <w:r>
        <w:rPr/>
        <w:t>Practices rounding as a distance problem rather than as a memorized next-digit rule.</w:t>
      </w:r>
    </w:p>
    <w:p>
      <w:pPr>
        <w:pStyle w:val="ProblemBody"/>
      </w:pPr>
      <w:r>
        <w:rPr>
          <w:b/>
        </w:rPr>
        <w:t xml:space="preserve">Problem. </w:t>
      </w:r>
      <w:r>
        <w:rPr/>
        <w:t>Round 4899 to the nearest hundred. Given rule: compare the distance to the lower hundred and the upper hundred and choose the closer hundred. The neighboring hundreds are 4800 and 4900.</w:t>
      </w:r>
    </w:p>
    <w:p>
      <w:pPr>
        <w:pStyle w:val="SmallNote"/>
      </w:pPr>
      <w:r>
        <w:rPr>
          <w:b/>
        </w:rPr>
        <w:t xml:space="preserve">Abstract model (also useful for code representation). </w:t>
      </w:r>
      <w:r>
        <w:rPr>
          <w:i/>
        </w:rPr>
        <w:t>d1=4899-4800; d2=4900-4899; choose the smaller distance.</w:t>
      </w:r>
    </w:p>
    <w:p>
      <w:pPr>
        <w:pStyle w:val="ProblemLabel"/>
        <w:keepNext w:val="1"/>
      </w:pPr>
      <w:r>
        <w:rPr/>
        <w:t>Step-by-step solution</w:t>
      </w:r>
    </w:p>
    <w:p>
      <w:pPr>
        <w:pStyle w:val="SolutionStep"/>
        <w:ind w:left="198" w:hanging="142"/>
      </w:pPr>
      <w:r>
        <w:rPr>
          <w:b/>
        </w:rPr>
        <w:t xml:space="preserve">1. </w:t>
      </w:r>
      <w:r>
        <w:rPr/>
        <w:t>Distance to 4800: 4899-4800=99.</w:t>
      </w:r>
    </w:p>
    <w:p>
      <w:pPr>
        <w:pStyle w:val="SolutionStep"/>
        <w:ind w:left="198" w:hanging="142"/>
      </w:pPr>
      <w:r>
        <w:rPr>
          <w:b/>
        </w:rPr>
        <w:t xml:space="preserve">2. </w:t>
      </w:r>
      <w:r>
        <w:rPr/>
        <w:t>Distance to 4900: 4900-4899=1.</w:t>
      </w:r>
    </w:p>
    <w:p>
      <w:pPr>
        <w:pStyle w:val="SolutionStep"/>
        <w:ind w:left="198" w:hanging="142"/>
      </w:pPr>
      <w:r>
        <w:rPr>
          <w:b/>
        </w:rPr>
        <w:t xml:space="preserve">3. </w:t>
      </w:r>
      <w:r>
        <w:rPr/>
        <w:t>Since 1&lt;99, choose 4900.</w:t>
      </w:r>
    </w:p>
    <w:p>
      <w:pPr>
        <w:pStyle w:val="Answer"/>
      </w:pPr>
      <w:r>
        <w:rPr>
          <w:b/>
        </w:rPr>
        <w:t xml:space="preserve">Answer: </w:t>
      </w:r>
      <w:r>
        <w:rPr>
          <w:b/>
        </w:rPr>
        <w:t>4900</w:t>
      </w:r>
    </w:p>
    <w:p>
      <w:pPr>
        <w:spacing w:after="20" w:before="0"/>
        <w:pBdr>
          <w:bottom w:val="single" w:sz="2" w:space="1" w:color="D9E0E6"/>
        </w:pBdr>
      </w:pPr>
    </w:p>
    <w:p>
      <w:pPr>
        <w:pStyle w:val="Heading2"/>
        <w:keepNext w:val="1"/>
      </w:pPr>
      <w:r>
        <w:rPr/>
        <w:t>16.10. Rounding to the Nearest Hundred 5</w:t>
      </w:r>
    </w:p>
    <w:p>
      <w:pPr>
        <w:pStyle w:val="ProblemLabel"/>
        <w:keepNext w:val="1"/>
      </w:pPr>
      <w:r>
        <w:rPr>
          <w:b/>
        </w:rPr>
        <w:t xml:space="preserve">What it explains and practices. </w:t>
      </w:r>
      <w:r>
        <w:rPr/>
        <w:t>Practices rounding as a distance problem rather than as a memorized next-digit rule.</w:t>
      </w:r>
    </w:p>
    <w:p>
      <w:pPr>
        <w:pStyle w:val="ProblemBody"/>
      </w:pPr>
      <w:r>
        <w:rPr>
          <w:b/>
        </w:rPr>
        <w:t xml:space="preserve">Problem. </w:t>
      </w:r>
      <w:r>
        <w:rPr/>
        <w:t>Round 6249 to the nearest hundred. Given rule: compare the distance to the lower hundred and the upper hundred and choose the closer hundred. The neighboring hundreds are 6200 and 6300.</w:t>
      </w:r>
    </w:p>
    <w:p>
      <w:pPr>
        <w:pStyle w:val="SmallNote"/>
      </w:pPr>
      <w:r>
        <w:rPr>
          <w:b/>
        </w:rPr>
        <w:t xml:space="preserve">Abstract model (also useful for code representation). </w:t>
      </w:r>
      <w:r>
        <w:rPr>
          <w:i/>
        </w:rPr>
        <w:t>d1=6249-6200; d2=6300-6249; choose the smaller distance.</w:t>
      </w:r>
    </w:p>
    <w:p>
      <w:pPr>
        <w:pStyle w:val="ProblemLabel"/>
        <w:keepNext w:val="1"/>
      </w:pPr>
      <w:r>
        <w:rPr/>
        <w:t>Step-by-step solution</w:t>
      </w:r>
    </w:p>
    <w:p>
      <w:pPr>
        <w:pStyle w:val="SolutionStep"/>
        <w:ind w:left="198" w:hanging="142"/>
      </w:pPr>
      <w:r>
        <w:rPr>
          <w:b/>
        </w:rPr>
        <w:t xml:space="preserve">1. </w:t>
      </w:r>
      <w:r>
        <w:rPr/>
        <w:t>Distance to 6200: 6249-6200=49.</w:t>
      </w:r>
    </w:p>
    <w:p>
      <w:pPr>
        <w:pStyle w:val="SolutionStep"/>
        <w:ind w:left="198" w:hanging="142"/>
      </w:pPr>
      <w:r>
        <w:rPr>
          <w:b/>
        </w:rPr>
        <w:t xml:space="preserve">2. </w:t>
      </w:r>
      <w:r>
        <w:rPr/>
        <w:t>Distance to 6300: 6300-6249=51.</w:t>
      </w:r>
    </w:p>
    <w:p>
      <w:pPr>
        <w:pStyle w:val="SolutionStep"/>
        <w:ind w:left="198" w:hanging="142"/>
      </w:pPr>
      <w:r>
        <w:rPr>
          <w:b/>
        </w:rPr>
        <w:t xml:space="preserve">3. </w:t>
      </w:r>
      <w:r>
        <w:rPr/>
        <w:t>Since 49&lt;51, choose 6200.</w:t>
      </w:r>
    </w:p>
    <w:p>
      <w:pPr>
        <w:pStyle w:val="Answer"/>
      </w:pPr>
      <w:r>
        <w:rPr>
          <w:b/>
        </w:rPr>
        <w:t xml:space="preserve">Answer: </w:t>
      </w:r>
      <w:r>
        <w:rPr>
          <w:b/>
        </w:rPr>
        <w:t>6200</w:t>
      </w:r>
    </w:p>
    <w:p>
      <w:pPr>
        <w:spacing w:after="20" w:before="0"/>
        <w:pBdr>
          <w:bottom w:val="single" w:sz="2" w:space="1" w:color="D9E0E6"/>
        </w:pBdr>
      </w:pPr>
    </w:p>
    <w:p>
      <w:pPr>
        <w:pStyle w:val="Heading2"/>
        <w:keepNext w:val="1"/>
      </w:pPr>
      <w:r>
        <w:rPr/>
        <w:t>16.11. What Values Can Round to 1200? 1</w:t>
      </w:r>
    </w:p>
    <w:p>
      <w:pPr>
        <w:pStyle w:val="ProblemLabel"/>
        <w:keepNext w:val="1"/>
      </w:pPr>
      <w:r>
        <w:rPr>
          <w:b/>
        </w:rPr>
        <w:t xml:space="preserve">What it explains and practices. </w:t>
      </w:r>
      <w:r>
        <w:rPr/>
        <w:t>Practices reverse reasoning about rounding to the nearest hundred using a distance interval.</w:t>
      </w:r>
    </w:p>
    <w:p>
      <w:pPr>
        <w:pStyle w:val="ProblemBody"/>
      </w:pPr>
      <w:r>
        <w:rPr>
          <w:b/>
        </w:rPr>
        <w:t xml:space="preserve">Problem. </w:t>
      </w:r>
      <w:r>
        <w:rPr/>
        <w:t>We use the rule: an integer rounds to 1200 to the nearest hundred if it is at least 1150 and at most 1249; the value 1250 is already equally close to the next hundred and is assigned to that hundred. Check whether 1160 rounds to 1200.</w:t>
      </w:r>
    </w:p>
    <w:p>
      <w:pPr>
        <w:pStyle w:val="SmallNote"/>
      </w:pPr>
      <w:r>
        <w:rPr>
          <w:b/>
        </w:rPr>
        <w:t xml:space="preserve">Abstract model (also useful for code representation). </w:t>
      </w:r>
      <w:r>
        <w:rPr>
          <w:i/>
        </w:rPr>
        <w:t>Condition: 1150≤x≤1249.</w:t>
      </w:r>
    </w:p>
    <w:p>
      <w:pPr>
        <w:pStyle w:val="ProblemLabel"/>
        <w:keepNext w:val="1"/>
      </w:pPr>
      <w:r>
        <w:rPr/>
        <w:t>Step-by-step solution</w:t>
      </w:r>
    </w:p>
    <w:p>
      <w:pPr>
        <w:pStyle w:val="SolutionStep"/>
        <w:ind w:left="198" w:hanging="142"/>
      </w:pPr>
      <w:r>
        <w:rPr>
          <w:b/>
        </w:rPr>
        <w:t xml:space="preserve">1. </w:t>
      </w:r>
      <w:r>
        <w:rPr/>
        <w:t>The allowed interval is [1150,1249].</w:t>
      </w:r>
    </w:p>
    <w:p>
      <w:pPr>
        <w:pStyle w:val="SolutionStep"/>
        <w:ind w:left="198" w:hanging="142"/>
      </w:pPr>
      <w:r>
        <w:rPr>
          <w:b/>
        </w:rPr>
        <w:t xml:space="preserve">2. </w:t>
      </w:r>
      <w:r>
        <w:rPr/>
        <w:t>The number 1160 is ≥1150.</w:t>
      </w:r>
    </w:p>
    <w:p>
      <w:pPr>
        <w:pStyle w:val="SolutionStep"/>
        <w:ind w:left="198" w:hanging="142"/>
      </w:pPr>
      <w:r>
        <w:rPr>
          <w:b/>
        </w:rPr>
        <w:t xml:space="preserve">3. </w:t>
      </w:r>
      <w:r>
        <w:rPr/>
        <w:t>The number 1160 is ≤1249.</w:t>
      </w:r>
    </w:p>
    <w:p>
      <w:pPr>
        <w:pStyle w:val="SolutionStep"/>
        <w:ind w:left="198" w:hanging="142"/>
      </w:pPr>
      <w:r>
        <w:rPr>
          <w:b/>
        </w:rPr>
        <w:t xml:space="preserve">4. </w:t>
      </w:r>
      <w:r>
        <w:rPr/>
        <w:t>Therefore it satisfies both conditions and rounds to 1200.</w:t>
      </w:r>
    </w:p>
    <w:p>
      <w:pPr>
        <w:pStyle w:val="Answer"/>
      </w:pPr>
      <w:r>
        <w:rPr>
          <w:b/>
        </w:rPr>
        <w:t xml:space="preserve">Answer: </w:t>
      </w:r>
      <w:r>
        <w:rPr>
          <w:b/>
        </w:rPr>
        <w:t>Yes, 1160 rounds to 1200.</w:t>
      </w:r>
    </w:p>
    <w:p>
      <w:pPr>
        <w:spacing w:after="20" w:before="0"/>
        <w:pBdr>
          <w:bottom w:val="single" w:sz="2" w:space="1" w:color="D9E0E6"/>
        </w:pBdr>
      </w:pPr>
    </w:p>
    <w:p>
      <w:pPr>
        <w:pStyle w:val="Heading2"/>
        <w:keepNext w:val="1"/>
      </w:pPr>
      <w:r>
        <w:rPr/>
        <w:t>16.12. What Values Can Round to 2500? 2</w:t>
      </w:r>
    </w:p>
    <w:p>
      <w:pPr>
        <w:pStyle w:val="ProblemLabel"/>
        <w:keepNext w:val="1"/>
      </w:pPr>
      <w:r>
        <w:rPr>
          <w:b/>
        </w:rPr>
        <w:t xml:space="preserve">What it explains and practices. </w:t>
      </w:r>
      <w:r>
        <w:rPr/>
        <w:t>Practices reverse reasoning about rounding to the nearest hundred using a distance interval.</w:t>
      </w:r>
    </w:p>
    <w:p>
      <w:pPr>
        <w:pStyle w:val="ProblemBody"/>
      </w:pPr>
      <w:r>
        <w:rPr>
          <w:b/>
        </w:rPr>
        <w:t xml:space="preserve">Problem. </w:t>
      </w:r>
      <w:r>
        <w:rPr/>
        <w:t>We use the rule: an integer rounds to 2500 to the nearest hundred if it is at least 2450 and at most 2549; the value 2550 is already equally close to the next hundred and is assigned to that hundred. Check whether 2465 rounds to 2500.</w:t>
      </w:r>
    </w:p>
    <w:p>
      <w:pPr>
        <w:pStyle w:val="SmallNote"/>
      </w:pPr>
      <w:r>
        <w:rPr>
          <w:b/>
        </w:rPr>
        <w:t xml:space="preserve">Abstract model (also useful for code representation). </w:t>
      </w:r>
      <w:r>
        <w:rPr>
          <w:i/>
        </w:rPr>
        <w:t>Condition: 2450≤x≤2549.</w:t>
      </w:r>
    </w:p>
    <w:p>
      <w:pPr>
        <w:pStyle w:val="ProblemLabel"/>
        <w:keepNext w:val="1"/>
      </w:pPr>
      <w:r>
        <w:rPr/>
        <w:t>Step-by-step solution</w:t>
      </w:r>
    </w:p>
    <w:p>
      <w:pPr>
        <w:pStyle w:val="SolutionStep"/>
        <w:ind w:left="198" w:hanging="142"/>
      </w:pPr>
      <w:r>
        <w:rPr>
          <w:b/>
        </w:rPr>
        <w:t xml:space="preserve">1. </w:t>
      </w:r>
      <w:r>
        <w:rPr/>
        <w:t>The allowed interval is [2450,2549].</w:t>
      </w:r>
    </w:p>
    <w:p>
      <w:pPr>
        <w:pStyle w:val="SolutionStep"/>
        <w:ind w:left="198" w:hanging="142"/>
      </w:pPr>
      <w:r>
        <w:rPr>
          <w:b/>
        </w:rPr>
        <w:t xml:space="preserve">2. </w:t>
      </w:r>
      <w:r>
        <w:rPr/>
        <w:t>The number 2465 is ≥2450.</w:t>
      </w:r>
    </w:p>
    <w:p>
      <w:pPr>
        <w:pStyle w:val="SolutionStep"/>
        <w:ind w:left="198" w:hanging="142"/>
      </w:pPr>
      <w:r>
        <w:rPr>
          <w:b/>
        </w:rPr>
        <w:t xml:space="preserve">3. </w:t>
      </w:r>
      <w:r>
        <w:rPr/>
        <w:t>The number 2465 is ≤2549.</w:t>
      </w:r>
    </w:p>
    <w:p>
      <w:pPr>
        <w:pStyle w:val="SolutionStep"/>
        <w:ind w:left="198" w:hanging="142"/>
      </w:pPr>
      <w:r>
        <w:rPr>
          <w:b/>
        </w:rPr>
        <w:t xml:space="preserve">4. </w:t>
      </w:r>
      <w:r>
        <w:rPr/>
        <w:t>Therefore it satisfies both conditions and rounds to 2500.</w:t>
      </w:r>
    </w:p>
    <w:p>
      <w:pPr>
        <w:pStyle w:val="Answer"/>
      </w:pPr>
      <w:r>
        <w:rPr>
          <w:b/>
        </w:rPr>
        <w:t xml:space="preserve">Answer: </w:t>
      </w:r>
      <w:r>
        <w:rPr>
          <w:b/>
        </w:rPr>
        <w:t>Yes, 2465 rounds to 2500.</w:t>
      </w:r>
    </w:p>
    <w:p>
      <w:pPr>
        <w:spacing w:after="20" w:before="0"/>
        <w:pBdr>
          <w:bottom w:val="single" w:sz="2" w:space="1" w:color="D9E0E6"/>
        </w:pBdr>
      </w:pPr>
    </w:p>
    <w:p>
      <w:pPr>
        <w:pStyle w:val="Heading2"/>
        <w:keepNext w:val="1"/>
      </w:pPr>
      <w:r>
        <w:rPr/>
        <w:t>16.13. What Values Can Round to 3700? 3</w:t>
      </w:r>
    </w:p>
    <w:p>
      <w:pPr>
        <w:pStyle w:val="ProblemLabel"/>
        <w:keepNext w:val="1"/>
      </w:pPr>
      <w:r>
        <w:rPr>
          <w:b/>
        </w:rPr>
        <w:t xml:space="preserve">What it explains and practices. </w:t>
      </w:r>
      <w:r>
        <w:rPr/>
        <w:t>Practices reverse reasoning about rounding to the nearest hundred using a distance interval.</w:t>
      </w:r>
    </w:p>
    <w:p>
      <w:pPr>
        <w:pStyle w:val="ProblemBody"/>
      </w:pPr>
      <w:r>
        <w:rPr>
          <w:b/>
        </w:rPr>
        <w:t xml:space="preserve">Problem. </w:t>
      </w:r>
      <w:r>
        <w:rPr/>
        <w:t>We use the rule: an integer rounds to 3700 to the nearest hundred if it is at least 3650 and at most 3749; the value 3750 is already equally close to the next hundred and is assigned to that hundred. Check whether 3670 rounds to 3700.</w:t>
      </w:r>
    </w:p>
    <w:p>
      <w:pPr>
        <w:pStyle w:val="SmallNote"/>
      </w:pPr>
      <w:r>
        <w:rPr>
          <w:b/>
        </w:rPr>
        <w:t xml:space="preserve">Abstract model (also useful for code representation). </w:t>
      </w:r>
      <w:r>
        <w:rPr>
          <w:i/>
        </w:rPr>
        <w:t>Condition: 3650≤x≤3749.</w:t>
      </w:r>
    </w:p>
    <w:p>
      <w:pPr>
        <w:pStyle w:val="ProblemLabel"/>
        <w:keepNext w:val="1"/>
      </w:pPr>
      <w:r>
        <w:rPr/>
        <w:t>Step-by-step solution</w:t>
      </w:r>
    </w:p>
    <w:p>
      <w:pPr>
        <w:pStyle w:val="SolutionStep"/>
        <w:ind w:left="198" w:hanging="142"/>
      </w:pPr>
      <w:r>
        <w:rPr>
          <w:b/>
        </w:rPr>
        <w:t xml:space="preserve">1. </w:t>
      </w:r>
      <w:r>
        <w:rPr/>
        <w:t>The allowed interval is [3650,3749].</w:t>
      </w:r>
    </w:p>
    <w:p>
      <w:pPr>
        <w:pStyle w:val="SolutionStep"/>
        <w:ind w:left="198" w:hanging="142"/>
      </w:pPr>
      <w:r>
        <w:rPr>
          <w:b/>
        </w:rPr>
        <w:t xml:space="preserve">2. </w:t>
      </w:r>
      <w:r>
        <w:rPr/>
        <w:t>The number 3670 is ≥3650.</w:t>
      </w:r>
    </w:p>
    <w:p>
      <w:pPr>
        <w:pStyle w:val="SolutionStep"/>
        <w:ind w:left="198" w:hanging="142"/>
      </w:pPr>
      <w:r>
        <w:rPr>
          <w:b/>
        </w:rPr>
        <w:t xml:space="preserve">3. </w:t>
      </w:r>
      <w:r>
        <w:rPr/>
        <w:t>The number 3670 is ≤3749.</w:t>
      </w:r>
    </w:p>
    <w:p>
      <w:pPr>
        <w:pStyle w:val="SolutionStep"/>
        <w:ind w:left="198" w:hanging="142"/>
      </w:pPr>
      <w:r>
        <w:rPr>
          <w:b/>
        </w:rPr>
        <w:t xml:space="preserve">4. </w:t>
      </w:r>
      <w:r>
        <w:rPr/>
        <w:t>Therefore it satisfies both conditions and rounds to 3700.</w:t>
      </w:r>
    </w:p>
    <w:p>
      <w:pPr>
        <w:pStyle w:val="Answer"/>
      </w:pPr>
      <w:r>
        <w:rPr>
          <w:b/>
        </w:rPr>
        <w:t xml:space="preserve">Answer: </w:t>
      </w:r>
      <w:r>
        <w:rPr>
          <w:b/>
        </w:rPr>
        <w:t>Yes, 3670 rounds to 3700.</w:t>
      </w:r>
    </w:p>
    <w:p>
      <w:pPr>
        <w:spacing w:after="20" w:before="0"/>
        <w:pBdr>
          <w:bottom w:val="single" w:sz="2" w:space="1" w:color="D9E0E6"/>
        </w:pBdr>
      </w:pPr>
    </w:p>
    <w:p>
      <w:pPr>
        <w:pStyle w:val="Heading2"/>
        <w:keepNext w:val="1"/>
      </w:pPr>
      <w:r>
        <w:rPr/>
        <w:t>16.14. What Values Can Round to 4800? 4</w:t>
      </w:r>
    </w:p>
    <w:p>
      <w:pPr>
        <w:pStyle w:val="ProblemLabel"/>
        <w:keepNext w:val="1"/>
      </w:pPr>
      <w:r>
        <w:rPr>
          <w:b/>
        </w:rPr>
        <w:t xml:space="preserve">What it explains and practices. </w:t>
      </w:r>
      <w:r>
        <w:rPr/>
        <w:t>Practices reverse reasoning about rounding to the nearest hundred using a distance interval.</w:t>
      </w:r>
    </w:p>
    <w:p>
      <w:pPr>
        <w:pStyle w:val="ProblemBody"/>
      </w:pPr>
      <w:r>
        <w:rPr>
          <w:b/>
        </w:rPr>
        <w:t xml:space="preserve">Problem. </w:t>
      </w:r>
      <w:r>
        <w:rPr/>
        <w:t>We use the rule: an integer rounds to 4800 to the nearest hundred if it is at least 4750 and at most 4849; the value 4850 is already equally close to the next hundred and is assigned to that hundred. Check whether 4775 rounds to 4800.</w:t>
      </w:r>
    </w:p>
    <w:p>
      <w:pPr>
        <w:pStyle w:val="SmallNote"/>
      </w:pPr>
      <w:r>
        <w:rPr>
          <w:b/>
        </w:rPr>
        <w:t xml:space="preserve">Abstract model (also useful for code representation). </w:t>
      </w:r>
      <w:r>
        <w:rPr>
          <w:i/>
        </w:rPr>
        <w:t>Condition: 4750≤x≤4849.</w:t>
      </w:r>
    </w:p>
    <w:p>
      <w:pPr>
        <w:pStyle w:val="ProblemLabel"/>
        <w:keepNext w:val="1"/>
      </w:pPr>
      <w:r>
        <w:rPr/>
        <w:t>Step-by-step solution</w:t>
      </w:r>
    </w:p>
    <w:p>
      <w:pPr>
        <w:pStyle w:val="SolutionStep"/>
        <w:ind w:left="198" w:hanging="142"/>
      </w:pPr>
      <w:r>
        <w:rPr>
          <w:b/>
        </w:rPr>
        <w:t xml:space="preserve">1. </w:t>
      </w:r>
      <w:r>
        <w:rPr/>
        <w:t>The allowed interval is [4750,4849].</w:t>
      </w:r>
    </w:p>
    <w:p>
      <w:pPr>
        <w:pStyle w:val="SolutionStep"/>
        <w:ind w:left="198" w:hanging="142"/>
      </w:pPr>
      <w:r>
        <w:rPr>
          <w:b/>
        </w:rPr>
        <w:t xml:space="preserve">2. </w:t>
      </w:r>
      <w:r>
        <w:rPr/>
        <w:t>The number 4775 is ≥4750.</w:t>
      </w:r>
    </w:p>
    <w:p>
      <w:pPr>
        <w:pStyle w:val="SolutionStep"/>
        <w:ind w:left="198" w:hanging="142"/>
      </w:pPr>
      <w:r>
        <w:rPr>
          <w:b/>
        </w:rPr>
        <w:t xml:space="preserve">3. </w:t>
      </w:r>
      <w:r>
        <w:rPr/>
        <w:t>The number 4775 is ≤4849.</w:t>
      </w:r>
    </w:p>
    <w:p>
      <w:pPr>
        <w:pStyle w:val="SolutionStep"/>
        <w:ind w:left="198" w:hanging="142"/>
      </w:pPr>
      <w:r>
        <w:rPr>
          <w:b/>
        </w:rPr>
        <w:t xml:space="preserve">4. </w:t>
      </w:r>
      <w:r>
        <w:rPr/>
        <w:t>Therefore it satisfies both conditions and rounds to 4800.</w:t>
      </w:r>
    </w:p>
    <w:p>
      <w:pPr>
        <w:pStyle w:val="Answer"/>
      </w:pPr>
      <w:r>
        <w:rPr>
          <w:b/>
        </w:rPr>
        <w:t xml:space="preserve">Answer: </w:t>
      </w:r>
      <w:r>
        <w:rPr>
          <w:b/>
        </w:rPr>
        <w:t>Yes, 4775 rounds to 4800.</w:t>
      </w:r>
    </w:p>
    <w:p>
      <w:pPr>
        <w:spacing w:after="20" w:before="0"/>
        <w:pBdr>
          <w:bottom w:val="single" w:sz="2" w:space="1" w:color="D9E0E6"/>
        </w:pBdr>
      </w:pPr>
    </w:p>
    <w:p>
      <w:pPr>
        <w:pStyle w:val="Heading2"/>
        <w:keepNext w:val="1"/>
      </w:pPr>
      <w:r>
        <w:rPr/>
        <w:t>16.15. What Values Can Round to 6300? 5</w:t>
      </w:r>
    </w:p>
    <w:p>
      <w:pPr>
        <w:pStyle w:val="ProblemLabel"/>
        <w:keepNext w:val="1"/>
      </w:pPr>
      <w:r>
        <w:rPr>
          <w:b/>
        </w:rPr>
        <w:t xml:space="preserve">What it explains and practices. </w:t>
      </w:r>
      <w:r>
        <w:rPr/>
        <w:t>Practices reverse reasoning about rounding to the nearest hundred using a distance interval.</w:t>
      </w:r>
    </w:p>
    <w:p>
      <w:pPr>
        <w:pStyle w:val="ProblemBody"/>
      </w:pPr>
      <w:r>
        <w:rPr>
          <w:b/>
        </w:rPr>
        <w:t xml:space="preserve">Problem. </w:t>
      </w:r>
      <w:r>
        <w:rPr/>
        <w:t>We use the rule: an integer rounds to 6300 to the nearest hundred if it is at least 6250 and at most 6349; the value 6350 is already equally close to the next hundred and is assigned to that hundred. Check whether 6280 rounds to 6300.</w:t>
      </w:r>
    </w:p>
    <w:p>
      <w:pPr>
        <w:pStyle w:val="SmallNote"/>
      </w:pPr>
      <w:r>
        <w:rPr>
          <w:b/>
        </w:rPr>
        <w:t xml:space="preserve">Abstract model (also useful for code representation). </w:t>
      </w:r>
      <w:r>
        <w:rPr>
          <w:i/>
        </w:rPr>
        <w:t>Condition: 6250≤x≤6349.</w:t>
      </w:r>
    </w:p>
    <w:p>
      <w:pPr>
        <w:pStyle w:val="ProblemLabel"/>
        <w:keepNext w:val="1"/>
      </w:pPr>
      <w:r>
        <w:rPr/>
        <w:t>Step-by-step solution</w:t>
      </w:r>
    </w:p>
    <w:p>
      <w:pPr>
        <w:pStyle w:val="SolutionStep"/>
        <w:ind w:left="198" w:hanging="142"/>
      </w:pPr>
      <w:r>
        <w:rPr>
          <w:b/>
        </w:rPr>
        <w:t xml:space="preserve">1. </w:t>
      </w:r>
      <w:r>
        <w:rPr/>
        <w:t>The allowed interval is [6250,6349].</w:t>
      </w:r>
    </w:p>
    <w:p>
      <w:pPr>
        <w:pStyle w:val="SolutionStep"/>
        <w:ind w:left="198" w:hanging="142"/>
      </w:pPr>
      <w:r>
        <w:rPr>
          <w:b/>
        </w:rPr>
        <w:t xml:space="preserve">2. </w:t>
      </w:r>
      <w:r>
        <w:rPr/>
        <w:t>The number 6280 is ≥6250.</w:t>
      </w:r>
    </w:p>
    <w:p>
      <w:pPr>
        <w:pStyle w:val="SolutionStep"/>
        <w:ind w:left="198" w:hanging="142"/>
      </w:pPr>
      <w:r>
        <w:rPr>
          <w:b/>
        </w:rPr>
        <w:t xml:space="preserve">3. </w:t>
      </w:r>
      <w:r>
        <w:rPr/>
        <w:t>The number 6280 is ≤6349.</w:t>
      </w:r>
    </w:p>
    <w:p>
      <w:pPr>
        <w:pStyle w:val="SolutionStep"/>
        <w:ind w:left="198" w:hanging="142"/>
      </w:pPr>
      <w:r>
        <w:rPr>
          <w:b/>
        </w:rPr>
        <w:t xml:space="preserve">4. </w:t>
      </w:r>
      <w:r>
        <w:rPr/>
        <w:t>Therefore it satisfies both conditions and rounds to 6300.</w:t>
      </w:r>
    </w:p>
    <w:p>
      <w:pPr>
        <w:pStyle w:val="Answer"/>
      </w:pPr>
      <w:r>
        <w:rPr>
          <w:b/>
        </w:rPr>
        <w:t xml:space="preserve">Answer: </w:t>
      </w:r>
      <w:r>
        <w:rPr>
          <w:b/>
        </w:rPr>
        <w:t>Yes, 6280 rounds to 6300.</w:t>
      </w:r>
    </w:p>
    <w:p>
      <w:pPr>
        <w:spacing w:after="20" w:before="0"/>
        <w:pBdr>
          <w:bottom w:val="single" w:sz="2" w:space="1" w:color="D9E0E6"/>
        </w:pBdr>
      </w:pPr>
    </w:p>
    <w:p>
      <w:pPr>
        <w:pStyle w:val="Heading2"/>
        <w:keepNext w:val="1"/>
      </w:pPr>
      <w:r>
        <w:rPr/>
        <w:t>16.16. Algorithm on a Large Number 1</w:t>
      </w:r>
    </w:p>
    <w:p>
      <w:pPr>
        <w:pStyle w:val="ProblemLabel"/>
        <w:keepNext w:val="1"/>
      </w:pPr>
      <w:r>
        <w:rPr>
          <w:b/>
        </w:rPr>
        <w:t xml:space="preserve">What it explains and practices. </w:t>
      </w:r>
      <w:r>
        <w:rPr/>
        <w:t>Practices following a calculation procedure step by step and checking it with inverse operations.</w:t>
      </w:r>
    </w:p>
    <w:p>
      <w:pPr>
        <w:pStyle w:val="ProblemBody"/>
      </w:pPr>
      <w:r>
        <w:rPr>
          <w:b/>
        </w:rPr>
        <w:t xml:space="preserve">Problem. </w:t>
      </w:r>
      <w:r>
        <w:rPr/>
        <w:t>A program receives 2350. Instruction 1: add 700. Instruction 2: subtract 120. What is the output? Then check the result by starting from the output and undoing the instructions in reverse order.</w:t>
      </w:r>
    </w:p>
    <w:p>
      <w:pPr>
        <w:pStyle w:val="SmallNote"/>
      </w:pPr>
      <w:r>
        <w:rPr>
          <w:b/>
        </w:rPr>
        <w:t xml:space="preserve">Abstract model (also useful for code representation). </w:t>
      </w:r>
      <w:r>
        <w:rPr>
          <w:i/>
        </w:rPr>
        <w:t>y=(2350+700)-120.</w:t>
      </w:r>
    </w:p>
    <w:p>
      <w:pPr>
        <w:pStyle w:val="ProblemLabel"/>
        <w:keepNext w:val="1"/>
      </w:pPr>
      <w:r>
        <w:rPr/>
        <w:t>Step-by-step solution</w:t>
      </w:r>
    </w:p>
    <w:p>
      <w:pPr>
        <w:pStyle w:val="SolutionStep"/>
        <w:ind w:left="198" w:hanging="142"/>
      </w:pPr>
      <w:r>
        <w:rPr>
          <w:b/>
        </w:rPr>
        <w:t xml:space="preserve">1. </w:t>
      </w:r>
      <w:r>
        <w:rPr/>
        <w:t>After instruction 1: 2350+700=3050.</w:t>
      </w:r>
    </w:p>
    <w:p>
      <w:pPr>
        <w:pStyle w:val="SolutionStep"/>
        <w:ind w:left="198" w:hanging="142"/>
      </w:pPr>
      <w:r>
        <w:rPr>
          <w:b/>
        </w:rPr>
        <w:t xml:space="preserve">2. </w:t>
      </w:r>
      <w:r>
        <w:rPr/>
        <w:t>After instruction 2: 3050-120=2930.</w:t>
      </w:r>
    </w:p>
    <w:p>
      <w:pPr>
        <w:pStyle w:val="SolutionStep"/>
        <w:ind w:left="198" w:hanging="142"/>
      </w:pPr>
      <w:r>
        <w:rPr>
          <w:b/>
        </w:rPr>
        <w:t xml:space="preserve">3. </w:t>
      </w:r>
      <w:r>
        <w:rPr/>
        <w:t>Reverse check: 2930+120=3050, then 3050-700=2350.</w:t>
      </w:r>
    </w:p>
    <w:p>
      <w:pPr>
        <w:pStyle w:val="Answer"/>
      </w:pPr>
      <w:r>
        <w:rPr>
          <w:b/>
        </w:rPr>
        <w:t xml:space="preserve">Answer: </w:t>
      </w:r>
      <w:r>
        <w:rPr>
          <w:b/>
        </w:rPr>
        <w:t>2930</w:t>
      </w:r>
    </w:p>
    <w:p>
      <w:pPr>
        <w:spacing w:after="20" w:before="0"/>
        <w:pBdr>
          <w:bottom w:val="single" w:sz="2" w:space="1" w:color="D9E0E6"/>
        </w:pBdr>
      </w:pPr>
    </w:p>
    <w:p>
      <w:pPr>
        <w:pStyle w:val="Heading2"/>
        <w:keepNext w:val="1"/>
      </w:pPr>
      <w:r>
        <w:rPr/>
        <w:t>16.17. Algorithm on a Large Number 2</w:t>
      </w:r>
    </w:p>
    <w:p>
      <w:pPr>
        <w:pStyle w:val="ProblemLabel"/>
        <w:keepNext w:val="1"/>
      </w:pPr>
      <w:r>
        <w:rPr>
          <w:b/>
        </w:rPr>
        <w:t xml:space="preserve">What it explains and practices. </w:t>
      </w:r>
      <w:r>
        <w:rPr/>
        <w:t>Practices following a calculation procedure step by step and checking it with inverse operations.</w:t>
      </w:r>
    </w:p>
    <w:p>
      <w:pPr>
        <w:pStyle w:val="ProblemBody"/>
      </w:pPr>
      <w:r>
        <w:rPr>
          <w:b/>
        </w:rPr>
        <w:t xml:space="preserve">Problem. </w:t>
      </w:r>
      <w:r>
        <w:rPr/>
        <w:t>A program receives 4180. Instruction 1: add 500. Instruction 2: subtract 240. What is the output? Then check the result by starting from the output and undoing the instructions in reverse order.</w:t>
      </w:r>
    </w:p>
    <w:p>
      <w:pPr>
        <w:pStyle w:val="SmallNote"/>
      </w:pPr>
      <w:r>
        <w:rPr>
          <w:b/>
        </w:rPr>
        <w:t xml:space="preserve">Abstract model (also useful for code representation). </w:t>
      </w:r>
      <w:r>
        <w:rPr>
          <w:i/>
        </w:rPr>
        <w:t>y=(4180+500)-240.</w:t>
      </w:r>
    </w:p>
    <w:p>
      <w:pPr>
        <w:pStyle w:val="ProblemLabel"/>
        <w:keepNext w:val="1"/>
      </w:pPr>
      <w:r>
        <w:rPr/>
        <w:t>Step-by-step solution</w:t>
      </w:r>
    </w:p>
    <w:p>
      <w:pPr>
        <w:pStyle w:val="SolutionStep"/>
        <w:ind w:left="198" w:hanging="142"/>
      </w:pPr>
      <w:r>
        <w:rPr>
          <w:b/>
        </w:rPr>
        <w:t xml:space="preserve">1. </w:t>
      </w:r>
      <w:r>
        <w:rPr/>
        <w:t>After instruction 1: 4180+500=4680.</w:t>
      </w:r>
    </w:p>
    <w:p>
      <w:pPr>
        <w:pStyle w:val="SolutionStep"/>
        <w:ind w:left="198" w:hanging="142"/>
      </w:pPr>
      <w:r>
        <w:rPr>
          <w:b/>
        </w:rPr>
        <w:t xml:space="preserve">2. </w:t>
      </w:r>
      <w:r>
        <w:rPr/>
        <w:t>After instruction 2: 4680-240=4440.</w:t>
      </w:r>
    </w:p>
    <w:p>
      <w:pPr>
        <w:pStyle w:val="SolutionStep"/>
        <w:ind w:left="198" w:hanging="142"/>
      </w:pPr>
      <w:r>
        <w:rPr>
          <w:b/>
        </w:rPr>
        <w:t xml:space="preserve">3. </w:t>
      </w:r>
      <w:r>
        <w:rPr/>
        <w:t>Reverse check: 4440+240=4680, then 4680-500=4180.</w:t>
      </w:r>
    </w:p>
    <w:p>
      <w:pPr>
        <w:pStyle w:val="Answer"/>
      </w:pPr>
      <w:r>
        <w:rPr>
          <w:b/>
        </w:rPr>
        <w:t xml:space="preserve">Answer: </w:t>
      </w:r>
      <w:r>
        <w:rPr>
          <w:b/>
        </w:rPr>
        <w:t>4440</w:t>
      </w:r>
    </w:p>
    <w:p>
      <w:pPr>
        <w:spacing w:after="20" w:before="0"/>
        <w:pBdr>
          <w:bottom w:val="single" w:sz="2" w:space="1" w:color="D9E0E6"/>
        </w:pBdr>
      </w:pPr>
    </w:p>
    <w:p>
      <w:pPr>
        <w:pStyle w:val="Heading2"/>
        <w:keepNext w:val="1"/>
      </w:pPr>
      <w:r>
        <w:rPr/>
        <w:t>16.18. Algorithm on a Large Number 3</w:t>
      </w:r>
    </w:p>
    <w:p>
      <w:pPr>
        <w:pStyle w:val="ProblemLabel"/>
        <w:keepNext w:val="1"/>
      </w:pPr>
      <w:r>
        <w:rPr>
          <w:b/>
        </w:rPr>
        <w:t xml:space="preserve">What it explains and practices. </w:t>
      </w:r>
      <w:r>
        <w:rPr/>
        <w:t>Practices following a calculation procedure step by step and checking it with inverse operations.</w:t>
      </w:r>
    </w:p>
    <w:p>
      <w:pPr>
        <w:pStyle w:val="ProblemBody"/>
      </w:pPr>
      <w:r>
        <w:rPr>
          <w:b/>
        </w:rPr>
        <w:t xml:space="preserve">Problem. </w:t>
      </w:r>
      <w:r>
        <w:rPr/>
        <w:t>A program receives 5625. Instruction 1: add 800. Instruction 2: subtract 325. What is the output? Then check the result by starting from the output and undoing the instructions in reverse order.</w:t>
      </w:r>
    </w:p>
    <w:p>
      <w:pPr>
        <w:pStyle w:val="SmallNote"/>
      </w:pPr>
      <w:r>
        <w:rPr>
          <w:b/>
        </w:rPr>
        <w:t xml:space="preserve">Abstract model (also useful for code representation). </w:t>
      </w:r>
      <w:r>
        <w:rPr>
          <w:i/>
        </w:rPr>
        <w:t>y=(5625+800)-325.</w:t>
      </w:r>
    </w:p>
    <w:p>
      <w:pPr>
        <w:pStyle w:val="ProblemLabel"/>
        <w:keepNext w:val="1"/>
      </w:pPr>
      <w:r>
        <w:rPr/>
        <w:t>Step-by-step solution</w:t>
      </w:r>
    </w:p>
    <w:p>
      <w:pPr>
        <w:pStyle w:val="SolutionStep"/>
        <w:ind w:left="198" w:hanging="142"/>
      </w:pPr>
      <w:r>
        <w:rPr>
          <w:b/>
        </w:rPr>
        <w:t xml:space="preserve">1. </w:t>
      </w:r>
      <w:r>
        <w:rPr/>
        <w:t>After instruction 1: 5625+800=6425.</w:t>
      </w:r>
    </w:p>
    <w:p>
      <w:pPr>
        <w:pStyle w:val="SolutionStep"/>
        <w:ind w:left="198" w:hanging="142"/>
      </w:pPr>
      <w:r>
        <w:rPr>
          <w:b/>
        </w:rPr>
        <w:t xml:space="preserve">2. </w:t>
      </w:r>
      <w:r>
        <w:rPr/>
        <w:t>After instruction 2: 6425-325=6100.</w:t>
      </w:r>
    </w:p>
    <w:p>
      <w:pPr>
        <w:pStyle w:val="SolutionStep"/>
        <w:ind w:left="198" w:hanging="142"/>
      </w:pPr>
      <w:r>
        <w:rPr>
          <w:b/>
        </w:rPr>
        <w:t xml:space="preserve">3. </w:t>
      </w:r>
      <w:r>
        <w:rPr/>
        <w:t>Reverse check: 6100+325=6425, then 6425-800=5625.</w:t>
      </w:r>
    </w:p>
    <w:p>
      <w:pPr>
        <w:pStyle w:val="Answer"/>
      </w:pPr>
      <w:r>
        <w:rPr>
          <w:b/>
        </w:rPr>
        <w:t xml:space="preserve">Answer: </w:t>
      </w:r>
      <w:r>
        <w:rPr>
          <w:b/>
        </w:rPr>
        <w:t>6100</w:t>
      </w:r>
    </w:p>
    <w:p>
      <w:pPr>
        <w:spacing w:after="20" w:before="0"/>
        <w:pBdr>
          <w:bottom w:val="single" w:sz="2" w:space="1" w:color="D9E0E6"/>
        </w:pBdr>
      </w:pPr>
    </w:p>
    <w:p>
      <w:pPr>
        <w:pStyle w:val="Heading2"/>
        <w:keepNext w:val="1"/>
      </w:pPr>
      <w:r>
        <w:rPr/>
        <w:t>16.19. Algorithm on a Large Number 4</w:t>
      </w:r>
    </w:p>
    <w:p>
      <w:pPr>
        <w:pStyle w:val="ProblemLabel"/>
        <w:keepNext w:val="1"/>
      </w:pPr>
      <w:r>
        <w:rPr>
          <w:b/>
        </w:rPr>
        <w:t xml:space="preserve">What it explains and practices. </w:t>
      </w:r>
      <w:r>
        <w:rPr/>
        <w:t>Practices following a calculation procedure step by step and checking it with inverse operations.</w:t>
      </w:r>
    </w:p>
    <w:p>
      <w:pPr>
        <w:pStyle w:val="ProblemBody"/>
      </w:pPr>
      <w:r>
        <w:rPr>
          <w:b/>
        </w:rPr>
        <w:t xml:space="preserve">Problem. </w:t>
      </w:r>
      <w:r>
        <w:rPr/>
        <w:t>A program receives 7100. Instruction 1: add 650. Instruction 2: subtract 450. What is the output? Then check the result by starting from the output and undoing the instructions in reverse order.</w:t>
      </w:r>
    </w:p>
    <w:p>
      <w:pPr>
        <w:pStyle w:val="SmallNote"/>
      </w:pPr>
      <w:r>
        <w:rPr>
          <w:b/>
        </w:rPr>
        <w:t xml:space="preserve">Abstract model (also useful for code representation). </w:t>
      </w:r>
      <w:r>
        <w:rPr>
          <w:i/>
        </w:rPr>
        <w:t>y=(7100+650)-450.</w:t>
      </w:r>
    </w:p>
    <w:p>
      <w:pPr>
        <w:pStyle w:val="ProblemLabel"/>
        <w:keepNext w:val="1"/>
      </w:pPr>
      <w:r>
        <w:rPr/>
        <w:t>Step-by-step solution</w:t>
      </w:r>
    </w:p>
    <w:p>
      <w:pPr>
        <w:pStyle w:val="SolutionStep"/>
        <w:ind w:left="198" w:hanging="142"/>
      </w:pPr>
      <w:r>
        <w:rPr>
          <w:b/>
        </w:rPr>
        <w:t xml:space="preserve">1. </w:t>
      </w:r>
      <w:r>
        <w:rPr/>
        <w:t>After instruction 1: 7100+650=7750.</w:t>
      </w:r>
    </w:p>
    <w:p>
      <w:pPr>
        <w:pStyle w:val="SolutionStep"/>
        <w:ind w:left="198" w:hanging="142"/>
      </w:pPr>
      <w:r>
        <w:rPr>
          <w:b/>
        </w:rPr>
        <w:t xml:space="preserve">2. </w:t>
      </w:r>
      <w:r>
        <w:rPr/>
        <w:t>After instruction 2: 7750-450=7300.</w:t>
      </w:r>
    </w:p>
    <w:p>
      <w:pPr>
        <w:pStyle w:val="SolutionStep"/>
        <w:ind w:left="198" w:hanging="142"/>
      </w:pPr>
      <w:r>
        <w:rPr>
          <w:b/>
        </w:rPr>
        <w:t xml:space="preserve">3. </w:t>
      </w:r>
      <w:r>
        <w:rPr/>
        <w:t>Reverse check: 7300+450=7750, then 7750-650=7100.</w:t>
      </w:r>
    </w:p>
    <w:p>
      <w:pPr>
        <w:pStyle w:val="Answer"/>
      </w:pPr>
      <w:r>
        <w:rPr>
          <w:b/>
        </w:rPr>
        <w:t xml:space="preserve">Answer: </w:t>
      </w:r>
      <w:r>
        <w:rPr>
          <w:b/>
        </w:rPr>
        <w:t>7300</w:t>
      </w:r>
    </w:p>
    <w:p>
      <w:pPr>
        <w:spacing w:after="20" w:before="0"/>
        <w:pBdr>
          <w:bottom w:val="single" w:sz="2" w:space="1" w:color="D9E0E6"/>
        </w:pBdr>
      </w:pPr>
    </w:p>
    <w:p>
      <w:pPr>
        <w:pStyle w:val="Heading2"/>
        <w:keepNext w:val="1"/>
      </w:pPr>
      <w:r>
        <w:rPr/>
        <w:t>16.20. Algorithm on a Large Number 5</w:t>
      </w:r>
    </w:p>
    <w:p>
      <w:pPr>
        <w:pStyle w:val="ProblemLabel"/>
        <w:keepNext w:val="1"/>
      </w:pPr>
      <w:r>
        <w:rPr>
          <w:b/>
        </w:rPr>
        <w:t xml:space="preserve">What it explains and practices. </w:t>
      </w:r>
      <w:r>
        <w:rPr/>
        <w:t>Practices following a calculation procedure step by step and checking it with inverse operations.</w:t>
      </w:r>
    </w:p>
    <w:p>
      <w:pPr>
        <w:pStyle w:val="ProblemBody"/>
      </w:pPr>
      <w:r>
        <w:rPr>
          <w:b/>
        </w:rPr>
        <w:t xml:space="preserve">Problem. </w:t>
      </w:r>
      <w:r>
        <w:rPr/>
        <w:t>A program receives 8450. Instruction 1: add 900. Instruction 2: subtract 275. What is the output? Then check the result by starting from the output and undoing the instructions in reverse order.</w:t>
      </w:r>
    </w:p>
    <w:p>
      <w:pPr>
        <w:pStyle w:val="SmallNote"/>
      </w:pPr>
      <w:r>
        <w:rPr>
          <w:b/>
        </w:rPr>
        <w:t xml:space="preserve">Abstract model (also useful for code representation). </w:t>
      </w:r>
      <w:r>
        <w:rPr>
          <w:i/>
        </w:rPr>
        <w:t>y=(8450+900)-275.</w:t>
      </w:r>
    </w:p>
    <w:p>
      <w:pPr>
        <w:pStyle w:val="ProblemLabel"/>
        <w:keepNext w:val="1"/>
      </w:pPr>
      <w:r>
        <w:rPr/>
        <w:t>Step-by-step solution</w:t>
      </w:r>
    </w:p>
    <w:p>
      <w:pPr>
        <w:pStyle w:val="SolutionStep"/>
        <w:ind w:left="198" w:hanging="142"/>
      </w:pPr>
      <w:r>
        <w:rPr>
          <w:b/>
        </w:rPr>
        <w:t xml:space="preserve">1. </w:t>
      </w:r>
      <w:r>
        <w:rPr/>
        <w:t>After instruction 1: 8450+900=9350.</w:t>
      </w:r>
    </w:p>
    <w:p>
      <w:pPr>
        <w:pStyle w:val="SolutionStep"/>
        <w:ind w:left="198" w:hanging="142"/>
      </w:pPr>
      <w:r>
        <w:rPr>
          <w:b/>
        </w:rPr>
        <w:t xml:space="preserve">2. </w:t>
      </w:r>
      <w:r>
        <w:rPr/>
        <w:t>After instruction 2: 9350-275=9075.</w:t>
      </w:r>
    </w:p>
    <w:p>
      <w:pPr>
        <w:pStyle w:val="SolutionStep"/>
        <w:ind w:left="198" w:hanging="142"/>
      </w:pPr>
      <w:r>
        <w:rPr>
          <w:b/>
        </w:rPr>
        <w:t xml:space="preserve">3. </w:t>
      </w:r>
      <w:r>
        <w:rPr/>
        <w:t>Reverse check: 9075+275=9350, then 9350-900=8450.</w:t>
      </w:r>
    </w:p>
    <w:p>
      <w:pPr>
        <w:pStyle w:val="Answer"/>
      </w:pPr>
      <w:r>
        <w:rPr>
          <w:b/>
        </w:rPr>
        <w:t xml:space="preserve">Answer: </w:t>
      </w:r>
      <w:r>
        <w:rPr>
          <w:b/>
        </w:rPr>
        <w:t>9075</w:t>
      </w:r>
    </w:p>
    <w:p>
      <w:pPr>
        <w:spacing w:after="20" w:before="0"/>
        <w:pBdr>
          <w:bottom w:val="single" w:sz="2" w:space="1" w:color="D9E0E6"/>
        </w:pBdr>
      </w:pPr>
    </w:p>
    <w:p>
      <w:pPr>
        <w:pStyle w:val="Heading2"/>
        <w:keepNext w:val="1"/>
      </w:pPr>
      <w:r>
        <w:rPr/>
        <w:t>16.21. Largest Allowed Numerical Code 1</w:t>
      </w:r>
    </w:p>
    <w:p>
      <w:pPr>
        <w:pStyle w:val="ProblemLabel"/>
        <w:keepNext w:val="1"/>
      </w:pPr>
      <w:r>
        <w:rPr>
          <w:b/>
        </w:rPr>
        <w:t xml:space="preserve">What it explains and practices. </w:t>
      </w:r>
      <w:r>
        <w:rPr/>
        <w:t>Practices optimization under constraints on digits.</w:t>
      </w:r>
    </w:p>
    <w:p>
      <w:pPr>
        <w:pStyle w:val="ProblemBody"/>
      </w:pPr>
      <w:r>
        <w:rPr>
          <w:b/>
        </w:rPr>
        <w:t xml:space="preserve">Problem. </w:t>
      </w:r>
      <w:r>
        <w:rPr/>
        <w:t>Using each digit from [1, 3, 5, 7] exactly once, build the largest four-digit number that is greater than 3000 and less than 6000. All conditions must be satisfied simultaneously.</w:t>
      </w:r>
    </w:p>
    <w:p>
      <w:pPr>
        <w:pStyle w:val="SmallNote"/>
      </w:pPr>
      <w:r>
        <w:rPr>
          <w:b/>
        </w:rPr>
        <w:t xml:space="preserve">Abstract model (also useful for code representation). </w:t>
      </w:r>
      <w:r>
        <w:rPr>
          <w:i/>
        </w:rPr>
        <w:t>x is a permutation of the digits [1, 3, 5, 7]; 3000&lt;x&lt;6000; maximize x.</w:t>
      </w:r>
    </w:p>
    <w:p>
      <w:pPr>
        <w:pStyle w:val="ProblemLabel"/>
        <w:keepNext w:val="1"/>
      </w:pPr>
      <w:r>
        <w:rPr/>
        <w:t>Step-by-step solution</w:t>
      </w:r>
    </w:p>
    <w:p>
      <w:pPr>
        <w:pStyle w:val="SolutionStep"/>
        <w:ind w:left="198" w:hanging="142"/>
      </w:pPr>
      <w:r>
        <w:rPr>
          <w:b/>
        </w:rPr>
        <w:t xml:space="preserve">1. </w:t>
      </w:r>
      <w:r>
        <w:rPr/>
        <w:t>To make the number as large as possible, first choose the largest possible thousands digit without exceeding the limit 6000.</w:t>
      </w:r>
    </w:p>
    <w:p>
      <w:pPr>
        <w:pStyle w:val="SolutionStep"/>
        <w:ind w:left="198" w:hanging="142"/>
      </w:pPr>
      <w:r>
        <w:rPr>
          <w:b/>
        </w:rPr>
        <w:t xml:space="preserve">2. </w:t>
      </w:r>
      <w:r>
        <w:rPr/>
        <w:t>Then, in order, choose the largest remaining digits for hundreds, tens, and ones, while checking the interval.</w:t>
      </w:r>
    </w:p>
    <w:p>
      <w:pPr>
        <w:pStyle w:val="SolutionStep"/>
        <w:ind w:left="198" w:hanging="142"/>
      </w:pPr>
      <w:r>
        <w:rPr>
          <w:b/>
        </w:rPr>
        <w:t xml:space="preserve">3. </w:t>
      </w:r>
      <w:r>
        <w:rPr/>
        <w:t>The largest valid candidate is 5731.</w:t>
      </w:r>
    </w:p>
    <w:p>
      <w:pPr>
        <w:pStyle w:val="SolutionStep"/>
        <w:ind w:left="198" w:hanging="142"/>
      </w:pPr>
      <w:r>
        <w:rPr>
          <w:b/>
        </w:rPr>
        <w:t xml:space="preserve">4. </w:t>
      </w:r>
      <w:r>
        <w:rPr/>
        <w:t>Check: it uses every digit exactly once and 3000&lt;5731&lt;6000.</w:t>
      </w:r>
    </w:p>
    <w:p>
      <w:pPr>
        <w:pStyle w:val="Answer"/>
      </w:pPr>
      <w:r>
        <w:rPr>
          <w:b/>
        </w:rPr>
        <w:t xml:space="preserve">Answer: </w:t>
      </w:r>
      <w:r>
        <w:rPr>
          <w:b/>
        </w:rPr>
        <w:t>5731</w:t>
      </w:r>
    </w:p>
    <w:p>
      <w:pPr>
        <w:spacing w:after="20" w:before="0"/>
        <w:pBdr>
          <w:bottom w:val="single" w:sz="2" w:space="1" w:color="D9E0E6"/>
        </w:pBdr>
      </w:pPr>
    </w:p>
    <w:p>
      <w:pPr>
        <w:pStyle w:val="Heading2"/>
        <w:keepNext w:val="1"/>
      </w:pPr>
      <w:r>
        <w:rPr/>
        <w:t>16.22. Largest Allowed Numerical Code 2</w:t>
      </w:r>
    </w:p>
    <w:p>
      <w:pPr>
        <w:pStyle w:val="ProblemLabel"/>
        <w:keepNext w:val="1"/>
      </w:pPr>
      <w:r>
        <w:rPr>
          <w:b/>
        </w:rPr>
        <w:t xml:space="preserve">What it explains and practices. </w:t>
      </w:r>
      <w:r>
        <w:rPr/>
        <w:t>Practices optimization under constraints on digits.</w:t>
      </w:r>
    </w:p>
    <w:p>
      <w:pPr>
        <w:pStyle w:val="ProblemBody"/>
      </w:pPr>
      <w:r>
        <w:rPr>
          <w:b/>
        </w:rPr>
        <w:t xml:space="preserve">Problem. </w:t>
      </w:r>
      <w:r>
        <w:rPr/>
        <w:t>Using each digit from [2, 4, 6, 8] exactly once, build the largest four-digit number that is greater than 4000 and less than 7000. All conditions must be satisfied simultaneously.</w:t>
      </w:r>
    </w:p>
    <w:p>
      <w:pPr>
        <w:pStyle w:val="SmallNote"/>
      </w:pPr>
      <w:r>
        <w:rPr>
          <w:b/>
        </w:rPr>
        <w:t xml:space="preserve">Abstract model (also useful for code representation). </w:t>
      </w:r>
      <w:r>
        <w:rPr>
          <w:i/>
        </w:rPr>
        <w:t>x is a permutation of the digits [2, 4, 6, 8]; 4000&lt;x&lt;7000; maximize x.</w:t>
      </w:r>
    </w:p>
    <w:p>
      <w:pPr>
        <w:pStyle w:val="ProblemLabel"/>
        <w:keepNext w:val="1"/>
      </w:pPr>
      <w:r>
        <w:rPr/>
        <w:t>Step-by-step solution</w:t>
      </w:r>
    </w:p>
    <w:p>
      <w:pPr>
        <w:pStyle w:val="SolutionStep"/>
        <w:ind w:left="198" w:hanging="142"/>
      </w:pPr>
      <w:r>
        <w:rPr>
          <w:b/>
        </w:rPr>
        <w:t xml:space="preserve">1. </w:t>
      </w:r>
      <w:r>
        <w:rPr/>
        <w:t>To make the number as large as possible, first choose the largest possible thousands digit without exceeding the limit 7000.</w:t>
      </w:r>
    </w:p>
    <w:p>
      <w:pPr>
        <w:pStyle w:val="SolutionStep"/>
        <w:ind w:left="198" w:hanging="142"/>
      </w:pPr>
      <w:r>
        <w:rPr>
          <w:b/>
        </w:rPr>
        <w:t xml:space="preserve">2. </w:t>
      </w:r>
      <w:r>
        <w:rPr/>
        <w:t>Then, in order, choose the largest remaining digits for hundreds, tens, and ones, while checking the interval.</w:t>
      </w:r>
    </w:p>
    <w:p>
      <w:pPr>
        <w:pStyle w:val="SolutionStep"/>
        <w:ind w:left="198" w:hanging="142"/>
      </w:pPr>
      <w:r>
        <w:rPr>
          <w:b/>
        </w:rPr>
        <w:t xml:space="preserve">3. </w:t>
      </w:r>
      <w:r>
        <w:rPr/>
        <w:t>The largest valid candidate is 6842.</w:t>
      </w:r>
    </w:p>
    <w:p>
      <w:pPr>
        <w:pStyle w:val="SolutionStep"/>
        <w:ind w:left="198" w:hanging="142"/>
      </w:pPr>
      <w:r>
        <w:rPr>
          <w:b/>
        </w:rPr>
        <w:t xml:space="preserve">4. </w:t>
      </w:r>
      <w:r>
        <w:rPr/>
        <w:t>Check: it uses every digit exactly once and 4000&lt;6842&lt;7000.</w:t>
      </w:r>
    </w:p>
    <w:p>
      <w:pPr>
        <w:pStyle w:val="Answer"/>
      </w:pPr>
      <w:r>
        <w:rPr>
          <w:b/>
        </w:rPr>
        <w:t xml:space="preserve">Answer: </w:t>
      </w:r>
      <w:r>
        <w:rPr>
          <w:b/>
        </w:rPr>
        <w:t>6842</w:t>
      </w:r>
    </w:p>
    <w:p>
      <w:pPr>
        <w:spacing w:after="20" w:before="0"/>
        <w:pBdr>
          <w:bottom w:val="single" w:sz="2" w:space="1" w:color="D9E0E6"/>
        </w:pBdr>
      </w:pPr>
    </w:p>
    <w:p>
      <w:pPr>
        <w:pStyle w:val="Heading2"/>
        <w:keepNext w:val="1"/>
      </w:pPr>
      <w:r>
        <w:rPr/>
        <w:t>16.23. Largest Allowed Numerical Code 3</w:t>
      </w:r>
    </w:p>
    <w:p>
      <w:pPr>
        <w:pStyle w:val="ProblemLabel"/>
        <w:keepNext w:val="1"/>
      </w:pPr>
      <w:r>
        <w:rPr>
          <w:b/>
        </w:rPr>
        <w:t xml:space="preserve">What it explains and practices. </w:t>
      </w:r>
      <w:r>
        <w:rPr/>
        <w:t>Practices optimization under constraints on digits.</w:t>
      </w:r>
    </w:p>
    <w:p>
      <w:pPr>
        <w:pStyle w:val="ProblemBody"/>
      </w:pPr>
      <w:r>
        <w:rPr>
          <w:b/>
        </w:rPr>
        <w:t xml:space="preserve">Problem. </w:t>
      </w:r>
      <w:r>
        <w:rPr/>
        <w:t>Using each digit from [1, 4, 7, 9] exactly once, build the largest four-digit number that is greater than 5000 and less than 9000. All conditions must be satisfied simultaneously.</w:t>
      </w:r>
    </w:p>
    <w:p>
      <w:pPr>
        <w:pStyle w:val="SmallNote"/>
      </w:pPr>
      <w:r>
        <w:rPr>
          <w:b/>
        </w:rPr>
        <w:t xml:space="preserve">Abstract model (also useful for code representation). </w:t>
      </w:r>
      <w:r>
        <w:rPr>
          <w:i/>
        </w:rPr>
        <w:t>x is a permutation of the digits [1, 4, 7, 9]; 5000&lt;x&lt;9000; maximize x.</w:t>
      </w:r>
    </w:p>
    <w:p>
      <w:pPr>
        <w:pStyle w:val="ProblemLabel"/>
        <w:keepNext w:val="1"/>
      </w:pPr>
      <w:r>
        <w:rPr/>
        <w:t>Step-by-step solution</w:t>
      </w:r>
    </w:p>
    <w:p>
      <w:pPr>
        <w:pStyle w:val="SolutionStep"/>
        <w:ind w:left="198" w:hanging="142"/>
      </w:pPr>
      <w:r>
        <w:rPr>
          <w:b/>
        </w:rPr>
        <w:t xml:space="preserve">1. </w:t>
      </w:r>
      <w:r>
        <w:rPr/>
        <w:t>To make the number as large as possible, first choose the largest possible thousands digit without exceeding the limit 9000.</w:t>
      </w:r>
    </w:p>
    <w:p>
      <w:pPr>
        <w:pStyle w:val="SolutionStep"/>
        <w:ind w:left="198" w:hanging="142"/>
      </w:pPr>
      <w:r>
        <w:rPr>
          <w:b/>
        </w:rPr>
        <w:t xml:space="preserve">2. </w:t>
      </w:r>
      <w:r>
        <w:rPr/>
        <w:t>Then, in order, choose the largest remaining digits for hundreds, tens, and ones, while checking the interval.</w:t>
      </w:r>
    </w:p>
    <w:p>
      <w:pPr>
        <w:pStyle w:val="SolutionStep"/>
        <w:ind w:left="198" w:hanging="142"/>
      </w:pPr>
      <w:r>
        <w:rPr>
          <w:b/>
        </w:rPr>
        <w:t xml:space="preserve">3. </w:t>
      </w:r>
      <w:r>
        <w:rPr/>
        <w:t>The largest valid candidate is 7941.</w:t>
      </w:r>
    </w:p>
    <w:p>
      <w:pPr>
        <w:pStyle w:val="SolutionStep"/>
        <w:ind w:left="198" w:hanging="142"/>
      </w:pPr>
      <w:r>
        <w:rPr>
          <w:b/>
        </w:rPr>
        <w:t xml:space="preserve">4. </w:t>
      </w:r>
      <w:r>
        <w:rPr/>
        <w:t>Check: it uses every digit exactly once and 5000&lt;7941&lt;9000.</w:t>
      </w:r>
    </w:p>
    <w:p>
      <w:pPr>
        <w:pStyle w:val="Answer"/>
      </w:pPr>
      <w:r>
        <w:rPr>
          <w:b/>
        </w:rPr>
        <w:t xml:space="preserve">Answer: </w:t>
      </w:r>
      <w:r>
        <w:rPr>
          <w:b/>
        </w:rPr>
        <w:t>7941</w:t>
      </w:r>
    </w:p>
    <w:p>
      <w:pPr>
        <w:spacing w:after="20" w:before="0"/>
        <w:pBdr>
          <w:bottom w:val="single" w:sz="2" w:space="1" w:color="D9E0E6"/>
        </w:pBdr>
      </w:pPr>
    </w:p>
    <w:p>
      <w:pPr>
        <w:pStyle w:val="Heading2"/>
        <w:keepNext w:val="1"/>
      </w:pPr>
      <w:r>
        <w:rPr/>
        <w:t>16.24. Largest Allowed Numerical Code 4</w:t>
      </w:r>
    </w:p>
    <w:p>
      <w:pPr>
        <w:pStyle w:val="ProblemLabel"/>
        <w:keepNext w:val="1"/>
      </w:pPr>
      <w:r>
        <w:rPr>
          <w:b/>
        </w:rPr>
        <w:t xml:space="preserve">What it explains and practices. </w:t>
      </w:r>
      <w:r>
        <w:rPr/>
        <w:t>Practices optimization under constraints on digits.</w:t>
      </w:r>
    </w:p>
    <w:p>
      <w:pPr>
        <w:pStyle w:val="ProblemBody"/>
      </w:pPr>
      <w:r>
        <w:rPr>
          <w:b/>
        </w:rPr>
        <w:t xml:space="preserve">Problem. </w:t>
      </w:r>
      <w:r>
        <w:rPr/>
        <w:t>Using each digit from [2, 3, 8, 9] exactly once, build the largest four-digit number that is greater than 2000 and less than 5000. All conditions must be satisfied simultaneously.</w:t>
      </w:r>
    </w:p>
    <w:p>
      <w:pPr>
        <w:pStyle w:val="SmallNote"/>
      </w:pPr>
      <w:r>
        <w:rPr>
          <w:b/>
        </w:rPr>
        <w:t xml:space="preserve">Abstract model (also useful for code representation). </w:t>
      </w:r>
      <w:r>
        <w:rPr>
          <w:i/>
        </w:rPr>
        <w:t>x is a permutation of the digits [2, 3, 8, 9]; 2000&lt;x&lt;5000; maximize x.</w:t>
      </w:r>
    </w:p>
    <w:p>
      <w:pPr>
        <w:pStyle w:val="ProblemLabel"/>
        <w:keepNext w:val="1"/>
      </w:pPr>
      <w:r>
        <w:rPr/>
        <w:t>Step-by-step solution</w:t>
      </w:r>
    </w:p>
    <w:p>
      <w:pPr>
        <w:pStyle w:val="SolutionStep"/>
        <w:ind w:left="198" w:hanging="142"/>
      </w:pPr>
      <w:r>
        <w:rPr>
          <w:b/>
        </w:rPr>
        <w:t xml:space="preserve">1. </w:t>
      </w:r>
      <w:r>
        <w:rPr/>
        <w:t>To make the number as large as possible, first choose the largest possible thousands digit without exceeding the limit 5000.</w:t>
      </w:r>
    </w:p>
    <w:p>
      <w:pPr>
        <w:pStyle w:val="SolutionStep"/>
        <w:ind w:left="198" w:hanging="142"/>
      </w:pPr>
      <w:r>
        <w:rPr>
          <w:b/>
        </w:rPr>
        <w:t xml:space="preserve">2. </w:t>
      </w:r>
      <w:r>
        <w:rPr/>
        <w:t>Then, in order, choose the largest remaining digits for hundreds, tens, and ones, while checking the interval.</w:t>
      </w:r>
    </w:p>
    <w:p>
      <w:pPr>
        <w:pStyle w:val="SolutionStep"/>
        <w:ind w:left="198" w:hanging="142"/>
      </w:pPr>
      <w:r>
        <w:rPr>
          <w:b/>
        </w:rPr>
        <w:t xml:space="preserve">3. </w:t>
      </w:r>
      <w:r>
        <w:rPr/>
        <w:t>The largest valid candidate is 3982.</w:t>
      </w:r>
    </w:p>
    <w:p>
      <w:pPr>
        <w:pStyle w:val="SolutionStep"/>
        <w:ind w:left="198" w:hanging="142"/>
      </w:pPr>
      <w:r>
        <w:rPr>
          <w:b/>
        </w:rPr>
        <w:t xml:space="preserve">4. </w:t>
      </w:r>
      <w:r>
        <w:rPr/>
        <w:t>Check: it uses every digit exactly once and 2000&lt;3982&lt;5000.</w:t>
      </w:r>
    </w:p>
    <w:p>
      <w:pPr>
        <w:pStyle w:val="Answer"/>
      </w:pPr>
      <w:r>
        <w:rPr>
          <w:b/>
        </w:rPr>
        <w:t xml:space="preserve">Answer: </w:t>
      </w:r>
      <w:r>
        <w:rPr>
          <w:b/>
        </w:rPr>
        <w:t>3982</w:t>
      </w:r>
    </w:p>
    <w:p>
      <w:pPr>
        <w:spacing w:after="20" w:before="0"/>
        <w:pBdr>
          <w:bottom w:val="single" w:sz="2" w:space="1" w:color="D9E0E6"/>
        </w:pBdr>
      </w:pPr>
    </w:p>
    <w:p>
      <w:pPr>
        <w:pStyle w:val="Heading2"/>
        <w:keepNext w:val="1"/>
      </w:pPr>
      <w:r>
        <w:rPr/>
        <w:t>16.25. Largest Allowed Numerical Code 5</w:t>
      </w:r>
    </w:p>
    <w:p>
      <w:pPr>
        <w:pStyle w:val="ProblemLabel"/>
        <w:keepNext w:val="1"/>
      </w:pPr>
      <w:r>
        <w:rPr>
          <w:b/>
        </w:rPr>
        <w:t xml:space="preserve">What it explains and practices. </w:t>
      </w:r>
      <w:r>
        <w:rPr/>
        <w:t>Practices optimization under constraints on digits.</w:t>
      </w:r>
    </w:p>
    <w:p>
      <w:pPr>
        <w:pStyle w:val="ProblemBody"/>
      </w:pPr>
      <w:r>
        <w:rPr>
          <w:b/>
        </w:rPr>
        <w:t xml:space="preserve">Problem. </w:t>
      </w:r>
      <w:r>
        <w:rPr/>
        <w:t>Using each digit from [3, 5, 6, 8] exactly once, build the largest four-digit number that is greater than 6000 and less than 9000. All conditions must be satisfied simultaneously.</w:t>
      </w:r>
    </w:p>
    <w:p>
      <w:pPr>
        <w:pStyle w:val="SmallNote"/>
      </w:pPr>
      <w:r>
        <w:rPr>
          <w:b/>
        </w:rPr>
        <w:t xml:space="preserve">Abstract model (also useful for code representation). </w:t>
      </w:r>
      <w:r>
        <w:rPr>
          <w:i/>
        </w:rPr>
        <w:t>x is a permutation of the digits [3, 5, 6, 8]; 6000&lt;x&lt;9000; maximize x.</w:t>
      </w:r>
    </w:p>
    <w:p>
      <w:pPr>
        <w:pStyle w:val="ProblemLabel"/>
        <w:keepNext w:val="1"/>
      </w:pPr>
      <w:r>
        <w:rPr/>
        <w:t>Step-by-step solution</w:t>
      </w:r>
    </w:p>
    <w:p>
      <w:pPr>
        <w:pStyle w:val="SolutionStep"/>
        <w:ind w:left="198" w:hanging="142"/>
      </w:pPr>
      <w:r>
        <w:rPr>
          <w:b/>
        </w:rPr>
        <w:t xml:space="preserve">1. </w:t>
      </w:r>
      <w:r>
        <w:rPr/>
        <w:t>To make the number as large as possible, first choose the largest possible thousands digit without exceeding the limit 9000.</w:t>
      </w:r>
    </w:p>
    <w:p>
      <w:pPr>
        <w:pStyle w:val="SolutionStep"/>
        <w:ind w:left="198" w:hanging="142"/>
      </w:pPr>
      <w:r>
        <w:rPr>
          <w:b/>
        </w:rPr>
        <w:t xml:space="preserve">2. </w:t>
      </w:r>
      <w:r>
        <w:rPr/>
        <w:t>Then, in order, choose the largest remaining digits for hundreds, tens, and ones, while checking the interval.</w:t>
      </w:r>
    </w:p>
    <w:p>
      <w:pPr>
        <w:pStyle w:val="SolutionStep"/>
        <w:ind w:left="198" w:hanging="142"/>
      </w:pPr>
      <w:r>
        <w:rPr>
          <w:b/>
        </w:rPr>
        <w:t xml:space="preserve">3. </w:t>
      </w:r>
      <w:r>
        <w:rPr/>
        <w:t>The largest valid candidate is 8653.</w:t>
      </w:r>
    </w:p>
    <w:p>
      <w:pPr>
        <w:pStyle w:val="SolutionStep"/>
        <w:ind w:left="198" w:hanging="142"/>
      </w:pPr>
      <w:r>
        <w:rPr>
          <w:b/>
        </w:rPr>
        <w:t xml:space="preserve">4. </w:t>
      </w:r>
      <w:r>
        <w:rPr/>
        <w:t>Check: it uses every digit exactly once and 6000&lt;8653&lt;9000.</w:t>
      </w:r>
    </w:p>
    <w:p>
      <w:pPr>
        <w:pStyle w:val="Answer"/>
      </w:pPr>
      <w:r>
        <w:rPr>
          <w:b/>
        </w:rPr>
        <w:t xml:space="preserve">Answer: </w:t>
      </w:r>
      <w:r>
        <w:rPr>
          <w:b/>
        </w:rPr>
        <w:t>8653</w:t>
      </w:r>
    </w:p>
    <w:p>
      <w:r>
        <w:br w:type="page"/>
      </w:r>
    </w:p>
    <w:p>
      <w:pPr>
        <w:pStyle w:val="Heading1"/>
        <w:keepNext w:val="1"/>
      </w:pPr>
      <w:r>
        <w:rPr/>
        <w:t>Chapter 17. Fractions, Ratios, and Proportionality</w:t>
      </w:r>
    </w:p>
    <w:p>
      <w:pPr>
        <w:spacing w:after="80"/>
      </w:pPr>
      <w:r>
        <w:rPr>
          <w:b/>
        </w:rPr>
        <w:t xml:space="preserve">Grade IV. </w:t>
      </w:r>
      <w:r>
        <w:rPr/>
        <w:t>The problems clearly separate the “reference whole” and the scaling factor, two essential ideas in proportional reasoning.</w:t>
      </w:r>
    </w:p>
    <w:p>
      <w:pPr>
        <w:pStyle w:val="SmallNote"/>
        <w:spacing w:after="160"/>
      </w:pPr>
      <w:r>
        <w:rPr>
          <w:b/>
        </w:rPr>
        <w:t xml:space="preserve">Concepts practiced: </w:t>
      </w:r>
      <w:r>
        <w:rPr/>
        <w:t>fractions, equivalence, proportions, recipes, successive fractions</w:t>
      </w:r>
    </w:p>
    <w:p>
      <w:pPr>
        <w:pStyle w:val="Heading2"/>
        <w:keepNext w:val="1"/>
      </w:pPr>
      <w:r>
        <w:rPr/>
        <w:t>17.1. Fraction of a Larger Quantity 1</w:t>
      </w:r>
    </w:p>
    <w:p>
      <w:pPr>
        <w:pStyle w:val="ProblemLabel"/>
        <w:keepNext w:val="1"/>
      </w:pPr>
      <w:r>
        <w:rPr>
          <w:b/>
        </w:rPr>
        <w:t xml:space="preserve">What it explains and practices. </w:t>
      </w:r>
      <w:r>
        <w:rPr/>
        <w:t>Practices finding a fraction of a total by dividing into equal parts and recombining.</w:t>
      </w:r>
    </w:p>
    <w:p>
      <w:pPr>
        <w:pStyle w:val="ProblemBody"/>
      </w:pPr>
      <w:r>
        <w:rPr>
          <w:b/>
        </w:rPr>
        <w:t xml:space="preserve">Problem. </w:t>
      </w:r>
      <w:r>
        <w:rPr/>
        <w:t>From 60 units, we want to find 2/5. Given definition: divide the total into 5 equal parts and take 2 parts. What do we obtain?</w:t>
      </w:r>
    </w:p>
    <w:p>
      <w:pPr>
        <w:pStyle w:val="SmallNote"/>
      </w:pPr>
      <w:r>
        <w:rPr>
          <w:b/>
        </w:rPr>
        <w:t xml:space="preserve">Abstract model (also useful for code representation). </w:t>
      </w:r>
      <w:r>
        <w:rPr>
          <w:i/>
        </w:rPr>
        <w:t>(60÷5)·2.</w:t>
      </w:r>
    </w:p>
    <w:p>
      <w:pPr>
        <w:pStyle w:val="ProblemLabel"/>
        <w:keepNext w:val="1"/>
      </w:pPr>
      <w:r>
        <w:rPr/>
        <w:t>Step-by-step solution</w:t>
      </w:r>
    </w:p>
    <w:p>
      <w:pPr>
        <w:pStyle w:val="SolutionStep"/>
        <w:ind w:left="198" w:hanging="142"/>
      </w:pPr>
      <w:r>
        <w:rPr>
          <w:b/>
        </w:rPr>
        <w:t xml:space="preserve">1. </w:t>
      </w:r>
      <w:r>
        <w:rPr/>
        <w:t>One part: 60÷5=12.</w:t>
      </w:r>
    </w:p>
    <w:p>
      <w:pPr>
        <w:pStyle w:val="SolutionStep"/>
        <w:ind w:left="198" w:hanging="142"/>
      </w:pPr>
      <w:r>
        <w:rPr>
          <w:b/>
        </w:rPr>
        <w:t xml:space="preserve">2. </w:t>
      </w:r>
      <w:r>
        <w:rPr/>
        <w:t>2 parts: 12×2=24.</w:t>
      </w:r>
    </w:p>
    <w:p>
      <w:pPr>
        <w:pStyle w:val="Answer"/>
      </w:pPr>
      <w:r>
        <w:rPr>
          <w:b/>
        </w:rPr>
        <w:t xml:space="preserve">Answer: </w:t>
      </w:r>
      <w:r>
        <w:rPr>
          <w:b/>
        </w:rPr>
        <w:t>24</w:t>
      </w:r>
    </w:p>
    <w:p>
      <w:pPr>
        <w:spacing w:after="20" w:before="0"/>
        <w:pBdr>
          <w:bottom w:val="single" w:sz="2" w:space="1" w:color="D9E0E6"/>
        </w:pBdr>
      </w:pPr>
    </w:p>
    <w:p>
      <w:pPr>
        <w:pStyle w:val="Heading2"/>
        <w:keepNext w:val="1"/>
      </w:pPr>
      <w:r>
        <w:rPr/>
        <w:t>17.2. Fraction of a Larger Quantity 2</w:t>
      </w:r>
    </w:p>
    <w:p>
      <w:pPr>
        <w:pStyle w:val="ProblemLabel"/>
        <w:keepNext w:val="1"/>
      </w:pPr>
      <w:r>
        <w:rPr>
          <w:b/>
        </w:rPr>
        <w:t xml:space="preserve">What it explains and practices. </w:t>
      </w:r>
      <w:r>
        <w:rPr/>
        <w:t>Practices finding a fraction of a total by dividing into equal parts and recombining.</w:t>
      </w:r>
    </w:p>
    <w:p>
      <w:pPr>
        <w:pStyle w:val="ProblemBody"/>
      </w:pPr>
      <w:r>
        <w:rPr>
          <w:b/>
        </w:rPr>
        <w:t xml:space="preserve">Problem. </w:t>
      </w:r>
      <w:r>
        <w:rPr/>
        <w:t>From 72 units, we want to find 5/6. Given definition: divide the total into 6 equal parts and take 5 parts. What do we obtain?</w:t>
      </w:r>
    </w:p>
    <w:p>
      <w:pPr>
        <w:pStyle w:val="SmallNote"/>
      </w:pPr>
      <w:r>
        <w:rPr>
          <w:b/>
        </w:rPr>
        <w:t xml:space="preserve">Abstract model (also useful for code representation). </w:t>
      </w:r>
      <w:r>
        <w:rPr>
          <w:i/>
        </w:rPr>
        <w:t>(72÷6)·5.</w:t>
      </w:r>
    </w:p>
    <w:p>
      <w:pPr>
        <w:pStyle w:val="ProblemLabel"/>
        <w:keepNext w:val="1"/>
      </w:pPr>
      <w:r>
        <w:rPr/>
        <w:t>Step-by-step solution</w:t>
      </w:r>
    </w:p>
    <w:p>
      <w:pPr>
        <w:pStyle w:val="SolutionStep"/>
        <w:ind w:left="198" w:hanging="142"/>
      </w:pPr>
      <w:r>
        <w:rPr>
          <w:b/>
        </w:rPr>
        <w:t xml:space="preserve">1. </w:t>
      </w:r>
      <w:r>
        <w:rPr/>
        <w:t>One part: 72÷6=12.</w:t>
      </w:r>
    </w:p>
    <w:p>
      <w:pPr>
        <w:pStyle w:val="SolutionStep"/>
        <w:ind w:left="198" w:hanging="142"/>
      </w:pPr>
      <w:r>
        <w:rPr>
          <w:b/>
        </w:rPr>
        <w:t xml:space="preserve">2. </w:t>
      </w:r>
      <w:r>
        <w:rPr/>
        <w:t>5 parts: 12×5=60.</w:t>
      </w:r>
    </w:p>
    <w:p>
      <w:pPr>
        <w:pStyle w:val="Answer"/>
      </w:pPr>
      <w:r>
        <w:rPr>
          <w:b/>
        </w:rPr>
        <w:t xml:space="preserve">Answer: </w:t>
      </w:r>
      <w:r>
        <w:rPr>
          <w:b/>
        </w:rPr>
        <w:t>60</w:t>
      </w:r>
    </w:p>
    <w:p>
      <w:pPr>
        <w:spacing w:after="20" w:before="0"/>
        <w:pBdr>
          <w:bottom w:val="single" w:sz="2" w:space="1" w:color="D9E0E6"/>
        </w:pBdr>
      </w:pPr>
    </w:p>
    <w:p>
      <w:pPr>
        <w:pStyle w:val="Heading2"/>
        <w:keepNext w:val="1"/>
      </w:pPr>
      <w:r>
        <w:rPr/>
        <w:t>17.3. Fraction of a Larger Quantity 3</w:t>
      </w:r>
    </w:p>
    <w:p>
      <w:pPr>
        <w:pStyle w:val="ProblemLabel"/>
        <w:keepNext w:val="1"/>
      </w:pPr>
      <w:r>
        <w:rPr>
          <w:b/>
        </w:rPr>
        <w:t xml:space="preserve">What it explains and practices. </w:t>
      </w:r>
      <w:r>
        <w:rPr/>
        <w:t>Practices finding a fraction of a total by dividing into equal parts and recombining.</w:t>
      </w:r>
    </w:p>
    <w:p>
      <w:pPr>
        <w:pStyle w:val="ProblemBody"/>
      </w:pPr>
      <w:r>
        <w:rPr>
          <w:b/>
        </w:rPr>
        <w:t xml:space="preserve">Problem. </w:t>
      </w:r>
      <w:r>
        <w:rPr/>
        <w:t>From 84 units, we want to find 3/7. Given definition: divide the total into 7 equal parts and take 3 parts. What do we obtain?</w:t>
      </w:r>
    </w:p>
    <w:p>
      <w:pPr>
        <w:pStyle w:val="SmallNote"/>
      </w:pPr>
      <w:r>
        <w:rPr>
          <w:b/>
        </w:rPr>
        <w:t xml:space="preserve">Abstract model (also useful for code representation). </w:t>
      </w:r>
      <w:r>
        <w:rPr>
          <w:i/>
        </w:rPr>
        <w:t>(84÷7)·3.</w:t>
      </w:r>
    </w:p>
    <w:p>
      <w:pPr>
        <w:pStyle w:val="ProblemLabel"/>
        <w:keepNext w:val="1"/>
      </w:pPr>
      <w:r>
        <w:rPr/>
        <w:t>Step-by-step solution</w:t>
      </w:r>
    </w:p>
    <w:p>
      <w:pPr>
        <w:pStyle w:val="SolutionStep"/>
        <w:ind w:left="198" w:hanging="142"/>
      </w:pPr>
      <w:r>
        <w:rPr>
          <w:b/>
        </w:rPr>
        <w:t xml:space="preserve">1. </w:t>
      </w:r>
      <w:r>
        <w:rPr/>
        <w:t>One part: 84÷7=12.</w:t>
      </w:r>
    </w:p>
    <w:p>
      <w:pPr>
        <w:pStyle w:val="SolutionStep"/>
        <w:ind w:left="198" w:hanging="142"/>
      </w:pPr>
      <w:r>
        <w:rPr>
          <w:b/>
        </w:rPr>
        <w:t xml:space="preserve">2. </w:t>
      </w:r>
      <w:r>
        <w:rPr/>
        <w:t>3 parts: 12×3=36.</w:t>
      </w:r>
    </w:p>
    <w:p>
      <w:pPr>
        <w:pStyle w:val="Answer"/>
      </w:pPr>
      <w:r>
        <w:rPr>
          <w:b/>
        </w:rPr>
        <w:t xml:space="preserve">Answer: </w:t>
      </w:r>
      <w:r>
        <w:rPr>
          <w:b/>
        </w:rPr>
        <w:t>36</w:t>
      </w:r>
    </w:p>
    <w:p>
      <w:pPr>
        <w:spacing w:after="20" w:before="0"/>
        <w:pBdr>
          <w:bottom w:val="single" w:sz="2" w:space="1" w:color="D9E0E6"/>
        </w:pBdr>
      </w:pPr>
    </w:p>
    <w:p>
      <w:pPr>
        <w:pStyle w:val="Heading2"/>
        <w:keepNext w:val="1"/>
      </w:pPr>
      <w:r>
        <w:rPr/>
        <w:t>17.4. Fraction of a Larger Quantity 4</w:t>
      </w:r>
    </w:p>
    <w:p>
      <w:pPr>
        <w:pStyle w:val="ProblemLabel"/>
        <w:keepNext w:val="1"/>
      </w:pPr>
      <w:r>
        <w:rPr>
          <w:b/>
        </w:rPr>
        <w:t xml:space="preserve">What it explains and practices. </w:t>
      </w:r>
      <w:r>
        <w:rPr/>
        <w:t>Practices finding a fraction of a total by dividing into equal parts and recombining.</w:t>
      </w:r>
    </w:p>
    <w:p>
      <w:pPr>
        <w:pStyle w:val="ProblemBody"/>
      </w:pPr>
      <w:r>
        <w:rPr>
          <w:b/>
        </w:rPr>
        <w:t xml:space="preserve">Problem. </w:t>
      </w:r>
      <w:r>
        <w:rPr/>
        <w:t>From 96 units, we want to find 5/8. Given definition: divide the total into 8 equal parts and take 5 parts. What do we obtain?</w:t>
      </w:r>
    </w:p>
    <w:p>
      <w:pPr>
        <w:pStyle w:val="SmallNote"/>
      </w:pPr>
      <w:r>
        <w:rPr>
          <w:b/>
        </w:rPr>
        <w:t xml:space="preserve">Abstract model (also useful for code representation). </w:t>
      </w:r>
      <w:r>
        <w:rPr>
          <w:i/>
        </w:rPr>
        <w:t>(96÷8)·5.</w:t>
      </w:r>
    </w:p>
    <w:p>
      <w:pPr>
        <w:pStyle w:val="ProblemLabel"/>
        <w:keepNext w:val="1"/>
      </w:pPr>
      <w:r>
        <w:rPr/>
        <w:t>Step-by-step solution</w:t>
      </w:r>
    </w:p>
    <w:p>
      <w:pPr>
        <w:pStyle w:val="SolutionStep"/>
        <w:ind w:left="198" w:hanging="142"/>
      </w:pPr>
      <w:r>
        <w:rPr>
          <w:b/>
        </w:rPr>
        <w:t xml:space="preserve">1. </w:t>
      </w:r>
      <w:r>
        <w:rPr/>
        <w:t>One part: 96÷8=12.</w:t>
      </w:r>
    </w:p>
    <w:p>
      <w:pPr>
        <w:pStyle w:val="SolutionStep"/>
        <w:ind w:left="198" w:hanging="142"/>
      </w:pPr>
      <w:r>
        <w:rPr>
          <w:b/>
        </w:rPr>
        <w:t xml:space="preserve">2. </w:t>
      </w:r>
      <w:r>
        <w:rPr/>
        <w:t>5 parts: 12×5=60.</w:t>
      </w:r>
    </w:p>
    <w:p>
      <w:pPr>
        <w:pStyle w:val="Answer"/>
      </w:pPr>
      <w:r>
        <w:rPr>
          <w:b/>
        </w:rPr>
        <w:t xml:space="preserve">Answer: </w:t>
      </w:r>
      <w:r>
        <w:rPr>
          <w:b/>
        </w:rPr>
        <w:t>60</w:t>
      </w:r>
    </w:p>
    <w:p>
      <w:pPr>
        <w:spacing w:after="20" w:before="0"/>
        <w:pBdr>
          <w:bottom w:val="single" w:sz="2" w:space="1" w:color="D9E0E6"/>
        </w:pBdr>
      </w:pPr>
    </w:p>
    <w:p>
      <w:pPr>
        <w:pStyle w:val="Heading2"/>
        <w:keepNext w:val="1"/>
      </w:pPr>
      <w:r>
        <w:rPr/>
        <w:t>17.5. Fraction of a Larger Quantity 5</w:t>
      </w:r>
    </w:p>
    <w:p>
      <w:pPr>
        <w:pStyle w:val="ProblemLabel"/>
        <w:keepNext w:val="1"/>
      </w:pPr>
      <w:r>
        <w:rPr>
          <w:b/>
        </w:rPr>
        <w:t xml:space="preserve">What it explains and practices. </w:t>
      </w:r>
      <w:r>
        <w:rPr/>
        <w:t>Practices finding a fraction of a total by dividing into equal parts and recombining.</w:t>
      </w:r>
    </w:p>
    <w:p>
      <w:pPr>
        <w:pStyle w:val="ProblemBody"/>
      </w:pPr>
      <w:r>
        <w:rPr>
          <w:b/>
        </w:rPr>
        <w:t xml:space="preserve">Problem. </w:t>
      </w:r>
      <w:r>
        <w:rPr/>
        <w:t>From 90 units, we want to find 4/9. Given definition: divide the total into 9 equal parts and take 4 parts. What do we obtain?</w:t>
      </w:r>
    </w:p>
    <w:p>
      <w:pPr>
        <w:pStyle w:val="SmallNote"/>
      </w:pPr>
      <w:r>
        <w:rPr>
          <w:b/>
        </w:rPr>
        <w:t xml:space="preserve">Abstract model (also useful for code representation). </w:t>
      </w:r>
      <w:r>
        <w:rPr>
          <w:i/>
        </w:rPr>
        <w:t>(90÷9)·4.</w:t>
      </w:r>
    </w:p>
    <w:p>
      <w:pPr>
        <w:pStyle w:val="ProblemLabel"/>
        <w:keepNext w:val="1"/>
      </w:pPr>
      <w:r>
        <w:rPr/>
        <w:t>Step-by-step solution</w:t>
      </w:r>
    </w:p>
    <w:p>
      <w:pPr>
        <w:pStyle w:val="SolutionStep"/>
        <w:ind w:left="198" w:hanging="142"/>
      </w:pPr>
      <w:r>
        <w:rPr>
          <w:b/>
        </w:rPr>
        <w:t xml:space="preserve">1. </w:t>
      </w:r>
      <w:r>
        <w:rPr/>
        <w:t>One part: 90÷9=10.</w:t>
      </w:r>
    </w:p>
    <w:p>
      <w:pPr>
        <w:pStyle w:val="SolutionStep"/>
        <w:ind w:left="198" w:hanging="142"/>
      </w:pPr>
      <w:r>
        <w:rPr>
          <w:b/>
        </w:rPr>
        <w:t xml:space="preserve">2. </w:t>
      </w:r>
      <w:r>
        <w:rPr/>
        <w:t>4 parts: 10×4=40.</w:t>
      </w:r>
    </w:p>
    <w:p>
      <w:pPr>
        <w:pStyle w:val="Answer"/>
      </w:pPr>
      <w:r>
        <w:rPr>
          <w:b/>
        </w:rPr>
        <w:t xml:space="preserve">Answer: </w:t>
      </w:r>
      <w:r>
        <w:rPr>
          <w:b/>
        </w:rPr>
        <w:t>40</w:t>
      </w:r>
    </w:p>
    <w:p>
      <w:pPr>
        <w:spacing w:after="20" w:before="0"/>
        <w:pBdr>
          <w:bottom w:val="single" w:sz="2" w:space="1" w:color="D9E0E6"/>
        </w:pBdr>
      </w:pPr>
    </w:p>
    <w:p>
      <w:pPr>
        <w:pStyle w:val="Heading2"/>
        <w:keepNext w:val="1"/>
      </w:pPr>
      <w:r>
        <w:rPr/>
        <w:t>17.6. Equivalent Fractions by Scaling 1</w:t>
      </w:r>
    </w:p>
    <w:p>
      <w:pPr>
        <w:pStyle w:val="ProblemLabel"/>
        <w:keepNext w:val="1"/>
      </w:pPr>
      <w:r>
        <w:rPr>
          <w:b/>
        </w:rPr>
        <w:t xml:space="preserve">What it explains and practices. </w:t>
      </w:r>
      <w:r>
        <w:rPr/>
        <w:t>Practices a transformation that preserves a ratio: multiplying both numbers by the same factor.</w:t>
      </w:r>
    </w:p>
    <w:p>
      <w:pPr>
        <w:pStyle w:val="ProblemBody"/>
      </w:pPr>
      <w:r>
        <w:rPr>
          <w:b/>
        </w:rPr>
        <w:t xml:space="preserve">Problem. </w:t>
      </w:r>
      <w:r>
        <w:rPr/>
        <w:t>Given rule: if we multiply the numerator and denominator of a fraction by the same nonzero number, we represent the same portion of the whole. Transform 2/3 by multiplying both numbers by 3.</w:t>
      </w:r>
    </w:p>
    <w:p>
      <w:pPr>
        <w:pStyle w:val="SmallNote"/>
      </w:pPr>
      <w:r>
        <w:rPr>
          <w:b/>
        </w:rPr>
        <w:t xml:space="preserve">Abstract model (also useful for code representation). </w:t>
      </w:r>
      <w:r>
        <w:rPr>
          <w:i/>
        </w:rPr>
        <w:t>2/3=(2·3)/(3·3).</w:t>
      </w:r>
    </w:p>
    <w:p>
      <w:pPr>
        <w:pStyle w:val="ProblemLabel"/>
        <w:keepNext w:val="1"/>
      </w:pPr>
      <w:r>
        <w:rPr/>
        <w:t>Step-by-step solution</w:t>
      </w:r>
    </w:p>
    <w:p>
      <w:pPr>
        <w:pStyle w:val="SolutionStep"/>
        <w:ind w:left="198" w:hanging="142"/>
      </w:pPr>
      <w:r>
        <w:rPr>
          <w:b/>
        </w:rPr>
        <w:t xml:space="preserve">1. </w:t>
      </w:r>
      <w:r>
        <w:rPr/>
        <w:t>Numerator: 2×3=6.</w:t>
      </w:r>
    </w:p>
    <w:p>
      <w:pPr>
        <w:pStyle w:val="SolutionStep"/>
        <w:ind w:left="198" w:hanging="142"/>
      </w:pPr>
      <w:r>
        <w:rPr>
          <w:b/>
        </w:rPr>
        <w:t xml:space="preserve">2. </w:t>
      </w:r>
      <w:r>
        <w:rPr/>
        <w:t>Denominator: 3×3=9.</w:t>
      </w:r>
    </w:p>
    <w:p>
      <w:pPr>
        <w:pStyle w:val="SolutionStep"/>
        <w:ind w:left="198" w:hanging="142"/>
      </w:pPr>
      <w:r>
        <w:rPr>
          <w:b/>
        </w:rPr>
        <w:t xml:space="preserve">3. </w:t>
      </w:r>
      <w:r>
        <w:rPr/>
        <w:t>The equivalent fraction is 6/9.</w:t>
      </w:r>
    </w:p>
    <w:p>
      <w:pPr>
        <w:pStyle w:val="Answer"/>
      </w:pPr>
      <w:r>
        <w:rPr>
          <w:b/>
        </w:rPr>
        <w:t xml:space="preserve">Answer: </w:t>
      </w:r>
      <w:r>
        <w:rPr>
          <w:b/>
        </w:rPr>
        <w:t>6/9</w:t>
      </w:r>
    </w:p>
    <w:p>
      <w:pPr>
        <w:spacing w:after="20" w:before="0"/>
        <w:pBdr>
          <w:bottom w:val="single" w:sz="2" w:space="1" w:color="D9E0E6"/>
        </w:pBdr>
      </w:pPr>
    </w:p>
    <w:p>
      <w:pPr>
        <w:pStyle w:val="Heading2"/>
        <w:keepNext w:val="1"/>
      </w:pPr>
      <w:r>
        <w:rPr/>
        <w:t>17.7. Equivalent Fractions by Scaling 2</w:t>
      </w:r>
    </w:p>
    <w:p>
      <w:pPr>
        <w:pStyle w:val="ProblemLabel"/>
        <w:keepNext w:val="1"/>
      </w:pPr>
      <w:r>
        <w:rPr>
          <w:b/>
        </w:rPr>
        <w:t xml:space="preserve">What it explains and practices. </w:t>
      </w:r>
      <w:r>
        <w:rPr/>
        <w:t>Practices a transformation that preserves a ratio: multiplying both numbers by the same factor.</w:t>
      </w:r>
    </w:p>
    <w:p>
      <w:pPr>
        <w:pStyle w:val="ProblemBody"/>
      </w:pPr>
      <w:r>
        <w:rPr>
          <w:b/>
        </w:rPr>
        <w:t xml:space="preserve">Problem. </w:t>
      </w:r>
      <w:r>
        <w:rPr/>
        <w:t>Given rule: if we multiply the numerator and denominator of a fraction by the same nonzero number, we represent the same portion of the whole. Transform 3/5 by multiplying both numbers by 4.</w:t>
      </w:r>
    </w:p>
    <w:p>
      <w:pPr>
        <w:pStyle w:val="SmallNote"/>
      </w:pPr>
      <w:r>
        <w:rPr>
          <w:b/>
        </w:rPr>
        <w:t xml:space="preserve">Abstract model (also useful for code representation). </w:t>
      </w:r>
      <w:r>
        <w:rPr>
          <w:i/>
        </w:rPr>
        <w:t>3/5=(3·4)/(5·4).</w:t>
      </w:r>
    </w:p>
    <w:p>
      <w:pPr>
        <w:pStyle w:val="ProblemLabel"/>
        <w:keepNext w:val="1"/>
      </w:pPr>
      <w:r>
        <w:rPr/>
        <w:t>Step-by-step solution</w:t>
      </w:r>
    </w:p>
    <w:p>
      <w:pPr>
        <w:pStyle w:val="SolutionStep"/>
        <w:ind w:left="198" w:hanging="142"/>
      </w:pPr>
      <w:r>
        <w:rPr>
          <w:b/>
        </w:rPr>
        <w:t xml:space="preserve">1. </w:t>
      </w:r>
      <w:r>
        <w:rPr/>
        <w:t>Numerator: 3×4=12.</w:t>
      </w:r>
    </w:p>
    <w:p>
      <w:pPr>
        <w:pStyle w:val="SolutionStep"/>
        <w:ind w:left="198" w:hanging="142"/>
      </w:pPr>
      <w:r>
        <w:rPr>
          <w:b/>
        </w:rPr>
        <w:t xml:space="preserve">2. </w:t>
      </w:r>
      <w:r>
        <w:rPr/>
        <w:t>Denominator: 5×4=20.</w:t>
      </w:r>
    </w:p>
    <w:p>
      <w:pPr>
        <w:pStyle w:val="SolutionStep"/>
        <w:ind w:left="198" w:hanging="142"/>
      </w:pPr>
      <w:r>
        <w:rPr>
          <w:b/>
        </w:rPr>
        <w:t xml:space="preserve">3. </w:t>
      </w:r>
      <w:r>
        <w:rPr/>
        <w:t>The equivalent fraction is 12/20.</w:t>
      </w:r>
    </w:p>
    <w:p>
      <w:pPr>
        <w:pStyle w:val="Answer"/>
      </w:pPr>
      <w:r>
        <w:rPr>
          <w:b/>
        </w:rPr>
        <w:t xml:space="preserve">Answer: </w:t>
      </w:r>
      <w:r>
        <w:rPr>
          <w:b/>
        </w:rPr>
        <w:t>12/20</w:t>
      </w:r>
    </w:p>
    <w:p>
      <w:pPr>
        <w:spacing w:after="20" w:before="0"/>
        <w:pBdr>
          <w:bottom w:val="single" w:sz="2" w:space="1" w:color="D9E0E6"/>
        </w:pBdr>
      </w:pPr>
    </w:p>
    <w:p>
      <w:pPr>
        <w:pStyle w:val="Heading2"/>
        <w:keepNext w:val="1"/>
      </w:pPr>
      <w:r>
        <w:rPr/>
        <w:t>17.8. Equivalent Fractions by Scaling 3</w:t>
      </w:r>
    </w:p>
    <w:p>
      <w:pPr>
        <w:pStyle w:val="ProblemLabel"/>
        <w:keepNext w:val="1"/>
      </w:pPr>
      <w:r>
        <w:rPr>
          <w:b/>
        </w:rPr>
        <w:t xml:space="preserve">What it explains and practices. </w:t>
      </w:r>
      <w:r>
        <w:rPr/>
        <w:t>Practices a transformation that preserves a ratio: multiplying both numbers by the same factor.</w:t>
      </w:r>
    </w:p>
    <w:p>
      <w:pPr>
        <w:pStyle w:val="ProblemBody"/>
      </w:pPr>
      <w:r>
        <w:rPr>
          <w:b/>
        </w:rPr>
        <w:t xml:space="preserve">Problem. </w:t>
      </w:r>
      <w:r>
        <w:rPr/>
        <w:t>Given rule: if we multiply the numerator and denominator of a fraction by the same nonzero number, we represent the same portion of the whole. Transform 4/7 by multiplying both numbers by 2.</w:t>
      </w:r>
    </w:p>
    <w:p>
      <w:pPr>
        <w:pStyle w:val="SmallNote"/>
      </w:pPr>
      <w:r>
        <w:rPr>
          <w:b/>
        </w:rPr>
        <w:t xml:space="preserve">Abstract model (also useful for code representation). </w:t>
      </w:r>
      <w:r>
        <w:rPr>
          <w:i/>
        </w:rPr>
        <w:t>4/7=(4·2)/(7·2).</w:t>
      </w:r>
    </w:p>
    <w:p>
      <w:pPr>
        <w:pStyle w:val="ProblemLabel"/>
        <w:keepNext w:val="1"/>
      </w:pPr>
      <w:r>
        <w:rPr/>
        <w:t>Step-by-step solution</w:t>
      </w:r>
    </w:p>
    <w:p>
      <w:pPr>
        <w:pStyle w:val="SolutionStep"/>
        <w:ind w:left="198" w:hanging="142"/>
      </w:pPr>
      <w:r>
        <w:rPr>
          <w:b/>
        </w:rPr>
        <w:t xml:space="preserve">1. </w:t>
      </w:r>
      <w:r>
        <w:rPr/>
        <w:t>Numerator: 4×2=8.</w:t>
      </w:r>
    </w:p>
    <w:p>
      <w:pPr>
        <w:pStyle w:val="SolutionStep"/>
        <w:ind w:left="198" w:hanging="142"/>
      </w:pPr>
      <w:r>
        <w:rPr>
          <w:b/>
        </w:rPr>
        <w:t xml:space="preserve">2. </w:t>
      </w:r>
      <w:r>
        <w:rPr/>
        <w:t>Denominator: 7×2=14.</w:t>
      </w:r>
    </w:p>
    <w:p>
      <w:pPr>
        <w:pStyle w:val="SolutionStep"/>
        <w:ind w:left="198" w:hanging="142"/>
      </w:pPr>
      <w:r>
        <w:rPr>
          <w:b/>
        </w:rPr>
        <w:t xml:space="preserve">3. </w:t>
      </w:r>
      <w:r>
        <w:rPr/>
        <w:t>The equivalent fraction is 8/14.</w:t>
      </w:r>
    </w:p>
    <w:p>
      <w:pPr>
        <w:pStyle w:val="Answer"/>
      </w:pPr>
      <w:r>
        <w:rPr>
          <w:b/>
        </w:rPr>
        <w:t xml:space="preserve">Answer: </w:t>
      </w:r>
      <w:r>
        <w:rPr>
          <w:b/>
        </w:rPr>
        <w:t>8/14</w:t>
      </w:r>
    </w:p>
    <w:p>
      <w:pPr>
        <w:spacing w:after="20" w:before="0"/>
        <w:pBdr>
          <w:bottom w:val="single" w:sz="2" w:space="1" w:color="D9E0E6"/>
        </w:pBdr>
      </w:pPr>
    </w:p>
    <w:p>
      <w:pPr>
        <w:pStyle w:val="Heading2"/>
        <w:keepNext w:val="1"/>
      </w:pPr>
      <w:r>
        <w:rPr/>
        <w:t>17.9. Equivalent Fractions by Scaling 4</w:t>
      </w:r>
    </w:p>
    <w:p>
      <w:pPr>
        <w:pStyle w:val="ProblemLabel"/>
        <w:keepNext w:val="1"/>
      </w:pPr>
      <w:r>
        <w:rPr>
          <w:b/>
        </w:rPr>
        <w:t xml:space="preserve">What it explains and practices. </w:t>
      </w:r>
      <w:r>
        <w:rPr/>
        <w:t>Practices a transformation that preserves a ratio: multiplying both numbers by the same factor.</w:t>
      </w:r>
    </w:p>
    <w:p>
      <w:pPr>
        <w:pStyle w:val="ProblemBody"/>
      </w:pPr>
      <w:r>
        <w:rPr>
          <w:b/>
        </w:rPr>
        <w:t xml:space="preserve">Problem. </w:t>
      </w:r>
      <w:r>
        <w:rPr/>
        <w:t>Given rule: if we multiply the numerator and denominator of a fraction by the same nonzero number, we represent the same portion of the whole. Transform 5/8 by multiplying both numbers by 3.</w:t>
      </w:r>
    </w:p>
    <w:p>
      <w:pPr>
        <w:pStyle w:val="SmallNote"/>
      </w:pPr>
      <w:r>
        <w:rPr>
          <w:b/>
        </w:rPr>
        <w:t xml:space="preserve">Abstract model (also useful for code representation). </w:t>
      </w:r>
      <w:r>
        <w:rPr>
          <w:i/>
        </w:rPr>
        <w:t>5/8=(5·3)/(8·3).</w:t>
      </w:r>
    </w:p>
    <w:p>
      <w:pPr>
        <w:pStyle w:val="ProblemLabel"/>
        <w:keepNext w:val="1"/>
      </w:pPr>
      <w:r>
        <w:rPr/>
        <w:t>Step-by-step solution</w:t>
      </w:r>
    </w:p>
    <w:p>
      <w:pPr>
        <w:pStyle w:val="SolutionStep"/>
        <w:ind w:left="198" w:hanging="142"/>
      </w:pPr>
      <w:r>
        <w:rPr>
          <w:b/>
        </w:rPr>
        <w:t xml:space="preserve">1. </w:t>
      </w:r>
      <w:r>
        <w:rPr/>
        <w:t>Numerator: 5×3=15.</w:t>
      </w:r>
    </w:p>
    <w:p>
      <w:pPr>
        <w:pStyle w:val="SolutionStep"/>
        <w:ind w:left="198" w:hanging="142"/>
      </w:pPr>
      <w:r>
        <w:rPr>
          <w:b/>
        </w:rPr>
        <w:t xml:space="preserve">2. </w:t>
      </w:r>
      <w:r>
        <w:rPr/>
        <w:t>Denominator: 8×3=24.</w:t>
      </w:r>
    </w:p>
    <w:p>
      <w:pPr>
        <w:pStyle w:val="SolutionStep"/>
        <w:ind w:left="198" w:hanging="142"/>
      </w:pPr>
      <w:r>
        <w:rPr>
          <w:b/>
        </w:rPr>
        <w:t xml:space="preserve">3. </w:t>
      </w:r>
      <w:r>
        <w:rPr/>
        <w:t>The equivalent fraction is 15/24.</w:t>
      </w:r>
    </w:p>
    <w:p>
      <w:pPr>
        <w:pStyle w:val="Answer"/>
      </w:pPr>
      <w:r>
        <w:rPr>
          <w:b/>
        </w:rPr>
        <w:t xml:space="preserve">Answer: </w:t>
      </w:r>
      <w:r>
        <w:rPr>
          <w:b/>
        </w:rPr>
        <w:t>15/24</w:t>
      </w:r>
    </w:p>
    <w:p>
      <w:pPr>
        <w:spacing w:after="20" w:before="0"/>
        <w:pBdr>
          <w:bottom w:val="single" w:sz="2" w:space="1" w:color="D9E0E6"/>
        </w:pBdr>
      </w:pPr>
    </w:p>
    <w:p>
      <w:pPr>
        <w:pStyle w:val="Heading2"/>
        <w:keepNext w:val="1"/>
      </w:pPr>
      <w:r>
        <w:rPr/>
        <w:t>17.10. Equivalent Fractions by Scaling 5</w:t>
      </w:r>
    </w:p>
    <w:p>
      <w:pPr>
        <w:pStyle w:val="ProblemLabel"/>
        <w:keepNext w:val="1"/>
      </w:pPr>
      <w:r>
        <w:rPr>
          <w:b/>
        </w:rPr>
        <w:t xml:space="preserve">What it explains and practices. </w:t>
      </w:r>
      <w:r>
        <w:rPr/>
        <w:t>Practices a transformation that preserves a ratio: multiplying both numbers by the same factor.</w:t>
      </w:r>
    </w:p>
    <w:p>
      <w:pPr>
        <w:pStyle w:val="ProblemBody"/>
      </w:pPr>
      <w:r>
        <w:rPr>
          <w:b/>
        </w:rPr>
        <w:t xml:space="preserve">Problem. </w:t>
      </w:r>
      <w:r>
        <w:rPr/>
        <w:t>Given rule: if we multiply the numerator and denominator of a fraction by the same nonzero number, we represent the same portion of the whole. Transform 3/10 by multiplying both numbers by 5.</w:t>
      </w:r>
    </w:p>
    <w:p>
      <w:pPr>
        <w:pStyle w:val="SmallNote"/>
      </w:pPr>
      <w:r>
        <w:rPr>
          <w:b/>
        </w:rPr>
        <w:t xml:space="preserve">Abstract model (also useful for code representation). </w:t>
      </w:r>
      <w:r>
        <w:rPr>
          <w:i/>
        </w:rPr>
        <w:t>3/10=(3·5)/(10·5).</w:t>
      </w:r>
    </w:p>
    <w:p>
      <w:pPr>
        <w:pStyle w:val="ProblemLabel"/>
        <w:keepNext w:val="1"/>
      </w:pPr>
      <w:r>
        <w:rPr/>
        <w:t>Step-by-step solution</w:t>
      </w:r>
    </w:p>
    <w:p>
      <w:pPr>
        <w:pStyle w:val="SolutionStep"/>
        <w:ind w:left="198" w:hanging="142"/>
      </w:pPr>
      <w:r>
        <w:rPr>
          <w:b/>
        </w:rPr>
        <w:t xml:space="preserve">1. </w:t>
      </w:r>
      <w:r>
        <w:rPr/>
        <w:t>Numerator: 3×5=15.</w:t>
      </w:r>
    </w:p>
    <w:p>
      <w:pPr>
        <w:pStyle w:val="SolutionStep"/>
        <w:ind w:left="198" w:hanging="142"/>
      </w:pPr>
      <w:r>
        <w:rPr>
          <w:b/>
        </w:rPr>
        <w:t xml:space="preserve">2. </w:t>
      </w:r>
      <w:r>
        <w:rPr/>
        <w:t>Denominator: 10×5=50.</w:t>
      </w:r>
    </w:p>
    <w:p>
      <w:pPr>
        <w:pStyle w:val="SolutionStep"/>
        <w:ind w:left="198" w:hanging="142"/>
      </w:pPr>
      <w:r>
        <w:rPr>
          <w:b/>
        </w:rPr>
        <w:t xml:space="preserve">3. </w:t>
      </w:r>
      <w:r>
        <w:rPr/>
        <w:t>The equivalent fraction is 15/50.</w:t>
      </w:r>
    </w:p>
    <w:p>
      <w:pPr>
        <w:pStyle w:val="Answer"/>
      </w:pPr>
      <w:r>
        <w:rPr>
          <w:b/>
        </w:rPr>
        <w:t xml:space="preserve">Answer: </w:t>
      </w:r>
      <w:r>
        <w:rPr>
          <w:b/>
        </w:rPr>
        <w:t>15/50</w:t>
      </w:r>
    </w:p>
    <w:p>
      <w:pPr>
        <w:spacing w:after="20" w:before="0"/>
        <w:pBdr>
          <w:bottom w:val="single" w:sz="2" w:space="1" w:color="D9E0E6"/>
        </w:pBdr>
      </w:pPr>
    </w:p>
    <w:p>
      <w:pPr>
        <w:pStyle w:val="Heading2"/>
        <w:keepNext w:val="1"/>
      </w:pPr>
      <w:r>
        <w:rPr/>
        <w:t>17.11. Scaled Recipe 1</w:t>
      </w:r>
    </w:p>
    <w:p>
      <w:pPr>
        <w:pStyle w:val="ProblemLabel"/>
        <w:keepNext w:val="1"/>
      </w:pPr>
      <w:r>
        <w:rPr>
          <w:b/>
        </w:rPr>
        <w:t xml:space="preserve">What it explains and practices. </w:t>
      </w:r>
      <w:r>
        <w:rPr/>
        <w:t>Practices proportionality by multiplying all quantities by the same factor.</w:t>
      </w:r>
    </w:p>
    <w:p>
      <w:pPr>
        <w:pStyle w:val="ProblemBody"/>
      </w:pPr>
      <w:r>
        <w:rPr>
          <w:b/>
        </w:rPr>
        <w:t xml:space="preserve">Problem. </w:t>
      </w:r>
      <w:r>
        <w:rPr/>
        <w:t>A recipe for 4 people uses 300 g of flour. We want exactly 2 times as many servings while keeping the same recipe. Rule: when the number of servings is multiplied by 2, each ingredient is multiplied by the same factor. For how many people are we cooking, and how much flour do we use?</w:t>
      </w:r>
    </w:p>
    <w:p>
      <w:pPr>
        <w:pStyle w:val="SmallNote"/>
      </w:pPr>
      <w:r>
        <w:rPr>
          <w:b/>
        </w:rPr>
        <w:t xml:space="preserve">Abstract model (also useful for code representation). </w:t>
      </w:r>
      <w:r>
        <w:rPr>
          <w:i/>
        </w:rPr>
        <w:t>people=4·2; flour=300·2.</w:t>
      </w:r>
    </w:p>
    <w:p>
      <w:pPr>
        <w:pStyle w:val="ProblemLabel"/>
        <w:keepNext w:val="1"/>
      </w:pPr>
      <w:r>
        <w:rPr/>
        <w:t>Step-by-step solution</w:t>
      </w:r>
    </w:p>
    <w:p>
      <w:pPr>
        <w:pStyle w:val="SolutionStep"/>
        <w:ind w:left="198" w:hanging="142"/>
      </w:pPr>
      <w:r>
        <w:rPr>
          <w:b/>
        </w:rPr>
        <w:t xml:space="preserve">1. </w:t>
      </w:r>
      <w:r>
        <w:rPr/>
        <w:t>Number of people: 4×2=8.</w:t>
      </w:r>
    </w:p>
    <w:p>
      <w:pPr>
        <w:pStyle w:val="SolutionStep"/>
        <w:ind w:left="198" w:hanging="142"/>
      </w:pPr>
      <w:r>
        <w:rPr>
          <w:b/>
        </w:rPr>
        <w:t xml:space="preserve">2. </w:t>
      </w:r>
      <w:r>
        <w:rPr/>
        <w:t>Flour: 300×2=600 g.</w:t>
      </w:r>
    </w:p>
    <w:p>
      <w:pPr>
        <w:pStyle w:val="SolutionStep"/>
        <w:ind w:left="198" w:hanging="142"/>
      </w:pPr>
      <w:r>
        <w:rPr>
          <w:b/>
        </w:rPr>
        <w:t xml:space="preserve">3. </w:t>
      </w:r>
      <w:r>
        <w:rPr/>
        <w:t>The ratio of flour to servings remains the same.</w:t>
      </w:r>
    </w:p>
    <w:p>
      <w:pPr>
        <w:pStyle w:val="Answer"/>
      </w:pPr>
      <w:r>
        <w:rPr>
          <w:b/>
        </w:rPr>
        <w:t xml:space="preserve">Answer: </w:t>
      </w:r>
      <w:r>
        <w:rPr>
          <w:b/>
        </w:rPr>
        <w:t>8 people and 600 g.</w:t>
      </w:r>
    </w:p>
    <w:p>
      <w:pPr>
        <w:spacing w:after="20" w:before="0"/>
        <w:pBdr>
          <w:bottom w:val="single" w:sz="2" w:space="1" w:color="D9E0E6"/>
        </w:pBdr>
      </w:pPr>
    </w:p>
    <w:p>
      <w:pPr>
        <w:pStyle w:val="Heading2"/>
        <w:keepNext w:val="1"/>
      </w:pPr>
      <w:r>
        <w:rPr/>
        <w:t>17.12. Scaled Recipe 2</w:t>
      </w:r>
    </w:p>
    <w:p>
      <w:pPr>
        <w:pStyle w:val="ProblemLabel"/>
        <w:keepNext w:val="1"/>
      </w:pPr>
      <w:r>
        <w:rPr>
          <w:b/>
        </w:rPr>
        <w:t xml:space="preserve">What it explains and practices. </w:t>
      </w:r>
      <w:r>
        <w:rPr/>
        <w:t>Practices proportionality by multiplying all quantities by the same factor.</w:t>
      </w:r>
    </w:p>
    <w:p>
      <w:pPr>
        <w:pStyle w:val="ProblemBody"/>
      </w:pPr>
      <w:r>
        <w:rPr>
          <w:b/>
        </w:rPr>
        <w:t xml:space="preserve">Problem. </w:t>
      </w:r>
      <w:r>
        <w:rPr/>
        <w:t>A recipe for 3 people uses 240 g of flour. We want exactly 3 times as many servings while keeping the same recipe. Rule: when the number of servings is multiplied by 3, each ingredient is multiplied by the same factor. For how many people are we cooking, and how much flour do we use?</w:t>
      </w:r>
    </w:p>
    <w:p>
      <w:pPr>
        <w:pStyle w:val="SmallNote"/>
      </w:pPr>
      <w:r>
        <w:rPr>
          <w:b/>
        </w:rPr>
        <w:t xml:space="preserve">Abstract model (also useful for code representation). </w:t>
      </w:r>
      <w:r>
        <w:rPr>
          <w:i/>
        </w:rPr>
        <w:t>people=3·3; flour=240·3.</w:t>
      </w:r>
    </w:p>
    <w:p>
      <w:pPr>
        <w:pStyle w:val="ProblemLabel"/>
        <w:keepNext w:val="1"/>
      </w:pPr>
      <w:r>
        <w:rPr/>
        <w:t>Step-by-step solution</w:t>
      </w:r>
    </w:p>
    <w:p>
      <w:pPr>
        <w:pStyle w:val="SolutionStep"/>
        <w:ind w:left="198" w:hanging="142"/>
      </w:pPr>
      <w:r>
        <w:rPr>
          <w:b/>
        </w:rPr>
        <w:t xml:space="preserve">1. </w:t>
      </w:r>
      <w:r>
        <w:rPr/>
        <w:t>Number of people: 3×3=9.</w:t>
      </w:r>
    </w:p>
    <w:p>
      <w:pPr>
        <w:pStyle w:val="SolutionStep"/>
        <w:ind w:left="198" w:hanging="142"/>
      </w:pPr>
      <w:r>
        <w:rPr>
          <w:b/>
        </w:rPr>
        <w:t xml:space="preserve">2. </w:t>
      </w:r>
      <w:r>
        <w:rPr/>
        <w:t>Flour: 240×3=720 g.</w:t>
      </w:r>
    </w:p>
    <w:p>
      <w:pPr>
        <w:pStyle w:val="SolutionStep"/>
        <w:ind w:left="198" w:hanging="142"/>
      </w:pPr>
      <w:r>
        <w:rPr>
          <w:b/>
        </w:rPr>
        <w:t xml:space="preserve">3. </w:t>
      </w:r>
      <w:r>
        <w:rPr/>
        <w:t>The ratio of flour to servings remains the same.</w:t>
      </w:r>
    </w:p>
    <w:p>
      <w:pPr>
        <w:pStyle w:val="Answer"/>
      </w:pPr>
      <w:r>
        <w:rPr>
          <w:b/>
        </w:rPr>
        <w:t xml:space="preserve">Answer: </w:t>
      </w:r>
      <w:r>
        <w:rPr>
          <w:b/>
        </w:rPr>
        <w:t>9 people and 720 g.</w:t>
      </w:r>
    </w:p>
    <w:p>
      <w:pPr>
        <w:spacing w:after="20" w:before="0"/>
        <w:pBdr>
          <w:bottom w:val="single" w:sz="2" w:space="1" w:color="D9E0E6"/>
        </w:pBdr>
      </w:pPr>
    </w:p>
    <w:p>
      <w:pPr>
        <w:pStyle w:val="Heading2"/>
        <w:keepNext w:val="1"/>
      </w:pPr>
      <w:r>
        <w:rPr/>
        <w:t>17.13. Scaled Recipe 3</w:t>
      </w:r>
    </w:p>
    <w:p>
      <w:pPr>
        <w:pStyle w:val="ProblemLabel"/>
        <w:keepNext w:val="1"/>
      </w:pPr>
      <w:r>
        <w:rPr>
          <w:b/>
        </w:rPr>
        <w:t xml:space="preserve">What it explains and practices. </w:t>
      </w:r>
      <w:r>
        <w:rPr/>
        <w:t>Practices proportionality by multiplying all quantities by the same factor.</w:t>
      </w:r>
    </w:p>
    <w:p>
      <w:pPr>
        <w:pStyle w:val="ProblemBody"/>
      </w:pPr>
      <w:r>
        <w:rPr>
          <w:b/>
        </w:rPr>
        <w:t xml:space="preserve">Problem. </w:t>
      </w:r>
      <w:r>
        <w:rPr/>
        <w:t>A recipe for 5 people uses 450 g of flour. We want exactly 2 times as many servings while keeping the same recipe. Rule: when the number of servings is multiplied by 2, each ingredient is multiplied by the same factor. For how many people are we cooking, and how much flour do we use?</w:t>
      </w:r>
    </w:p>
    <w:p>
      <w:pPr>
        <w:pStyle w:val="SmallNote"/>
      </w:pPr>
      <w:r>
        <w:rPr>
          <w:b/>
        </w:rPr>
        <w:t xml:space="preserve">Abstract model (also useful for code representation). </w:t>
      </w:r>
      <w:r>
        <w:rPr>
          <w:i/>
        </w:rPr>
        <w:t>people=5·2; flour=450·2.</w:t>
      </w:r>
    </w:p>
    <w:p>
      <w:pPr>
        <w:pStyle w:val="ProblemLabel"/>
        <w:keepNext w:val="1"/>
      </w:pPr>
      <w:r>
        <w:rPr/>
        <w:t>Step-by-step solution</w:t>
      </w:r>
    </w:p>
    <w:p>
      <w:pPr>
        <w:pStyle w:val="SolutionStep"/>
        <w:ind w:left="198" w:hanging="142"/>
      </w:pPr>
      <w:r>
        <w:rPr>
          <w:b/>
        </w:rPr>
        <w:t xml:space="preserve">1. </w:t>
      </w:r>
      <w:r>
        <w:rPr/>
        <w:t>Number of people: 5×2=10.</w:t>
      </w:r>
    </w:p>
    <w:p>
      <w:pPr>
        <w:pStyle w:val="SolutionStep"/>
        <w:ind w:left="198" w:hanging="142"/>
      </w:pPr>
      <w:r>
        <w:rPr>
          <w:b/>
        </w:rPr>
        <w:t xml:space="preserve">2. </w:t>
      </w:r>
      <w:r>
        <w:rPr/>
        <w:t>Flour: 450×2=900 g.</w:t>
      </w:r>
    </w:p>
    <w:p>
      <w:pPr>
        <w:pStyle w:val="SolutionStep"/>
        <w:ind w:left="198" w:hanging="142"/>
      </w:pPr>
      <w:r>
        <w:rPr>
          <w:b/>
        </w:rPr>
        <w:t xml:space="preserve">3. </w:t>
      </w:r>
      <w:r>
        <w:rPr/>
        <w:t>The ratio of flour to servings remains the same.</w:t>
      </w:r>
    </w:p>
    <w:p>
      <w:pPr>
        <w:pStyle w:val="Answer"/>
      </w:pPr>
      <w:r>
        <w:rPr>
          <w:b/>
        </w:rPr>
        <w:t xml:space="preserve">Answer: </w:t>
      </w:r>
      <w:r>
        <w:rPr>
          <w:b/>
        </w:rPr>
        <w:t>10 people and 900 g.</w:t>
      </w:r>
    </w:p>
    <w:p>
      <w:pPr>
        <w:spacing w:after="20" w:before="0"/>
        <w:pBdr>
          <w:bottom w:val="single" w:sz="2" w:space="1" w:color="D9E0E6"/>
        </w:pBdr>
      </w:pPr>
    </w:p>
    <w:p>
      <w:pPr>
        <w:pStyle w:val="Heading2"/>
        <w:keepNext w:val="1"/>
      </w:pPr>
      <w:r>
        <w:rPr/>
        <w:t>17.14. Scaled Recipe 4</w:t>
      </w:r>
    </w:p>
    <w:p>
      <w:pPr>
        <w:pStyle w:val="ProblemLabel"/>
        <w:keepNext w:val="1"/>
      </w:pPr>
      <w:r>
        <w:rPr>
          <w:b/>
        </w:rPr>
        <w:t xml:space="preserve">What it explains and practices. </w:t>
      </w:r>
      <w:r>
        <w:rPr/>
        <w:t>Practices proportionality by multiplying all quantities by the same factor.</w:t>
      </w:r>
    </w:p>
    <w:p>
      <w:pPr>
        <w:pStyle w:val="ProblemBody"/>
      </w:pPr>
      <w:r>
        <w:rPr>
          <w:b/>
        </w:rPr>
        <w:t xml:space="preserve">Problem. </w:t>
      </w:r>
      <w:r>
        <w:rPr/>
        <w:t>A recipe for 6 people uses 360 g of flour. We want exactly 2 times as many servings while keeping the same recipe. Rule: when the number of servings is multiplied by 2, each ingredient is multiplied by the same factor. For how many people are we cooking, and how much flour do we use?</w:t>
      </w:r>
    </w:p>
    <w:p>
      <w:pPr>
        <w:pStyle w:val="SmallNote"/>
      </w:pPr>
      <w:r>
        <w:rPr>
          <w:b/>
        </w:rPr>
        <w:t xml:space="preserve">Abstract model (also useful for code representation). </w:t>
      </w:r>
      <w:r>
        <w:rPr>
          <w:i/>
        </w:rPr>
        <w:t>people=6·2; flour=360·2.</w:t>
      </w:r>
    </w:p>
    <w:p>
      <w:pPr>
        <w:pStyle w:val="ProblemLabel"/>
        <w:keepNext w:val="1"/>
      </w:pPr>
      <w:r>
        <w:rPr/>
        <w:t>Step-by-step solution</w:t>
      </w:r>
    </w:p>
    <w:p>
      <w:pPr>
        <w:pStyle w:val="SolutionStep"/>
        <w:ind w:left="198" w:hanging="142"/>
      </w:pPr>
      <w:r>
        <w:rPr>
          <w:b/>
        </w:rPr>
        <w:t xml:space="preserve">1. </w:t>
      </w:r>
      <w:r>
        <w:rPr/>
        <w:t>Number of people: 6×2=12.</w:t>
      </w:r>
    </w:p>
    <w:p>
      <w:pPr>
        <w:pStyle w:val="SolutionStep"/>
        <w:ind w:left="198" w:hanging="142"/>
      </w:pPr>
      <w:r>
        <w:rPr>
          <w:b/>
        </w:rPr>
        <w:t xml:space="preserve">2. </w:t>
      </w:r>
      <w:r>
        <w:rPr/>
        <w:t>Flour: 360×2=720 g.</w:t>
      </w:r>
    </w:p>
    <w:p>
      <w:pPr>
        <w:pStyle w:val="SolutionStep"/>
        <w:ind w:left="198" w:hanging="142"/>
      </w:pPr>
      <w:r>
        <w:rPr>
          <w:b/>
        </w:rPr>
        <w:t xml:space="preserve">3. </w:t>
      </w:r>
      <w:r>
        <w:rPr/>
        <w:t>The ratio of flour to servings remains the same.</w:t>
      </w:r>
    </w:p>
    <w:p>
      <w:pPr>
        <w:pStyle w:val="Answer"/>
      </w:pPr>
      <w:r>
        <w:rPr>
          <w:b/>
        </w:rPr>
        <w:t xml:space="preserve">Answer: </w:t>
      </w:r>
      <w:r>
        <w:rPr>
          <w:b/>
        </w:rPr>
        <w:t>12 people and 720 g.</w:t>
      </w:r>
    </w:p>
    <w:p>
      <w:pPr>
        <w:spacing w:after="20" w:before="0"/>
        <w:pBdr>
          <w:bottom w:val="single" w:sz="2" w:space="1" w:color="D9E0E6"/>
        </w:pBdr>
      </w:pPr>
    </w:p>
    <w:p>
      <w:pPr>
        <w:pStyle w:val="Heading2"/>
        <w:keepNext w:val="1"/>
      </w:pPr>
      <w:r>
        <w:rPr/>
        <w:t>17.15. Scaled Recipe 5</w:t>
      </w:r>
    </w:p>
    <w:p>
      <w:pPr>
        <w:pStyle w:val="ProblemLabel"/>
        <w:keepNext w:val="1"/>
      </w:pPr>
      <w:r>
        <w:rPr>
          <w:b/>
        </w:rPr>
        <w:t xml:space="preserve">What it explains and practices. </w:t>
      </w:r>
      <w:r>
        <w:rPr/>
        <w:t>Practices proportionality by multiplying all quantities by the same factor.</w:t>
      </w:r>
    </w:p>
    <w:p>
      <w:pPr>
        <w:pStyle w:val="ProblemBody"/>
      </w:pPr>
      <w:r>
        <w:rPr>
          <w:b/>
        </w:rPr>
        <w:t xml:space="preserve">Problem. </w:t>
      </w:r>
      <w:r>
        <w:rPr/>
        <w:t>A recipe for 4 people uses 280 g of flour. We want exactly 3 times as many servings while keeping the same recipe. Rule: when the number of servings is multiplied by 3, each ingredient is multiplied by the same factor. For how many people are we cooking, and how much flour do we use?</w:t>
      </w:r>
    </w:p>
    <w:p>
      <w:pPr>
        <w:pStyle w:val="SmallNote"/>
      </w:pPr>
      <w:r>
        <w:rPr>
          <w:b/>
        </w:rPr>
        <w:t xml:space="preserve">Abstract model (also useful for code representation). </w:t>
      </w:r>
      <w:r>
        <w:rPr>
          <w:i/>
        </w:rPr>
        <w:t>people=4·3; flour=280·3.</w:t>
      </w:r>
    </w:p>
    <w:p>
      <w:pPr>
        <w:pStyle w:val="ProblemLabel"/>
        <w:keepNext w:val="1"/>
      </w:pPr>
      <w:r>
        <w:rPr/>
        <w:t>Step-by-step solution</w:t>
      </w:r>
    </w:p>
    <w:p>
      <w:pPr>
        <w:pStyle w:val="SolutionStep"/>
        <w:ind w:left="198" w:hanging="142"/>
      </w:pPr>
      <w:r>
        <w:rPr>
          <w:b/>
        </w:rPr>
        <w:t xml:space="preserve">1. </w:t>
      </w:r>
      <w:r>
        <w:rPr/>
        <w:t>Number of people: 4×3=12.</w:t>
      </w:r>
    </w:p>
    <w:p>
      <w:pPr>
        <w:pStyle w:val="SolutionStep"/>
        <w:ind w:left="198" w:hanging="142"/>
      </w:pPr>
      <w:r>
        <w:rPr>
          <w:b/>
        </w:rPr>
        <w:t xml:space="preserve">2. </w:t>
      </w:r>
      <w:r>
        <w:rPr/>
        <w:t>Flour: 280×3=840 g.</w:t>
      </w:r>
    </w:p>
    <w:p>
      <w:pPr>
        <w:pStyle w:val="SolutionStep"/>
        <w:ind w:left="198" w:hanging="142"/>
      </w:pPr>
      <w:r>
        <w:rPr>
          <w:b/>
        </w:rPr>
        <w:t xml:space="preserve">3. </w:t>
      </w:r>
      <w:r>
        <w:rPr/>
        <w:t>The ratio of flour to servings remains the same.</w:t>
      </w:r>
    </w:p>
    <w:p>
      <w:pPr>
        <w:pStyle w:val="Answer"/>
      </w:pPr>
      <w:r>
        <w:rPr>
          <w:b/>
        </w:rPr>
        <w:t xml:space="preserve">Answer: </w:t>
      </w:r>
      <w:r>
        <w:rPr>
          <w:b/>
        </w:rPr>
        <w:t>12 people and 840 g.</w:t>
      </w:r>
    </w:p>
    <w:p>
      <w:pPr>
        <w:spacing w:after="20" w:before="0"/>
        <w:pBdr>
          <w:bottom w:val="single" w:sz="2" w:space="1" w:color="D9E0E6"/>
        </w:pBdr>
      </w:pPr>
    </w:p>
    <w:p>
      <w:pPr>
        <w:pStyle w:val="Heading2"/>
        <w:keepNext w:val="1"/>
      </w:pPr>
      <w:r>
        <w:rPr/>
        <w:t>17.16. Ratio Preserved in a Table 1</w:t>
      </w:r>
    </w:p>
    <w:p>
      <w:pPr>
        <w:pStyle w:val="ProblemLabel"/>
        <w:keepNext w:val="1"/>
      </w:pPr>
      <w:r>
        <w:rPr>
          <w:b/>
        </w:rPr>
        <w:t xml:space="preserve">What it explains and practices. </w:t>
      </w:r>
      <w:r>
        <w:rPr/>
        <w:t>Practices generating a proportional row by repeating the same base pair.</w:t>
      </w:r>
    </w:p>
    <w:p>
      <w:pPr>
        <w:pStyle w:val="ProblemBody"/>
      </w:pPr>
      <w:r>
        <w:rPr>
          <w:b/>
        </w:rPr>
        <w:t xml:space="preserve">Problem. </w:t>
      </w:r>
      <w:r>
        <w:rPr/>
        <w:t>A base combination contains 2 objects of type A and 5 of type B. We build 6 identical combinations. How many objects of each type are needed?</w:t>
      </w:r>
    </w:p>
    <w:p>
      <w:pPr>
        <w:pStyle w:val="SmallNote"/>
      </w:pPr>
      <w:r>
        <w:rPr>
          <w:b/>
        </w:rPr>
        <w:t xml:space="preserve">Abstract model (also useful for code representation). </w:t>
      </w:r>
      <w:r>
        <w:rPr>
          <w:i/>
        </w:rPr>
        <w:t>A_total=6·2; B_total=6·5.</w:t>
      </w:r>
    </w:p>
    <w:p>
      <w:pPr>
        <w:pStyle w:val="ProblemLabel"/>
        <w:keepNext w:val="1"/>
      </w:pPr>
      <w:r>
        <w:rPr/>
        <w:t>Step-by-step solution</w:t>
      </w:r>
    </w:p>
    <w:p>
      <w:pPr>
        <w:pStyle w:val="SolutionStep"/>
        <w:ind w:left="198" w:hanging="142"/>
      </w:pPr>
      <w:r>
        <w:rPr>
          <w:b/>
        </w:rPr>
        <w:t xml:space="preserve">1. </w:t>
      </w:r>
      <w:r>
        <w:rPr/>
        <w:t>For A: 2 repeated 6 times gives 12.</w:t>
      </w:r>
    </w:p>
    <w:p>
      <w:pPr>
        <w:pStyle w:val="SolutionStep"/>
        <w:ind w:left="198" w:hanging="142"/>
      </w:pPr>
      <w:r>
        <w:rPr>
          <w:b/>
        </w:rPr>
        <w:t xml:space="preserve">2. </w:t>
      </w:r>
      <w:r>
        <w:rPr/>
        <w:t>For B: 5 repeated 6 times gives 30.</w:t>
      </w:r>
    </w:p>
    <w:p>
      <w:pPr>
        <w:pStyle w:val="SolutionStep"/>
        <w:ind w:left="198" w:hanging="142"/>
      </w:pPr>
      <w:r>
        <w:rPr>
          <w:b/>
        </w:rPr>
        <w:t xml:space="preserve">3. </w:t>
      </w:r>
      <w:r>
        <w:rPr/>
        <w:t>Both were scaled by the same factor 6.</w:t>
      </w:r>
    </w:p>
    <w:p>
      <w:pPr>
        <w:pStyle w:val="Answer"/>
      </w:pPr>
      <w:r>
        <w:rPr>
          <w:b/>
        </w:rPr>
        <w:t xml:space="preserve">Answer: </w:t>
      </w:r>
      <w:r>
        <w:rPr>
          <w:b/>
        </w:rPr>
        <w:t>A=12, B=30.</w:t>
      </w:r>
    </w:p>
    <w:p>
      <w:pPr>
        <w:spacing w:after="20" w:before="0"/>
        <w:pBdr>
          <w:bottom w:val="single" w:sz="2" w:space="1" w:color="D9E0E6"/>
        </w:pBdr>
      </w:pPr>
    </w:p>
    <w:p>
      <w:pPr>
        <w:pStyle w:val="Heading2"/>
        <w:keepNext w:val="1"/>
      </w:pPr>
      <w:r>
        <w:rPr/>
        <w:t>17.17. Ratio Preserved in a Table 2</w:t>
      </w:r>
    </w:p>
    <w:p>
      <w:pPr>
        <w:pStyle w:val="ProblemLabel"/>
        <w:keepNext w:val="1"/>
      </w:pPr>
      <w:r>
        <w:rPr>
          <w:b/>
        </w:rPr>
        <w:t xml:space="preserve">What it explains and practices. </w:t>
      </w:r>
      <w:r>
        <w:rPr/>
        <w:t>Practices generating a proportional row by repeating the same base pair.</w:t>
      </w:r>
    </w:p>
    <w:p>
      <w:pPr>
        <w:pStyle w:val="ProblemBody"/>
      </w:pPr>
      <w:r>
        <w:rPr>
          <w:b/>
        </w:rPr>
        <w:t xml:space="preserve">Problem. </w:t>
      </w:r>
      <w:r>
        <w:rPr/>
        <w:t>A base combination contains 3 objects of type A and 4 of type B. We build 7 identical combinations. How many objects of each type are needed?</w:t>
      </w:r>
    </w:p>
    <w:p>
      <w:pPr>
        <w:pStyle w:val="SmallNote"/>
      </w:pPr>
      <w:r>
        <w:rPr>
          <w:b/>
        </w:rPr>
        <w:t xml:space="preserve">Abstract model (also useful for code representation). </w:t>
      </w:r>
      <w:r>
        <w:rPr>
          <w:i/>
        </w:rPr>
        <w:t>A_total=7·3; B_total=7·4.</w:t>
      </w:r>
    </w:p>
    <w:p>
      <w:pPr>
        <w:pStyle w:val="ProblemLabel"/>
        <w:keepNext w:val="1"/>
      </w:pPr>
      <w:r>
        <w:rPr/>
        <w:t>Step-by-step solution</w:t>
      </w:r>
    </w:p>
    <w:p>
      <w:pPr>
        <w:pStyle w:val="SolutionStep"/>
        <w:ind w:left="198" w:hanging="142"/>
      </w:pPr>
      <w:r>
        <w:rPr>
          <w:b/>
        </w:rPr>
        <w:t xml:space="preserve">1. </w:t>
      </w:r>
      <w:r>
        <w:rPr/>
        <w:t>For A: 3 repeated 7 times gives 21.</w:t>
      </w:r>
    </w:p>
    <w:p>
      <w:pPr>
        <w:pStyle w:val="SolutionStep"/>
        <w:ind w:left="198" w:hanging="142"/>
      </w:pPr>
      <w:r>
        <w:rPr>
          <w:b/>
        </w:rPr>
        <w:t xml:space="preserve">2. </w:t>
      </w:r>
      <w:r>
        <w:rPr/>
        <w:t>For B: 4 repeated 7 times gives 28.</w:t>
      </w:r>
    </w:p>
    <w:p>
      <w:pPr>
        <w:pStyle w:val="SolutionStep"/>
        <w:ind w:left="198" w:hanging="142"/>
      </w:pPr>
      <w:r>
        <w:rPr>
          <w:b/>
        </w:rPr>
        <w:t xml:space="preserve">3. </w:t>
      </w:r>
      <w:r>
        <w:rPr/>
        <w:t>Both were scaled by the same factor 7.</w:t>
      </w:r>
    </w:p>
    <w:p>
      <w:pPr>
        <w:pStyle w:val="Answer"/>
      </w:pPr>
      <w:r>
        <w:rPr>
          <w:b/>
        </w:rPr>
        <w:t xml:space="preserve">Answer: </w:t>
      </w:r>
      <w:r>
        <w:rPr>
          <w:b/>
        </w:rPr>
        <w:t>A=21, B=28.</w:t>
      </w:r>
    </w:p>
    <w:p>
      <w:pPr>
        <w:spacing w:after="20" w:before="0"/>
        <w:pBdr>
          <w:bottom w:val="single" w:sz="2" w:space="1" w:color="D9E0E6"/>
        </w:pBdr>
      </w:pPr>
    </w:p>
    <w:p>
      <w:pPr>
        <w:pStyle w:val="Heading2"/>
        <w:keepNext w:val="1"/>
      </w:pPr>
      <w:r>
        <w:rPr/>
        <w:t>17.18. Ratio Preserved in a Table 3</w:t>
      </w:r>
    </w:p>
    <w:p>
      <w:pPr>
        <w:pStyle w:val="ProblemLabel"/>
        <w:keepNext w:val="1"/>
      </w:pPr>
      <w:r>
        <w:rPr>
          <w:b/>
        </w:rPr>
        <w:t xml:space="preserve">What it explains and practices. </w:t>
      </w:r>
      <w:r>
        <w:rPr/>
        <w:t>Practices generating a proportional row by repeating the same base pair.</w:t>
      </w:r>
    </w:p>
    <w:p>
      <w:pPr>
        <w:pStyle w:val="ProblemBody"/>
      </w:pPr>
      <w:r>
        <w:rPr>
          <w:b/>
        </w:rPr>
        <w:t xml:space="preserve">Problem. </w:t>
      </w:r>
      <w:r>
        <w:rPr/>
        <w:t>A base combination contains 4 objects of type A and 7 of type B. We build 5 identical combinations. How many objects of each type are needed?</w:t>
      </w:r>
    </w:p>
    <w:p>
      <w:pPr>
        <w:pStyle w:val="SmallNote"/>
      </w:pPr>
      <w:r>
        <w:rPr>
          <w:b/>
        </w:rPr>
        <w:t xml:space="preserve">Abstract model (also useful for code representation). </w:t>
      </w:r>
      <w:r>
        <w:rPr>
          <w:i/>
        </w:rPr>
        <w:t>A_total=5·4; B_total=5·7.</w:t>
      </w:r>
    </w:p>
    <w:p>
      <w:pPr>
        <w:pStyle w:val="ProblemLabel"/>
        <w:keepNext w:val="1"/>
      </w:pPr>
      <w:r>
        <w:rPr/>
        <w:t>Step-by-step solution</w:t>
      </w:r>
    </w:p>
    <w:p>
      <w:pPr>
        <w:pStyle w:val="SolutionStep"/>
        <w:ind w:left="198" w:hanging="142"/>
      </w:pPr>
      <w:r>
        <w:rPr>
          <w:b/>
        </w:rPr>
        <w:t xml:space="preserve">1. </w:t>
      </w:r>
      <w:r>
        <w:rPr/>
        <w:t>For A: 4 repeated 5 times gives 20.</w:t>
      </w:r>
    </w:p>
    <w:p>
      <w:pPr>
        <w:pStyle w:val="SolutionStep"/>
        <w:ind w:left="198" w:hanging="142"/>
      </w:pPr>
      <w:r>
        <w:rPr>
          <w:b/>
        </w:rPr>
        <w:t xml:space="preserve">2. </w:t>
      </w:r>
      <w:r>
        <w:rPr/>
        <w:t>For B: 7 repeated 5 times gives 35.</w:t>
      </w:r>
    </w:p>
    <w:p>
      <w:pPr>
        <w:pStyle w:val="SolutionStep"/>
        <w:ind w:left="198" w:hanging="142"/>
      </w:pPr>
      <w:r>
        <w:rPr>
          <w:b/>
        </w:rPr>
        <w:t xml:space="preserve">3. </w:t>
      </w:r>
      <w:r>
        <w:rPr/>
        <w:t>Both were scaled by the same factor 5.</w:t>
      </w:r>
    </w:p>
    <w:p>
      <w:pPr>
        <w:pStyle w:val="Answer"/>
      </w:pPr>
      <w:r>
        <w:rPr>
          <w:b/>
        </w:rPr>
        <w:t xml:space="preserve">Answer: </w:t>
      </w:r>
      <w:r>
        <w:rPr>
          <w:b/>
        </w:rPr>
        <w:t>A=20, B=35.</w:t>
      </w:r>
    </w:p>
    <w:p>
      <w:pPr>
        <w:spacing w:after="20" w:before="0"/>
        <w:pBdr>
          <w:bottom w:val="single" w:sz="2" w:space="1" w:color="D9E0E6"/>
        </w:pBdr>
      </w:pPr>
    </w:p>
    <w:p>
      <w:pPr>
        <w:pStyle w:val="Heading2"/>
        <w:keepNext w:val="1"/>
      </w:pPr>
      <w:r>
        <w:rPr/>
        <w:t>17.19. Ratio Preserved in a Table 4</w:t>
      </w:r>
    </w:p>
    <w:p>
      <w:pPr>
        <w:pStyle w:val="ProblemLabel"/>
        <w:keepNext w:val="1"/>
      </w:pPr>
      <w:r>
        <w:rPr>
          <w:b/>
        </w:rPr>
        <w:t xml:space="preserve">What it explains and practices. </w:t>
      </w:r>
      <w:r>
        <w:rPr/>
        <w:t>Practices generating a proportional row by repeating the same base pair.</w:t>
      </w:r>
    </w:p>
    <w:p>
      <w:pPr>
        <w:pStyle w:val="ProblemBody"/>
      </w:pPr>
      <w:r>
        <w:rPr>
          <w:b/>
        </w:rPr>
        <w:t xml:space="preserve">Problem. </w:t>
      </w:r>
      <w:r>
        <w:rPr/>
        <w:t>A base combination contains 5 objects of type A and 8 of type B. We build 4 identical combinations. How many objects of each type are needed?</w:t>
      </w:r>
    </w:p>
    <w:p>
      <w:pPr>
        <w:pStyle w:val="SmallNote"/>
      </w:pPr>
      <w:r>
        <w:rPr>
          <w:b/>
        </w:rPr>
        <w:t xml:space="preserve">Abstract model (also useful for code representation). </w:t>
      </w:r>
      <w:r>
        <w:rPr>
          <w:i/>
        </w:rPr>
        <w:t>A_total=4·5; B_total=4·8.</w:t>
      </w:r>
    </w:p>
    <w:p>
      <w:pPr>
        <w:pStyle w:val="ProblemLabel"/>
        <w:keepNext w:val="1"/>
      </w:pPr>
      <w:r>
        <w:rPr/>
        <w:t>Step-by-step solution</w:t>
      </w:r>
    </w:p>
    <w:p>
      <w:pPr>
        <w:pStyle w:val="SolutionStep"/>
        <w:ind w:left="198" w:hanging="142"/>
      </w:pPr>
      <w:r>
        <w:rPr>
          <w:b/>
        </w:rPr>
        <w:t xml:space="preserve">1. </w:t>
      </w:r>
      <w:r>
        <w:rPr/>
        <w:t>For A: 5 repeated 4 times gives 20.</w:t>
      </w:r>
    </w:p>
    <w:p>
      <w:pPr>
        <w:pStyle w:val="SolutionStep"/>
        <w:ind w:left="198" w:hanging="142"/>
      </w:pPr>
      <w:r>
        <w:rPr>
          <w:b/>
        </w:rPr>
        <w:t xml:space="preserve">2. </w:t>
      </w:r>
      <w:r>
        <w:rPr/>
        <w:t>For B: 8 repeated 4 times gives 32.</w:t>
      </w:r>
    </w:p>
    <w:p>
      <w:pPr>
        <w:pStyle w:val="SolutionStep"/>
        <w:ind w:left="198" w:hanging="142"/>
      </w:pPr>
      <w:r>
        <w:rPr>
          <w:b/>
        </w:rPr>
        <w:t xml:space="preserve">3. </w:t>
      </w:r>
      <w:r>
        <w:rPr/>
        <w:t>Both were scaled by the same factor 4.</w:t>
      </w:r>
    </w:p>
    <w:p>
      <w:pPr>
        <w:pStyle w:val="Answer"/>
      </w:pPr>
      <w:r>
        <w:rPr>
          <w:b/>
        </w:rPr>
        <w:t xml:space="preserve">Answer: </w:t>
      </w:r>
      <w:r>
        <w:rPr>
          <w:b/>
        </w:rPr>
        <w:t>A=20, B=32.</w:t>
      </w:r>
    </w:p>
    <w:p>
      <w:pPr>
        <w:spacing w:after="20" w:before="0"/>
        <w:pBdr>
          <w:bottom w:val="single" w:sz="2" w:space="1" w:color="D9E0E6"/>
        </w:pBdr>
      </w:pPr>
    </w:p>
    <w:p>
      <w:pPr>
        <w:pStyle w:val="Heading2"/>
        <w:keepNext w:val="1"/>
      </w:pPr>
      <w:r>
        <w:rPr/>
        <w:t>17.20. Ratio Preserved in a Table 5</w:t>
      </w:r>
    </w:p>
    <w:p>
      <w:pPr>
        <w:pStyle w:val="ProblemLabel"/>
        <w:keepNext w:val="1"/>
      </w:pPr>
      <w:r>
        <w:rPr>
          <w:b/>
        </w:rPr>
        <w:t xml:space="preserve">What it explains and practices. </w:t>
      </w:r>
      <w:r>
        <w:rPr/>
        <w:t>Practices generating a proportional row by repeating the same base pair.</w:t>
      </w:r>
    </w:p>
    <w:p>
      <w:pPr>
        <w:pStyle w:val="ProblemBody"/>
      </w:pPr>
      <w:r>
        <w:rPr>
          <w:b/>
        </w:rPr>
        <w:t xml:space="preserve">Problem. </w:t>
      </w:r>
      <w:r>
        <w:rPr/>
        <w:t>A base combination contains 6 objects of type A and 9 of type B. We build 3 identical combinations. How many objects of each type are needed?</w:t>
      </w:r>
    </w:p>
    <w:p>
      <w:pPr>
        <w:pStyle w:val="SmallNote"/>
      </w:pPr>
      <w:r>
        <w:rPr>
          <w:b/>
        </w:rPr>
        <w:t xml:space="preserve">Abstract model (also useful for code representation). </w:t>
      </w:r>
      <w:r>
        <w:rPr>
          <w:i/>
        </w:rPr>
        <w:t>A_total=3·6; B_total=3·9.</w:t>
      </w:r>
    </w:p>
    <w:p>
      <w:pPr>
        <w:pStyle w:val="ProblemLabel"/>
        <w:keepNext w:val="1"/>
      </w:pPr>
      <w:r>
        <w:rPr/>
        <w:t>Step-by-step solution</w:t>
      </w:r>
    </w:p>
    <w:p>
      <w:pPr>
        <w:pStyle w:val="SolutionStep"/>
        <w:ind w:left="198" w:hanging="142"/>
      </w:pPr>
      <w:r>
        <w:rPr>
          <w:b/>
        </w:rPr>
        <w:t xml:space="preserve">1. </w:t>
      </w:r>
      <w:r>
        <w:rPr/>
        <w:t>For A: 6 repeated 3 times gives 18.</w:t>
      </w:r>
    </w:p>
    <w:p>
      <w:pPr>
        <w:pStyle w:val="SolutionStep"/>
        <w:ind w:left="198" w:hanging="142"/>
      </w:pPr>
      <w:r>
        <w:rPr>
          <w:b/>
        </w:rPr>
        <w:t xml:space="preserve">2. </w:t>
      </w:r>
      <w:r>
        <w:rPr/>
        <w:t>For B: 9 repeated 3 times gives 27.</w:t>
      </w:r>
    </w:p>
    <w:p>
      <w:pPr>
        <w:pStyle w:val="SolutionStep"/>
        <w:ind w:left="198" w:hanging="142"/>
      </w:pPr>
      <w:r>
        <w:rPr>
          <w:b/>
        </w:rPr>
        <w:t xml:space="preserve">3. </w:t>
      </w:r>
      <w:r>
        <w:rPr/>
        <w:t>Both were scaled by the same factor 3.</w:t>
      </w:r>
    </w:p>
    <w:p>
      <w:pPr>
        <w:pStyle w:val="Answer"/>
      </w:pPr>
      <w:r>
        <w:rPr>
          <w:b/>
        </w:rPr>
        <w:t xml:space="preserve">Answer: </w:t>
      </w:r>
      <w:r>
        <w:rPr>
          <w:b/>
        </w:rPr>
        <w:t>A=18, B=27.</w:t>
      </w:r>
    </w:p>
    <w:p>
      <w:pPr>
        <w:spacing w:after="20" w:before="0"/>
        <w:pBdr>
          <w:bottom w:val="single" w:sz="2" w:space="1" w:color="D9E0E6"/>
        </w:pBdr>
      </w:pPr>
    </w:p>
    <w:p>
      <w:pPr>
        <w:pStyle w:val="Heading2"/>
        <w:keepNext w:val="1"/>
      </w:pPr>
      <w:r>
        <w:rPr/>
        <w:t>17.21. Two Stages with Fractions, Different Reference Wholes 1</w:t>
      </w:r>
    </w:p>
    <w:p>
      <w:pPr>
        <w:pStyle w:val="ProblemLabel"/>
        <w:keepNext w:val="1"/>
      </w:pPr>
      <w:r>
        <w:rPr>
          <w:b/>
        </w:rPr>
        <w:t xml:space="preserve">What it explains and practices. </w:t>
      </w:r>
      <w:r>
        <w:rPr/>
        <w:t>Practices attention to the reference whole: the second fraction is applied to the remainder, not to the initial total.</w:t>
      </w:r>
    </w:p>
    <w:p>
      <w:pPr>
        <w:pStyle w:val="ProblemBody"/>
      </w:pPr>
      <w:r>
        <w:rPr>
          <w:b/>
        </w:rPr>
        <w:t xml:space="preserve">Problem. </w:t>
      </w:r>
      <w:r>
        <w:rPr/>
        <w:t>From a total of 60, first 2/5 is used. Then 1/3 of what remains is used. The rule is explicit: each fraction is calculated from the quantity mentioned immediately before it. How much is used in the second stage?</w:t>
      </w:r>
    </w:p>
    <w:p>
      <w:pPr>
        <w:pStyle w:val="SmallNote"/>
      </w:pPr>
      <w:r>
        <w:rPr>
          <w:b/>
        </w:rPr>
        <w:t xml:space="preserve">Abstract model (also useful for code representation). </w:t>
      </w:r>
      <w:r>
        <w:rPr>
          <w:i/>
        </w:rPr>
        <w:t>first=(60÷5)·2; remainder=60-prima; second=(rest÷3)·1.</w:t>
      </w:r>
    </w:p>
    <w:p>
      <w:pPr>
        <w:pStyle w:val="ProblemLabel"/>
        <w:keepNext w:val="1"/>
      </w:pPr>
      <w:r>
        <w:rPr/>
        <w:t>Step-by-step solution</w:t>
      </w:r>
    </w:p>
    <w:p>
      <w:pPr>
        <w:pStyle w:val="SolutionStep"/>
        <w:ind w:left="198" w:hanging="142"/>
      </w:pPr>
      <w:r>
        <w:rPr>
          <w:b/>
        </w:rPr>
        <w:t xml:space="preserve">1. </w:t>
      </w:r>
      <w:r>
        <w:rPr/>
        <w:t>First stage: 60÷5=12, apoi ×2=24.</w:t>
      </w:r>
    </w:p>
    <w:p>
      <w:pPr>
        <w:pStyle w:val="SolutionStep"/>
        <w:ind w:left="198" w:hanging="142"/>
      </w:pPr>
      <w:r>
        <w:rPr>
          <w:b/>
        </w:rPr>
        <w:t xml:space="preserve">2. </w:t>
      </w:r>
      <w:r>
        <w:rPr/>
        <w:t>Remainder: 60-24=36.</w:t>
      </w:r>
    </w:p>
    <w:p>
      <w:pPr>
        <w:pStyle w:val="SolutionStep"/>
        <w:ind w:left="198" w:hanging="142"/>
      </w:pPr>
      <w:r>
        <w:rPr>
          <w:b/>
        </w:rPr>
        <w:t xml:space="preserve">3. </w:t>
      </w:r>
      <w:r>
        <w:rPr/>
        <w:t>The second fraction applies to the remainder: 36÷3=12, apoi ×1=12.</w:t>
      </w:r>
    </w:p>
    <w:p>
      <w:pPr>
        <w:pStyle w:val="Answer"/>
      </w:pPr>
      <w:r>
        <w:rPr>
          <w:b/>
        </w:rPr>
        <w:t xml:space="preserve">Answer: </w:t>
      </w:r>
      <w:r>
        <w:rPr>
          <w:b/>
        </w:rPr>
        <w:t>12</w:t>
      </w:r>
    </w:p>
    <w:p>
      <w:pPr>
        <w:spacing w:after="20" w:before="0"/>
        <w:pBdr>
          <w:bottom w:val="single" w:sz="2" w:space="1" w:color="D9E0E6"/>
        </w:pBdr>
      </w:pPr>
    </w:p>
    <w:p>
      <w:pPr>
        <w:pStyle w:val="Heading2"/>
        <w:keepNext w:val="1"/>
      </w:pPr>
      <w:r>
        <w:rPr/>
        <w:t>17.22. Two Stages with Fractions, Different Reference Wholes 2</w:t>
      </w:r>
    </w:p>
    <w:p>
      <w:pPr>
        <w:pStyle w:val="ProblemLabel"/>
        <w:keepNext w:val="1"/>
      </w:pPr>
      <w:r>
        <w:rPr>
          <w:b/>
        </w:rPr>
        <w:t xml:space="preserve">What it explains and practices. </w:t>
      </w:r>
      <w:r>
        <w:rPr/>
        <w:t>Practices attention to the reference whole: the second fraction is applied to the remainder, not to the initial total.</w:t>
      </w:r>
    </w:p>
    <w:p>
      <w:pPr>
        <w:pStyle w:val="ProblemBody"/>
      </w:pPr>
      <w:r>
        <w:rPr>
          <w:b/>
        </w:rPr>
        <w:t xml:space="preserve">Problem. </w:t>
      </w:r>
      <w:r>
        <w:rPr/>
        <w:t>From a total of 72, first 2/6 is used. Then 1/4 of what remains is used. The rule is explicit: each fraction is calculated from the quantity mentioned immediately before it. How much is used in the second stage?</w:t>
      </w:r>
    </w:p>
    <w:p>
      <w:pPr>
        <w:pStyle w:val="SmallNote"/>
      </w:pPr>
      <w:r>
        <w:rPr>
          <w:b/>
        </w:rPr>
        <w:t xml:space="preserve">Abstract model (also useful for code representation). </w:t>
      </w:r>
      <w:r>
        <w:rPr>
          <w:i/>
        </w:rPr>
        <w:t>first=(72÷6)·2; remainder=72-prima; second=(rest÷4)·1.</w:t>
      </w:r>
    </w:p>
    <w:p>
      <w:pPr>
        <w:pStyle w:val="ProblemLabel"/>
        <w:keepNext w:val="1"/>
      </w:pPr>
      <w:r>
        <w:rPr/>
        <w:t>Step-by-step solution</w:t>
      </w:r>
    </w:p>
    <w:p>
      <w:pPr>
        <w:pStyle w:val="SolutionStep"/>
        <w:ind w:left="198" w:hanging="142"/>
      </w:pPr>
      <w:r>
        <w:rPr>
          <w:b/>
        </w:rPr>
        <w:t xml:space="preserve">1. </w:t>
      </w:r>
      <w:r>
        <w:rPr/>
        <w:t>First stage: 72÷6=12, apoi ×2=24.</w:t>
      </w:r>
    </w:p>
    <w:p>
      <w:pPr>
        <w:pStyle w:val="SolutionStep"/>
        <w:ind w:left="198" w:hanging="142"/>
      </w:pPr>
      <w:r>
        <w:rPr>
          <w:b/>
        </w:rPr>
        <w:t xml:space="preserve">2. </w:t>
      </w:r>
      <w:r>
        <w:rPr/>
        <w:t>Remainder: 72-24=48.</w:t>
      </w:r>
    </w:p>
    <w:p>
      <w:pPr>
        <w:pStyle w:val="SolutionStep"/>
        <w:ind w:left="198" w:hanging="142"/>
      </w:pPr>
      <w:r>
        <w:rPr>
          <w:b/>
        </w:rPr>
        <w:t xml:space="preserve">3. </w:t>
      </w:r>
      <w:r>
        <w:rPr/>
        <w:t>The second fraction applies to the remainder: 48÷4=12, apoi ×1=12.</w:t>
      </w:r>
    </w:p>
    <w:p>
      <w:pPr>
        <w:pStyle w:val="Answer"/>
      </w:pPr>
      <w:r>
        <w:rPr>
          <w:b/>
        </w:rPr>
        <w:t xml:space="preserve">Answer: </w:t>
      </w:r>
      <w:r>
        <w:rPr>
          <w:b/>
        </w:rPr>
        <w:t>12</w:t>
      </w:r>
    </w:p>
    <w:p>
      <w:pPr>
        <w:spacing w:after="20" w:before="0"/>
        <w:pBdr>
          <w:bottom w:val="single" w:sz="2" w:space="1" w:color="D9E0E6"/>
        </w:pBdr>
      </w:pPr>
    </w:p>
    <w:p>
      <w:pPr>
        <w:pStyle w:val="Heading2"/>
        <w:keepNext w:val="1"/>
      </w:pPr>
      <w:r>
        <w:rPr/>
        <w:t>17.23. Two Stages with Fractions, Different Reference Wholes 3</w:t>
      </w:r>
    </w:p>
    <w:p>
      <w:pPr>
        <w:pStyle w:val="ProblemLabel"/>
        <w:keepNext w:val="1"/>
      </w:pPr>
      <w:r>
        <w:rPr>
          <w:b/>
        </w:rPr>
        <w:t xml:space="preserve">What it explains and practices. </w:t>
      </w:r>
      <w:r>
        <w:rPr/>
        <w:t>Practices attention to the reference whole: the second fraction is applied to the remainder, not to the initial total.</w:t>
      </w:r>
    </w:p>
    <w:p>
      <w:pPr>
        <w:pStyle w:val="ProblemBody"/>
      </w:pPr>
      <w:r>
        <w:rPr>
          <w:b/>
        </w:rPr>
        <w:t xml:space="preserve">Problem. </w:t>
      </w:r>
      <w:r>
        <w:rPr/>
        <w:t>From a total of 80, first 3/8 is used. Then 2/5 of what remains is used. The rule is explicit: each fraction is calculated from the quantity mentioned immediately before it. How much is used in the second stage?</w:t>
      </w:r>
    </w:p>
    <w:p>
      <w:pPr>
        <w:pStyle w:val="SmallNote"/>
      </w:pPr>
      <w:r>
        <w:rPr>
          <w:b/>
        </w:rPr>
        <w:t xml:space="preserve">Abstract model (also useful for code representation). </w:t>
      </w:r>
      <w:r>
        <w:rPr>
          <w:i/>
        </w:rPr>
        <w:t>first=(80÷8)·3; remainder=80-prima; second=(rest÷5)·2.</w:t>
      </w:r>
    </w:p>
    <w:p>
      <w:pPr>
        <w:pStyle w:val="ProblemLabel"/>
        <w:keepNext w:val="1"/>
      </w:pPr>
      <w:r>
        <w:rPr/>
        <w:t>Step-by-step solution</w:t>
      </w:r>
    </w:p>
    <w:p>
      <w:pPr>
        <w:pStyle w:val="SolutionStep"/>
        <w:ind w:left="198" w:hanging="142"/>
      </w:pPr>
      <w:r>
        <w:rPr>
          <w:b/>
        </w:rPr>
        <w:t xml:space="preserve">1. </w:t>
      </w:r>
      <w:r>
        <w:rPr/>
        <w:t>First stage: 80÷8=10, apoi ×3=30.</w:t>
      </w:r>
    </w:p>
    <w:p>
      <w:pPr>
        <w:pStyle w:val="SolutionStep"/>
        <w:ind w:left="198" w:hanging="142"/>
      </w:pPr>
      <w:r>
        <w:rPr>
          <w:b/>
        </w:rPr>
        <w:t xml:space="preserve">2. </w:t>
      </w:r>
      <w:r>
        <w:rPr/>
        <w:t>Remainder: 80-30=50.</w:t>
      </w:r>
    </w:p>
    <w:p>
      <w:pPr>
        <w:pStyle w:val="SolutionStep"/>
        <w:ind w:left="198" w:hanging="142"/>
      </w:pPr>
      <w:r>
        <w:rPr>
          <w:b/>
        </w:rPr>
        <w:t xml:space="preserve">3. </w:t>
      </w:r>
      <w:r>
        <w:rPr/>
        <w:t>The second fraction applies to the remainder: 50÷5=10, apoi ×2=20.</w:t>
      </w:r>
    </w:p>
    <w:p>
      <w:pPr>
        <w:pStyle w:val="Answer"/>
      </w:pPr>
      <w:r>
        <w:rPr>
          <w:b/>
        </w:rPr>
        <w:t xml:space="preserve">Answer: </w:t>
      </w:r>
      <w:r>
        <w:rPr>
          <w:b/>
        </w:rPr>
        <w:t>20</w:t>
      </w:r>
    </w:p>
    <w:p>
      <w:pPr>
        <w:spacing w:after="20" w:before="0"/>
        <w:pBdr>
          <w:bottom w:val="single" w:sz="2" w:space="1" w:color="D9E0E6"/>
        </w:pBdr>
      </w:pPr>
    </w:p>
    <w:p>
      <w:pPr>
        <w:pStyle w:val="Heading2"/>
        <w:keepNext w:val="1"/>
      </w:pPr>
      <w:r>
        <w:rPr/>
        <w:t>17.24. Two Stages with Fractions, Different Reference Wholes 4</w:t>
      </w:r>
    </w:p>
    <w:p>
      <w:pPr>
        <w:pStyle w:val="ProblemLabel"/>
        <w:keepNext w:val="1"/>
      </w:pPr>
      <w:r>
        <w:rPr>
          <w:b/>
        </w:rPr>
        <w:t xml:space="preserve">What it explains and practices. </w:t>
      </w:r>
      <w:r>
        <w:rPr/>
        <w:t>Practices attention to the reference whole: the second fraction is applied to the remainder, not to the initial total.</w:t>
      </w:r>
    </w:p>
    <w:p>
      <w:pPr>
        <w:pStyle w:val="ProblemBody"/>
      </w:pPr>
      <w:r>
        <w:rPr>
          <w:b/>
        </w:rPr>
        <w:t xml:space="preserve">Problem. </w:t>
      </w:r>
      <w:r>
        <w:rPr/>
        <w:t>From a total of 90, first 4/9 is used. Then 1/5 of what remains is used. The rule is explicit: each fraction is calculated from the quantity mentioned immediately before it. How much is used in the second stage?</w:t>
      </w:r>
    </w:p>
    <w:p>
      <w:pPr>
        <w:pStyle w:val="SmallNote"/>
      </w:pPr>
      <w:r>
        <w:rPr>
          <w:b/>
        </w:rPr>
        <w:t xml:space="preserve">Abstract model (also useful for code representation). </w:t>
      </w:r>
      <w:r>
        <w:rPr>
          <w:i/>
        </w:rPr>
        <w:t>first=(90÷9)·4; remainder=90-prima; second=(rest÷5)·1.</w:t>
      </w:r>
    </w:p>
    <w:p>
      <w:pPr>
        <w:pStyle w:val="ProblemLabel"/>
        <w:keepNext w:val="1"/>
      </w:pPr>
      <w:r>
        <w:rPr/>
        <w:t>Step-by-step solution</w:t>
      </w:r>
    </w:p>
    <w:p>
      <w:pPr>
        <w:pStyle w:val="SolutionStep"/>
        <w:ind w:left="198" w:hanging="142"/>
      </w:pPr>
      <w:r>
        <w:rPr>
          <w:b/>
        </w:rPr>
        <w:t xml:space="preserve">1. </w:t>
      </w:r>
      <w:r>
        <w:rPr/>
        <w:t>First stage: 90÷9=10, apoi ×4=40.</w:t>
      </w:r>
    </w:p>
    <w:p>
      <w:pPr>
        <w:pStyle w:val="SolutionStep"/>
        <w:ind w:left="198" w:hanging="142"/>
      </w:pPr>
      <w:r>
        <w:rPr>
          <w:b/>
        </w:rPr>
        <w:t xml:space="preserve">2. </w:t>
      </w:r>
      <w:r>
        <w:rPr/>
        <w:t>Remainder: 90-40=50.</w:t>
      </w:r>
    </w:p>
    <w:p>
      <w:pPr>
        <w:pStyle w:val="SolutionStep"/>
        <w:ind w:left="198" w:hanging="142"/>
      </w:pPr>
      <w:r>
        <w:rPr>
          <w:b/>
        </w:rPr>
        <w:t xml:space="preserve">3. </w:t>
      </w:r>
      <w:r>
        <w:rPr/>
        <w:t>The second fraction applies to the remainder: 50÷5=10, apoi ×1=10.</w:t>
      </w:r>
    </w:p>
    <w:p>
      <w:pPr>
        <w:pStyle w:val="Answer"/>
      </w:pPr>
      <w:r>
        <w:rPr>
          <w:b/>
        </w:rPr>
        <w:t xml:space="preserve">Answer: </w:t>
      </w:r>
      <w:r>
        <w:rPr>
          <w:b/>
        </w:rPr>
        <w:t>10</w:t>
      </w:r>
    </w:p>
    <w:p>
      <w:pPr>
        <w:spacing w:after="20" w:before="0"/>
        <w:pBdr>
          <w:bottom w:val="single" w:sz="2" w:space="1" w:color="D9E0E6"/>
        </w:pBdr>
      </w:pPr>
    </w:p>
    <w:p>
      <w:pPr>
        <w:pStyle w:val="Heading2"/>
        <w:keepNext w:val="1"/>
      </w:pPr>
      <w:r>
        <w:rPr/>
        <w:t>17.25. Two Stages with Fractions, Different Reference Wholes 5</w:t>
      </w:r>
    </w:p>
    <w:p>
      <w:pPr>
        <w:pStyle w:val="ProblemLabel"/>
        <w:keepNext w:val="1"/>
      </w:pPr>
      <w:r>
        <w:rPr>
          <w:b/>
        </w:rPr>
        <w:t xml:space="preserve">What it explains and practices. </w:t>
      </w:r>
      <w:r>
        <w:rPr/>
        <w:t>Practices attention to the reference whole: the second fraction is applied to the remainder, not to the initial total.</w:t>
      </w:r>
    </w:p>
    <w:p>
      <w:pPr>
        <w:pStyle w:val="ProblemBody"/>
      </w:pPr>
      <w:r>
        <w:rPr>
          <w:b/>
        </w:rPr>
        <w:t xml:space="preserve">Problem. </w:t>
      </w:r>
      <w:r>
        <w:rPr/>
        <w:t>From a total of 100, first 3/10 is used. Then 2/7 of what remains is used. The rule is explicit: each fraction is calculated from the quantity mentioned immediately before it. How much is used in the second stage?</w:t>
      </w:r>
    </w:p>
    <w:p>
      <w:pPr>
        <w:pStyle w:val="SmallNote"/>
      </w:pPr>
      <w:r>
        <w:rPr>
          <w:b/>
        </w:rPr>
        <w:t xml:space="preserve">Abstract model (also useful for code representation). </w:t>
      </w:r>
      <w:r>
        <w:rPr>
          <w:i/>
        </w:rPr>
        <w:t>first=(100÷10)·3; remainder=100-prima; second=(rest÷7)·2.</w:t>
      </w:r>
    </w:p>
    <w:p>
      <w:pPr>
        <w:pStyle w:val="ProblemLabel"/>
        <w:keepNext w:val="1"/>
      </w:pPr>
      <w:r>
        <w:rPr/>
        <w:t>Step-by-step solution</w:t>
      </w:r>
    </w:p>
    <w:p>
      <w:pPr>
        <w:pStyle w:val="SolutionStep"/>
        <w:ind w:left="198" w:hanging="142"/>
      </w:pPr>
      <w:r>
        <w:rPr>
          <w:b/>
        </w:rPr>
        <w:t xml:space="preserve">1. </w:t>
      </w:r>
      <w:r>
        <w:rPr/>
        <w:t>First stage: 100÷10=10, apoi ×3=30.</w:t>
      </w:r>
    </w:p>
    <w:p>
      <w:pPr>
        <w:pStyle w:val="SolutionStep"/>
        <w:ind w:left="198" w:hanging="142"/>
      </w:pPr>
      <w:r>
        <w:rPr>
          <w:b/>
        </w:rPr>
        <w:t xml:space="preserve">2. </w:t>
      </w:r>
      <w:r>
        <w:rPr/>
        <w:t>Remainder: 100-30=70.</w:t>
      </w:r>
    </w:p>
    <w:p>
      <w:pPr>
        <w:pStyle w:val="SolutionStep"/>
        <w:ind w:left="198" w:hanging="142"/>
      </w:pPr>
      <w:r>
        <w:rPr>
          <w:b/>
        </w:rPr>
        <w:t xml:space="preserve">3. </w:t>
      </w:r>
      <w:r>
        <w:rPr/>
        <w:t>The second fraction applies to the remainder: 70÷7=10, apoi ×2=20.</w:t>
      </w:r>
    </w:p>
    <w:p>
      <w:pPr>
        <w:pStyle w:val="Answer"/>
      </w:pPr>
      <w:r>
        <w:rPr>
          <w:b/>
        </w:rPr>
        <w:t xml:space="preserve">Answer: </w:t>
      </w:r>
      <w:r>
        <w:rPr>
          <w:b/>
        </w:rPr>
        <w:t>20</w:t>
      </w:r>
    </w:p>
    <w:p>
      <w:r>
        <w:br w:type="page"/>
      </w:r>
    </w:p>
    <w:p>
      <w:pPr>
        <w:pStyle w:val="Heading1"/>
        <w:keepNext w:val="1"/>
      </w:pPr>
      <w:r>
        <w:rPr/>
        <w:t>Chapter 18. Deductive Geometry on Grids and Composite Figures</w:t>
      </w:r>
    </w:p>
    <w:p>
      <w:pPr>
        <w:spacing w:after="80"/>
      </w:pPr>
      <w:r>
        <w:rPr>
          <w:b/>
        </w:rPr>
        <w:t xml:space="preserve">Grade IV. </w:t>
      </w:r>
      <w:r>
        <w:rPr/>
        <w:t>The child decomposes, recomposes, and traces boundaries using explicit definitions of area, perimeter, and symmetry.</w:t>
      </w:r>
    </w:p>
    <w:p>
      <w:pPr>
        <w:pStyle w:val="SmallNote"/>
        <w:spacing w:after="160"/>
      </w:pPr>
      <w:r>
        <w:rPr>
          <w:b/>
        </w:rPr>
        <w:t xml:space="preserve">Concepts practiced: </w:t>
      </w:r>
      <w:r>
        <w:rPr/>
        <w:t>composite figures, irregular perimeter, symmetry, discrete coordinates, tiling</w:t>
      </w:r>
    </w:p>
    <w:p>
      <w:pPr>
        <w:pStyle w:val="Heading2"/>
        <w:keepNext w:val="1"/>
      </w:pPr>
      <w:r>
        <w:rPr/>
        <w:t>18.1. Area with a Corner Cut Out 1</w:t>
      </w:r>
    </w:p>
    <w:p>
      <w:pPr>
        <w:pStyle w:val="ProblemLabel"/>
        <w:keepNext w:val="1"/>
      </w:pPr>
      <w:r>
        <w:rPr>
          <w:b/>
        </w:rPr>
        <w:t xml:space="preserve">What it explains and practices. </w:t>
      </w:r>
      <w:r>
        <w:rPr/>
        <w:t>Practices calculating a composite figure using “whole minus part.”</w:t>
      </w:r>
    </w:p>
    <w:p>
      <w:pPr>
        <w:pStyle w:val="ProblemBody"/>
      </w:pPr>
      <w:r>
        <w:rPr>
          <w:b/>
        </w:rPr>
        <w:t xml:space="preserve">Problem. </w:t>
      </w:r>
      <w:r>
        <w:rPr/>
        <w:t>A rectangular board measuring 10×8 units has a 3×2 rectangle cut from one corner. The two regions do not overlap. Definition: the area of a rectangle is the product of its side lengths. What area remains?</w:t>
      </w:r>
    </w:p>
    <w:p>
      <w:pPr>
        <w:pStyle w:val="SmallNote"/>
      </w:pPr>
      <w:r>
        <w:rPr>
          <w:b/>
        </w:rPr>
        <w:t xml:space="preserve">Abstract model (also useful for code representation). </w:t>
      </w:r>
      <w:r>
        <w:rPr>
          <w:i/>
        </w:rPr>
        <w:t>A_remaining=10·8-3·2.</w:t>
      </w:r>
    </w:p>
    <w:p>
      <w:pPr>
        <w:pStyle w:val="ProblemLabel"/>
        <w:keepNext w:val="1"/>
      </w:pPr>
      <w:r>
        <w:rPr/>
        <w:t>Step-by-step solution</w:t>
      </w:r>
    </w:p>
    <w:p>
      <w:pPr>
        <w:pStyle w:val="SolutionStep"/>
        <w:ind w:left="198" w:hanging="142"/>
      </w:pPr>
      <w:r>
        <w:rPr>
          <w:b/>
        </w:rPr>
        <w:t xml:space="preserve">1. </w:t>
      </w:r>
      <w:r>
        <w:rPr/>
        <w:t>Area of the entire board: 10×8=80.</w:t>
      </w:r>
    </w:p>
    <w:p>
      <w:pPr>
        <w:pStyle w:val="SolutionStep"/>
        <w:ind w:left="198" w:hanging="142"/>
      </w:pPr>
      <w:r>
        <w:rPr>
          <w:b/>
        </w:rPr>
        <w:t xml:space="preserve">2. </w:t>
      </w:r>
      <w:r>
        <w:rPr/>
        <w:t>Area of the cutout: 3×2=6.</w:t>
      </w:r>
    </w:p>
    <w:p>
      <w:pPr>
        <w:pStyle w:val="SolutionStep"/>
        <w:ind w:left="198" w:hanging="142"/>
      </w:pPr>
      <w:r>
        <w:rPr>
          <w:b/>
        </w:rPr>
        <w:t xml:space="preserve">3. </w:t>
      </w:r>
      <w:r>
        <w:rPr/>
        <w:t>Remaining area: 80-6=74.</w:t>
      </w:r>
    </w:p>
    <w:p>
      <w:pPr>
        <w:pStyle w:val="Answer"/>
      </w:pPr>
      <w:r>
        <w:rPr>
          <w:b/>
        </w:rPr>
        <w:t xml:space="preserve">Answer: </w:t>
      </w:r>
      <w:r>
        <w:rPr>
          <w:b/>
        </w:rPr>
        <w:t>74</w:t>
      </w:r>
    </w:p>
    <w:p>
      <w:pPr>
        <w:spacing w:after="20" w:before="0"/>
        <w:pBdr>
          <w:bottom w:val="single" w:sz="2" w:space="1" w:color="D9E0E6"/>
        </w:pBdr>
      </w:pPr>
    </w:p>
    <w:p>
      <w:pPr>
        <w:pStyle w:val="Heading2"/>
        <w:keepNext w:val="1"/>
      </w:pPr>
      <w:r>
        <w:rPr/>
        <w:t>18.2. Area with a Corner Cut Out 2</w:t>
      </w:r>
    </w:p>
    <w:p>
      <w:pPr>
        <w:pStyle w:val="ProblemLabel"/>
        <w:keepNext w:val="1"/>
      </w:pPr>
      <w:r>
        <w:rPr>
          <w:b/>
        </w:rPr>
        <w:t xml:space="preserve">What it explains and practices. </w:t>
      </w:r>
      <w:r>
        <w:rPr/>
        <w:t>Practices calculating a composite figure using “whole minus part.”</w:t>
      </w:r>
    </w:p>
    <w:p>
      <w:pPr>
        <w:pStyle w:val="ProblemBody"/>
      </w:pPr>
      <w:r>
        <w:rPr>
          <w:b/>
        </w:rPr>
        <w:t xml:space="preserve">Problem. </w:t>
      </w:r>
      <w:r>
        <w:rPr/>
        <w:t>A rectangular board measuring 12×9 units has a 4×3 rectangle cut from one corner. The two regions do not overlap. Definition: the area of a rectangle is the product of its side lengths. What area remains?</w:t>
      </w:r>
    </w:p>
    <w:p>
      <w:pPr>
        <w:pStyle w:val="SmallNote"/>
      </w:pPr>
      <w:r>
        <w:rPr>
          <w:b/>
        </w:rPr>
        <w:t xml:space="preserve">Abstract model (also useful for code representation). </w:t>
      </w:r>
      <w:r>
        <w:rPr>
          <w:i/>
        </w:rPr>
        <w:t>A_remaining=12·9-4·3.</w:t>
      </w:r>
    </w:p>
    <w:p>
      <w:pPr>
        <w:pStyle w:val="ProblemLabel"/>
        <w:keepNext w:val="1"/>
      </w:pPr>
      <w:r>
        <w:rPr/>
        <w:t>Step-by-step solution</w:t>
      </w:r>
    </w:p>
    <w:p>
      <w:pPr>
        <w:pStyle w:val="SolutionStep"/>
        <w:ind w:left="198" w:hanging="142"/>
      </w:pPr>
      <w:r>
        <w:rPr>
          <w:b/>
        </w:rPr>
        <w:t xml:space="preserve">1. </w:t>
      </w:r>
      <w:r>
        <w:rPr/>
        <w:t>Area of the entire board: 12×9=108.</w:t>
      </w:r>
    </w:p>
    <w:p>
      <w:pPr>
        <w:pStyle w:val="SolutionStep"/>
        <w:ind w:left="198" w:hanging="142"/>
      </w:pPr>
      <w:r>
        <w:rPr>
          <w:b/>
        </w:rPr>
        <w:t xml:space="preserve">2. </w:t>
      </w:r>
      <w:r>
        <w:rPr/>
        <w:t>Area of the cutout: 4×3=12.</w:t>
      </w:r>
    </w:p>
    <w:p>
      <w:pPr>
        <w:pStyle w:val="SolutionStep"/>
        <w:ind w:left="198" w:hanging="142"/>
      </w:pPr>
      <w:r>
        <w:rPr>
          <w:b/>
        </w:rPr>
        <w:t xml:space="preserve">3. </w:t>
      </w:r>
      <w:r>
        <w:rPr/>
        <w:t>Remaining area: 108-12=96.</w:t>
      </w:r>
    </w:p>
    <w:p>
      <w:pPr>
        <w:pStyle w:val="Answer"/>
      </w:pPr>
      <w:r>
        <w:rPr>
          <w:b/>
        </w:rPr>
        <w:t xml:space="preserve">Answer: </w:t>
      </w:r>
      <w:r>
        <w:rPr>
          <w:b/>
        </w:rPr>
        <w:t>96</w:t>
      </w:r>
    </w:p>
    <w:p>
      <w:pPr>
        <w:spacing w:after="20" w:before="0"/>
        <w:pBdr>
          <w:bottom w:val="single" w:sz="2" w:space="1" w:color="D9E0E6"/>
        </w:pBdr>
      </w:pPr>
    </w:p>
    <w:p>
      <w:pPr>
        <w:pStyle w:val="Heading2"/>
        <w:keepNext w:val="1"/>
      </w:pPr>
      <w:r>
        <w:rPr/>
        <w:t>18.3. Area with a Corner Cut Out 3</w:t>
      </w:r>
    </w:p>
    <w:p>
      <w:pPr>
        <w:pStyle w:val="ProblemLabel"/>
        <w:keepNext w:val="1"/>
      </w:pPr>
      <w:r>
        <w:rPr>
          <w:b/>
        </w:rPr>
        <w:t xml:space="preserve">What it explains and practices. </w:t>
      </w:r>
      <w:r>
        <w:rPr/>
        <w:t>Practices calculating a composite figure using “whole minus part.”</w:t>
      </w:r>
    </w:p>
    <w:p>
      <w:pPr>
        <w:pStyle w:val="ProblemBody"/>
      </w:pPr>
      <w:r>
        <w:rPr>
          <w:b/>
        </w:rPr>
        <w:t xml:space="preserve">Problem. </w:t>
      </w:r>
      <w:r>
        <w:rPr/>
        <w:t>A rectangular board measuring 14×10 units has a 5×2 rectangle cut from one corner. The two regions do not overlap. Definition: the area of a rectangle is the product of its side lengths. What area remains?</w:t>
      </w:r>
    </w:p>
    <w:p>
      <w:pPr>
        <w:pStyle w:val="SmallNote"/>
      </w:pPr>
      <w:r>
        <w:rPr>
          <w:b/>
        </w:rPr>
        <w:t xml:space="preserve">Abstract model (also useful for code representation). </w:t>
      </w:r>
      <w:r>
        <w:rPr>
          <w:i/>
        </w:rPr>
        <w:t>A_remaining=14·10-5·2.</w:t>
      </w:r>
    </w:p>
    <w:p>
      <w:pPr>
        <w:pStyle w:val="ProblemLabel"/>
        <w:keepNext w:val="1"/>
      </w:pPr>
      <w:r>
        <w:rPr/>
        <w:t>Step-by-step solution</w:t>
      </w:r>
    </w:p>
    <w:p>
      <w:pPr>
        <w:pStyle w:val="SolutionStep"/>
        <w:ind w:left="198" w:hanging="142"/>
      </w:pPr>
      <w:r>
        <w:rPr>
          <w:b/>
        </w:rPr>
        <w:t xml:space="preserve">1. </w:t>
      </w:r>
      <w:r>
        <w:rPr/>
        <w:t>Area of the entire board: 14×10=140.</w:t>
      </w:r>
    </w:p>
    <w:p>
      <w:pPr>
        <w:pStyle w:val="SolutionStep"/>
        <w:ind w:left="198" w:hanging="142"/>
      </w:pPr>
      <w:r>
        <w:rPr>
          <w:b/>
        </w:rPr>
        <w:t xml:space="preserve">2. </w:t>
      </w:r>
      <w:r>
        <w:rPr/>
        <w:t>Area of the cutout: 5×2=10.</w:t>
      </w:r>
    </w:p>
    <w:p>
      <w:pPr>
        <w:pStyle w:val="SolutionStep"/>
        <w:ind w:left="198" w:hanging="142"/>
      </w:pPr>
      <w:r>
        <w:rPr>
          <w:b/>
        </w:rPr>
        <w:t xml:space="preserve">3. </w:t>
      </w:r>
      <w:r>
        <w:rPr/>
        <w:t>Remaining area: 140-10=130.</w:t>
      </w:r>
    </w:p>
    <w:p>
      <w:pPr>
        <w:pStyle w:val="Answer"/>
      </w:pPr>
      <w:r>
        <w:rPr>
          <w:b/>
        </w:rPr>
        <w:t xml:space="preserve">Answer: </w:t>
      </w:r>
      <w:r>
        <w:rPr>
          <w:b/>
        </w:rPr>
        <w:t>130</w:t>
      </w:r>
    </w:p>
    <w:p>
      <w:pPr>
        <w:spacing w:after="20" w:before="0"/>
        <w:pBdr>
          <w:bottom w:val="single" w:sz="2" w:space="1" w:color="D9E0E6"/>
        </w:pBdr>
      </w:pPr>
    </w:p>
    <w:p>
      <w:pPr>
        <w:pStyle w:val="Heading2"/>
        <w:keepNext w:val="1"/>
      </w:pPr>
      <w:r>
        <w:rPr/>
        <w:t>18.4. Area with a Corner Cut Out 4</w:t>
      </w:r>
    </w:p>
    <w:p>
      <w:pPr>
        <w:pStyle w:val="ProblemLabel"/>
        <w:keepNext w:val="1"/>
      </w:pPr>
      <w:r>
        <w:rPr>
          <w:b/>
        </w:rPr>
        <w:t xml:space="preserve">What it explains and practices. </w:t>
      </w:r>
      <w:r>
        <w:rPr/>
        <w:t>Practices calculating a composite figure using “whole minus part.”</w:t>
      </w:r>
    </w:p>
    <w:p>
      <w:pPr>
        <w:pStyle w:val="ProblemBody"/>
      </w:pPr>
      <w:r>
        <w:rPr>
          <w:b/>
        </w:rPr>
        <w:t xml:space="preserve">Problem. </w:t>
      </w:r>
      <w:r>
        <w:rPr/>
        <w:t>A rectangular board measuring 16×12 units has a 4×4 rectangle cut from one corner. The two regions do not overlap. Definition: the area of a rectangle is the product of its side lengths. What area remains?</w:t>
      </w:r>
    </w:p>
    <w:p>
      <w:pPr>
        <w:pStyle w:val="SmallNote"/>
      </w:pPr>
      <w:r>
        <w:rPr>
          <w:b/>
        </w:rPr>
        <w:t xml:space="preserve">Abstract model (also useful for code representation). </w:t>
      </w:r>
      <w:r>
        <w:rPr>
          <w:i/>
        </w:rPr>
        <w:t>A_remaining=16·12-4·4.</w:t>
      </w:r>
    </w:p>
    <w:p>
      <w:pPr>
        <w:pStyle w:val="ProblemLabel"/>
        <w:keepNext w:val="1"/>
      </w:pPr>
      <w:r>
        <w:rPr/>
        <w:t>Step-by-step solution</w:t>
      </w:r>
    </w:p>
    <w:p>
      <w:pPr>
        <w:pStyle w:val="SolutionStep"/>
        <w:ind w:left="198" w:hanging="142"/>
      </w:pPr>
      <w:r>
        <w:rPr>
          <w:b/>
        </w:rPr>
        <w:t xml:space="preserve">1. </w:t>
      </w:r>
      <w:r>
        <w:rPr/>
        <w:t>Area of the entire board: 16×12=192.</w:t>
      </w:r>
    </w:p>
    <w:p>
      <w:pPr>
        <w:pStyle w:val="SolutionStep"/>
        <w:ind w:left="198" w:hanging="142"/>
      </w:pPr>
      <w:r>
        <w:rPr>
          <w:b/>
        </w:rPr>
        <w:t xml:space="preserve">2. </w:t>
      </w:r>
      <w:r>
        <w:rPr/>
        <w:t>Area of the cutout: 4×4=16.</w:t>
      </w:r>
    </w:p>
    <w:p>
      <w:pPr>
        <w:pStyle w:val="SolutionStep"/>
        <w:ind w:left="198" w:hanging="142"/>
      </w:pPr>
      <w:r>
        <w:rPr>
          <w:b/>
        </w:rPr>
        <w:t xml:space="preserve">3. </w:t>
      </w:r>
      <w:r>
        <w:rPr/>
        <w:t>Remaining area: 192-16=176.</w:t>
      </w:r>
    </w:p>
    <w:p>
      <w:pPr>
        <w:pStyle w:val="Answer"/>
      </w:pPr>
      <w:r>
        <w:rPr>
          <w:b/>
        </w:rPr>
        <w:t xml:space="preserve">Answer: </w:t>
      </w:r>
      <w:r>
        <w:rPr>
          <w:b/>
        </w:rPr>
        <w:t>176</w:t>
      </w:r>
    </w:p>
    <w:p>
      <w:pPr>
        <w:spacing w:after="20" w:before="0"/>
        <w:pBdr>
          <w:bottom w:val="single" w:sz="2" w:space="1" w:color="D9E0E6"/>
        </w:pBdr>
      </w:pPr>
    </w:p>
    <w:p>
      <w:pPr>
        <w:pStyle w:val="Heading2"/>
        <w:keepNext w:val="1"/>
      </w:pPr>
      <w:r>
        <w:rPr/>
        <w:t>18.5. Area with a Corner Cut Out 5</w:t>
      </w:r>
    </w:p>
    <w:p>
      <w:pPr>
        <w:pStyle w:val="ProblemLabel"/>
        <w:keepNext w:val="1"/>
      </w:pPr>
      <w:r>
        <w:rPr>
          <w:b/>
        </w:rPr>
        <w:t xml:space="preserve">What it explains and practices. </w:t>
      </w:r>
      <w:r>
        <w:rPr/>
        <w:t>Practices calculating a composite figure using “whole minus part.”</w:t>
      </w:r>
    </w:p>
    <w:p>
      <w:pPr>
        <w:pStyle w:val="ProblemBody"/>
      </w:pPr>
      <w:r>
        <w:rPr>
          <w:b/>
        </w:rPr>
        <w:t xml:space="preserve">Problem. </w:t>
      </w:r>
      <w:r>
        <w:rPr/>
        <w:t>A rectangular board measuring 18×11 units has a 6×3 rectangle cut from one corner. The two regions do not overlap. Definition: the area of a rectangle is the product of its side lengths. What area remains?</w:t>
      </w:r>
    </w:p>
    <w:p>
      <w:pPr>
        <w:pStyle w:val="SmallNote"/>
      </w:pPr>
      <w:r>
        <w:rPr>
          <w:b/>
        </w:rPr>
        <w:t xml:space="preserve">Abstract model (also useful for code representation). </w:t>
      </w:r>
      <w:r>
        <w:rPr>
          <w:i/>
        </w:rPr>
        <w:t>A_remaining=18·11-6·3.</w:t>
      </w:r>
    </w:p>
    <w:p>
      <w:pPr>
        <w:pStyle w:val="ProblemLabel"/>
        <w:keepNext w:val="1"/>
      </w:pPr>
      <w:r>
        <w:rPr/>
        <w:t>Step-by-step solution</w:t>
      </w:r>
    </w:p>
    <w:p>
      <w:pPr>
        <w:pStyle w:val="SolutionStep"/>
        <w:ind w:left="198" w:hanging="142"/>
      </w:pPr>
      <w:r>
        <w:rPr>
          <w:b/>
        </w:rPr>
        <w:t xml:space="preserve">1. </w:t>
      </w:r>
      <w:r>
        <w:rPr/>
        <w:t>Area of the entire board: 18×11=198.</w:t>
      </w:r>
    </w:p>
    <w:p>
      <w:pPr>
        <w:pStyle w:val="SolutionStep"/>
        <w:ind w:left="198" w:hanging="142"/>
      </w:pPr>
      <w:r>
        <w:rPr>
          <w:b/>
        </w:rPr>
        <w:t xml:space="preserve">2. </w:t>
      </w:r>
      <w:r>
        <w:rPr/>
        <w:t>Area of the cutout: 6×3=18.</w:t>
      </w:r>
    </w:p>
    <w:p>
      <w:pPr>
        <w:pStyle w:val="SolutionStep"/>
        <w:ind w:left="198" w:hanging="142"/>
      </w:pPr>
      <w:r>
        <w:rPr>
          <w:b/>
        </w:rPr>
        <w:t xml:space="preserve">3. </w:t>
      </w:r>
      <w:r>
        <w:rPr/>
        <w:t>Remaining area: 198-18=180.</w:t>
      </w:r>
    </w:p>
    <w:p>
      <w:pPr>
        <w:pStyle w:val="Answer"/>
      </w:pPr>
      <w:r>
        <w:rPr>
          <w:b/>
        </w:rPr>
        <w:t xml:space="preserve">Answer: </w:t>
      </w:r>
      <w:r>
        <w:rPr>
          <w:b/>
        </w:rPr>
        <w:t>180</w:t>
      </w:r>
    </w:p>
    <w:p>
      <w:pPr>
        <w:spacing w:after="20" w:before="0"/>
        <w:pBdr>
          <w:bottom w:val="single" w:sz="2" w:space="1" w:color="D9E0E6"/>
        </w:pBdr>
      </w:pPr>
    </w:p>
    <w:p>
      <w:pPr>
        <w:pStyle w:val="Heading2"/>
        <w:keepNext w:val="1"/>
      </w:pPr>
      <w:r>
        <w:rPr/>
        <w:t>18.6. Perimeter of an L-Shaped Figure 1</w:t>
      </w:r>
    </w:p>
    <w:p>
      <w:pPr>
        <w:pStyle w:val="ProblemLabel"/>
        <w:keepNext w:val="1"/>
      </w:pPr>
      <w:r>
        <w:rPr>
          <w:b/>
        </w:rPr>
        <w:t xml:space="preserve">What it explains and practices. </w:t>
      </w:r>
      <w:r>
        <w:rPr/>
        <w:t>Practices the perimeter of an irregular figure by tracing every side of its boundary.</w:t>
      </w:r>
    </w:p>
    <w:p>
      <w:pPr>
        <w:pStyle w:val="ProblemBody"/>
      </w:pPr>
      <w:r>
        <w:rPr>
          <w:b/>
        </w:rPr>
        <w:t xml:space="preserve">Problem. </w:t>
      </w:r>
      <w:r>
        <w:rPr/>
        <w:t>An L-shaped figure has, in order along its boundary, sides with lengths 8, 3, 3, 4, 5, 7 cm. Definition: the perimeter is the sum of all segments of the outer boundary. What is the perimeter?</w:t>
      </w:r>
    </w:p>
    <w:p>
      <w:pPr>
        <w:pStyle w:val="SmallNote"/>
      </w:pPr>
      <w:r>
        <w:rPr>
          <w:b/>
        </w:rPr>
        <w:t xml:space="preserve">Abstract model (also useful for code representation). </w:t>
      </w:r>
      <w:r>
        <w:rPr>
          <w:i/>
        </w:rPr>
        <w:t>P = sum of the lengths of the boundary segments.</w:t>
      </w:r>
    </w:p>
    <w:p>
      <w:pPr>
        <w:pStyle w:val="ProblemLabel"/>
        <w:keepNext w:val="1"/>
      </w:pPr>
      <w:r>
        <w:rPr/>
        <w:t>Step-by-step solution</w:t>
      </w:r>
    </w:p>
    <w:p>
      <w:pPr>
        <w:pStyle w:val="SolutionStep"/>
        <w:ind w:left="198" w:hanging="142"/>
      </w:pPr>
      <w:r>
        <w:rPr>
          <w:b/>
        </w:rPr>
        <w:t xml:space="preserve">1. </w:t>
      </w:r>
      <w:r>
        <w:rPr/>
        <w:t>Add all 6 segments: 8+3+3+4+5+7.</w:t>
      </w:r>
    </w:p>
    <w:p>
      <w:pPr>
        <w:pStyle w:val="SolutionStep"/>
        <w:ind w:left="198" w:hanging="142"/>
      </w:pPr>
      <w:r>
        <w:rPr>
          <w:b/>
        </w:rPr>
        <w:t xml:space="preserve">2. </w:t>
      </w:r>
      <w:r>
        <w:rPr/>
        <w:t>The sum is 30 cm.</w:t>
      </w:r>
    </w:p>
    <w:p>
      <w:pPr>
        <w:pStyle w:val="Answer"/>
      </w:pPr>
      <w:r>
        <w:rPr>
          <w:b/>
        </w:rPr>
        <w:t xml:space="preserve">Answer: </w:t>
      </w:r>
      <w:r>
        <w:rPr>
          <w:b/>
        </w:rPr>
        <w:t>30 cm</w:t>
      </w:r>
    </w:p>
    <w:p>
      <w:pPr>
        <w:spacing w:after="20" w:before="0"/>
        <w:pBdr>
          <w:bottom w:val="single" w:sz="2" w:space="1" w:color="D9E0E6"/>
        </w:pBdr>
      </w:pPr>
    </w:p>
    <w:p>
      <w:pPr>
        <w:pStyle w:val="Heading2"/>
        <w:keepNext w:val="1"/>
      </w:pPr>
      <w:r>
        <w:rPr/>
        <w:t>18.7. Perimeter of an L-Shaped Figure 2</w:t>
      </w:r>
    </w:p>
    <w:p>
      <w:pPr>
        <w:pStyle w:val="ProblemLabel"/>
        <w:keepNext w:val="1"/>
      </w:pPr>
      <w:r>
        <w:rPr>
          <w:b/>
        </w:rPr>
        <w:t xml:space="preserve">What it explains and practices. </w:t>
      </w:r>
      <w:r>
        <w:rPr/>
        <w:t>Practices the perimeter of an irregular figure by tracing every side of its boundary.</w:t>
      </w:r>
    </w:p>
    <w:p>
      <w:pPr>
        <w:pStyle w:val="ProblemBody"/>
      </w:pPr>
      <w:r>
        <w:rPr>
          <w:b/>
        </w:rPr>
        <w:t xml:space="preserve">Problem. </w:t>
      </w:r>
      <w:r>
        <w:rPr/>
        <w:t>An L-shaped figure has, in order along its boundary, sides with lengths 10, 4, 4, 3, 6, 7 cm. Definition: the perimeter is the sum of all segments of the outer boundary. What is the perimeter?</w:t>
      </w:r>
    </w:p>
    <w:p>
      <w:pPr>
        <w:pStyle w:val="SmallNote"/>
      </w:pPr>
      <w:r>
        <w:rPr>
          <w:b/>
        </w:rPr>
        <w:t xml:space="preserve">Abstract model (also useful for code representation). </w:t>
      </w:r>
      <w:r>
        <w:rPr>
          <w:i/>
        </w:rPr>
        <w:t>P = sum of the lengths of the boundary segments.</w:t>
      </w:r>
    </w:p>
    <w:p>
      <w:pPr>
        <w:pStyle w:val="ProblemLabel"/>
        <w:keepNext w:val="1"/>
      </w:pPr>
      <w:r>
        <w:rPr/>
        <w:t>Step-by-step solution</w:t>
      </w:r>
    </w:p>
    <w:p>
      <w:pPr>
        <w:pStyle w:val="SolutionStep"/>
        <w:ind w:left="198" w:hanging="142"/>
      </w:pPr>
      <w:r>
        <w:rPr>
          <w:b/>
        </w:rPr>
        <w:t xml:space="preserve">1. </w:t>
      </w:r>
      <w:r>
        <w:rPr/>
        <w:t>Add all 6 segments: 10+4+4+3+6+7.</w:t>
      </w:r>
    </w:p>
    <w:p>
      <w:pPr>
        <w:pStyle w:val="SolutionStep"/>
        <w:ind w:left="198" w:hanging="142"/>
      </w:pPr>
      <w:r>
        <w:rPr>
          <w:b/>
        </w:rPr>
        <w:t xml:space="preserve">2. </w:t>
      </w:r>
      <w:r>
        <w:rPr/>
        <w:t>The sum is 34 cm.</w:t>
      </w:r>
    </w:p>
    <w:p>
      <w:pPr>
        <w:pStyle w:val="Answer"/>
      </w:pPr>
      <w:r>
        <w:rPr>
          <w:b/>
        </w:rPr>
        <w:t xml:space="preserve">Answer: </w:t>
      </w:r>
      <w:r>
        <w:rPr>
          <w:b/>
        </w:rPr>
        <w:t>34 cm</w:t>
      </w:r>
    </w:p>
    <w:p>
      <w:pPr>
        <w:spacing w:after="20" w:before="0"/>
        <w:pBdr>
          <w:bottom w:val="single" w:sz="2" w:space="1" w:color="D9E0E6"/>
        </w:pBdr>
      </w:pPr>
    </w:p>
    <w:p>
      <w:pPr>
        <w:pStyle w:val="Heading2"/>
        <w:keepNext w:val="1"/>
      </w:pPr>
      <w:r>
        <w:rPr/>
        <w:t>18.8. Perimeter of an L-Shaped Figure 3</w:t>
      </w:r>
    </w:p>
    <w:p>
      <w:pPr>
        <w:pStyle w:val="ProblemLabel"/>
        <w:keepNext w:val="1"/>
      </w:pPr>
      <w:r>
        <w:rPr>
          <w:b/>
        </w:rPr>
        <w:t xml:space="preserve">What it explains and practices. </w:t>
      </w:r>
      <w:r>
        <w:rPr/>
        <w:t>Practices the perimeter of an irregular figure by tracing every side of its boundary.</w:t>
      </w:r>
    </w:p>
    <w:p>
      <w:pPr>
        <w:pStyle w:val="ProblemBody"/>
      </w:pPr>
      <w:r>
        <w:rPr>
          <w:b/>
        </w:rPr>
        <w:t xml:space="preserve">Problem. </w:t>
      </w:r>
      <w:r>
        <w:rPr/>
        <w:t>An L-shaped figure has, in order along its boundary, sides with lengths 12, 5, 5, 4, 7, 9 cm. Definition: the perimeter is the sum of all segments of the outer boundary. What is the perimeter?</w:t>
      </w:r>
    </w:p>
    <w:p>
      <w:pPr>
        <w:pStyle w:val="SmallNote"/>
      </w:pPr>
      <w:r>
        <w:rPr>
          <w:b/>
        </w:rPr>
        <w:t xml:space="preserve">Abstract model (also useful for code representation). </w:t>
      </w:r>
      <w:r>
        <w:rPr>
          <w:i/>
        </w:rPr>
        <w:t>P = sum of the lengths of the boundary segments.</w:t>
      </w:r>
    </w:p>
    <w:p>
      <w:pPr>
        <w:pStyle w:val="ProblemLabel"/>
        <w:keepNext w:val="1"/>
      </w:pPr>
      <w:r>
        <w:rPr/>
        <w:t>Step-by-step solution</w:t>
      </w:r>
    </w:p>
    <w:p>
      <w:pPr>
        <w:pStyle w:val="SolutionStep"/>
        <w:ind w:left="198" w:hanging="142"/>
      </w:pPr>
      <w:r>
        <w:rPr>
          <w:b/>
        </w:rPr>
        <w:t xml:space="preserve">1. </w:t>
      </w:r>
      <w:r>
        <w:rPr/>
        <w:t>Add all 6 segments: 12+5+5+4+7+9.</w:t>
      </w:r>
    </w:p>
    <w:p>
      <w:pPr>
        <w:pStyle w:val="SolutionStep"/>
        <w:ind w:left="198" w:hanging="142"/>
      </w:pPr>
      <w:r>
        <w:rPr>
          <w:b/>
        </w:rPr>
        <w:t xml:space="preserve">2. </w:t>
      </w:r>
      <w:r>
        <w:rPr/>
        <w:t>The sum is 42 cm.</w:t>
      </w:r>
    </w:p>
    <w:p>
      <w:pPr>
        <w:pStyle w:val="Answer"/>
      </w:pPr>
      <w:r>
        <w:rPr>
          <w:b/>
        </w:rPr>
        <w:t xml:space="preserve">Answer: </w:t>
      </w:r>
      <w:r>
        <w:rPr>
          <w:b/>
        </w:rPr>
        <w:t>42 cm</w:t>
      </w:r>
    </w:p>
    <w:p>
      <w:pPr>
        <w:spacing w:after="20" w:before="0"/>
        <w:pBdr>
          <w:bottom w:val="single" w:sz="2" w:space="1" w:color="D9E0E6"/>
        </w:pBdr>
      </w:pPr>
    </w:p>
    <w:p>
      <w:pPr>
        <w:pStyle w:val="Heading2"/>
        <w:keepNext w:val="1"/>
      </w:pPr>
      <w:r>
        <w:rPr/>
        <w:t>18.9. Perimeter of an L-Shaped Figure 4</w:t>
      </w:r>
    </w:p>
    <w:p>
      <w:pPr>
        <w:pStyle w:val="ProblemLabel"/>
        <w:keepNext w:val="1"/>
      </w:pPr>
      <w:r>
        <w:rPr>
          <w:b/>
        </w:rPr>
        <w:t xml:space="preserve">What it explains and practices. </w:t>
      </w:r>
      <w:r>
        <w:rPr/>
        <w:t>Practices the perimeter of an irregular figure by tracing every side of its boundary.</w:t>
      </w:r>
    </w:p>
    <w:p>
      <w:pPr>
        <w:pStyle w:val="ProblemBody"/>
      </w:pPr>
      <w:r>
        <w:rPr>
          <w:b/>
        </w:rPr>
        <w:t xml:space="preserve">Problem. </w:t>
      </w:r>
      <w:r>
        <w:rPr/>
        <w:t>An L-shaped figure has, in order along its boundary, sides with lengths 9, 3, 2, 5, 7, 8 cm. Definition: the perimeter is the sum of all segments of the outer boundary. What is the perimeter?</w:t>
      </w:r>
    </w:p>
    <w:p>
      <w:pPr>
        <w:pStyle w:val="SmallNote"/>
      </w:pPr>
      <w:r>
        <w:rPr>
          <w:b/>
        </w:rPr>
        <w:t xml:space="preserve">Abstract model (also useful for code representation). </w:t>
      </w:r>
      <w:r>
        <w:rPr>
          <w:i/>
        </w:rPr>
        <w:t>P = sum of the lengths of the boundary segments.</w:t>
      </w:r>
    </w:p>
    <w:p>
      <w:pPr>
        <w:pStyle w:val="ProblemLabel"/>
        <w:keepNext w:val="1"/>
      </w:pPr>
      <w:r>
        <w:rPr/>
        <w:t>Step-by-step solution</w:t>
      </w:r>
    </w:p>
    <w:p>
      <w:pPr>
        <w:pStyle w:val="SolutionStep"/>
        <w:ind w:left="198" w:hanging="142"/>
      </w:pPr>
      <w:r>
        <w:rPr>
          <w:b/>
        </w:rPr>
        <w:t xml:space="preserve">1. </w:t>
      </w:r>
      <w:r>
        <w:rPr/>
        <w:t>Add all 6 segments: 9+3+2+5+7+8.</w:t>
      </w:r>
    </w:p>
    <w:p>
      <w:pPr>
        <w:pStyle w:val="SolutionStep"/>
        <w:ind w:left="198" w:hanging="142"/>
      </w:pPr>
      <w:r>
        <w:rPr>
          <w:b/>
        </w:rPr>
        <w:t xml:space="preserve">2. </w:t>
      </w:r>
      <w:r>
        <w:rPr/>
        <w:t>The sum is 34 cm.</w:t>
      </w:r>
    </w:p>
    <w:p>
      <w:pPr>
        <w:pStyle w:val="Answer"/>
      </w:pPr>
      <w:r>
        <w:rPr>
          <w:b/>
        </w:rPr>
        <w:t xml:space="preserve">Answer: </w:t>
      </w:r>
      <w:r>
        <w:rPr>
          <w:b/>
        </w:rPr>
        <w:t>34 cm</w:t>
      </w:r>
    </w:p>
    <w:p>
      <w:pPr>
        <w:spacing w:after="20" w:before="0"/>
        <w:pBdr>
          <w:bottom w:val="single" w:sz="2" w:space="1" w:color="D9E0E6"/>
        </w:pBdr>
      </w:pPr>
    </w:p>
    <w:p>
      <w:pPr>
        <w:pStyle w:val="Heading2"/>
        <w:keepNext w:val="1"/>
      </w:pPr>
      <w:r>
        <w:rPr/>
        <w:t>18.10. Perimeter of an L-Shaped Figure 5</w:t>
      </w:r>
    </w:p>
    <w:p>
      <w:pPr>
        <w:pStyle w:val="ProblemLabel"/>
        <w:keepNext w:val="1"/>
      </w:pPr>
      <w:r>
        <w:rPr>
          <w:b/>
        </w:rPr>
        <w:t xml:space="preserve">What it explains and practices. </w:t>
      </w:r>
      <w:r>
        <w:rPr/>
        <w:t>Practices the perimeter of an irregular figure by tracing every side of its boundary.</w:t>
      </w:r>
    </w:p>
    <w:p>
      <w:pPr>
        <w:pStyle w:val="ProblemBody"/>
      </w:pPr>
      <w:r>
        <w:rPr>
          <w:b/>
        </w:rPr>
        <w:t xml:space="preserve">Problem. </w:t>
      </w:r>
      <w:r>
        <w:rPr/>
        <w:t>An L-shaped figure has, in order along its boundary, sides with lengths 11, 4, 3, 6, 8, 10 cm. Definition: the perimeter is the sum of all segments of the outer boundary. What is the perimeter?</w:t>
      </w:r>
    </w:p>
    <w:p>
      <w:pPr>
        <w:pStyle w:val="SmallNote"/>
      </w:pPr>
      <w:r>
        <w:rPr>
          <w:b/>
        </w:rPr>
        <w:t xml:space="preserve">Abstract model (also useful for code representation). </w:t>
      </w:r>
      <w:r>
        <w:rPr>
          <w:i/>
        </w:rPr>
        <w:t>P = sum of the lengths of the boundary segments.</w:t>
      </w:r>
    </w:p>
    <w:p>
      <w:pPr>
        <w:pStyle w:val="ProblemLabel"/>
        <w:keepNext w:val="1"/>
      </w:pPr>
      <w:r>
        <w:rPr/>
        <w:t>Step-by-step solution</w:t>
      </w:r>
    </w:p>
    <w:p>
      <w:pPr>
        <w:pStyle w:val="SolutionStep"/>
        <w:ind w:left="198" w:hanging="142"/>
      </w:pPr>
      <w:r>
        <w:rPr>
          <w:b/>
        </w:rPr>
        <w:t xml:space="preserve">1. </w:t>
      </w:r>
      <w:r>
        <w:rPr/>
        <w:t>Add all 6 segments: 11+4+3+6+8+10.</w:t>
      </w:r>
    </w:p>
    <w:p>
      <w:pPr>
        <w:pStyle w:val="SolutionStep"/>
        <w:ind w:left="198" w:hanging="142"/>
      </w:pPr>
      <w:r>
        <w:rPr>
          <w:b/>
        </w:rPr>
        <w:t xml:space="preserve">2. </w:t>
      </w:r>
      <w:r>
        <w:rPr/>
        <w:t>The sum is 42 cm.</w:t>
      </w:r>
    </w:p>
    <w:p>
      <w:pPr>
        <w:pStyle w:val="Answer"/>
      </w:pPr>
      <w:r>
        <w:rPr>
          <w:b/>
        </w:rPr>
        <w:t xml:space="preserve">Answer: </w:t>
      </w:r>
      <w:r>
        <w:rPr>
          <w:b/>
        </w:rPr>
        <w:t>42 cm</w:t>
      </w:r>
    </w:p>
    <w:p>
      <w:pPr>
        <w:spacing w:after="20" w:before="0"/>
        <w:pBdr>
          <w:bottom w:val="single" w:sz="2" w:space="1" w:color="D9E0E6"/>
        </w:pBdr>
      </w:pPr>
    </w:p>
    <w:p>
      <w:pPr>
        <w:pStyle w:val="Heading2"/>
        <w:keepNext w:val="1"/>
      </w:pPr>
      <w:r>
        <w:rPr/>
        <w:t>18.11. Symmetry in a String 1</w:t>
      </w:r>
    </w:p>
    <w:p>
      <w:pPr>
        <w:pStyle w:val="ProblemLabel"/>
        <w:keepNext w:val="1"/>
      </w:pPr>
      <w:r>
        <w:rPr>
          <w:b/>
        </w:rPr>
        <w:t xml:space="preserve">What it explains and practices. </w:t>
      </w:r>
      <w:r>
        <w:rPr/>
        <w:t>Transfers the idea of symmetry into a symbolic model that is easy to check.</w:t>
      </w:r>
    </w:p>
    <w:p>
      <w:pPr>
        <w:pStyle w:val="ProblemBody"/>
      </w:pPr>
      <w:r>
        <w:rPr>
          <w:b/>
        </w:rPr>
        <w:t xml:space="preserve">Problem. </w:t>
      </w:r>
      <w:r>
        <w:rPr/>
        <w:t>Definition: a string is symmetric if it reads the same from left to right and from right to left. Analyze the string ABCCBA. Is it symmetric?</w:t>
      </w:r>
    </w:p>
    <w:p>
      <w:pPr>
        <w:pStyle w:val="SmallNote"/>
      </w:pPr>
      <w:r>
        <w:rPr>
          <w:b/>
        </w:rPr>
        <w:t xml:space="preserve">Abstract model (also useful for code representation). </w:t>
      </w:r>
      <w:r>
        <w:rPr>
          <w:i/>
        </w:rPr>
        <w:t>symmetric ⇔ string = reverse(string).</w:t>
      </w:r>
    </w:p>
    <w:p>
      <w:pPr>
        <w:pStyle w:val="ProblemLabel"/>
        <w:keepNext w:val="1"/>
      </w:pPr>
      <w:r>
        <w:rPr/>
        <w:t>Step-by-step solution</w:t>
      </w:r>
    </w:p>
    <w:p>
      <w:pPr>
        <w:pStyle w:val="SolutionStep"/>
        <w:ind w:left="198" w:hanging="142"/>
      </w:pPr>
      <w:r>
        <w:rPr>
          <w:b/>
        </w:rPr>
        <w:t xml:space="preserve">1. </w:t>
      </w:r>
      <w:r>
        <w:rPr/>
        <w:t>Read normally: ABCCBA.</w:t>
      </w:r>
    </w:p>
    <w:p>
      <w:pPr>
        <w:pStyle w:val="SolutionStep"/>
        <w:ind w:left="198" w:hanging="142"/>
      </w:pPr>
      <w:r>
        <w:rPr>
          <w:b/>
        </w:rPr>
        <w:t xml:space="preserve">2. </w:t>
      </w:r>
      <w:r>
        <w:rPr/>
        <w:t>Read in reverse: ABCCBA.</w:t>
      </w:r>
    </w:p>
    <w:p>
      <w:pPr>
        <w:pStyle w:val="SolutionStep"/>
        <w:ind w:left="198" w:hanging="142"/>
      </w:pPr>
      <w:r>
        <w:rPr>
          <w:b/>
        </w:rPr>
        <w:t xml:space="preserve">3. </w:t>
      </w:r>
      <w:r>
        <w:rPr/>
        <w:t>The two forms are identical.</w:t>
      </w:r>
    </w:p>
    <w:p>
      <w:pPr>
        <w:pStyle w:val="Answer"/>
      </w:pPr>
      <w:r>
        <w:rPr>
          <w:b/>
        </w:rPr>
        <w:t xml:space="preserve">Answer: </w:t>
      </w:r>
      <w:r>
        <w:rPr>
          <w:b/>
        </w:rPr>
        <w:t>Yes, the string is symmetric.</w:t>
      </w:r>
    </w:p>
    <w:p>
      <w:pPr>
        <w:spacing w:after="20" w:before="0"/>
        <w:pBdr>
          <w:bottom w:val="single" w:sz="2" w:space="1" w:color="D9E0E6"/>
        </w:pBdr>
      </w:pPr>
    </w:p>
    <w:p>
      <w:pPr>
        <w:pStyle w:val="Heading2"/>
        <w:keepNext w:val="1"/>
      </w:pPr>
      <w:r>
        <w:rPr/>
        <w:t>18.12. Symmetry in a String 2</w:t>
      </w:r>
    </w:p>
    <w:p>
      <w:pPr>
        <w:pStyle w:val="ProblemLabel"/>
        <w:keepNext w:val="1"/>
      </w:pPr>
      <w:r>
        <w:rPr>
          <w:b/>
        </w:rPr>
        <w:t xml:space="preserve">What it explains and practices. </w:t>
      </w:r>
      <w:r>
        <w:rPr/>
        <w:t>Transfers the idea of symmetry into a symbolic model that is easy to check.</w:t>
      </w:r>
    </w:p>
    <w:p>
      <w:pPr>
        <w:pStyle w:val="ProblemBody"/>
      </w:pPr>
      <w:r>
        <w:rPr>
          <w:b/>
        </w:rPr>
        <w:t xml:space="preserve">Problem. </w:t>
      </w:r>
      <w:r>
        <w:rPr/>
        <w:t>Definition: a string is symmetric if it reads the same from left to right and from right to left. Analyze the string ABCBA. Is it symmetric?</w:t>
      </w:r>
    </w:p>
    <w:p>
      <w:pPr>
        <w:pStyle w:val="SmallNote"/>
      </w:pPr>
      <w:r>
        <w:rPr>
          <w:b/>
        </w:rPr>
        <w:t xml:space="preserve">Abstract model (also useful for code representation). </w:t>
      </w:r>
      <w:r>
        <w:rPr>
          <w:i/>
        </w:rPr>
        <w:t>symmetric ⇔ string = reverse(string).</w:t>
      </w:r>
    </w:p>
    <w:p>
      <w:pPr>
        <w:pStyle w:val="ProblemLabel"/>
        <w:keepNext w:val="1"/>
      </w:pPr>
      <w:r>
        <w:rPr/>
        <w:t>Step-by-step solution</w:t>
      </w:r>
    </w:p>
    <w:p>
      <w:pPr>
        <w:pStyle w:val="SolutionStep"/>
        <w:ind w:left="198" w:hanging="142"/>
      </w:pPr>
      <w:r>
        <w:rPr>
          <w:b/>
        </w:rPr>
        <w:t xml:space="preserve">1. </w:t>
      </w:r>
      <w:r>
        <w:rPr/>
        <w:t>Read normally: ABCBA.</w:t>
      </w:r>
    </w:p>
    <w:p>
      <w:pPr>
        <w:pStyle w:val="SolutionStep"/>
        <w:ind w:left="198" w:hanging="142"/>
      </w:pPr>
      <w:r>
        <w:rPr>
          <w:b/>
        </w:rPr>
        <w:t xml:space="preserve">2. </w:t>
      </w:r>
      <w:r>
        <w:rPr/>
        <w:t>Read in reverse: ABCBA.</w:t>
      </w:r>
    </w:p>
    <w:p>
      <w:pPr>
        <w:pStyle w:val="SolutionStep"/>
        <w:ind w:left="198" w:hanging="142"/>
      </w:pPr>
      <w:r>
        <w:rPr>
          <w:b/>
        </w:rPr>
        <w:t xml:space="preserve">3. </w:t>
      </w:r>
      <w:r>
        <w:rPr/>
        <w:t>The two forms are identical.</w:t>
      </w:r>
    </w:p>
    <w:p>
      <w:pPr>
        <w:pStyle w:val="Answer"/>
      </w:pPr>
      <w:r>
        <w:rPr>
          <w:b/>
        </w:rPr>
        <w:t xml:space="preserve">Answer: </w:t>
      </w:r>
      <w:r>
        <w:rPr>
          <w:b/>
        </w:rPr>
        <w:t>Yes, the string is symmetric.</w:t>
      </w:r>
    </w:p>
    <w:p>
      <w:pPr>
        <w:spacing w:after="20" w:before="0"/>
        <w:pBdr>
          <w:bottom w:val="single" w:sz="2" w:space="1" w:color="D9E0E6"/>
        </w:pBdr>
      </w:pPr>
    </w:p>
    <w:p>
      <w:pPr>
        <w:pStyle w:val="Heading2"/>
        <w:keepNext w:val="1"/>
      </w:pPr>
      <w:r>
        <w:rPr/>
        <w:t>18.13. Symmetry in a String 3</w:t>
      </w:r>
    </w:p>
    <w:p>
      <w:pPr>
        <w:pStyle w:val="ProblemLabel"/>
        <w:keepNext w:val="1"/>
      </w:pPr>
      <w:r>
        <w:rPr>
          <w:b/>
        </w:rPr>
        <w:t xml:space="preserve">What it explains and practices. </w:t>
      </w:r>
      <w:r>
        <w:rPr/>
        <w:t>Transfers the idea of symmetry into a symbolic model that is easy to check.</w:t>
      </w:r>
    </w:p>
    <w:p>
      <w:pPr>
        <w:pStyle w:val="ProblemBody"/>
      </w:pPr>
      <w:r>
        <w:rPr>
          <w:b/>
        </w:rPr>
        <w:t xml:space="preserve">Problem. </w:t>
      </w:r>
      <w:r>
        <w:rPr/>
        <w:t>Definition: a string is symmetric if it reads the same from left to right and from right to left. Analyze the string AABCBA. Is it symmetric?</w:t>
      </w:r>
    </w:p>
    <w:p>
      <w:pPr>
        <w:pStyle w:val="SmallNote"/>
      </w:pPr>
      <w:r>
        <w:rPr>
          <w:b/>
        </w:rPr>
        <w:t xml:space="preserve">Abstract model (also useful for code representation). </w:t>
      </w:r>
      <w:r>
        <w:rPr>
          <w:i/>
        </w:rPr>
        <w:t>symmetric ⇔ string = reverse(string).</w:t>
      </w:r>
    </w:p>
    <w:p>
      <w:pPr>
        <w:pStyle w:val="ProblemLabel"/>
        <w:keepNext w:val="1"/>
      </w:pPr>
      <w:r>
        <w:rPr/>
        <w:t>Step-by-step solution</w:t>
      </w:r>
    </w:p>
    <w:p>
      <w:pPr>
        <w:pStyle w:val="SolutionStep"/>
        <w:ind w:left="198" w:hanging="142"/>
      </w:pPr>
      <w:r>
        <w:rPr>
          <w:b/>
        </w:rPr>
        <w:t xml:space="preserve">1. </w:t>
      </w:r>
      <w:r>
        <w:rPr/>
        <w:t>Read normally: AABCBA.</w:t>
      </w:r>
    </w:p>
    <w:p>
      <w:pPr>
        <w:pStyle w:val="SolutionStep"/>
        <w:ind w:left="198" w:hanging="142"/>
      </w:pPr>
      <w:r>
        <w:rPr>
          <w:b/>
        </w:rPr>
        <w:t xml:space="preserve">2. </w:t>
      </w:r>
      <w:r>
        <w:rPr/>
        <w:t>Read in reverse: ABCBAA.</w:t>
      </w:r>
    </w:p>
    <w:p>
      <w:pPr>
        <w:pStyle w:val="SolutionStep"/>
        <w:ind w:left="198" w:hanging="142"/>
      </w:pPr>
      <w:r>
        <w:rPr>
          <w:b/>
        </w:rPr>
        <w:t xml:space="preserve">3. </w:t>
      </w:r>
      <w:r>
        <w:rPr/>
        <w:t>The two forms are different.</w:t>
      </w:r>
    </w:p>
    <w:p>
      <w:pPr>
        <w:pStyle w:val="Answer"/>
      </w:pPr>
      <w:r>
        <w:rPr>
          <w:b/>
        </w:rPr>
        <w:t xml:space="preserve">Answer: </w:t>
      </w:r>
      <w:r>
        <w:rPr>
          <w:b/>
        </w:rPr>
        <w:t>No, the string is not symmetric.</w:t>
      </w:r>
    </w:p>
    <w:p>
      <w:pPr>
        <w:spacing w:after="20" w:before="0"/>
        <w:pBdr>
          <w:bottom w:val="single" w:sz="2" w:space="1" w:color="D9E0E6"/>
        </w:pBdr>
      </w:pPr>
    </w:p>
    <w:p>
      <w:pPr>
        <w:pStyle w:val="Heading2"/>
        <w:keepNext w:val="1"/>
      </w:pPr>
      <w:r>
        <w:rPr/>
        <w:t>18.14. Symmetry in a String 4</w:t>
      </w:r>
    </w:p>
    <w:p>
      <w:pPr>
        <w:pStyle w:val="ProblemLabel"/>
        <w:keepNext w:val="1"/>
      </w:pPr>
      <w:r>
        <w:rPr>
          <w:b/>
        </w:rPr>
        <w:t xml:space="preserve">What it explains and practices. </w:t>
      </w:r>
      <w:r>
        <w:rPr/>
        <w:t>Transfers the idea of symmetry into a symbolic model that is easy to check.</w:t>
      </w:r>
    </w:p>
    <w:p>
      <w:pPr>
        <w:pStyle w:val="ProblemBody"/>
      </w:pPr>
      <w:r>
        <w:rPr>
          <w:b/>
        </w:rPr>
        <w:t xml:space="preserve">Problem. </w:t>
      </w:r>
      <w:r>
        <w:rPr/>
        <w:t>Definition: a string is symmetric if it reads the same from left to right and from right to left. Analyze the string ABCDCBA. Is it symmetric?</w:t>
      </w:r>
    </w:p>
    <w:p>
      <w:pPr>
        <w:pStyle w:val="SmallNote"/>
      </w:pPr>
      <w:r>
        <w:rPr>
          <w:b/>
        </w:rPr>
        <w:t xml:space="preserve">Abstract model (also useful for code representation). </w:t>
      </w:r>
      <w:r>
        <w:rPr>
          <w:i/>
        </w:rPr>
        <w:t>symmetric ⇔ string = reverse(string).</w:t>
      </w:r>
    </w:p>
    <w:p>
      <w:pPr>
        <w:pStyle w:val="ProblemLabel"/>
        <w:keepNext w:val="1"/>
      </w:pPr>
      <w:r>
        <w:rPr/>
        <w:t>Step-by-step solution</w:t>
      </w:r>
    </w:p>
    <w:p>
      <w:pPr>
        <w:pStyle w:val="SolutionStep"/>
        <w:ind w:left="198" w:hanging="142"/>
      </w:pPr>
      <w:r>
        <w:rPr>
          <w:b/>
        </w:rPr>
        <w:t xml:space="preserve">1. </w:t>
      </w:r>
      <w:r>
        <w:rPr/>
        <w:t>Read normally: ABCDCBA.</w:t>
      </w:r>
    </w:p>
    <w:p>
      <w:pPr>
        <w:pStyle w:val="SolutionStep"/>
        <w:ind w:left="198" w:hanging="142"/>
      </w:pPr>
      <w:r>
        <w:rPr>
          <w:b/>
        </w:rPr>
        <w:t xml:space="preserve">2. </w:t>
      </w:r>
      <w:r>
        <w:rPr/>
        <w:t>Read in reverse: ABCDCBA.</w:t>
      </w:r>
    </w:p>
    <w:p>
      <w:pPr>
        <w:pStyle w:val="SolutionStep"/>
        <w:ind w:left="198" w:hanging="142"/>
      </w:pPr>
      <w:r>
        <w:rPr>
          <w:b/>
        </w:rPr>
        <w:t xml:space="preserve">3. </w:t>
      </w:r>
      <w:r>
        <w:rPr/>
        <w:t>The two forms are identical.</w:t>
      </w:r>
    </w:p>
    <w:p>
      <w:pPr>
        <w:pStyle w:val="Answer"/>
      </w:pPr>
      <w:r>
        <w:rPr>
          <w:b/>
        </w:rPr>
        <w:t xml:space="preserve">Answer: </w:t>
      </w:r>
      <w:r>
        <w:rPr>
          <w:b/>
        </w:rPr>
        <w:t>Yes, the string is symmetric.</w:t>
      </w:r>
    </w:p>
    <w:p>
      <w:pPr>
        <w:spacing w:after="20" w:before="0"/>
        <w:pBdr>
          <w:bottom w:val="single" w:sz="2" w:space="1" w:color="D9E0E6"/>
        </w:pBdr>
      </w:pPr>
    </w:p>
    <w:p>
      <w:pPr>
        <w:pStyle w:val="Heading2"/>
        <w:keepNext w:val="1"/>
      </w:pPr>
      <w:r>
        <w:rPr/>
        <w:t>18.15. Symmetry in a String 5</w:t>
      </w:r>
    </w:p>
    <w:p>
      <w:pPr>
        <w:pStyle w:val="ProblemLabel"/>
        <w:keepNext w:val="1"/>
      </w:pPr>
      <w:r>
        <w:rPr>
          <w:b/>
        </w:rPr>
        <w:t xml:space="preserve">What it explains and practices. </w:t>
      </w:r>
      <w:r>
        <w:rPr/>
        <w:t>Transfers the idea of symmetry into a symbolic model that is easy to check.</w:t>
      </w:r>
    </w:p>
    <w:p>
      <w:pPr>
        <w:pStyle w:val="ProblemBody"/>
      </w:pPr>
      <w:r>
        <w:rPr>
          <w:b/>
        </w:rPr>
        <w:t xml:space="preserve">Problem. </w:t>
      </w:r>
      <w:r>
        <w:rPr/>
        <w:t>Definition: a string is symmetric if it reads the same from left to right and from right to left. Analyze the string ABBCCBA. Is it symmetric?</w:t>
      </w:r>
    </w:p>
    <w:p>
      <w:pPr>
        <w:pStyle w:val="SmallNote"/>
      </w:pPr>
      <w:r>
        <w:rPr>
          <w:b/>
        </w:rPr>
        <w:t xml:space="preserve">Abstract model (also useful for code representation). </w:t>
      </w:r>
      <w:r>
        <w:rPr>
          <w:i/>
        </w:rPr>
        <w:t>symmetric ⇔ string = reverse(string).</w:t>
      </w:r>
    </w:p>
    <w:p>
      <w:pPr>
        <w:pStyle w:val="ProblemLabel"/>
        <w:keepNext w:val="1"/>
      </w:pPr>
      <w:r>
        <w:rPr/>
        <w:t>Step-by-step solution</w:t>
      </w:r>
    </w:p>
    <w:p>
      <w:pPr>
        <w:pStyle w:val="SolutionStep"/>
        <w:ind w:left="198" w:hanging="142"/>
      </w:pPr>
      <w:r>
        <w:rPr>
          <w:b/>
        </w:rPr>
        <w:t xml:space="preserve">1. </w:t>
      </w:r>
      <w:r>
        <w:rPr/>
        <w:t>Read normally: ABBCCBA.</w:t>
      </w:r>
    </w:p>
    <w:p>
      <w:pPr>
        <w:pStyle w:val="SolutionStep"/>
        <w:ind w:left="198" w:hanging="142"/>
      </w:pPr>
      <w:r>
        <w:rPr>
          <w:b/>
        </w:rPr>
        <w:t xml:space="preserve">2. </w:t>
      </w:r>
      <w:r>
        <w:rPr/>
        <w:t>Read in reverse: ABCCBBA.</w:t>
      </w:r>
    </w:p>
    <w:p>
      <w:pPr>
        <w:pStyle w:val="SolutionStep"/>
        <w:ind w:left="198" w:hanging="142"/>
      </w:pPr>
      <w:r>
        <w:rPr>
          <w:b/>
        </w:rPr>
        <w:t xml:space="preserve">3. </w:t>
      </w:r>
      <w:r>
        <w:rPr/>
        <w:t>The two forms are different.</w:t>
      </w:r>
    </w:p>
    <w:p>
      <w:pPr>
        <w:pStyle w:val="Answer"/>
      </w:pPr>
      <w:r>
        <w:rPr>
          <w:b/>
        </w:rPr>
        <w:t xml:space="preserve">Answer: </w:t>
      </w:r>
      <w:r>
        <w:rPr>
          <w:b/>
        </w:rPr>
        <w:t>No, the string is not symmetric.</w:t>
      </w:r>
    </w:p>
    <w:p>
      <w:pPr>
        <w:spacing w:after="20" w:before="0"/>
        <w:pBdr>
          <w:bottom w:val="single" w:sz="2" w:space="1" w:color="D9E0E6"/>
        </w:pBdr>
      </w:pPr>
    </w:p>
    <w:p>
      <w:pPr>
        <w:pStyle w:val="Heading2"/>
        <w:keepNext w:val="1"/>
      </w:pPr>
      <w:r>
        <w:rPr/>
        <w:t>18.16. Grid Positions: Row and Column 1</w:t>
      </w:r>
    </w:p>
    <w:p>
      <w:pPr>
        <w:pStyle w:val="ProblemLabel"/>
        <w:keepNext w:val="1"/>
      </w:pPr>
      <w:r>
        <w:rPr>
          <w:b/>
        </w:rPr>
        <w:t xml:space="preserve">What it explains and practices. </w:t>
      </w:r>
      <w:r>
        <w:rPr/>
        <w:t>Practices representing a position by two discrete coordinates and updating them separately.</w:t>
      </w:r>
    </w:p>
    <w:p>
      <w:pPr>
        <w:pStyle w:val="ProblemBody"/>
      </w:pPr>
      <w:r>
        <w:rPr>
          <w:b/>
        </w:rPr>
        <w:t xml:space="preserve">Problem. </w:t>
      </w:r>
      <w:r>
        <w:rPr/>
        <w:t>A position on a grid is written as (row, column). The robot starts at (2,3). A move of +3 rows changes only the first coordinate, while a move of +2 columns changes only the second. Where does it end up?</w:t>
      </w:r>
    </w:p>
    <w:p>
      <w:pPr>
        <w:pStyle w:val="SmallNote"/>
      </w:pPr>
      <w:r>
        <w:rPr>
          <w:b/>
        </w:rPr>
        <w:t xml:space="preserve">Abstract model (also useful for code representation). </w:t>
      </w:r>
      <w:r>
        <w:rPr>
          <w:i/>
        </w:rPr>
        <w:t>(r,c)→(r+3, c+2).</w:t>
      </w:r>
    </w:p>
    <w:p>
      <w:pPr>
        <w:pStyle w:val="ProblemLabel"/>
        <w:keepNext w:val="1"/>
      </w:pPr>
      <w:r>
        <w:rPr/>
        <w:t>Step-by-step solution</w:t>
      </w:r>
    </w:p>
    <w:p>
      <w:pPr>
        <w:pStyle w:val="SolutionStep"/>
        <w:ind w:left="198" w:hanging="142"/>
      </w:pPr>
      <w:r>
        <w:rPr>
          <w:b/>
        </w:rPr>
        <w:t xml:space="preserve">1. </w:t>
      </w:r>
      <w:r>
        <w:rPr/>
        <w:t>New row: 2+3=5.</w:t>
      </w:r>
    </w:p>
    <w:p>
      <w:pPr>
        <w:pStyle w:val="SolutionStep"/>
        <w:ind w:left="198" w:hanging="142"/>
      </w:pPr>
      <w:r>
        <w:rPr>
          <w:b/>
        </w:rPr>
        <w:t xml:space="preserve">2. </w:t>
      </w:r>
      <w:r>
        <w:rPr/>
        <w:t>New column: 3+2=5.</w:t>
      </w:r>
    </w:p>
    <w:p>
      <w:pPr>
        <w:pStyle w:val="SolutionStep"/>
        <w:ind w:left="198" w:hanging="142"/>
      </w:pPr>
      <w:r>
        <w:rPr>
          <w:b/>
        </w:rPr>
        <w:t xml:space="preserve">3. </w:t>
      </w:r>
      <w:r>
        <w:rPr/>
        <w:t>The final position is (5,5).</w:t>
      </w:r>
    </w:p>
    <w:p>
      <w:pPr>
        <w:pStyle w:val="Answer"/>
      </w:pPr>
      <w:r>
        <w:rPr>
          <w:b/>
        </w:rPr>
        <w:t xml:space="preserve">Answer: </w:t>
      </w:r>
      <w:r>
        <w:rPr>
          <w:b/>
        </w:rPr>
        <w:t>(5,5)</w:t>
      </w:r>
    </w:p>
    <w:p>
      <w:pPr>
        <w:spacing w:after="20" w:before="0"/>
        <w:pBdr>
          <w:bottom w:val="single" w:sz="2" w:space="1" w:color="D9E0E6"/>
        </w:pBdr>
      </w:pPr>
    </w:p>
    <w:p>
      <w:pPr>
        <w:pStyle w:val="Heading2"/>
        <w:keepNext w:val="1"/>
      </w:pPr>
      <w:r>
        <w:rPr/>
        <w:t>18.17. Grid Positions: Row and Column 2</w:t>
      </w:r>
    </w:p>
    <w:p>
      <w:pPr>
        <w:pStyle w:val="ProblemLabel"/>
        <w:keepNext w:val="1"/>
      </w:pPr>
      <w:r>
        <w:rPr>
          <w:b/>
        </w:rPr>
        <w:t xml:space="preserve">What it explains and practices. </w:t>
      </w:r>
      <w:r>
        <w:rPr/>
        <w:t>Practices representing a position by two discrete coordinates and updating them separately.</w:t>
      </w:r>
    </w:p>
    <w:p>
      <w:pPr>
        <w:pStyle w:val="ProblemBody"/>
      </w:pPr>
      <w:r>
        <w:rPr>
          <w:b/>
        </w:rPr>
        <w:t xml:space="preserve">Problem. </w:t>
      </w:r>
      <w:r>
        <w:rPr/>
        <w:t>A position on a grid is written as (row, column). The robot starts at (4,2). A move of -2 rows changes only the first coordinate, while a move of +4 columns changes only the second. Where does it end up?</w:t>
      </w:r>
    </w:p>
    <w:p>
      <w:pPr>
        <w:pStyle w:val="SmallNote"/>
      </w:pPr>
      <w:r>
        <w:rPr>
          <w:b/>
        </w:rPr>
        <w:t xml:space="preserve">Abstract model (also useful for code representation). </w:t>
      </w:r>
      <w:r>
        <w:rPr>
          <w:i/>
        </w:rPr>
        <w:t>(r,c)→(r+-2, c+4).</w:t>
      </w:r>
    </w:p>
    <w:p>
      <w:pPr>
        <w:pStyle w:val="ProblemLabel"/>
        <w:keepNext w:val="1"/>
      </w:pPr>
      <w:r>
        <w:rPr/>
        <w:t>Step-by-step solution</w:t>
      </w:r>
    </w:p>
    <w:p>
      <w:pPr>
        <w:pStyle w:val="SolutionStep"/>
        <w:ind w:left="198" w:hanging="142"/>
      </w:pPr>
      <w:r>
        <w:rPr>
          <w:b/>
        </w:rPr>
        <w:t xml:space="preserve">1. </w:t>
      </w:r>
      <w:r>
        <w:rPr/>
        <w:t>New row: 4-2=2.</w:t>
      </w:r>
    </w:p>
    <w:p>
      <w:pPr>
        <w:pStyle w:val="SolutionStep"/>
        <w:ind w:left="198" w:hanging="142"/>
      </w:pPr>
      <w:r>
        <w:rPr>
          <w:b/>
        </w:rPr>
        <w:t xml:space="preserve">2. </w:t>
      </w:r>
      <w:r>
        <w:rPr/>
        <w:t>New column: 2+4=6.</w:t>
      </w:r>
    </w:p>
    <w:p>
      <w:pPr>
        <w:pStyle w:val="SolutionStep"/>
        <w:ind w:left="198" w:hanging="142"/>
      </w:pPr>
      <w:r>
        <w:rPr>
          <w:b/>
        </w:rPr>
        <w:t xml:space="preserve">3. </w:t>
      </w:r>
      <w:r>
        <w:rPr/>
        <w:t>The final position is (2,6).</w:t>
      </w:r>
    </w:p>
    <w:p>
      <w:pPr>
        <w:pStyle w:val="Answer"/>
      </w:pPr>
      <w:r>
        <w:rPr>
          <w:b/>
        </w:rPr>
        <w:t xml:space="preserve">Answer: </w:t>
      </w:r>
      <w:r>
        <w:rPr>
          <w:b/>
        </w:rPr>
        <w:t>(2,6)</w:t>
      </w:r>
    </w:p>
    <w:p>
      <w:pPr>
        <w:spacing w:after="20" w:before="0"/>
        <w:pBdr>
          <w:bottom w:val="single" w:sz="2" w:space="1" w:color="D9E0E6"/>
        </w:pBdr>
      </w:pPr>
    </w:p>
    <w:p>
      <w:pPr>
        <w:pStyle w:val="Heading2"/>
        <w:keepNext w:val="1"/>
      </w:pPr>
      <w:r>
        <w:rPr/>
        <w:t>18.18. Grid Positions: Row and Column 3</w:t>
      </w:r>
    </w:p>
    <w:p>
      <w:pPr>
        <w:pStyle w:val="ProblemLabel"/>
        <w:keepNext w:val="1"/>
      </w:pPr>
      <w:r>
        <w:rPr>
          <w:b/>
        </w:rPr>
        <w:t xml:space="preserve">What it explains and practices. </w:t>
      </w:r>
      <w:r>
        <w:rPr/>
        <w:t>Practices representing a position by two discrete coordinates and updating them separately.</w:t>
      </w:r>
    </w:p>
    <w:p>
      <w:pPr>
        <w:pStyle w:val="ProblemBody"/>
      </w:pPr>
      <w:r>
        <w:rPr>
          <w:b/>
        </w:rPr>
        <w:t xml:space="preserve">Problem. </w:t>
      </w:r>
      <w:r>
        <w:rPr/>
        <w:t>A position on a grid is written as (row, column). The robot starts at (5,5). A move of -3 rows changes only the first coordinate, while a move of -2 columns changes only the second. Where does it end up?</w:t>
      </w:r>
    </w:p>
    <w:p>
      <w:pPr>
        <w:pStyle w:val="SmallNote"/>
      </w:pPr>
      <w:r>
        <w:rPr>
          <w:b/>
        </w:rPr>
        <w:t xml:space="preserve">Abstract model (also useful for code representation). </w:t>
      </w:r>
      <w:r>
        <w:rPr>
          <w:i/>
        </w:rPr>
        <w:t>(r,c)→(r+-3, c+-2).</w:t>
      </w:r>
    </w:p>
    <w:p>
      <w:pPr>
        <w:pStyle w:val="ProblemLabel"/>
        <w:keepNext w:val="1"/>
      </w:pPr>
      <w:r>
        <w:rPr/>
        <w:t>Step-by-step solution</w:t>
      </w:r>
    </w:p>
    <w:p>
      <w:pPr>
        <w:pStyle w:val="SolutionStep"/>
        <w:ind w:left="198" w:hanging="142"/>
      </w:pPr>
      <w:r>
        <w:rPr>
          <w:b/>
        </w:rPr>
        <w:t xml:space="preserve">1. </w:t>
      </w:r>
      <w:r>
        <w:rPr/>
        <w:t>New row: 5-3=2.</w:t>
      </w:r>
    </w:p>
    <w:p>
      <w:pPr>
        <w:pStyle w:val="SolutionStep"/>
        <w:ind w:left="198" w:hanging="142"/>
      </w:pPr>
      <w:r>
        <w:rPr>
          <w:b/>
        </w:rPr>
        <w:t xml:space="preserve">2. </w:t>
      </w:r>
      <w:r>
        <w:rPr/>
        <w:t>New column: 5-2=3.</w:t>
      </w:r>
    </w:p>
    <w:p>
      <w:pPr>
        <w:pStyle w:val="SolutionStep"/>
        <w:ind w:left="198" w:hanging="142"/>
      </w:pPr>
      <w:r>
        <w:rPr>
          <w:b/>
        </w:rPr>
        <w:t xml:space="preserve">3. </w:t>
      </w:r>
      <w:r>
        <w:rPr/>
        <w:t>The final position is (2,3).</w:t>
      </w:r>
    </w:p>
    <w:p>
      <w:pPr>
        <w:pStyle w:val="Answer"/>
      </w:pPr>
      <w:r>
        <w:rPr>
          <w:b/>
        </w:rPr>
        <w:t xml:space="preserve">Answer: </w:t>
      </w:r>
      <w:r>
        <w:rPr>
          <w:b/>
        </w:rPr>
        <w:t>(2,3)</w:t>
      </w:r>
    </w:p>
    <w:p>
      <w:pPr>
        <w:spacing w:after="20" w:before="0"/>
        <w:pBdr>
          <w:bottom w:val="single" w:sz="2" w:space="1" w:color="D9E0E6"/>
        </w:pBdr>
      </w:pPr>
    </w:p>
    <w:p>
      <w:pPr>
        <w:pStyle w:val="Heading2"/>
        <w:keepNext w:val="1"/>
      </w:pPr>
      <w:r>
        <w:rPr/>
        <w:t>18.19. Grid Positions: Row and Column 4</w:t>
      </w:r>
    </w:p>
    <w:p>
      <w:pPr>
        <w:pStyle w:val="ProblemLabel"/>
        <w:keepNext w:val="1"/>
      </w:pPr>
      <w:r>
        <w:rPr>
          <w:b/>
        </w:rPr>
        <w:t xml:space="preserve">What it explains and practices. </w:t>
      </w:r>
      <w:r>
        <w:rPr/>
        <w:t>Practices representing a position by two discrete coordinates and updating them separately.</w:t>
      </w:r>
    </w:p>
    <w:p>
      <w:pPr>
        <w:pStyle w:val="ProblemBody"/>
      </w:pPr>
      <w:r>
        <w:rPr>
          <w:b/>
        </w:rPr>
        <w:t xml:space="preserve">Problem. </w:t>
      </w:r>
      <w:r>
        <w:rPr/>
        <w:t>A position on a grid is written as (row, column). The robot starts at (3,6). A move of +2 rows changes only the first coordinate, while a move of -4 columns changes only the second. Where does it end up?</w:t>
      </w:r>
    </w:p>
    <w:p>
      <w:pPr>
        <w:pStyle w:val="SmallNote"/>
      </w:pPr>
      <w:r>
        <w:rPr>
          <w:b/>
        </w:rPr>
        <w:t xml:space="preserve">Abstract model (also useful for code representation). </w:t>
      </w:r>
      <w:r>
        <w:rPr>
          <w:i/>
        </w:rPr>
        <w:t>(r,c)→(r+2, c+-4).</w:t>
      </w:r>
    </w:p>
    <w:p>
      <w:pPr>
        <w:pStyle w:val="ProblemLabel"/>
        <w:keepNext w:val="1"/>
      </w:pPr>
      <w:r>
        <w:rPr/>
        <w:t>Step-by-step solution</w:t>
      </w:r>
    </w:p>
    <w:p>
      <w:pPr>
        <w:pStyle w:val="SolutionStep"/>
        <w:ind w:left="198" w:hanging="142"/>
      </w:pPr>
      <w:r>
        <w:rPr>
          <w:b/>
        </w:rPr>
        <w:t xml:space="preserve">1. </w:t>
      </w:r>
      <w:r>
        <w:rPr/>
        <w:t>New row: 3+2=5.</w:t>
      </w:r>
    </w:p>
    <w:p>
      <w:pPr>
        <w:pStyle w:val="SolutionStep"/>
        <w:ind w:left="198" w:hanging="142"/>
      </w:pPr>
      <w:r>
        <w:rPr>
          <w:b/>
        </w:rPr>
        <w:t xml:space="preserve">2. </w:t>
      </w:r>
      <w:r>
        <w:rPr/>
        <w:t>New column: 6-4=2.</w:t>
      </w:r>
    </w:p>
    <w:p>
      <w:pPr>
        <w:pStyle w:val="SolutionStep"/>
        <w:ind w:left="198" w:hanging="142"/>
      </w:pPr>
      <w:r>
        <w:rPr>
          <w:b/>
        </w:rPr>
        <w:t xml:space="preserve">3. </w:t>
      </w:r>
      <w:r>
        <w:rPr/>
        <w:t>The final position is (5,2).</w:t>
      </w:r>
    </w:p>
    <w:p>
      <w:pPr>
        <w:pStyle w:val="Answer"/>
      </w:pPr>
      <w:r>
        <w:rPr>
          <w:b/>
        </w:rPr>
        <w:t xml:space="preserve">Answer: </w:t>
      </w:r>
      <w:r>
        <w:rPr>
          <w:b/>
        </w:rPr>
        <w:t>(5,2)</w:t>
      </w:r>
    </w:p>
    <w:p>
      <w:pPr>
        <w:spacing w:after="20" w:before="0"/>
        <w:pBdr>
          <w:bottom w:val="single" w:sz="2" w:space="1" w:color="D9E0E6"/>
        </w:pBdr>
      </w:pPr>
    </w:p>
    <w:p>
      <w:pPr>
        <w:pStyle w:val="Heading2"/>
        <w:keepNext w:val="1"/>
      </w:pPr>
      <w:r>
        <w:rPr/>
        <w:t>18.20. Grid Positions: Row and Column 5</w:t>
      </w:r>
    </w:p>
    <w:p>
      <w:pPr>
        <w:pStyle w:val="ProblemLabel"/>
        <w:keepNext w:val="1"/>
      </w:pPr>
      <w:r>
        <w:rPr>
          <w:b/>
        </w:rPr>
        <w:t xml:space="preserve">What it explains and practices. </w:t>
      </w:r>
      <w:r>
        <w:rPr/>
        <w:t>Practices representing a position by two discrete coordinates and updating them separately.</w:t>
      </w:r>
    </w:p>
    <w:p>
      <w:pPr>
        <w:pStyle w:val="ProblemBody"/>
      </w:pPr>
      <w:r>
        <w:rPr>
          <w:b/>
        </w:rPr>
        <w:t xml:space="preserve">Problem. </w:t>
      </w:r>
      <w:r>
        <w:rPr/>
        <w:t>A position on a grid is written as (row, column). The robot starts at (6,4). A move of -1 rows changes only the first coordinate, while a move of +3 columns changes only the second. Where does it end up?</w:t>
      </w:r>
    </w:p>
    <w:p>
      <w:pPr>
        <w:pStyle w:val="SmallNote"/>
      </w:pPr>
      <w:r>
        <w:rPr>
          <w:b/>
        </w:rPr>
        <w:t xml:space="preserve">Abstract model (also useful for code representation). </w:t>
      </w:r>
      <w:r>
        <w:rPr>
          <w:i/>
        </w:rPr>
        <w:t>(r,c)→(r+-1, c+3).</w:t>
      </w:r>
    </w:p>
    <w:p>
      <w:pPr>
        <w:pStyle w:val="ProblemLabel"/>
        <w:keepNext w:val="1"/>
      </w:pPr>
      <w:r>
        <w:rPr/>
        <w:t>Step-by-step solution</w:t>
      </w:r>
    </w:p>
    <w:p>
      <w:pPr>
        <w:pStyle w:val="SolutionStep"/>
        <w:ind w:left="198" w:hanging="142"/>
      </w:pPr>
      <w:r>
        <w:rPr>
          <w:b/>
        </w:rPr>
        <w:t xml:space="preserve">1. </w:t>
      </w:r>
      <w:r>
        <w:rPr/>
        <w:t>New row: 6-1=5.</w:t>
      </w:r>
    </w:p>
    <w:p>
      <w:pPr>
        <w:pStyle w:val="SolutionStep"/>
        <w:ind w:left="198" w:hanging="142"/>
      </w:pPr>
      <w:r>
        <w:rPr>
          <w:b/>
        </w:rPr>
        <w:t xml:space="preserve">2. </w:t>
      </w:r>
      <w:r>
        <w:rPr/>
        <w:t>New column: 4+3=7.</w:t>
      </w:r>
    </w:p>
    <w:p>
      <w:pPr>
        <w:pStyle w:val="SolutionStep"/>
        <w:ind w:left="198" w:hanging="142"/>
      </w:pPr>
      <w:r>
        <w:rPr>
          <w:b/>
        </w:rPr>
        <w:t xml:space="preserve">3. </w:t>
      </w:r>
      <w:r>
        <w:rPr/>
        <w:t>The final position is (5,7).</w:t>
      </w:r>
    </w:p>
    <w:p>
      <w:pPr>
        <w:pStyle w:val="Answer"/>
      </w:pPr>
      <w:r>
        <w:rPr>
          <w:b/>
        </w:rPr>
        <w:t xml:space="preserve">Answer: </w:t>
      </w:r>
      <w:r>
        <w:rPr>
          <w:b/>
        </w:rPr>
        <w:t>(5,7)</w:t>
      </w:r>
    </w:p>
    <w:p>
      <w:pPr>
        <w:spacing w:after="20" w:before="0"/>
        <w:pBdr>
          <w:bottom w:val="single" w:sz="2" w:space="1" w:color="D9E0E6"/>
        </w:pBdr>
      </w:pPr>
    </w:p>
    <w:p>
      <w:pPr>
        <w:pStyle w:val="Heading2"/>
        <w:keepNext w:val="1"/>
      </w:pPr>
      <w:r>
        <w:rPr/>
        <w:t>18.21. Covering with Rectangular Tiles 1</w:t>
      </w:r>
    </w:p>
    <w:p>
      <w:pPr>
        <w:pStyle w:val="ProblemLabel"/>
        <w:keepNext w:val="1"/>
      </w:pPr>
      <w:r>
        <w:rPr>
          <w:b/>
        </w:rPr>
        <w:t xml:space="preserve">What it explains and practices. </w:t>
      </w:r>
      <w:r>
        <w:rPr/>
        <w:t>Practices decomposing a surface into a grid of identical tiles without assuming an external formula.</w:t>
      </w:r>
    </w:p>
    <w:p>
      <w:pPr>
        <w:pStyle w:val="ProblemBody"/>
      </w:pPr>
      <w:r>
        <w:rPr>
          <w:b/>
        </w:rPr>
        <w:t xml:space="preserve">Problem. </w:t>
      </w:r>
      <w:r>
        <w:rPr/>
        <w:t>A 12×8 surface is covered exactly, without cutting, by 3×2 tiles, all oriented the same way. Along the length, 12÷3 tiles fit, and along the width, 8÷2. How many tiles are needed?</w:t>
      </w:r>
    </w:p>
    <w:p>
      <w:pPr>
        <w:pStyle w:val="SmallNote"/>
      </w:pPr>
      <w:r>
        <w:rPr>
          <w:b/>
        </w:rPr>
        <w:t xml:space="preserve">Abstract model (also useful for code representation). </w:t>
      </w:r>
      <w:r>
        <w:rPr>
          <w:i/>
        </w:rPr>
        <w:t>N=(12÷3)·(8÷2).</w:t>
      </w:r>
    </w:p>
    <w:p>
      <w:pPr>
        <w:pStyle w:val="ProblemLabel"/>
        <w:keepNext w:val="1"/>
      </w:pPr>
      <w:r>
        <w:rPr/>
        <w:t>Step-by-step solution</w:t>
      </w:r>
    </w:p>
    <w:p>
      <w:pPr>
        <w:pStyle w:val="SolutionStep"/>
        <w:ind w:left="198" w:hanging="142"/>
      </w:pPr>
      <w:r>
        <w:rPr>
          <w:b/>
        </w:rPr>
        <w:t xml:space="preserve">1. </w:t>
      </w:r>
      <w:r>
        <w:rPr/>
        <w:t>Along the length: 12÷3=4 tiles.</w:t>
      </w:r>
    </w:p>
    <w:p>
      <w:pPr>
        <w:pStyle w:val="SolutionStep"/>
        <w:ind w:left="198" w:hanging="142"/>
      </w:pPr>
      <w:r>
        <w:rPr>
          <w:b/>
        </w:rPr>
        <w:t xml:space="preserve">2. </w:t>
      </w:r>
      <w:r>
        <w:rPr/>
        <w:t>Along the width: 8÷2=4 tiles.</w:t>
      </w:r>
    </w:p>
    <w:p>
      <w:pPr>
        <w:pStyle w:val="SolutionStep"/>
        <w:ind w:left="198" w:hanging="142"/>
      </w:pPr>
      <w:r>
        <w:rPr>
          <w:b/>
        </w:rPr>
        <w:t xml:space="preserve">3. </w:t>
      </w:r>
      <w:r>
        <w:rPr/>
        <w:t>Form a grid of 4×4: 16 tiles in total.</w:t>
      </w:r>
    </w:p>
    <w:p>
      <w:pPr>
        <w:pStyle w:val="Answer"/>
      </w:pPr>
      <w:r>
        <w:rPr>
          <w:b/>
        </w:rPr>
        <w:t xml:space="preserve">Answer: </w:t>
      </w:r>
      <w:r>
        <w:rPr>
          <w:b/>
        </w:rPr>
        <w:t>16</w:t>
      </w:r>
    </w:p>
    <w:p>
      <w:pPr>
        <w:spacing w:after="20" w:before="0"/>
        <w:pBdr>
          <w:bottom w:val="single" w:sz="2" w:space="1" w:color="D9E0E6"/>
        </w:pBdr>
      </w:pPr>
    </w:p>
    <w:p>
      <w:pPr>
        <w:pStyle w:val="Heading2"/>
        <w:keepNext w:val="1"/>
      </w:pPr>
      <w:r>
        <w:rPr/>
        <w:t>18.22. Covering with Rectangular Tiles 2</w:t>
      </w:r>
    </w:p>
    <w:p>
      <w:pPr>
        <w:pStyle w:val="ProblemLabel"/>
        <w:keepNext w:val="1"/>
      </w:pPr>
      <w:r>
        <w:rPr>
          <w:b/>
        </w:rPr>
        <w:t xml:space="preserve">What it explains and practices. </w:t>
      </w:r>
      <w:r>
        <w:rPr/>
        <w:t>Practices decomposing a surface into a grid of identical tiles without assuming an external formula.</w:t>
      </w:r>
    </w:p>
    <w:p>
      <w:pPr>
        <w:pStyle w:val="ProblemBody"/>
      </w:pPr>
      <w:r>
        <w:rPr>
          <w:b/>
        </w:rPr>
        <w:t xml:space="preserve">Problem. </w:t>
      </w:r>
      <w:r>
        <w:rPr/>
        <w:t>A 15×10 surface is covered exactly, without cutting, by 5×2 tiles, all oriented the same way. Along the length, 15÷5 tiles fit, and along the width, 10÷2. How many tiles are needed?</w:t>
      </w:r>
    </w:p>
    <w:p>
      <w:pPr>
        <w:pStyle w:val="SmallNote"/>
      </w:pPr>
      <w:r>
        <w:rPr>
          <w:b/>
        </w:rPr>
        <w:t xml:space="preserve">Abstract model (also useful for code representation). </w:t>
      </w:r>
      <w:r>
        <w:rPr>
          <w:i/>
        </w:rPr>
        <w:t>N=(15÷5)·(10÷2).</w:t>
      </w:r>
    </w:p>
    <w:p>
      <w:pPr>
        <w:pStyle w:val="ProblemLabel"/>
        <w:keepNext w:val="1"/>
      </w:pPr>
      <w:r>
        <w:rPr/>
        <w:t>Step-by-step solution</w:t>
      </w:r>
    </w:p>
    <w:p>
      <w:pPr>
        <w:pStyle w:val="SolutionStep"/>
        <w:ind w:left="198" w:hanging="142"/>
      </w:pPr>
      <w:r>
        <w:rPr>
          <w:b/>
        </w:rPr>
        <w:t xml:space="preserve">1. </w:t>
      </w:r>
      <w:r>
        <w:rPr/>
        <w:t>Along the length: 15÷5=3 tiles.</w:t>
      </w:r>
    </w:p>
    <w:p>
      <w:pPr>
        <w:pStyle w:val="SolutionStep"/>
        <w:ind w:left="198" w:hanging="142"/>
      </w:pPr>
      <w:r>
        <w:rPr>
          <w:b/>
        </w:rPr>
        <w:t xml:space="preserve">2. </w:t>
      </w:r>
      <w:r>
        <w:rPr/>
        <w:t>Along the width: 10÷2=5 tiles.</w:t>
      </w:r>
    </w:p>
    <w:p>
      <w:pPr>
        <w:pStyle w:val="SolutionStep"/>
        <w:ind w:left="198" w:hanging="142"/>
      </w:pPr>
      <w:r>
        <w:rPr>
          <w:b/>
        </w:rPr>
        <w:t xml:space="preserve">3. </w:t>
      </w:r>
      <w:r>
        <w:rPr/>
        <w:t>Form a grid of 3×5: 15 tiles in total.</w:t>
      </w:r>
    </w:p>
    <w:p>
      <w:pPr>
        <w:pStyle w:val="Answer"/>
      </w:pPr>
      <w:r>
        <w:rPr>
          <w:b/>
        </w:rPr>
        <w:t xml:space="preserve">Answer: </w:t>
      </w:r>
      <w:r>
        <w:rPr>
          <w:b/>
        </w:rPr>
        <w:t>15</w:t>
      </w:r>
    </w:p>
    <w:p>
      <w:pPr>
        <w:spacing w:after="20" w:before="0"/>
        <w:pBdr>
          <w:bottom w:val="single" w:sz="2" w:space="1" w:color="D9E0E6"/>
        </w:pBdr>
      </w:pPr>
    </w:p>
    <w:p>
      <w:pPr>
        <w:pStyle w:val="Heading2"/>
        <w:keepNext w:val="1"/>
      </w:pPr>
      <w:r>
        <w:rPr/>
        <w:t>18.23. Covering with Rectangular Tiles 3</w:t>
      </w:r>
    </w:p>
    <w:p>
      <w:pPr>
        <w:pStyle w:val="ProblemLabel"/>
        <w:keepNext w:val="1"/>
      </w:pPr>
      <w:r>
        <w:rPr>
          <w:b/>
        </w:rPr>
        <w:t xml:space="preserve">What it explains and practices. </w:t>
      </w:r>
      <w:r>
        <w:rPr/>
        <w:t>Practices decomposing a surface into a grid of identical tiles without assuming an external formula.</w:t>
      </w:r>
    </w:p>
    <w:p>
      <w:pPr>
        <w:pStyle w:val="ProblemBody"/>
      </w:pPr>
      <w:r>
        <w:rPr>
          <w:b/>
        </w:rPr>
        <w:t xml:space="preserve">Problem. </w:t>
      </w:r>
      <w:r>
        <w:rPr/>
        <w:t>A 18×12 surface is covered exactly, without cutting, by 3×4 tiles, all oriented the same way. Along the length, 18÷3 tiles fit, and along the width, 12÷4. How many tiles are needed?</w:t>
      </w:r>
    </w:p>
    <w:p>
      <w:pPr>
        <w:pStyle w:val="SmallNote"/>
      </w:pPr>
      <w:r>
        <w:rPr>
          <w:b/>
        </w:rPr>
        <w:t xml:space="preserve">Abstract model (also useful for code representation). </w:t>
      </w:r>
      <w:r>
        <w:rPr>
          <w:i/>
        </w:rPr>
        <w:t>N=(18÷3)·(12÷4).</w:t>
      </w:r>
    </w:p>
    <w:p>
      <w:pPr>
        <w:pStyle w:val="ProblemLabel"/>
        <w:keepNext w:val="1"/>
      </w:pPr>
      <w:r>
        <w:rPr/>
        <w:t>Step-by-step solution</w:t>
      </w:r>
    </w:p>
    <w:p>
      <w:pPr>
        <w:pStyle w:val="SolutionStep"/>
        <w:ind w:left="198" w:hanging="142"/>
      </w:pPr>
      <w:r>
        <w:rPr>
          <w:b/>
        </w:rPr>
        <w:t xml:space="preserve">1. </w:t>
      </w:r>
      <w:r>
        <w:rPr/>
        <w:t>Along the length: 18÷3=6 tiles.</w:t>
      </w:r>
    </w:p>
    <w:p>
      <w:pPr>
        <w:pStyle w:val="SolutionStep"/>
        <w:ind w:left="198" w:hanging="142"/>
      </w:pPr>
      <w:r>
        <w:rPr>
          <w:b/>
        </w:rPr>
        <w:t xml:space="preserve">2. </w:t>
      </w:r>
      <w:r>
        <w:rPr/>
        <w:t>Along the width: 12÷4=3 tiles.</w:t>
      </w:r>
    </w:p>
    <w:p>
      <w:pPr>
        <w:pStyle w:val="SolutionStep"/>
        <w:ind w:left="198" w:hanging="142"/>
      </w:pPr>
      <w:r>
        <w:rPr>
          <w:b/>
        </w:rPr>
        <w:t xml:space="preserve">3. </w:t>
      </w:r>
      <w:r>
        <w:rPr/>
        <w:t>Form a grid of 6×3: 18 tiles in total.</w:t>
      </w:r>
    </w:p>
    <w:p>
      <w:pPr>
        <w:pStyle w:val="Answer"/>
      </w:pPr>
      <w:r>
        <w:rPr>
          <w:b/>
        </w:rPr>
        <w:t xml:space="preserve">Answer: </w:t>
      </w:r>
      <w:r>
        <w:rPr>
          <w:b/>
        </w:rPr>
        <w:t>18</w:t>
      </w:r>
    </w:p>
    <w:p>
      <w:pPr>
        <w:spacing w:after="20" w:before="0"/>
        <w:pBdr>
          <w:bottom w:val="single" w:sz="2" w:space="1" w:color="D9E0E6"/>
        </w:pBdr>
      </w:pPr>
    </w:p>
    <w:p>
      <w:pPr>
        <w:pStyle w:val="Heading2"/>
        <w:keepNext w:val="1"/>
      </w:pPr>
      <w:r>
        <w:rPr/>
        <w:t>18.24. Covering with Rectangular Tiles 4</w:t>
      </w:r>
    </w:p>
    <w:p>
      <w:pPr>
        <w:pStyle w:val="ProblemLabel"/>
        <w:keepNext w:val="1"/>
      </w:pPr>
      <w:r>
        <w:rPr>
          <w:b/>
        </w:rPr>
        <w:t xml:space="preserve">What it explains and practices. </w:t>
      </w:r>
      <w:r>
        <w:rPr/>
        <w:t>Practices decomposing a surface into a grid of identical tiles without assuming an external formula.</w:t>
      </w:r>
    </w:p>
    <w:p>
      <w:pPr>
        <w:pStyle w:val="ProblemBody"/>
      </w:pPr>
      <w:r>
        <w:rPr>
          <w:b/>
        </w:rPr>
        <w:t xml:space="preserve">Problem. </w:t>
      </w:r>
      <w:r>
        <w:rPr/>
        <w:t>A 16×12 surface is covered exactly, without cutting, by 4×3 tiles, all oriented the same way. Along the length, 16÷4 tiles fit, and along the width, 12÷3. How many tiles are needed?</w:t>
      </w:r>
    </w:p>
    <w:p>
      <w:pPr>
        <w:pStyle w:val="SmallNote"/>
      </w:pPr>
      <w:r>
        <w:rPr>
          <w:b/>
        </w:rPr>
        <w:t xml:space="preserve">Abstract model (also useful for code representation). </w:t>
      </w:r>
      <w:r>
        <w:rPr>
          <w:i/>
        </w:rPr>
        <w:t>N=(16÷4)·(12÷3).</w:t>
      </w:r>
    </w:p>
    <w:p>
      <w:pPr>
        <w:pStyle w:val="ProblemLabel"/>
        <w:keepNext w:val="1"/>
      </w:pPr>
      <w:r>
        <w:rPr/>
        <w:t>Step-by-step solution</w:t>
      </w:r>
    </w:p>
    <w:p>
      <w:pPr>
        <w:pStyle w:val="SolutionStep"/>
        <w:ind w:left="198" w:hanging="142"/>
      </w:pPr>
      <w:r>
        <w:rPr>
          <w:b/>
        </w:rPr>
        <w:t xml:space="preserve">1. </w:t>
      </w:r>
      <w:r>
        <w:rPr/>
        <w:t>Along the length: 16÷4=4 tiles.</w:t>
      </w:r>
    </w:p>
    <w:p>
      <w:pPr>
        <w:pStyle w:val="SolutionStep"/>
        <w:ind w:left="198" w:hanging="142"/>
      </w:pPr>
      <w:r>
        <w:rPr>
          <w:b/>
        </w:rPr>
        <w:t xml:space="preserve">2. </w:t>
      </w:r>
      <w:r>
        <w:rPr/>
        <w:t>Along the width: 12÷3=4 tiles.</w:t>
      </w:r>
    </w:p>
    <w:p>
      <w:pPr>
        <w:pStyle w:val="SolutionStep"/>
        <w:ind w:left="198" w:hanging="142"/>
      </w:pPr>
      <w:r>
        <w:rPr>
          <w:b/>
        </w:rPr>
        <w:t xml:space="preserve">3. </w:t>
      </w:r>
      <w:r>
        <w:rPr/>
        <w:t>Form a grid of 4×4: 16 tiles in total.</w:t>
      </w:r>
    </w:p>
    <w:p>
      <w:pPr>
        <w:pStyle w:val="Answer"/>
      </w:pPr>
      <w:r>
        <w:rPr>
          <w:b/>
        </w:rPr>
        <w:t xml:space="preserve">Answer: </w:t>
      </w:r>
      <w:r>
        <w:rPr>
          <w:b/>
        </w:rPr>
        <w:t>16</w:t>
      </w:r>
    </w:p>
    <w:p>
      <w:pPr>
        <w:spacing w:after="20" w:before="0"/>
        <w:pBdr>
          <w:bottom w:val="single" w:sz="2" w:space="1" w:color="D9E0E6"/>
        </w:pBdr>
      </w:pPr>
    </w:p>
    <w:p>
      <w:pPr>
        <w:pStyle w:val="Heading2"/>
        <w:keepNext w:val="1"/>
      </w:pPr>
      <w:r>
        <w:rPr/>
        <w:t>18.25. Covering with Rectangular Tiles 5</w:t>
      </w:r>
    </w:p>
    <w:p>
      <w:pPr>
        <w:pStyle w:val="ProblemLabel"/>
        <w:keepNext w:val="1"/>
      </w:pPr>
      <w:r>
        <w:rPr>
          <w:b/>
        </w:rPr>
        <w:t xml:space="preserve">What it explains and practices. </w:t>
      </w:r>
      <w:r>
        <w:rPr/>
        <w:t>Practices decomposing a surface into a grid of identical tiles without assuming an external formula.</w:t>
      </w:r>
    </w:p>
    <w:p>
      <w:pPr>
        <w:pStyle w:val="ProblemBody"/>
      </w:pPr>
      <w:r>
        <w:rPr>
          <w:b/>
        </w:rPr>
        <w:t xml:space="preserve">Problem. </w:t>
      </w:r>
      <w:r>
        <w:rPr/>
        <w:t>A 20×15 surface is covered exactly, without cutting, by 5×3 tiles, all oriented the same way. Along the length, 20÷5 tiles fit, and along the width, 15÷3. How many tiles are needed?</w:t>
      </w:r>
    </w:p>
    <w:p>
      <w:pPr>
        <w:pStyle w:val="SmallNote"/>
      </w:pPr>
      <w:r>
        <w:rPr>
          <w:b/>
        </w:rPr>
        <w:t xml:space="preserve">Abstract model (also useful for code representation). </w:t>
      </w:r>
      <w:r>
        <w:rPr>
          <w:i/>
        </w:rPr>
        <w:t>N=(20÷5)·(15÷3).</w:t>
      </w:r>
    </w:p>
    <w:p>
      <w:pPr>
        <w:pStyle w:val="ProblemLabel"/>
        <w:keepNext w:val="1"/>
      </w:pPr>
      <w:r>
        <w:rPr/>
        <w:t>Step-by-step solution</w:t>
      </w:r>
    </w:p>
    <w:p>
      <w:pPr>
        <w:pStyle w:val="SolutionStep"/>
        <w:ind w:left="198" w:hanging="142"/>
      </w:pPr>
      <w:r>
        <w:rPr>
          <w:b/>
        </w:rPr>
        <w:t xml:space="preserve">1. </w:t>
      </w:r>
      <w:r>
        <w:rPr/>
        <w:t>Along the length: 20÷5=4 tiles.</w:t>
      </w:r>
    </w:p>
    <w:p>
      <w:pPr>
        <w:pStyle w:val="SolutionStep"/>
        <w:ind w:left="198" w:hanging="142"/>
      </w:pPr>
      <w:r>
        <w:rPr>
          <w:b/>
        </w:rPr>
        <w:t xml:space="preserve">2. </w:t>
      </w:r>
      <w:r>
        <w:rPr/>
        <w:t>Along the width: 15÷3=5 tiles.</w:t>
      </w:r>
    </w:p>
    <w:p>
      <w:pPr>
        <w:pStyle w:val="SolutionStep"/>
        <w:ind w:left="198" w:hanging="142"/>
      </w:pPr>
      <w:r>
        <w:rPr>
          <w:b/>
        </w:rPr>
        <w:t xml:space="preserve">3. </w:t>
      </w:r>
      <w:r>
        <w:rPr/>
        <w:t>Form a grid of 4×5: 20 tiles in total.</w:t>
      </w:r>
    </w:p>
    <w:p>
      <w:pPr>
        <w:pStyle w:val="Answer"/>
      </w:pPr>
      <w:r>
        <w:rPr>
          <w:b/>
        </w:rPr>
        <w:t xml:space="preserve">Answer: </w:t>
      </w:r>
      <w:r>
        <w:rPr>
          <w:b/>
        </w:rPr>
        <w:t>20</w:t>
      </w:r>
    </w:p>
    <w:p>
      <w:r>
        <w:br w:type="page"/>
      </w:r>
    </w:p>
    <w:p>
      <w:pPr>
        <w:pStyle w:val="Heading1"/>
        <w:keepNext w:val="1"/>
      </w:pPr>
      <w:r>
        <w:rPr/>
        <w:t>Chapter 19. Invariants, Games, and Reversible Algorithms</w:t>
      </w:r>
    </w:p>
    <w:p>
      <w:pPr>
        <w:spacing w:after="80"/>
      </w:pPr>
      <w:r>
        <w:rPr>
          <w:b/>
        </w:rPr>
        <w:t xml:space="preserve">Grade IV. </w:t>
      </w:r>
      <w:r>
        <w:rPr/>
        <w:t>These problems bring mathematics closer to computer science: states, allowed moves, conserved properties, and search in the solution space.</w:t>
      </w:r>
    </w:p>
    <w:p>
      <w:pPr>
        <w:pStyle w:val="SmallNote"/>
        <w:spacing w:after="160"/>
      </w:pPr>
      <w:r>
        <w:rPr>
          <w:b/>
        </w:rPr>
        <w:t xml:space="preserve">Concepts practiced: </w:t>
      </w:r>
      <w:r>
        <w:rPr/>
        <w:t>parity, conservation of total, remainder modulo 3, reversing algorithms, shortest path</w:t>
      </w:r>
    </w:p>
    <w:p>
      <w:pPr>
        <w:pStyle w:val="Heading2"/>
        <w:keepNext w:val="1"/>
      </w:pPr>
      <w:r>
        <w:rPr/>
        <w:t>19.1. The “Even/Odd” Invariant 1</w:t>
      </w:r>
    </w:p>
    <w:p>
      <w:pPr>
        <w:pStyle w:val="ProblemLabel"/>
        <w:keepNext w:val="1"/>
      </w:pPr>
      <w:r>
        <w:rPr>
          <w:b/>
        </w:rPr>
        <w:t xml:space="preserve">What it explains and practices. </w:t>
      </w:r>
      <w:r>
        <w:rPr/>
        <w:t>Introduces an invariant: an operation may change the value while preserving a property.</w:t>
      </w:r>
    </w:p>
    <w:p>
      <w:pPr>
        <w:pStyle w:val="ProblemBody"/>
      </w:pPr>
      <w:r>
        <w:rPr>
          <w:b/>
        </w:rPr>
        <w:t xml:space="preserve">Problem. </w:t>
      </w:r>
      <w:r>
        <w:rPr/>
        <w:t>Given definitions: a number is “even” if it can be divided into pairs with no remainder; “odd” if one element remains. We start at 14, which is even. The only allowed operation is “add 2.” Can we reach exactly 21?</w:t>
      </w:r>
    </w:p>
    <w:p>
      <w:pPr>
        <w:pStyle w:val="SmallNote"/>
      </w:pPr>
      <w:r>
        <w:rPr>
          <w:b/>
        </w:rPr>
        <w:t xml:space="preserve">Abstract model (also useful for code representation). </w:t>
      </w:r>
      <w:r>
        <w:rPr>
          <w:i/>
        </w:rPr>
        <w:t>x'=x+2; the property “even” is preserved.</w:t>
      </w:r>
    </w:p>
    <w:p>
      <w:pPr>
        <w:pStyle w:val="ProblemLabel"/>
        <w:keepNext w:val="1"/>
      </w:pPr>
      <w:r>
        <w:rPr/>
        <w:t>Step-by-step solution</w:t>
      </w:r>
    </w:p>
    <w:p>
      <w:pPr>
        <w:pStyle w:val="SolutionStep"/>
        <w:ind w:left="198" w:hanging="142"/>
      </w:pPr>
      <w:r>
        <w:rPr>
          <w:b/>
        </w:rPr>
        <w:t xml:space="preserve">1. </w:t>
      </w:r>
      <w:r>
        <w:rPr/>
        <w:t>14 is even.</w:t>
      </w:r>
    </w:p>
    <w:p>
      <w:pPr>
        <w:pStyle w:val="SolutionStep"/>
        <w:ind w:left="198" w:hanging="142"/>
      </w:pPr>
      <w:r>
        <w:rPr>
          <w:b/>
        </w:rPr>
        <w:t xml:space="preserve">2. </w:t>
      </w:r>
      <w:r>
        <w:rPr/>
        <w:t>Adding 2 adds one pair, so the result remains even after any number of moves.</w:t>
      </w:r>
    </w:p>
    <w:p>
      <w:pPr>
        <w:pStyle w:val="SolutionStep"/>
        <w:ind w:left="198" w:hanging="142"/>
      </w:pPr>
      <w:r>
        <w:rPr>
          <w:b/>
        </w:rPr>
        <w:t xml:space="preserve">3. </w:t>
      </w:r>
      <w:r>
        <w:rPr/>
        <w:t>21 is odd because it is 7 greater than an even number.</w:t>
      </w:r>
    </w:p>
    <w:p>
      <w:pPr>
        <w:pStyle w:val="SolutionStep"/>
        <w:ind w:left="198" w:hanging="142"/>
      </w:pPr>
      <w:r>
        <w:rPr>
          <w:b/>
        </w:rPr>
        <w:t xml:space="preserve">4. </w:t>
      </w:r>
      <w:r>
        <w:rPr/>
        <w:t>An odd state cannot be reached if the property “even” is preserved.</w:t>
      </w:r>
    </w:p>
    <w:p>
      <w:pPr>
        <w:pStyle w:val="Answer"/>
      </w:pPr>
      <w:r>
        <w:rPr>
          <w:b/>
        </w:rPr>
        <w:t xml:space="preserve">Answer: </w:t>
      </w:r>
      <w:r>
        <w:rPr>
          <w:b/>
        </w:rPr>
        <w:t>No, 21 is impossible to reach.</w:t>
      </w:r>
    </w:p>
    <w:p>
      <w:pPr>
        <w:spacing w:after="20" w:before="0"/>
        <w:pBdr>
          <w:bottom w:val="single" w:sz="2" w:space="1" w:color="D9E0E6"/>
        </w:pBdr>
      </w:pPr>
    </w:p>
    <w:p>
      <w:pPr>
        <w:pStyle w:val="Heading2"/>
        <w:keepNext w:val="1"/>
      </w:pPr>
      <w:r>
        <w:rPr/>
        <w:t>19.2. The “Even/Odd” Invariant 2</w:t>
      </w:r>
    </w:p>
    <w:p>
      <w:pPr>
        <w:pStyle w:val="ProblemLabel"/>
        <w:keepNext w:val="1"/>
      </w:pPr>
      <w:r>
        <w:rPr>
          <w:b/>
        </w:rPr>
        <w:t xml:space="preserve">What it explains and practices. </w:t>
      </w:r>
      <w:r>
        <w:rPr/>
        <w:t>Introduces an invariant: an operation may change the value while preserving a property.</w:t>
      </w:r>
    </w:p>
    <w:p>
      <w:pPr>
        <w:pStyle w:val="ProblemBody"/>
      </w:pPr>
      <w:r>
        <w:rPr>
          <w:b/>
        </w:rPr>
        <w:t xml:space="preserve">Problem. </w:t>
      </w:r>
      <w:r>
        <w:rPr/>
        <w:t>Given definitions: a number is “even” if it can be divided into pairs with no remainder; “odd” if one element remains. We start at 22, which is even. The only allowed operation is “add 2.” Can we reach exactly 29?</w:t>
      </w:r>
    </w:p>
    <w:p>
      <w:pPr>
        <w:pStyle w:val="SmallNote"/>
      </w:pPr>
      <w:r>
        <w:rPr>
          <w:b/>
        </w:rPr>
        <w:t xml:space="preserve">Abstract model (also useful for code representation). </w:t>
      </w:r>
      <w:r>
        <w:rPr>
          <w:i/>
        </w:rPr>
        <w:t>x'=x+2; the property “even” is preserved.</w:t>
      </w:r>
    </w:p>
    <w:p>
      <w:pPr>
        <w:pStyle w:val="ProblemLabel"/>
        <w:keepNext w:val="1"/>
      </w:pPr>
      <w:r>
        <w:rPr/>
        <w:t>Step-by-step solution</w:t>
      </w:r>
    </w:p>
    <w:p>
      <w:pPr>
        <w:pStyle w:val="SolutionStep"/>
        <w:ind w:left="198" w:hanging="142"/>
      </w:pPr>
      <w:r>
        <w:rPr>
          <w:b/>
        </w:rPr>
        <w:t xml:space="preserve">1. </w:t>
      </w:r>
      <w:r>
        <w:rPr/>
        <w:t>22 is even.</w:t>
      </w:r>
    </w:p>
    <w:p>
      <w:pPr>
        <w:pStyle w:val="SolutionStep"/>
        <w:ind w:left="198" w:hanging="142"/>
      </w:pPr>
      <w:r>
        <w:rPr>
          <w:b/>
        </w:rPr>
        <w:t xml:space="preserve">2. </w:t>
      </w:r>
      <w:r>
        <w:rPr/>
        <w:t>Adding 2 adds one pair, so the result remains even after any number of moves.</w:t>
      </w:r>
    </w:p>
    <w:p>
      <w:pPr>
        <w:pStyle w:val="SolutionStep"/>
        <w:ind w:left="198" w:hanging="142"/>
      </w:pPr>
      <w:r>
        <w:rPr>
          <w:b/>
        </w:rPr>
        <w:t xml:space="preserve">3. </w:t>
      </w:r>
      <w:r>
        <w:rPr/>
        <w:t>29 is odd because it is 7 greater than an even number.</w:t>
      </w:r>
    </w:p>
    <w:p>
      <w:pPr>
        <w:pStyle w:val="SolutionStep"/>
        <w:ind w:left="198" w:hanging="142"/>
      </w:pPr>
      <w:r>
        <w:rPr>
          <w:b/>
        </w:rPr>
        <w:t xml:space="preserve">4. </w:t>
      </w:r>
      <w:r>
        <w:rPr/>
        <w:t>An odd state cannot be reached if the property “even” is preserved.</w:t>
      </w:r>
    </w:p>
    <w:p>
      <w:pPr>
        <w:pStyle w:val="Answer"/>
      </w:pPr>
      <w:r>
        <w:rPr>
          <w:b/>
        </w:rPr>
        <w:t xml:space="preserve">Answer: </w:t>
      </w:r>
      <w:r>
        <w:rPr>
          <w:b/>
        </w:rPr>
        <w:t>No, 29 is impossible to reach.</w:t>
      </w:r>
    </w:p>
    <w:p>
      <w:pPr>
        <w:spacing w:after="20" w:before="0"/>
        <w:pBdr>
          <w:bottom w:val="single" w:sz="2" w:space="1" w:color="D9E0E6"/>
        </w:pBdr>
      </w:pPr>
    </w:p>
    <w:p>
      <w:pPr>
        <w:pStyle w:val="Heading2"/>
        <w:keepNext w:val="1"/>
      </w:pPr>
      <w:r>
        <w:rPr/>
        <w:t>19.3. The “Even/Odd” Invariant 3</w:t>
      </w:r>
    </w:p>
    <w:p>
      <w:pPr>
        <w:pStyle w:val="ProblemLabel"/>
        <w:keepNext w:val="1"/>
      </w:pPr>
      <w:r>
        <w:rPr>
          <w:b/>
        </w:rPr>
        <w:t xml:space="preserve">What it explains and practices. </w:t>
      </w:r>
      <w:r>
        <w:rPr/>
        <w:t>Introduces an invariant: an operation may change the value while preserving a property.</w:t>
      </w:r>
    </w:p>
    <w:p>
      <w:pPr>
        <w:pStyle w:val="ProblemBody"/>
      </w:pPr>
      <w:r>
        <w:rPr>
          <w:b/>
        </w:rPr>
        <w:t xml:space="preserve">Problem. </w:t>
      </w:r>
      <w:r>
        <w:rPr/>
        <w:t>Given definitions: a number is “even” if it can be divided into pairs with no remainder; “odd” if one element remains. We start at 30, which is even. The only allowed operation is “add 2.” Can we reach exactly 37?</w:t>
      </w:r>
    </w:p>
    <w:p>
      <w:pPr>
        <w:pStyle w:val="SmallNote"/>
      </w:pPr>
      <w:r>
        <w:rPr>
          <w:b/>
        </w:rPr>
        <w:t xml:space="preserve">Abstract model (also useful for code representation). </w:t>
      </w:r>
      <w:r>
        <w:rPr>
          <w:i/>
        </w:rPr>
        <w:t>x'=x+2; the property “even” is preserved.</w:t>
      </w:r>
    </w:p>
    <w:p>
      <w:pPr>
        <w:pStyle w:val="ProblemLabel"/>
        <w:keepNext w:val="1"/>
      </w:pPr>
      <w:r>
        <w:rPr/>
        <w:t>Step-by-step solution</w:t>
      </w:r>
    </w:p>
    <w:p>
      <w:pPr>
        <w:pStyle w:val="SolutionStep"/>
        <w:ind w:left="198" w:hanging="142"/>
      </w:pPr>
      <w:r>
        <w:rPr>
          <w:b/>
        </w:rPr>
        <w:t xml:space="preserve">1. </w:t>
      </w:r>
      <w:r>
        <w:rPr/>
        <w:t>30 is even.</w:t>
      </w:r>
    </w:p>
    <w:p>
      <w:pPr>
        <w:pStyle w:val="SolutionStep"/>
        <w:ind w:left="198" w:hanging="142"/>
      </w:pPr>
      <w:r>
        <w:rPr>
          <w:b/>
        </w:rPr>
        <w:t xml:space="preserve">2. </w:t>
      </w:r>
      <w:r>
        <w:rPr/>
        <w:t>Adding 2 adds one pair, so the result remains even after any number of moves.</w:t>
      </w:r>
    </w:p>
    <w:p>
      <w:pPr>
        <w:pStyle w:val="SolutionStep"/>
        <w:ind w:left="198" w:hanging="142"/>
      </w:pPr>
      <w:r>
        <w:rPr>
          <w:b/>
        </w:rPr>
        <w:t xml:space="preserve">3. </w:t>
      </w:r>
      <w:r>
        <w:rPr/>
        <w:t>37 is odd because it is 7 greater than an even number.</w:t>
      </w:r>
    </w:p>
    <w:p>
      <w:pPr>
        <w:pStyle w:val="SolutionStep"/>
        <w:ind w:left="198" w:hanging="142"/>
      </w:pPr>
      <w:r>
        <w:rPr>
          <w:b/>
        </w:rPr>
        <w:t xml:space="preserve">4. </w:t>
      </w:r>
      <w:r>
        <w:rPr/>
        <w:t>An odd state cannot be reached if the property “even” is preserved.</w:t>
      </w:r>
    </w:p>
    <w:p>
      <w:pPr>
        <w:pStyle w:val="Answer"/>
      </w:pPr>
      <w:r>
        <w:rPr>
          <w:b/>
        </w:rPr>
        <w:t xml:space="preserve">Answer: </w:t>
      </w:r>
      <w:r>
        <w:rPr>
          <w:b/>
        </w:rPr>
        <w:t>No, 37 is impossible to reach.</w:t>
      </w:r>
    </w:p>
    <w:p>
      <w:pPr>
        <w:spacing w:after="20" w:before="0"/>
        <w:pBdr>
          <w:bottom w:val="single" w:sz="2" w:space="1" w:color="D9E0E6"/>
        </w:pBdr>
      </w:pPr>
    </w:p>
    <w:p>
      <w:pPr>
        <w:pStyle w:val="Heading2"/>
        <w:keepNext w:val="1"/>
      </w:pPr>
      <w:r>
        <w:rPr/>
        <w:t>19.4. The “Even/Odd” Invariant 4</w:t>
      </w:r>
    </w:p>
    <w:p>
      <w:pPr>
        <w:pStyle w:val="ProblemLabel"/>
        <w:keepNext w:val="1"/>
      </w:pPr>
      <w:r>
        <w:rPr>
          <w:b/>
        </w:rPr>
        <w:t xml:space="preserve">What it explains and practices. </w:t>
      </w:r>
      <w:r>
        <w:rPr/>
        <w:t>Introduces an invariant: an operation may change the value while preserving a property.</w:t>
      </w:r>
    </w:p>
    <w:p>
      <w:pPr>
        <w:pStyle w:val="ProblemBody"/>
      </w:pPr>
      <w:r>
        <w:rPr>
          <w:b/>
        </w:rPr>
        <w:t xml:space="preserve">Problem. </w:t>
      </w:r>
      <w:r>
        <w:rPr/>
        <w:t>Given definitions: a number is “even” if it can be divided into pairs with no remainder; “odd” if one element remains. We start at 38, which is even. The only allowed operation is “add 2.” Can we reach exactly 45?</w:t>
      </w:r>
    </w:p>
    <w:p>
      <w:pPr>
        <w:pStyle w:val="SmallNote"/>
      </w:pPr>
      <w:r>
        <w:rPr>
          <w:b/>
        </w:rPr>
        <w:t xml:space="preserve">Abstract model (also useful for code representation). </w:t>
      </w:r>
      <w:r>
        <w:rPr>
          <w:i/>
        </w:rPr>
        <w:t>x'=x+2; the property “even” is preserved.</w:t>
      </w:r>
    </w:p>
    <w:p>
      <w:pPr>
        <w:pStyle w:val="ProblemLabel"/>
        <w:keepNext w:val="1"/>
      </w:pPr>
      <w:r>
        <w:rPr/>
        <w:t>Step-by-step solution</w:t>
      </w:r>
    </w:p>
    <w:p>
      <w:pPr>
        <w:pStyle w:val="SolutionStep"/>
        <w:ind w:left="198" w:hanging="142"/>
      </w:pPr>
      <w:r>
        <w:rPr>
          <w:b/>
        </w:rPr>
        <w:t xml:space="preserve">1. </w:t>
      </w:r>
      <w:r>
        <w:rPr/>
        <w:t>38 is even.</w:t>
      </w:r>
    </w:p>
    <w:p>
      <w:pPr>
        <w:pStyle w:val="SolutionStep"/>
        <w:ind w:left="198" w:hanging="142"/>
      </w:pPr>
      <w:r>
        <w:rPr>
          <w:b/>
        </w:rPr>
        <w:t xml:space="preserve">2. </w:t>
      </w:r>
      <w:r>
        <w:rPr/>
        <w:t>Adding 2 adds one pair, so the result remains even after any number of moves.</w:t>
      </w:r>
    </w:p>
    <w:p>
      <w:pPr>
        <w:pStyle w:val="SolutionStep"/>
        <w:ind w:left="198" w:hanging="142"/>
      </w:pPr>
      <w:r>
        <w:rPr>
          <w:b/>
        </w:rPr>
        <w:t xml:space="preserve">3. </w:t>
      </w:r>
      <w:r>
        <w:rPr/>
        <w:t>45 is odd because it is 7 greater than an even number.</w:t>
      </w:r>
    </w:p>
    <w:p>
      <w:pPr>
        <w:pStyle w:val="SolutionStep"/>
        <w:ind w:left="198" w:hanging="142"/>
      </w:pPr>
      <w:r>
        <w:rPr>
          <w:b/>
        </w:rPr>
        <w:t xml:space="preserve">4. </w:t>
      </w:r>
      <w:r>
        <w:rPr/>
        <w:t>An odd state cannot be reached if the property “even” is preserved.</w:t>
      </w:r>
    </w:p>
    <w:p>
      <w:pPr>
        <w:pStyle w:val="Answer"/>
      </w:pPr>
      <w:r>
        <w:rPr>
          <w:b/>
        </w:rPr>
        <w:t xml:space="preserve">Answer: </w:t>
      </w:r>
      <w:r>
        <w:rPr>
          <w:b/>
        </w:rPr>
        <w:t>No, 45 is impossible to reach.</w:t>
      </w:r>
    </w:p>
    <w:p>
      <w:pPr>
        <w:spacing w:after="20" w:before="0"/>
        <w:pBdr>
          <w:bottom w:val="single" w:sz="2" w:space="1" w:color="D9E0E6"/>
        </w:pBdr>
      </w:pPr>
    </w:p>
    <w:p>
      <w:pPr>
        <w:pStyle w:val="Heading2"/>
        <w:keepNext w:val="1"/>
      </w:pPr>
      <w:r>
        <w:rPr/>
        <w:t>19.5. The “Even/Odd” Invariant 5</w:t>
      </w:r>
    </w:p>
    <w:p>
      <w:pPr>
        <w:pStyle w:val="ProblemLabel"/>
        <w:keepNext w:val="1"/>
      </w:pPr>
      <w:r>
        <w:rPr>
          <w:b/>
        </w:rPr>
        <w:t xml:space="preserve">What it explains and practices. </w:t>
      </w:r>
      <w:r>
        <w:rPr/>
        <w:t>Introduces an invariant: an operation may change the value while preserving a property.</w:t>
      </w:r>
    </w:p>
    <w:p>
      <w:pPr>
        <w:pStyle w:val="ProblemBody"/>
      </w:pPr>
      <w:r>
        <w:rPr>
          <w:b/>
        </w:rPr>
        <w:t xml:space="preserve">Problem. </w:t>
      </w:r>
      <w:r>
        <w:rPr/>
        <w:t>Given definitions: a number is “even” if it can be divided into pairs with no remainder; “odd” if one element remains. We start at 46, which is even. The only allowed operation is “add 2.” Can we reach exactly 53?</w:t>
      </w:r>
    </w:p>
    <w:p>
      <w:pPr>
        <w:pStyle w:val="SmallNote"/>
      </w:pPr>
      <w:r>
        <w:rPr>
          <w:b/>
        </w:rPr>
        <w:t xml:space="preserve">Abstract model (also useful for code representation). </w:t>
      </w:r>
      <w:r>
        <w:rPr>
          <w:i/>
        </w:rPr>
        <w:t>x'=x+2; the property “even” is preserved.</w:t>
      </w:r>
    </w:p>
    <w:p>
      <w:pPr>
        <w:pStyle w:val="ProblemLabel"/>
        <w:keepNext w:val="1"/>
      </w:pPr>
      <w:r>
        <w:rPr/>
        <w:t>Step-by-step solution</w:t>
      </w:r>
    </w:p>
    <w:p>
      <w:pPr>
        <w:pStyle w:val="SolutionStep"/>
        <w:ind w:left="198" w:hanging="142"/>
      </w:pPr>
      <w:r>
        <w:rPr>
          <w:b/>
        </w:rPr>
        <w:t xml:space="preserve">1. </w:t>
      </w:r>
      <w:r>
        <w:rPr/>
        <w:t>46 is even.</w:t>
      </w:r>
    </w:p>
    <w:p>
      <w:pPr>
        <w:pStyle w:val="SolutionStep"/>
        <w:ind w:left="198" w:hanging="142"/>
      </w:pPr>
      <w:r>
        <w:rPr>
          <w:b/>
        </w:rPr>
        <w:t xml:space="preserve">2. </w:t>
      </w:r>
      <w:r>
        <w:rPr/>
        <w:t>Adding 2 adds one pair, so the result remains even after any number of moves.</w:t>
      </w:r>
    </w:p>
    <w:p>
      <w:pPr>
        <w:pStyle w:val="SolutionStep"/>
        <w:ind w:left="198" w:hanging="142"/>
      </w:pPr>
      <w:r>
        <w:rPr>
          <w:b/>
        </w:rPr>
        <w:t xml:space="preserve">3. </w:t>
      </w:r>
      <w:r>
        <w:rPr/>
        <w:t>53 is odd because it is 7 greater than an even number.</w:t>
      </w:r>
    </w:p>
    <w:p>
      <w:pPr>
        <w:pStyle w:val="SolutionStep"/>
        <w:ind w:left="198" w:hanging="142"/>
      </w:pPr>
      <w:r>
        <w:rPr>
          <w:b/>
        </w:rPr>
        <w:t xml:space="preserve">4. </w:t>
      </w:r>
      <w:r>
        <w:rPr/>
        <w:t>An odd state cannot be reached if the property “even” is preserved.</w:t>
      </w:r>
    </w:p>
    <w:p>
      <w:pPr>
        <w:pStyle w:val="Answer"/>
      </w:pPr>
      <w:r>
        <w:rPr>
          <w:b/>
        </w:rPr>
        <w:t xml:space="preserve">Answer: </w:t>
      </w:r>
      <w:r>
        <w:rPr>
          <w:b/>
        </w:rPr>
        <w:t>No, 53 is impossible to reach.</w:t>
      </w:r>
    </w:p>
    <w:p>
      <w:pPr>
        <w:spacing w:after="20" w:before="0"/>
        <w:pBdr>
          <w:bottom w:val="single" w:sz="2" w:space="1" w:color="D9E0E6"/>
        </w:pBdr>
      </w:pPr>
    </w:p>
    <w:p>
      <w:pPr>
        <w:pStyle w:val="Heading2"/>
        <w:keepNext w:val="1"/>
      </w:pPr>
      <w:r>
        <w:rPr/>
        <w:t>19.6. Conserved Total in a Transfer Game 1</w:t>
      </w:r>
    </w:p>
    <w:p>
      <w:pPr>
        <w:pStyle w:val="ProblemLabel"/>
        <w:keepNext w:val="1"/>
      </w:pPr>
      <w:r>
        <w:rPr>
          <w:b/>
        </w:rPr>
        <w:t xml:space="preserve">What it explains and practices. </w:t>
      </w:r>
      <w:r>
        <w:rPr/>
        <w:t>Practices quickly eliminating an impossible state using a global invariant.</w:t>
      </w:r>
    </w:p>
    <w:p>
      <w:pPr>
        <w:pStyle w:val="ProblemBody"/>
      </w:pPr>
      <w:r>
        <w:rPr>
          <w:b/>
        </w:rPr>
        <w:t xml:space="preserve">Problem. </w:t>
      </w:r>
      <w:r>
        <w:rPr/>
        <w:t>Two boxes start with A=20, B=15. A move transfers any positive number of tokens from one box to the other; nothing is created and nothing disappears. The proposed state is A=18, B=17. Is it possible from the standpoint of the conserved total?</w:t>
      </w:r>
    </w:p>
    <w:p>
      <w:pPr>
        <w:pStyle w:val="SmallNote"/>
      </w:pPr>
      <w:r>
        <w:rPr>
          <w:b/>
        </w:rPr>
        <w:t xml:space="preserve">Abstract model (also useful for code representation). </w:t>
      </w:r>
      <w:r>
        <w:rPr>
          <w:i/>
        </w:rPr>
        <w:t>Invariant: A+B remains constant.</w:t>
      </w:r>
    </w:p>
    <w:p>
      <w:pPr>
        <w:pStyle w:val="ProblemLabel"/>
        <w:keepNext w:val="1"/>
      </w:pPr>
      <w:r>
        <w:rPr/>
        <w:t>Step-by-step solution</w:t>
      </w:r>
    </w:p>
    <w:p>
      <w:pPr>
        <w:pStyle w:val="SolutionStep"/>
        <w:ind w:left="198" w:hanging="142"/>
      </w:pPr>
      <w:r>
        <w:rPr>
          <w:b/>
        </w:rPr>
        <w:t xml:space="preserve">1. </w:t>
      </w:r>
      <w:r>
        <w:rPr/>
        <w:t>Initial total: 20+15=35.</w:t>
      </w:r>
    </w:p>
    <w:p>
      <w:pPr>
        <w:pStyle w:val="SolutionStep"/>
        <w:ind w:left="198" w:hanging="142"/>
      </w:pPr>
      <w:r>
        <w:rPr>
          <w:b/>
        </w:rPr>
        <w:t xml:space="preserve">2. </w:t>
      </w:r>
      <w:r>
        <w:rPr/>
        <w:t>Proposed total: 18+17=35.</w:t>
      </w:r>
    </w:p>
    <w:p>
      <w:pPr>
        <w:pStyle w:val="SolutionStep"/>
        <w:ind w:left="198" w:hanging="142"/>
      </w:pPr>
      <w:r>
        <w:rPr>
          <w:b/>
        </w:rPr>
        <w:t xml:space="preserve">3. </w:t>
      </w:r>
      <w:r>
        <w:rPr/>
        <w:t>The totals are equal.</w:t>
      </w:r>
    </w:p>
    <w:p>
      <w:pPr>
        <w:pStyle w:val="SolutionStep"/>
        <w:ind w:left="198" w:hanging="142"/>
      </w:pPr>
      <w:r>
        <w:rPr>
          <w:b/>
        </w:rPr>
        <w:t xml:space="preserve">4. </w:t>
      </w:r>
      <w:r>
        <w:rPr/>
        <w:t>Therefore, the state is compatible with the invariant (although a concrete sequence of moves would still need to be checked).</w:t>
      </w:r>
    </w:p>
    <w:p>
      <w:pPr>
        <w:pStyle w:val="Answer"/>
      </w:pPr>
      <w:r>
        <w:rPr>
          <w:b/>
        </w:rPr>
        <w:t xml:space="preserve">Answer: </w:t>
      </w:r>
      <w:r>
        <w:rPr>
          <w:b/>
        </w:rPr>
        <w:t>Possible from the standpoint of the total.</w:t>
      </w:r>
    </w:p>
    <w:p>
      <w:pPr>
        <w:spacing w:after="20" w:before="0"/>
        <w:pBdr>
          <w:bottom w:val="single" w:sz="2" w:space="1" w:color="D9E0E6"/>
        </w:pBdr>
      </w:pPr>
    </w:p>
    <w:p>
      <w:pPr>
        <w:pStyle w:val="Heading2"/>
        <w:keepNext w:val="1"/>
      </w:pPr>
      <w:r>
        <w:rPr/>
        <w:t>19.7. Conserved Total in a Transfer Game 2</w:t>
      </w:r>
    </w:p>
    <w:p>
      <w:pPr>
        <w:pStyle w:val="ProblemLabel"/>
        <w:keepNext w:val="1"/>
      </w:pPr>
      <w:r>
        <w:rPr>
          <w:b/>
        </w:rPr>
        <w:t xml:space="preserve">What it explains and practices. </w:t>
      </w:r>
      <w:r>
        <w:rPr/>
        <w:t>Practices quickly eliminating an impossible state using a global invariant.</w:t>
      </w:r>
    </w:p>
    <w:p>
      <w:pPr>
        <w:pStyle w:val="ProblemBody"/>
      </w:pPr>
      <w:r>
        <w:rPr>
          <w:b/>
        </w:rPr>
        <w:t xml:space="preserve">Problem. </w:t>
      </w:r>
      <w:r>
        <w:rPr/>
        <w:t>Two boxes start with A=24, B=16. A move transfers any positive number of tokens from one box to the other; nothing is created and nothing disappears. The proposed state is A=19, B=20. Is it possible from the standpoint of the conserved total?</w:t>
      </w:r>
    </w:p>
    <w:p>
      <w:pPr>
        <w:pStyle w:val="SmallNote"/>
      </w:pPr>
      <w:r>
        <w:rPr>
          <w:b/>
        </w:rPr>
        <w:t xml:space="preserve">Abstract model (also useful for code representation). </w:t>
      </w:r>
      <w:r>
        <w:rPr>
          <w:i/>
        </w:rPr>
        <w:t>Invariant: A+B remains constant.</w:t>
      </w:r>
    </w:p>
    <w:p>
      <w:pPr>
        <w:pStyle w:val="ProblemLabel"/>
        <w:keepNext w:val="1"/>
      </w:pPr>
      <w:r>
        <w:rPr/>
        <w:t>Step-by-step solution</w:t>
      </w:r>
    </w:p>
    <w:p>
      <w:pPr>
        <w:pStyle w:val="SolutionStep"/>
        <w:ind w:left="198" w:hanging="142"/>
      </w:pPr>
      <w:r>
        <w:rPr>
          <w:b/>
        </w:rPr>
        <w:t xml:space="preserve">1. </w:t>
      </w:r>
      <w:r>
        <w:rPr/>
        <w:t>Initial total: 24+16=40.</w:t>
      </w:r>
    </w:p>
    <w:p>
      <w:pPr>
        <w:pStyle w:val="SolutionStep"/>
        <w:ind w:left="198" w:hanging="142"/>
      </w:pPr>
      <w:r>
        <w:rPr>
          <w:b/>
        </w:rPr>
        <w:t xml:space="preserve">2. </w:t>
      </w:r>
      <w:r>
        <w:rPr/>
        <w:t>Proposed total: 19+20=39.</w:t>
      </w:r>
    </w:p>
    <w:p>
      <w:pPr>
        <w:pStyle w:val="SolutionStep"/>
        <w:ind w:left="198" w:hanging="142"/>
      </w:pPr>
      <w:r>
        <w:rPr>
          <w:b/>
        </w:rPr>
        <w:t xml:space="preserve">3. </w:t>
      </w:r>
      <w:r>
        <w:rPr/>
        <w:t>The totals are different.</w:t>
      </w:r>
    </w:p>
    <w:p>
      <w:pPr>
        <w:pStyle w:val="SolutionStep"/>
        <w:ind w:left="198" w:hanging="142"/>
      </w:pPr>
      <w:r>
        <w:rPr>
          <w:b/>
        </w:rPr>
        <w:t xml:space="preserve">4. </w:t>
      </w:r>
      <w:r>
        <w:rPr/>
        <w:t>Therefore, the state is impossible.</w:t>
      </w:r>
    </w:p>
    <w:p>
      <w:pPr>
        <w:pStyle w:val="Answer"/>
      </w:pPr>
      <w:r>
        <w:rPr>
          <w:b/>
        </w:rPr>
        <w:t xml:space="preserve">Answer: </w:t>
      </w:r>
      <w:r>
        <w:rPr>
          <w:b/>
        </w:rPr>
        <w:t>Impossible.</w:t>
      </w:r>
    </w:p>
    <w:p>
      <w:pPr>
        <w:spacing w:after="20" w:before="0"/>
        <w:pBdr>
          <w:bottom w:val="single" w:sz="2" w:space="1" w:color="D9E0E6"/>
        </w:pBdr>
      </w:pPr>
    </w:p>
    <w:p>
      <w:pPr>
        <w:pStyle w:val="Heading2"/>
        <w:keepNext w:val="1"/>
      </w:pPr>
      <w:r>
        <w:rPr/>
        <w:t>19.8. Conserved Total in a Transfer Game 3</w:t>
      </w:r>
    </w:p>
    <w:p>
      <w:pPr>
        <w:pStyle w:val="ProblemLabel"/>
        <w:keepNext w:val="1"/>
      </w:pPr>
      <w:r>
        <w:rPr>
          <w:b/>
        </w:rPr>
        <w:t xml:space="preserve">What it explains and practices. </w:t>
      </w:r>
      <w:r>
        <w:rPr/>
        <w:t>Practices quickly eliminating an impossible state using a global invariant.</w:t>
      </w:r>
    </w:p>
    <w:p>
      <w:pPr>
        <w:pStyle w:val="ProblemBody"/>
      </w:pPr>
      <w:r>
        <w:rPr>
          <w:b/>
        </w:rPr>
        <w:t xml:space="preserve">Problem. </w:t>
      </w:r>
      <w:r>
        <w:rPr/>
        <w:t>Two boxes start with A=30, B=10. A move transfers any positive number of tokens from one box to the other; nothing is created and nothing disappears. The proposed state is A=22, B=18. Is it possible from the standpoint of the conserved total?</w:t>
      </w:r>
    </w:p>
    <w:p>
      <w:pPr>
        <w:pStyle w:val="SmallNote"/>
      </w:pPr>
      <w:r>
        <w:rPr>
          <w:b/>
        </w:rPr>
        <w:t xml:space="preserve">Abstract model (also useful for code representation). </w:t>
      </w:r>
      <w:r>
        <w:rPr>
          <w:i/>
        </w:rPr>
        <w:t>Invariant: A+B remains constant.</w:t>
      </w:r>
    </w:p>
    <w:p>
      <w:pPr>
        <w:pStyle w:val="ProblemLabel"/>
        <w:keepNext w:val="1"/>
      </w:pPr>
      <w:r>
        <w:rPr/>
        <w:t>Step-by-step solution</w:t>
      </w:r>
    </w:p>
    <w:p>
      <w:pPr>
        <w:pStyle w:val="SolutionStep"/>
        <w:ind w:left="198" w:hanging="142"/>
      </w:pPr>
      <w:r>
        <w:rPr>
          <w:b/>
        </w:rPr>
        <w:t xml:space="preserve">1. </w:t>
      </w:r>
      <w:r>
        <w:rPr/>
        <w:t>Initial total: 30+10=40.</w:t>
      </w:r>
    </w:p>
    <w:p>
      <w:pPr>
        <w:pStyle w:val="SolutionStep"/>
        <w:ind w:left="198" w:hanging="142"/>
      </w:pPr>
      <w:r>
        <w:rPr>
          <w:b/>
        </w:rPr>
        <w:t xml:space="preserve">2. </w:t>
      </w:r>
      <w:r>
        <w:rPr/>
        <w:t>Proposed total: 22+18=40.</w:t>
      </w:r>
    </w:p>
    <w:p>
      <w:pPr>
        <w:pStyle w:val="SolutionStep"/>
        <w:ind w:left="198" w:hanging="142"/>
      </w:pPr>
      <w:r>
        <w:rPr>
          <w:b/>
        </w:rPr>
        <w:t xml:space="preserve">3. </w:t>
      </w:r>
      <w:r>
        <w:rPr/>
        <w:t>The totals are equal.</w:t>
      </w:r>
    </w:p>
    <w:p>
      <w:pPr>
        <w:pStyle w:val="SolutionStep"/>
        <w:ind w:left="198" w:hanging="142"/>
      </w:pPr>
      <w:r>
        <w:rPr>
          <w:b/>
        </w:rPr>
        <w:t xml:space="preserve">4. </w:t>
      </w:r>
      <w:r>
        <w:rPr/>
        <w:t>Therefore, the state is compatible with the invariant (although a concrete sequence of moves would still need to be checked).</w:t>
      </w:r>
    </w:p>
    <w:p>
      <w:pPr>
        <w:pStyle w:val="Answer"/>
      </w:pPr>
      <w:r>
        <w:rPr>
          <w:b/>
        </w:rPr>
        <w:t xml:space="preserve">Answer: </w:t>
      </w:r>
      <w:r>
        <w:rPr>
          <w:b/>
        </w:rPr>
        <w:t>Possible from the standpoint of the total.</w:t>
      </w:r>
    </w:p>
    <w:p>
      <w:pPr>
        <w:spacing w:after="20" w:before="0"/>
        <w:pBdr>
          <w:bottom w:val="single" w:sz="2" w:space="1" w:color="D9E0E6"/>
        </w:pBdr>
      </w:pPr>
    </w:p>
    <w:p>
      <w:pPr>
        <w:pStyle w:val="Heading2"/>
        <w:keepNext w:val="1"/>
      </w:pPr>
      <w:r>
        <w:rPr/>
        <w:t>19.9. Conserved Total in a Transfer Game 4</w:t>
      </w:r>
    </w:p>
    <w:p>
      <w:pPr>
        <w:pStyle w:val="ProblemLabel"/>
        <w:keepNext w:val="1"/>
      </w:pPr>
      <w:r>
        <w:rPr>
          <w:b/>
        </w:rPr>
        <w:t xml:space="preserve">What it explains and practices. </w:t>
      </w:r>
      <w:r>
        <w:rPr/>
        <w:t>Practices quickly eliminating an impossible state using a global invariant.</w:t>
      </w:r>
    </w:p>
    <w:p>
      <w:pPr>
        <w:pStyle w:val="ProblemBody"/>
      </w:pPr>
      <w:r>
        <w:rPr>
          <w:b/>
        </w:rPr>
        <w:t xml:space="preserve">Problem. </w:t>
      </w:r>
      <w:r>
        <w:rPr/>
        <w:t>Two boxes start with A=28, B=17. A move transfers any positive number of tokens from one box to the other; nothing is created and nothing disappears. The proposed state is A=25, B=21. Is it possible from the standpoint of the conserved total?</w:t>
      </w:r>
    </w:p>
    <w:p>
      <w:pPr>
        <w:pStyle w:val="SmallNote"/>
      </w:pPr>
      <w:r>
        <w:rPr>
          <w:b/>
        </w:rPr>
        <w:t xml:space="preserve">Abstract model (also useful for code representation). </w:t>
      </w:r>
      <w:r>
        <w:rPr>
          <w:i/>
        </w:rPr>
        <w:t>Invariant: A+B remains constant.</w:t>
      </w:r>
    </w:p>
    <w:p>
      <w:pPr>
        <w:pStyle w:val="ProblemLabel"/>
        <w:keepNext w:val="1"/>
      </w:pPr>
      <w:r>
        <w:rPr/>
        <w:t>Step-by-step solution</w:t>
      </w:r>
    </w:p>
    <w:p>
      <w:pPr>
        <w:pStyle w:val="SolutionStep"/>
        <w:ind w:left="198" w:hanging="142"/>
      </w:pPr>
      <w:r>
        <w:rPr>
          <w:b/>
        </w:rPr>
        <w:t xml:space="preserve">1. </w:t>
      </w:r>
      <w:r>
        <w:rPr/>
        <w:t>Initial total: 28+17=45.</w:t>
      </w:r>
    </w:p>
    <w:p>
      <w:pPr>
        <w:pStyle w:val="SolutionStep"/>
        <w:ind w:left="198" w:hanging="142"/>
      </w:pPr>
      <w:r>
        <w:rPr>
          <w:b/>
        </w:rPr>
        <w:t xml:space="preserve">2. </w:t>
      </w:r>
      <w:r>
        <w:rPr/>
        <w:t>Proposed total: 25+21=46.</w:t>
      </w:r>
    </w:p>
    <w:p>
      <w:pPr>
        <w:pStyle w:val="SolutionStep"/>
        <w:ind w:left="198" w:hanging="142"/>
      </w:pPr>
      <w:r>
        <w:rPr>
          <w:b/>
        </w:rPr>
        <w:t xml:space="preserve">3. </w:t>
      </w:r>
      <w:r>
        <w:rPr/>
        <w:t>The totals are different.</w:t>
      </w:r>
    </w:p>
    <w:p>
      <w:pPr>
        <w:pStyle w:val="SolutionStep"/>
        <w:ind w:left="198" w:hanging="142"/>
      </w:pPr>
      <w:r>
        <w:rPr>
          <w:b/>
        </w:rPr>
        <w:t xml:space="preserve">4. </w:t>
      </w:r>
      <w:r>
        <w:rPr/>
        <w:t>Therefore, the state is impossible.</w:t>
      </w:r>
    </w:p>
    <w:p>
      <w:pPr>
        <w:pStyle w:val="Answer"/>
      </w:pPr>
      <w:r>
        <w:rPr>
          <w:b/>
        </w:rPr>
        <w:t xml:space="preserve">Answer: </w:t>
      </w:r>
      <w:r>
        <w:rPr>
          <w:b/>
        </w:rPr>
        <w:t>Impossible.</w:t>
      </w:r>
    </w:p>
    <w:p>
      <w:pPr>
        <w:spacing w:after="20" w:before="0"/>
        <w:pBdr>
          <w:bottom w:val="single" w:sz="2" w:space="1" w:color="D9E0E6"/>
        </w:pBdr>
      </w:pPr>
    </w:p>
    <w:p>
      <w:pPr>
        <w:pStyle w:val="Heading2"/>
        <w:keepNext w:val="1"/>
      </w:pPr>
      <w:r>
        <w:rPr/>
        <w:t>19.10. Conserved Total in a Transfer Game 5</w:t>
      </w:r>
    </w:p>
    <w:p>
      <w:pPr>
        <w:pStyle w:val="ProblemLabel"/>
        <w:keepNext w:val="1"/>
      </w:pPr>
      <w:r>
        <w:rPr>
          <w:b/>
        </w:rPr>
        <w:t xml:space="preserve">What it explains and practices. </w:t>
      </w:r>
      <w:r>
        <w:rPr/>
        <w:t>Practices quickly eliminating an impossible state using a global invariant.</w:t>
      </w:r>
    </w:p>
    <w:p>
      <w:pPr>
        <w:pStyle w:val="ProblemBody"/>
      </w:pPr>
      <w:r>
        <w:rPr>
          <w:b/>
        </w:rPr>
        <w:t xml:space="preserve">Problem. </w:t>
      </w:r>
      <w:r>
        <w:rPr/>
        <w:t>Two boxes start with A=35, B=19. A move transfers any positive number of tokens from one box to the other; nothing is created and nothing disappears. The proposed state is A=27, B=27. Is it possible from the standpoint of the conserved total?</w:t>
      </w:r>
    </w:p>
    <w:p>
      <w:pPr>
        <w:pStyle w:val="SmallNote"/>
      </w:pPr>
      <w:r>
        <w:rPr>
          <w:b/>
        </w:rPr>
        <w:t xml:space="preserve">Abstract model (also useful for code representation). </w:t>
      </w:r>
      <w:r>
        <w:rPr>
          <w:i/>
        </w:rPr>
        <w:t>Invariant: A+B remains constant.</w:t>
      </w:r>
    </w:p>
    <w:p>
      <w:pPr>
        <w:pStyle w:val="ProblemLabel"/>
        <w:keepNext w:val="1"/>
      </w:pPr>
      <w:r>
        <w:rPr/>
        <w:t>Step-by-step solution</w:t>
      </w:r>
    </w:p>
    <w:p>
      <w:pPr>
        <w:pStyle w:val="SolutionStep"/>
        <w:ind w:left="198" w:hanging="142"/>
      </w:pPr>
      <w:r>
        <w:rPr>
          <w:b/>
        </w:rPr>
        <w:t xml:space="preserve">1. </w:t>
      </w:r>
      <w:r>
        <w:rPr/>
        <w:t>Initial total: 35+19=54.</w:t>
      </w:r>
    </w:p>
    <w:p>
      <w:pPr>
        <w:pStyle w:val="SolutionStep"/>
        <w:ind w:left="198" w:hanging="142"/>
      </w:pPr>
      <w:r>
        <w:rPr>
          <w:b/>
        </w:rPr>
        <w:t xml:space="preserve">2. </w:t>
      </w:r>
      <w:r>
        <w:rPr/>
        <w:t>Proposed total: 27+27=54.</w:t>
      </w:r>
    </w:p>
    <w:p>
      <w:pPr>
        <w:pStyle w:val="SolutionStep"/>
        <w:ind w:left="198" w:hanging="142"/>
      </w:pPr>
      <w:r>
        <w:rPr>
          <w:b/>
        </w:rPr>
        <w:t xml:space="preserve">3. </w:t>
      </w:r>
      <w:r>
        <w:rPr/>
        <w:t>The totals are equal.</w:t>
      </w:r>
    </w:p>
    <w:p>
      <w:pPr>
        <w:pStyle w:val="SolutionStep"/>
        <w:ind w:left="198" w:hanging="142"/>
      </w:pPr>
      <w:r>
        <w:rPr>
          <w:b/>
        </w:rPr>
        <w:t xml:space="preserve">4. </w:t>
      </w:r>
      <w:r>
        <w:rPr/>
        <w:t>Therefore, the state is compatible with the invariant (although a concrete sequence of moves would still need to be checked).</w:t>
      </w:r>
    </w:p>
    <w:p>
      <w:pPr>
        <w:pStyle w:val="Answer"/>
      </w:pPr>
      <w:r>
        <w:rPr>
          <w:b/>
        </w:rPr>
        <w:t xml:space="preserve">Answer: </w:t>
      </w:r>
      <w:r>
        <w:rPr>
          <w:b/>
        </w:rPr>
        <w:t>Possible from the standpoint of the total.</w:t>
      </w:r>
    </w:p>
    <w:p>
      <w:pPr>
        <w:spacing w:after="20" w:before="0"/>
        <w:pBdr>
          <w:bottom w:val="single" w:sz="2" w:space="1" w:color="D9E0E6"/>
        </w:pBdr>
      </w:pPr>
    </w:p>
    <w:p>
      <w:pPr>
        <w:pStyle w:val="Heading2"/>
        <w:keepNext w:val="1"/>
      </w:pPr>
      <w:r>
        <w:rPr/>
        <w:t>19.11. Remainder upon Division by 3 as an Invariant 1</w:t>
      </w:r>
    </w:p>
    <w:p>
      <w:pPr>
        <w:pStyle w:val="ProblemLabel"/>
        <w:keepNext w:val="1"/>
      </w:pPr>
      <w:r>
        <w:rPr>
          <w:b/>
        </w:rPr>
        <w:t xml:space="preserve">What it explains and practices. </w:t>
      </w:r>
      <w:r>
        <w:rPr/>
        <w:t>Introduces a modular invariant in an elementary and fully defined form.</w:t>
      </w:r>
    </w:p>
    <w:p>
      <w:pPr>
        <w:pStyle w:val="ProblemBody"/>
      </w:pPr>
      <w:r>
        <w:rPr>
          <w:b/>
        </w:rPr>
        <w:t xml:space="preserve">Problem. </w:t>
      </w:r>
      <w:r>
        <w:rPr/>
        <w:t>Definition: the “remainder upon division by 3” is what remains after removing as many groups of 3 as possible; the remainder can be 0, 1, or 2. We start at 10 and may add only 3. Can we reach 16? Observe that adding a complete group of 3 does not change the remainder.</w:t>
      </w:r>
    </w:p>
    <w:p>
      <w:pPr>
        <w:pStyle w:val="SmallNote"/>
      </w:pPr>
      <w:r>
        <w:rPr>
          <w:b/>
        </w:rPr>
        <w:t xml:space="preserve">Abstract model (also useful for code representation). </w:t>
      </w:r>
      <w:r>
        <w:rPr>
          <w:i/>
        </w:rPr>
        <w:t>x'=x+3; x mod 3 remains constant.</w:t>
      </w:r>
    </w:p>
    <w:p>
      <w:pPr>
        <w:pStyle w:val="ProblemLabel"/>
        <w:keepNext w:val="1"/>
      </w:pPr>
      <w:r>
        <w:rPr/>
        <w:t>Step-by-step solution</w:t>
      </w:r>
    </w:p>
    <w:p>
      <w:pPr>
        <w:pStyle w:val="SolutionStep"/>
        <w:ind w:left="198" w:hanging="142"/>
      </w:pPr>
      <w:r>
        <w:rPr>
          <w:b/>
        </w:rPr>
        <w:t xml:space="preserve">1. </w:t>
      </w:r>
      <w:r>
        <w:rPr/>
        <w:t>10 leaves remainder 1 when divided by 3.</w:t>
      </w:r>
    </w:p>
    <w:p>
      <w:pPr>
        <w:pStyle w:val="SolutionStep"/>
        <w:ind w:left="198" w:hanging="142"/>
      </w:pPr>
      <w:r>
        <w:rPr>
          <w:b/>
        </w:rPr>
        <w:t xml:space="preserve">2. </w:t>
      </w:r>
      <w:r>
        <w:rPr/>
        <w:t>Any +3 move preserves the same remainder 1.</w:t>
      </w:r>
    </w:p>
    <w:p>
      <w:pPr>
        <w:pStyle w:val="SolutionStep"/>
        <w:ind w:left="198" w:hanging="142"/>
      </w:pPr>
      <w:r>
        <w:rPr>
          <w:b/>
        </w:rPr>
        <w:t xml:space="preserve">3. </w:t>
      </w:r>
      <w:r>
        <w:rPr/>
        <w:t>16 leaves remainder 1.</w:t>
      </w:r>
    </w:p>
    <w:p>
      <w:pPr>
        <w:pStyle w:val="SolutionStep"/>
        <w:ind w:left="198" w:hanging="142"/>
      </w:pPr>
      <w:r>
        <w:rPr>
          <w:b/>
        </w:rPr>
        <w:t xml:space="preserve">4. </w:t>
      </w:r>
      <w:r>
        <w:rPr/>
        <w:t>Since the remainders are equal, the target is compatible.</w:t>
      </w:r>
    </w:p>
    <w:p>
      <w:pPr>
        <w:pStyle w:val="Answer"/>
      </w:pPr>
      <w:r>
        <w:rPr>
          <w:b/>
        </w:rPr>
        <w:t xml:space="preserve">Answer: </w:t>
      </w:r>
      <w:r>
        <w:rPr>
          <w:b/>
        </w:rPr>
        <w:t>Da.</w:t>
      </w:r>
    </w:p>
    <w:p>
      <w:pPr>
        <w:spacing w:after="20" w:before="0"/>
        <w:pBdr>
          <w:bottom w:val="single" w:sz="2" w:space="1" w:color="D9E0E6"/>
        </w:pBdr>
      </w:pPr>
    </w:p>
    <w:p>
      <w:pPr>
        <w:pStyle w:val="Heading2"/>
        <w:keepNext w:val="1"/>
      </w:pPr>
      <w:r>
        <w:rPr/>
        <w:t>19.12. Remainder upon Division by 3 as an Invariant 2</w:t>
      </w:r>
    </w:p>
    <w:p>
      <w:pPr>
        <w:pStyle w:val="ProblemLabel"/>
        <w:keepNext w:val="1"/>
      </w:pPr>
      <w:r>
        <w:rPr>
          <w:b/>
        </w:rPr>
        <w:t xml:space="preserve">What it explains and practices. </w:t>
      </w:r>
      <w:r>
        <w:rPr/>
        <w:t>Introduces a modular invariant in an elementary and fully defined form.</w:t>
      </w:r>
    </w:p>
    <w:p>
      <w:pPr>
        <w:pStyle w:val="ProblemBody"/>
      </w:pPr>
      <w:r>
        <w:rPr>
          <w:b/>
        </w:rPr>
        <w:t xml:space="preserve">Problem. </w:t>
      </w:r>
      <w:r>
        <w:rPr/>
        <w:t>Definition: the “remainder upon division by 3” is what remains after removing as many groups of 3 as possible; the remainder can be 0, 1, or 2. We start at 14 and may add only 3. Can we reach 19? Observe that adding a complete group of 3 does not change the remainder.</w:t>
      </w:r>
    </w:p>
    <w:p>
      <w:pPr>
        <w:pStyle w:val="SmallNote"/>
      </w:pPr>
      <w:r>
        <w:rPr>
          <w:b/>
        </w:rPr>
        <w:t xml:space="preserve">Abstract model (also useful for code representation). </w:t>
      </w:r>
      <w:r>
        <w:rPr>
          <w:i/>
        </w:rPr>
        <w:t>x'=x+3; x mod 3 remains constant.</w:t>
      </w:r>
    </w:p>
    <w:p>
      <w:pPr>
        <w:pStyle w:val="ProblemLabel"/>
        <w:keepNext w:val="1"/>
      </w:pPr>
      <w:r>
        <w:rPr/>
        <w:t>Step-by-step solution</w:t>
      </w:r>
    </w:p>
    <w:p>
      <w:pPr>
        <w:pStyle w:val="SolutionStep"/>
        <w:ind w:left="198" w:hanging="142"/>
      </w:pPr>
      <w:r>
        <w:rPr>
          <w:b/>
        </w:rPr>
        <w:t xml:space="preserve">1. </w:t>
      </w:r>
      <w:r>
        <w:rPr/>
        <w:t>14 leaves remainder 2 when divided by 3.</w:t>
      </w:r>
    </w:p>
    <w:p>
      <w:pPr>
        <w:pStyle w:val="SolutionStep"/>
        <w:ind w:left="198" w:hanging="142"/>
      </w:pPr>
      <w:r>
        <w:rPr>
          <w:b/>
        </w:rPr>
        <w:t xml:space="preserve">2. </w:t>
      </w:r>
      <w:r>
        <w:rPr/>
        <w:t>Any +3 move preserves the same remainder 2.</w:t>
      </w:r>
    </w:p>
    <w:p>
      <w:pPr>
        <w:pStyle w:val="SolutionStep"/>
        <w:ind w:left="198" w:hanging="142"/>
      </w:pPr>
      <w:r>
        <w:rPr>
          <w:b/>
        </w:rPr>
        <w:t xml:space="preserve">3. </w:t>
      </w:r>
      <w:r>
        <w:rPr/>
        <w:t>19 leaves remainder 1.</w:t>
      </w:r>
    </w:p>
    <w:p>
      <w:pPr>
        <w:pStyle w:val="SolutionStep"/>
        <w:ind w:left="198" w:hanging="142"/>
      </w:pPr>
      <w:r>
        <w:rPr>
          <w:b/>
        </w:rPr>
        <w:t xml:space="preserve">4. </w:t>
      </w:r>
      <w:r>
        <w:rPr/>
        <w:t>Since the remainders are different, the target is impossible.</w:t>
      </w:r>
    </w:p>
    <w:p>
      <w:pPr>
        <w:pStyle w:val="Answer"/>
      </w:pPr>
      <w:r>
        <w:rPr>
          <w:b/>
        </w:rPr>
        <w:t xml:space="preserve">Answer: </w:t>
      </w:r>
      <w:r>
        <w:rPr>
          <w:b/>
        </w:rPr>
        <w:t>Nu.</w:t>
      </w:r>
    </w:p>
    <w:p>
      <w:pPr>
        <w:spacing w:after="20" w:before="0"/>
        <w:pBdr>
          <w:bottom w:val="single" w:sz="2" w:space="1" w:color="D9E0E6"/>
        </w:pBdr>
      </w:pPr>
    </w:p>
    <w:p>
      <w:pPr>
        <w:pStyle w:val="Heading2"/>
        <w:keepNext w:val="1"/>
      </w:pPr>
      <w:r>
        <w:rPr/>
        <w:t>19.13. Remainder upon Division by 3 as an Invariant 3</w:t>
      </w:r>
    </w:p>
    <w:p>
      <w:pPr>
        <w:pStyle w:val="ProblemLabel"/>
        <w:keepNext w:val="1"/>
      </w:pPr>
      <w:r>
        <w:rPr>
          <w:b/>
        </w:rPr>
        <w:t xml:space="preserve">What it explains and practices. </w:t>
      </w:r>
      <w:r>
        <w:rPr/>
        <w:t>Introduces a modular invariant in an elementary and fully defined form.</w:t>
      </w:r>
    </w:p>
    <w:p>
      <w:pPr>
        <w:pStyle w:val="ProblemBody"/>
      </w:pPr>
      <w:r>
        <w:rPr>
          <w:b/>
        </w:rPr>
        <w:t xml:space="preserve">Problem. </w:t>
      </w:r>
      <w:r>
        <w:rPr/>
        <w:t>Definition: the “remainder upon division by 3” is what remains after removing as many groups of 3 as possible; the remainder can be 0, 1, or 2. We start at 20 and may add only 3. Can we reach 29? Observe that adding a complete group of 3 does not change the remainder.</w:t>
      </w:r>
    </w:p>
    <w:p>
      <w:pPr>
        <w:pStyle w:val="SmallNote"/>
      </w:pPr>
      <w:r>
        <w:rPr>
          <w:b/>
        </w:rPr>
        <w:t xml:space="preserve">Abstract model (also useful for code representation). </w:t>
      </w:r>
      <w:r>
        <w:rPr>
          <w:i/>
        </w:rPr>
        <w:t>x'=x+3; x mod 3 remains constant.</w:t>
      </w:r>
    </w:p>
    <w:p>
      <w:pPr>
        <w:pStyle w:val="ProblemLabel"/>
        <w:keepNext w:val="1"/>
      </w:pPr>
      <w:r>
        <w:rPr/>
        <w:t>Step-by-step solution</w:t>
      </w:r>
    </w:p>
    <w:p>
      <w:pPr>
        <w:pStyle w:val="SolutionStep"/>
        <w:ind w:left="198" w:hanging="142"/>
      </w:pPr>
      <w:r>
        <w:rPr>
          <w:b/>
        </w:rPr>
        <w:t xml:space="preserve">1. </w:t>
      </w:r>
      <w:r>
        <w:rPr/>
        <w:t>20 leaves remainder 2 when divided by 3.</w:t>
      </w:r>
    </w:p>
    <w:p>
      <w:pPr>
        <w:pStyle w:val="SolutionStep"/>
        <w:ind w:left="198" w:hanging="142"/>
      </w:pPr>
      <w:r>
        <w:rPr>
          <w:b/>
        </w:rPr>
        <w:t xml:space="preserve">2. </w:t>
      </w:r>
      <w:r>
        <w:rPr/>
        <w:t>Any +3 move preserves the same remainder 2.</w:t>
      </w:r>
    </w:p>
    <w:p>
      <w:pPr>
        <w:pStyle w:val="SolutionStep"/>
        <w:ind w:left="198" w:hanging="142"/>
      </w:pPr>
      <w:r>
        <w:rPr>
          <w:b/>
        </w:rPr>
        <w:t xml:space="preserve">3. </w:t>
      </w:r>
      <w:r>
        <w:rPr/>
        <w:t>29 leaves remainder 2.</w:t>
      </w:r>
    </w:p>
    <w:p>
      <w:pPr>
        <w:pStyle w:val="SolutionStep"/>
        <w:ind w:left="198" w:hanging="142"/>
      </w:pPr>
      <w:r>
        <w:rPr>
          <w:b/>
        </w:rPr>
        <w:t xml:space="preserve">4. </w:t>
      </w:r>
      <w:r>
        <w:rPr/>
        <w:t>Since the remainders are equal, the target is compatible.</w:t>
      </w:r>
    </w:p>
    <w:p>
      <w:pPr>
        <w:pStyle w:val="Answer"/>
      </w:pPr>
      <w:r>
        <w:rPr>
          <w:b/>
        </w:rPr>
        <w:t xml:space="preserve">Answer: </w:t>
      </w:r>
      <w:r>
        <w:rPr>
          <w:b/>
        </w:rPr>
        <w:t>Da.</w:t>
      </w:r>
    </w:p>
    <w:p>
      <w:pPr>
        <w:spacing w:after="20" w:before="0"/>
        <w:pBdr>
          <w:bottom w:val="single" w:sz="2" w:space="1" w:color="D9E0E6"/>
        </w:pBdr>
      </w:pPr>
    </w:p>
    <w:p>
      <w:pPr>
        <w:pStyle w:val="Heading2"/>
        <w:keepNext w:val="1"/>
      </w:pPr>
      <w:r>
        <w:rPr/>
        <w:t>19.14. Remainder upon Division by 3 as an Invariant 4</w:t>
      </w:r>
    </w:p>
    <w:p>
      <w:pPr>
        <w:pStyle w:val="ProblemLabel"/>
        <w:keepNext w:val="1"/>
      </w:pPr>
      <w:r>
        <w:rPr>
          <w:b/>
        </w:rPr>
        <w:t xml:space="preserve">What it explains and practices. </w:t>
      </w:r>
      <w:r>
        <w:rPr/>
        <w:t>Introduces a modular invariant in an elementary and fully defined form.</w:t>
      </w:r>
    </w:p>
    <w:p>
      <w:pPr>
        <w:pStyle w:val="ProblemBody"/>
      </w:pPr>
      <w:r>
        <w:rPr>
          <w:b/>
        </w:rPr>
        <w:t xml:space="preserve">Problem. </w:t>
      </w:r>
      <w:r>
        <w:rPr/>
        <w:t>Definition: the “remainder upon division by 3” is what remains after removing as many groups of 3 as possible; the remainder can be 0, 1, or 2. We start at 25 and may add only 3. Can we reach 29? Observe that adding a complete group of 3 does not change the remainder.</w:t>
      </w:r>
    </w:p>
    <w:p>
      <w:pPr>
        <w:pStyle w:val="SmallNote"/>
      </w:pPr>
      <w:r>
        <w:rPr>
          <w:b/>
        </w:rPr>
        <w:t xml:space="preserve">Abstract model (also useful for code representation). </w:t>
      </w:r>
      <w:r>
        <w:rPr>
          <w:i/>
        </w:rPr>
        <w:t>x'=x+3; x mod 3 remains constant.</w:t>
      </w:r>
    </w:p>
    <w:p>
      <w:pPr>
        <w:pStyle w:val="ProblemLabel"/>
        <w:keepNext w:val="1"/>
      </w:pPr>
      <w:r>
        <w:rPr/>
        <w:t>Step-by-step solution</w:t>
      </w:r>
    </w:p>
    <w:p>
      <w:pPr>
        <w:pStyle w:val="SolutionStep"/>
        <w:ind w:left="198" w:hanging="142"/>
      </w:pPr>
      <w:r>
        <w:rPr>
          <w:b/>
        </w:rPr>
        <w:t xml:space="preserve">1. </w:t>
      </w:r>
      <w:r>
        <w:rPr/>
        <w:t>25 leaves remainder 1 when divided by 3.</w:t>
      </w:r>
    </w:p>
    <w:p>
      <w:pPr>
        <w:pStyle w:val="SolutionStep"/>
        <w:ind w:left="198" w:hanging="142"/>
      </w:pPr>
      <w:r>
        <w:rPr>
          <w:b/>
        </w:rPr>
        <w:t xml:space="preserve">2. </w:t>
      </w:r>
      <w:r>
        <w:rPr/>
        <w:t>Any +3 move preserves the same remainder 1.</w:t>
      </w:r>
    </w:p>
    <w:p>
      <w:pPr>
        <w:pStyle w:val="SolutionStep"/>
        <w:ind w:left="198" w:hanging="142"/>
      </w:pPr>
      <w:r>
        <w:rPr>
          <w:b/>
        </w:rPr>
        <w:t xml:space="preserve">3. </w:t>
      </w:r>
      <w:r>
        <w:rPr/>
        <w:t>29 leaves remainder 2.</w:t>
      </w:r>
    </w:p>
    <w:p>
      <w:pPr>
        <w:pStyle w:val="SolutionStep"/>
        <w:ind w:left="198" w:hanging="142"/>
      </w:pPr>
      <w:r>
        <w:rPr>
          <w:b/>
        </w:rPr>
        <w:t xml:space="preserve">4. </w:t>
      </w:r>
      <w:r>
        <w:rPr/>
        <w:t>Since the remainders are different, the target is impossible.</w:t>
      </w:r>
    </w:p>
    <w:p>
      <w:pPr>
        <w:pStyle w:val="Answer"/>
      </w:pPr>
      <w:r>
        <w:rPr>
          <w:b/>
        </w:rPr>
        <w:t xml:space="preserve">Answer: </w:t>
      </w:r>
      <w:r>
        <w:rPr>
          <w:b/>
        </w:rPr>
        <w:t>Nu.</w:t>
      </w:r>
    </w:p>
    <w:p>
      <w:pPr>
        <w:spacing w:after="20" w:before="0"/>
        <w:pBdr>
          <w:bottom w:val="single" w:sz="2" w:space="1" w:color="D9E0E6"/>
        </w:pBdr>
      </w:pPr>
    </w:p>
    <w:p>
      <w:pPr>
        <w:pStyle w:val="Heading2"/>
        <w:keepNext w:val="1"/>
      </w:pPr>
      <w:r>
        <w:rPr/>
        <w:t>19.15. Remainder upon Division by 3 as an Invariant 5</w:t>
      </w:r>
    </w:p>
    <w:p>
      <w:pPr>
        <w:pStyle w:val="ProblemLabel"/>
        <w:keepNext w:val="1"/>
      </w:pPr>
      <w:r>
        <w:rPr>
          <w:b/>
        </w:rPr>
        <w:t xml:space="preserve">What it explains and practices. </w:t>
      </w:r>
      <w:r>
        <w:rPr/>
        <w:t>Introduces a modular invariant in an elementary and fully defined form.</w:t>
      </w:r>
    </w:p>
    <w:p>
      <w:pPr>
        <w:pStyle w:val="ProblemBody"/>
      </w:pPr>
      <w:r>
        <w:rPr>
          <w:b/>
        </w:rPr>
        <w:t xml:space="preserve">Problem. </w:t>
      </w:r>
      <w:r>
        <w:rPr/>
        <w:t>Definition: the “remainder upon division by 3” is what remains after removing as many groups of 3 as possible; the remainder can be 0, 1, or 2. We start at 31 and may add only 3. Can we reach 43? Observe that adding a complete group of 3 does not change the remainder.</w:t>
      </w:r>
    </w:p>
    <w:p>
      <w:pPr>
        <w:pStyle w:val="SmallNote"/>
      </w:pPr>
      <w:r>
        <w:rPr>
          <w:b/>
        </w:rPr>
        <w:t xml:space="preserve">Abstract model (also useful for code representation). </w:t>
      </w:r>
      <w:r>
        <w:rPr>
          <w:i/>
        </w:rPr>
        <w:t>x'=x+3; x mod 3 remains constant.</w:t>
      </w:r>
    </w:p>
    <w:p>
      <w:pPr>
        <w:pStyle w:val="ProblemLabel"/>
        <w:keepNext w:val="1"/>
      </w:pPr>
      <w:r>
        <w:rPr/>
        <w:t>Step-by-step solution</w:t>
      </w:r>
    </w:p>
    <w:p>
      <w:pPr>
        <w:pStyle w:val="SolutionStep"/>
        <w:ind w:left="198" w:hanging="142"/>
      </w:pPr>
      <w:r>
        <w:rPr>
          <w:b/>
        </w:rPr>
        <w:t xml:space="preserve">1. </w:t>
      </w:r>
      <w:r>
        <w:rPr/>
        <w:t>31 leaves remainder 1 when divided by 3.</w:t>
      </w:r>
    </w:p>
    <w:p>
      <w:pPr>
        <w:pStyle w:val="SolutionStep"/>
        <w:ind w:left="198" w:hanging="142"/>
      </w:pPr>
      <w:r>
        <w:rPr>
          <w:b/>
        </w:rPr>
        <w:t xml:space="preserve">2. </w:t>
      </w:r>
      <w:r>
        <w:rPr/>
        <w:t>Any +3 move preserves the same remainder 1.</w:t>
      </w:r>
    </w:p>
    <w:p>
      <w:pPr>
        <w:pStyle w:val="SolutionStep"/>
        <w:ind w:left="198" w:hanging="142"/>
      </w:pPr>
      <w:r>
        <w:rPr>
          <w:b/>
        </w:rPr>
        <w:t xml:space="preserve">3. </w:t>
      </w:r>
      <w:r>
        <w:rPr/>
        <w:t>43 leaves remainder 1.</w:t>
      </w:r>
    </w:p>
    <w:p>
      <w:pPr>
        <w:pStyle w:val="SolutionStep"/>
        <w:ind w:left="198" w:hanging="142"/>
      </w:pPr>
      <w:r>
        <w:rPr>
          <w:b/>
        </w:rPr>
        <w:t xml:space="preserve">4. </w:t>
      </w:r>
      <w:r>
        <w:rPr/>
        <w:t>Since the remainders are equal, the target is compatible.</w:t>
      </w:r>
    </w:p>
    <w:p>
      <w:pPr>
        <w:pStyle w:val="Answer"/>
      </w:pPr>
      <w:r>
        <w:rPr>
          <w:b/>
        </w:rPr>
        <w:t xml:space="preserve">Answer: </w:t>
      </w:r>
      <w:r>
        <w:rPr>
          <w:b/>
        </w:rPr>
        <w:t>Da.</w:t>
      </w:r>
    </w:p>
    <w:p>
      <w:pPr>
        <w:spacing w:after="20" w:before="0"/>
        <w:pBdr>
          <w:bottom w:val="single" w:sz="2" w:space="1" w:color="D9E0E6"/>
        </w:pBdr>
      </w:pPr>
    </w:p>
    <w:p>
      <w:pPr>
        <w:pStyle w:val="Heading2"/>
        <w:keepNext w:val="1"/>
      </w:pPr>
      <w:r>
        <w:rPr/>
        <w:t>19.16. Recovering the Input of an Algorithm 1</w:t>
      </w:r>
    </w:p>
    <w:p>
      <w:pPr>
        <w:pStyle w:val="ProblemLabel"/>
        <w:keepNext w:val="1"/>
      </w:pPr>
      <w:r>
        <w:rPr>
          <w:b/>
        </w:rPr>
        <w:t xml:space="preserve">What it explains and practices. </w:t>
      </w:r>
      <w:r>
        <w:rPr/>
        <w:t>Practices reversing a composite function using inverse operations in reverse order.</w:t>
      </w:r>
    </w:p>
    <w:p>
      <w:pPr>
        <w:pStyle w:val="ProblemBody"/>
      </w:pPr>
      <w:r>
        <w:rPr>
          <w:b/>
        </w:rPr>
        <w:t xml:space="preserve">Problem. </w:t>
      </w:r>
      <w:r>
        <w:rPr/>
        <w:t>An algorithm does two things: 1) add 3; 2) multiply the result by 2. The output is 16. Rule for reversing: first undo multiplication with division, then undo addition with subtraction. What was the input?</w:t>
      </w:r>
    </w:p>
    <w:p>
      <w:pPr>
        <w:pStyle w:val="SmallNote"/>
      </w:pPr>
      <w:r>
        <w:rPr>
          <w:b/>
        </w:rPr>
        <w:t xml:space="preserve">Abstract model (also useful for code representation). </w:t>
      </w:r>
      <w:r>
        <w:rPr>
          <w:i/>
        </w:rPr>
        <w:t>y=(x+3)·2; x=y÷2-3.</w:t>
      </w:r>
    </w:p>
    <w:p>
      <w:pPr>
        <w:pStyle w:val="ProblemLabel"/>
        <w:keepNext w:val="1"/>
      </w:pPr>
      <w:r>
        <w:rPr/>
        <w:t>Step-by-step solution</w:t>
      </w:r>
    </w:p>
    <w:p>
      <w:pPr>
        <w:pStyle w:val="SolutionStep"/>
        <w:ind w:left="198" w:hanging="142"/>
      </w:pPr>
      <w:r>
        <w:rPr>
          <w:b/>
        </w:rPr>
        <w:t xml:space="preserve">1. </w:t>
      </w:r>
      <w:r>
        <w:rPr/>
        <w:t>Undo the multiplication: 16÷2=8.</w:t>
      </w:r>
    </w:p>
    <w:p>
      <w:pPr>
        <w:pStyle w:val="SolutionStep"/>
        <w:ind w:left="198" w:hanging="142"/>
      </w:pPr>
      <w:r>
        <w:rPr>
          <w:b/>
        </w:rPr>
        <w:t xml:space="preserve">2. </w:t>
      </w:r>
      <w:r>
        <w:rPr/>
        <w:t>Undo the addition: 8-3=5.</w:t>
      </w:r>
    </w:p>
    <w:p>
      <w:pPr>
        <w:pStyle w:val="SolutionStep"/>
        <w:ind w:left="198" w:hanging="142"/>
      </w:pPr>
      <w:r>
        <w:rPr>
          <w:b/>
        </w:rPr>
        <w:t xml:space="preserve">3. </w:t>
      </w:r>
      <w:r>
        <w:rPr/>
        <w:t>Check: (5+3)×2=16.</w:t>
      </w:r>
    </w:p>
    <w:p>
      <w:pPr>
        <w:pStyle w:val="Answer"/>
      </w:pPr>
      <w:r>
        <w:rPr>
          <w:b/>
        </w:rPr>
        <w:t xml:space="preserve">Answer: </w:t>
      </w:r>
      <w:r>
        <w:rPr>
          <w:b/>
        </w:rPr>
        <w:t>5</w:t>
      </w:r>
    </w:p>
    <w:p>
      <w:pPr>
        <w:spacing w:after="20" w:before="0"/>
        <w:pBdr>
          <w:bottom w:val="single" w:sz="2" w:space="1" w:color="D9E0E6"/>
        </w:pBdr>
      </w:pPr>
    </w:p>
    <w:p>
      <w:pPr>
        <w:pStyle w:val="Heading2"/>
        <w:keepNext w:val="1"/>
      </w:pPr>
      <w:r>
        <w:rPr/>
        <w:t>19.17. Recovering the Input of an Algorithm 2</w:t>
      </w:r>
    </w:p>
    <w:p>
      <w:pPr>
        <w:pStyle w:val="ProblemLabel"/>
        <w:keepNext w:val="1"/>
      </w:pPr>
      <w:r>
        <w:rPr>
          <w:b/>
        </w:rPr>
        <w:t xml:space="preserve">What it explains and practices. </w:t>
      </w:r>
      <w:r>
        <w:rPr/>
        <w:t>Practices reversing a composite function using inverse operations in reverse order.</w:t>
      </w:r>
    </w:p>
    <w:p>
      <w:pPr>
        <w:pStyle w:val="ProblemBody"/>
      </w:pPr>
      <w:r>
        <w:rPr>
          <w:b/>
        </w:rPr>
        <w:t xml:space="preserve">Problem. </w:t>
      </w:r>
      <w:r>
        <w:rPr/>
        <w:t>An algorithm does two things: 1) add 4; 2) multiply the result by 2. The output is 22. Rule for reversing: first undo multiplication with division, then undo addition with subtraction. What was the input?</w:t>
      </w:r>
    </w:p>
    <w:p>
      <w:pPr>
        <w:pStyle w:val="SmallNote"/>
      </w:pPr>
      <w:r>
        <w:rPr>
          <w:b/>
        </w:rPr>
        <w:t xml:space="preserve">Abstract model (also useful for code representation). </w:t>
      </w:r>
      <w:r>
        <w:rPr>
          <w:i/>
        </w:rPr>
        <w:t>y=(x+4)·2; x=y÷2-4.</w:t>
      </w:r>
    </w:p>
    <w:p>
      <w:pPr>
        <w:pStyle w:val="ProblemLabel"/>
        <w:keepNext w:val="1"/>
      </w:pPr>
      <w:r>
        <w:rPr/>
        <w:t>Step-by-step solution</w:t>
      </w:r>
    </w:p>
    <w:p>
      <w:pPr>
        <w:pStyle w:val="SolutionStep"/>
        <w:ind w:left="198" w:hanging="142"/>
      </w:pPr>
      <w:r>
        <w:rPr>
          <w:b/>
        </w:rPr>
        <w:t xml:space="preserve">1. </w:t>
      </w:r>
      <w:r>
        <w:rPr/>
        <w:t>Undo the multiplication: 22÷2=11.</w:t>
      </w:r>
    </w:p>
    <w:p>
      <w:pPr>
        <w:pStyle w:val="SolutionStep"/>
        <w:ind w:left="198" w:hanging="142"/>
      </w:pPr>
      <w:r>
        <w:rPr>
          <w:b/>
        </w:rPr>
        <w:t xml:space="preserve">2. </w:t>
      </w:r>
      <w:r>
        <w:rPr/>
        <w:t>Undo the addition: 11-4=7.</w:t>
      </w:r>
    </w:p>
    <w:p>
      <w:pPr>
        <w:pStyle w:val="SolutionStep"/>
        <w:ind w:left="198" w:hanging="142"/>
      </w:pPr>
      <w:r>
        <w:rPr>
          <w:b/>
        </w:rPr>
        <w:t xml:space="preserve">3. </w:t>
      </w:r>
      <w:r>
        <w:rPr/>
        <w:t>Check: (7+4)×2=22.</w:t>
      </w:r>
    </w:p>
    <w:p>
      <w:pPr>
        <w:pStyle w:val="Answer"/>
      </w:pPr>
      <w:r>
        <w:rPr>
          <w:b/>
        </w:rPr>
        <w:t xml:space="preserve">Answer: </w:t>
      </w:r>
      <w:r>
        <w:rPr>
          <w:b/>
        </w:rPr>
        <w:t>7</w:t>
      </w:r>
    </w:p>
    <w:p>
      <w:pPr>
        <w:spacing w:after="20" w:before="0"/>
        <w:pBdr>
          <w:bottom w:val="single" w:sz="2" w:space="1" w:color="D9E0E6"/>
        </w:pBdr>
      </w:pPr>
    </w:p>
    <w:p>
      <w:pPr>
        <w:pStyle w:val="Heading2"/>
        <w:keepNext w:val="1"/>
      </w:pPr>
      <w:r>
        <w:rPr/>
        <w:t>19.18. Recovering the Input of an Algorithm 3</w:t>
      </w:r>
    </w:p>
    <w:p>
      <w:pPr>
        <w:pStyle w:val="ProblemLabel"/>
        <w:keepNext w:val="1"/>
      </w:pPr>
      <w:r>
        <w:rPr>
          <w:b/>
        </w:rPr>
        <w:t xml:space="preserve">What it explains and practices. </w:t>
      </w:r>
      <w:r>
        <w:rPr/>
        <w:t>Practices reversing a composite function using inverse operations in reverse order.</w:t>
      </w:r>
    </w:p>
    <w:p>
      <w:pPr>
        <w:pStyle w:val="ProblemBody"/>
      </w:pPr>
      <w:r>
        <w:rPr>
          <w:b/>
        </w:rPr>
        <w:t xml:space="preserve">Problem. </w:t>
      </w:r>
      <w:r>
        <w:rPr/>
        <w:t>An algorithm does two things: 1) add 5; 2) multiply the result by 3. The output is 33. Rule for reversing: first undo multiplication with division, then undo addition with subtraction. What was the input?</w:t>
      </w:r>
    </w:p>
    <w:p>
      <w:pPr>
        <w:pStyle w:val="SmallNote"/>
      </w:pPr>
      <w:r>
        <w:rPr>
          <w:b/>
        </w:rPr>
        <w:t xml:space="preserve">Abstract model (also useful for code representation). </w:t>
      </w:r>
      <w:r>
        <w:rPr>
          <w:i/>
        </w:rPr>
        <w:t>y=(x+5)·3; x=y÷3-5.</w:t>
      </w:r>
    </w:p>
    <w:p>
      <w:pPr>
        <w:pStyle w:val="ProblemLabel"/>
        <w:keepNext w:val="1"/>
      </w:pPr>
      <w:r>
        <w:rPr/>
        <w:t>Step-by-step solution</w:t>
      </w:r>
    </w:p>
    <w:p>
      <w:pPr>
        <w:pStyle w:val="SolutionStep"/>
        <w:ind w:left="198" w:hanging="142"/>
      </w:pPr>
      <w:r>
        <w:rPr>
          <w:b/>
        </w:rPr>
        <w:t xml:space="preserve">1. </w:t>
      </w:r>
      <w:r>
        <w:rPr/>
        <w:t>Undo the multiplication: 33÷3=11.</w:t>
      </w:r>
    </w:p>
    <w:p>
      <w:pPr>
        <w:pStyle w:val="SolutionStep"/>
        <w:ind w:left="198" w:hanging="142"/>
      </w:pPr>
      <w:r>
        <w:rPr>
          <w:b/>
        </w:rPr>
        <w:t xml:space="preserve">2. </w:t>
      </w:r>
      <w:r>
        <w:rPr/>
        <w:t>Undo the addition: 11-5=6.</w:t>
      </w:r>
    </w:p>
    <w:p>
      <w:pPr>
        <w:pStyle w:val="SolutionStep"/>
        <w:ind w:left="198" w:hanging="142"/>
      </w:pPr>
      <w:r>
        <w:rPr>
          <w:b/>
        </w:rPr>
        <w:t xml:space="preserve">3. </w:t>
      </w:r>
      <w:r>
        <w:rPr/>
        <w:t>Check: (6+5)×3=33.</w:t>
      </w:r>
    </w:p>
    <w:p>
      <w:pPr>
        <w:pStyle w:val="Answer"/>
      </w:pPr>
      <w:r>
        <w:rPr>
          <w:b/>
        </w:rPr>
        <w:t xml:space="preserve">Answer: </w:t>
      </w:r>
      <w:r>
        <w:rPr>
          <w:b/>
        </w:rPr>
        <w:t>6</w:t>
      </w:r>
    </w:p>
    <w:p>
      <w:pPr>
        <w:spacing w:after="20" w:before="0"/>
        <w:pBdr>
          <w:bottom w:val="single" w:sz="2" w:space="1" w:color="D9E0E6"/>
        </w:pBdr>
      </w:pPr>
    </w:p>
    <w:p>
      <w:pPr>
        <w:pStyle w:val="Heading2"/>
        <w:keepNext w:val="1"/>
      </w:pPr>
      <w:r>
        <w:rPr/>
        <w:t>19.19. Recovering the Input of an Algorithm 4</w:t>
      </w:r>
    </w:p>
    <w:p>
      <w:pPr>
        <w:pStyle w:val="ProblemLabel"/>
        <w:keepNext w:val="1"/>
      </w:pPr>
      <w:r>
        <w:rPr>
          <w:b/>
        </w:rPr>
        <w:t xml:space="preserve">What it explains and practices. </w:t>
      </w:r>
      <w:r>
        <w:rPr/>
        <w:t>Practices reversing a composite function using inverse operations in reverse order.</w:t>
      </w:r>
    </w:p>
    <w:p>
      <w:pPr>
        <w:pStyle w:val="ProblemBody"/>
      </w:pPr>
      <w:r>
        <w:rPr>
          <w:b/>
        </w:rPr>
        <w:t xml:space="preserve">Problem. </w:t>
      </w:r>
      <w:r>
        <w:rPr/>
        <w:t>An algorithm does two things: 1) add 2; 2) multiply the result by 3. The output is 30. Rule for reversing: first undo multiplication with division, then undo addition with subtraction. What was the input?</w:t>
      </w:r>
    </w:p>
    <w:p>
      <w:pPr>
        <w:pStyle w:val="SmallNote"/>
      </w:pPr>
      <w:r>
        <w:rPr>
          <w:b/>
        </w:rPr>
        <w:t xml:space="preserve">Abstract model (also useful for code representation). </w:t>
      </w:r>
      <w:r>
        <w:rPr>
          <w:i/>
        </w:rPr>
        <w:t>y=(x+2)·3; x=y÷3-2.</w:t>
      </w:r>
    </w:p>
    <w:p>
      <w:pPr>
        <w:pStyle w:val="ProblemLabel"/>
        <w:keepNext w:val="1"/>
      </w:pPr>
      <w:r>
        <w:rPr/>
        <w:t>Step-by-step solution</w:t>
      </w:r>
    </w:p>
    <w:p>
      <w:pPr>
        <w:pStyle w:val="SolutionStep"/>
        <w:ind w:left="198" w:hanging="142"/>
      </w:pPr>
      <w:r>
        <w:rPr>
          <w:b/>
        </w:rPr>
        <w:t xml:space="preserve">1. </w:t>
      </w:r>
      <w:r>
        <w:rPr/>
        <w:t>Undo the multiplication: 30÷3=10.</w:t>
      </w:r>
    </w:p>
    <w:p>
      <w:pPr>
        <w:pStyle w:val="SolutionStep"/>
        <w:ind w:left="198" w:hanging="142"/>
      </w:pPr>
      <w:r>
        <w:rPr>
          <w:b/>
        </w:rPr>
        <w:t xml:space="preserve">2. </w:t>
      </w:r>
      <w:r>
        <w:rPr/>
        <w:t>Undo the addition: 10-2=8.</w:t>
      </w:r>
    </w:p>
    <w:p>
      <w:pPr>
        <w:pStyle w:val="SolutionStep"/>
        <w:ind w:left="198" w:hanging="142"/>
      </w:pPr>
      <w:r>
        <w:rPr>
          <w:b/>
        </w:rPr>
        <w:t xml:space="preserve">3. </w:t>
      </w:r>
      <w:r>
        <w:rPr/>
        <w:t>Check: (8+2)×3=30.</w:t>
      </w:r>
    </w:p>
    <w:p>
      <w:pPr>
        <w:pStyle w:val="Answer"/>
      </w:pPr>
      <w:r>
        <w:rPr>
          <w:b/>
        </w:rPr>
        <w:t xml:space="preserve">Answer: </w:t>
      </w:r>
      <w:r>
        <w:rPr>
          <w:b/>
        </w:rPr>
        <w:t>8</w:t>
      </w:r>
    </w:p>
    <w:p>
      <w:pPr>
        <w:spacing w:after="20" w:before="0"/>
        <w:pBdr>
          <w:bottom w:val="single" w:sz="2" w:space="1" w:color="D9E0E6"/>
        </w:pBdr>
      </w:pPr>
    </w:p>
    <w:p>
      <w:pPr>
        <w:pStyle w:val="Heading2"/>
        <w:keepNext w:val="1"/>
      </w:pPr>
      <w:r>
        <w:rPr/>
        <w:t>19.20. Recovering the Input of an Algorithm 5</w:t>
      </w:r>
    </w:p>
    <w:p>
      <w:pPr>
        <w:pStyle w:val="ProblemLabel"/>
        <w:keepNext w:val="1"/>
      </w:pPr>
      <w:r>
        <w:rPr>
          <w:b/>
        </w:rPr>
        <w:t xml:space="preserve">What it explains and practices. </w:t>
      </w:r>
      <w:r>
        <w:rPr/>
        <w:t>Practices reversing a composite function using inverse operations in reverse order.</w:t>
      </w:r>
    </w:p>
    <w:p>
      <w:pPr>
        <w:pStyle w:val="ProblemBody"/>
      </w:pPr>
      <w:r>
        <w:rPr>
          <w:b/>
        </w:rPr>
        <w:t xml:space="preserve">Problem. </w:t>
      </w:r>
      <w:r>
        <w:rPr/>
        <w:t>An algorithm does two things: 1) add 4; 2) multiply the result by 2. The output is 26. Rule for reversing: first undo multiplication with division, then undo addition with subtraction. What was the input?</w:t>
      </w:r>
    </w:p>
    <w:p>
      <w:pPr>
        <w:pStyle w:val="SmallNote"/>
      </w:pPr>
      <w:r>
        <w:rPr>
          <w:b/>
        </w:rPr>
        <w:t xml:space="preserve">Abstract model (also useful for code representation). </w:t>
      </w:r>
      <w:r>
        <w:rPr>
          <w:i/>
        </w:rPr>
        <w:t>y=(x+4)·2; x=y÷2-4.</w:t>
      </w:r>
    </w:p>
    <w:p>
      <w:pPr>
        <w:pStyle w:val="ProblemLabel"/>
        <w:keepNext w:val="1"/>
      </w:pPr>
      <w:r>
        <w:rPr/>
        <w:t>Step-by-step solution</w:t>
      </w:r>
    </w:p>
    <w:p>
      <w:pPr>
        <w:pStyle w:val="SolutionStep"/>
        <w:ind w:left="198" w:hanging="142"/>
      </w:pPr>
      <w:r>
        <w:rPr>
          <w:b/>
        </w:rPr>
        <w:t xml:space="preserve">1. </w:t>
      </w:r>
      <w:r>
        <w:rPr/>
        <w:t>Undo the multiplication: 26÷2=13.</w:t>
      </w:r>
    </w:p>
    <w:p>
      <w:pPr>
        <w:pStyle w:val="SolutionStep"/>
        <w:ind w:left="198" w:hanging="142"/>
      </w:pPr>
      <w:r>
        <w:rPr>
          <w:b/>
        </w:rPr>
        <w:t xml:space="preserve">2. </w:t>
      </w:r>
      <w:r>
        <w:rPr/>
        <w:t>Undo the addition: 13-4=9.</w:t>
      </w:r>
    </w:p>
    <w:p>
      <w:pPr>
        <w:pStyle w:val="SolutionStep"/>
        <w:ind w:left="198" w:hanging="142"/>
      </w:pPr>
      <w:r>
        <w:rPr>
          <w:b/>
        </w:rPr>
        <w:t xml:space="preserve">3. </w:t>
      </w:r>
      <w:r>
        <w:rPr/>
        <w:t>Check: (9+4)×2=26.</w:t>
      </w:r>
    </w:p>
    <w:p>
      <w:pPr>
        <w:pStyle w:val="Answer"/>
      </w:pPr>
      <w:r>
        <w:rPr>
          <w:b/>
        </w:rPr>
        <w:t xml:space="preserve">Answer: </w:t>
      </w:r>
      <w:r>
        <w:rPr>
          <w:b/>
        </w:rPr>
        <w:t>9</w:t>
      </w:r>
    </w:p>
    <w:p>
      <w:pPr>
        <w:spacing w:after="20" w:before="0"/>
        <w:pBdr>
          <w:bottom w:val="single" w:sz="2" w:space="1" w:color="D9E0E6"/>
        </w:pBdr>
      </w:pPr>
    </w:p>
    <w:p>
      <w:pPr>
        <w:pStyle w:val="Heading2"/>
        <w:keepNext w:val="1"/>
      </w:pPr>
      <w:r>
        <w:rPr/>
        <w:t>19.21. Shortest Path in a State Space 1</w:t>
      </w:r>
    </w:p>
    <w:p>
      <w:pPr>
        <w:pStyle w:val="ProblemLabel"/>
        <w:keepNext w:val="1"/>
      </w:pPr>
      <w:r>
        <w:rPr>
          <w:b/>
        </w:rPr>
        <w:t xml:space="preserve">What it explains and practices. </w:t>
      </w:r>
      <w:r>
        <w:rPr/>
        <w:t>Practices systematically searching for a sequence of moves and the idea of a minimum number of steps.</w:t>
      </w:r>
    </w:p>
    <w:p>
      <w:pPr>
        <w:pStyle w:val="ProblemBody"/>
      </w:pPr>
      <w:r>
        <w:rPr>
          <w:b/>
        </w:rPr>
        <w:t xml:space="preserve">Problem. </w:t>
      </w:r>
      <w:r>
        <w:rPr/>
        <w:t>A number token starts at 0. In one move, it may add either 2 or 5. It must reach exactly 14. Find a sequence with the minimum number of moves. To prove minimality, observe that for a fixed number of moves, the sum of the increases is determined by how many +2 moves and how many +5 moves are used.</w:t>
      </w:r>
    </w:p>
    <w:p>
      <w:pPr>
        <w:pStyle w:val="SmallNote"/>
      </w:pPr>
      <w:r>
        <w:rPr>
          <w:b/>
        </w:rPr>
        <w:t xml:space="preserve">Abstract model (also useful for code representation). </w:t>
      </w:r>
      <w:r>
        <w:rPr>
          <w:i/>
        </w:rPr>
        <w:t>States: numbers; edges: x→x+2 or x→x+5; search level by level for a shortest path.</w:t>
      </w:r>
    </w:p>
    <w:p>
      <w:pPr>
        <w:pStyle w:val="ProblemLabel"/>
        <w:keepNext w:val="1"/>
      </w:pPr>
      <w:r>
        <w:rPr/>
        <w:t>Step-by-step solution</w:t>
      </w:r>
    </w:p>
    <w:p>
      <w:pPr>
        <w:pStyle w:val="SolutionStep"/>
        <w:ind w:left="198" w:hanging="142"/>
      </w:pPr>
      <w:r>
        <w:rPr>
          <w:b/>
        </w:rPr>
        <w:t xml:space="preserve">1. </w:t>
      </w:r>
      <w:r>
        <w:rPr/>
        <w:t>One sequence found is: 0 → 2 → 4 → 9 → 14, using steps [2, 2, 5, 5].</w:t>
      </w:r>
    </w:p>
    <w:p>
      <w:pPr>
        <w:pStyle w:val="SolutionStep"/>
        <w:ind w:left="198" w:hanging="142"/>
      </w:pPr>
      <w:r>
        <w:rPr>
          <w:b/>
        </w:rPr>
        <w:t xml:space="preserve">2. </w:t>
      </w:r>
      <w:r>
        <w:rPr/>
        <w:t>This has 4 moves and increases the value by 14.</w:t>
      </w:r>
    </w:p>
    <w:p>
      <w:pPr>
        <w:pStyle w:val="SolutionStep"/>
        <w:ind w:left="198" w:hanging="142"/>
      </w:pPr>
      <w:r>
        <w:rPr>
          <w:b/>
        </w:rPr>
        <w:t xml:space="preserve">3. </w:t>
      </w:r>
      <w:r>
        <w:rPr/>
        <w:t>With only 3 moves, the possible increases are [6, 9, 12, 15]; 14 does not appear in the list.</w:t>
      </w:r>
    </w:p>
    <w:p>
      <w:pPr>
        <w:pStyle w:val="SolutionStep"/>
        <w:ind w:left="198" w:hanging="142"/>
      </w:pPr>
      <w:r>
        <w:rPr>
          <w:b/>
        </w:rPr>
        <w:t xml:space="preserve">4. </w:t>
      </w:r>
      <w:r>
        <w:rPr/>
        <w:t>With even fewer moves, the maximum increase is at most 10, so we cannot reach the difference 14. Therefore 4 is minimal.</w:t>
      </w:r>
    </w:p>
    <w:p>
      <w:pPr>
        <w:pStyle w:val="Answer"/>
      </w:pPr>
      <w:r>
        <w:rPr>
          <w:b/>
        </w:rPr>
        <w:t xml:space="preserve">Answer: </w:t>
      </w:r>
      <w:r>
        <w:rPr>
          <w:b/>
        </w:rPr>
        <w:t>4 moves; one example of steps: [2, 2, 5, 5].</w:t>
      </w:r>
    </w:p>
    <w:p>
      <w:pPr>
        <w:spacing w:after="20" w:before="0"/>
        <w:pBdr>
          <w:bottom w:val="single" w:sz="2" w:space="1" w:color="D9E0E6"/>
        </w:pBdr>
      </w:pPr>
    </w:p>
    <w:p>
      <w:pPr>
        <w:pStyle w:val="Heading2"/>
        <w:keepNext w:val="1"/>
      </w:pPr>
      <w:r>
        <w:rPr/>
        <w:t>19.22. Shortest Path in a State Space 2</w:t>
      </w:r>
    </w:p>
    <w:p>
      <w:pPr>
        <w:pStyle w:val="ProblemLabel"/>
        <w:keepNext w:val="1"/>
      </w:pPr>
      <w:r>
        <w:rPr>
          <w:b/>
        </w:rPr>
        <w:t xml:space="preserve">What it explains and practices. </w:t>
      </w:r>
      <w:r>
        <w:rPr/>
        <w:t>Practices systematically searching for a sequence of moves and the idea of a minimum number of steps.</w:t>
      </w:r>
    </w:p>
    <w:p>
      <w:pPr>
        <w:pStyle w:val="ProblemBody"/>
      </w:pPr>
      <w:r>
        <w:rPr>
          <w:b/>
        </w:rPr>
        <w:t xml:space="preserve">Problem. </w:t>
      </w:r>
      <w:r>
        <w:rPr/>
        <w:t>A number token starts at 1. In one move, it may add either 2 or 5. It must reach exactly 16. Find a sequence with the minimum number of moves. To prove minimality, observe that for a fixed number of moves, the sum of the increases is determined by how many +2 moves and how many +5 moves are used.</w:t>
      </w:r>
    </w:p>
    <w:p>
      <w:pPr>
        <w:pStyle w:val="SmallNote"/>
      </w:pPr>
      <w:r>
        <w:rPr>
          <w:b/>
        </w:rPr>
        <w:t xml:space="preserve">Abstract model (also useful for code representation). </w:t>
      </w:r>
      <w:r>
        <w:rPr>
          <w:i/>
        </w:rPr>
        <w:t>States: numbers; edges: x→x+2 or x→x+5; search level by level for a shortest path.</w:t>
      </w:r>
    </w:p>
    <w:p>
      <w:pPr>
        <w:pStyle w:val="ProblemLabel"/>
        <w:keepNext w:val="1"/>
      </w:pPr>
      <w:r>
        <w:rPr/>
        <w:t>Step-by-step solution</w:t>
      </w:r>
    </w:p>
    <w:p>
      <w:pPr>
        <w:pStyle w:val="SolutionStep"/>
        <w:ind w:left="198" w:hanging="142"/>
      </w:pPr>
      <w:r>
        <w:rPr>
          <w:b/>
        </w:rPr>
        <w:t xml:space="preserve">1. </w:t>
      </w:r>
      <w:r>
        <w:rPr/>
        <w:t>One sequence found is: 1 → 6 → 11 → 16, using steps [5, 5, 5].</w:t>
      </w:r>
    </w:p>
    <w:p>
      <w:pPr>
        <w:pStyle w:val="SolutionStep"/>
        <w:ind w:left="198" w:hanging="142"/>
      </w:pPr>
      <w:r>
        <w:rPr>
          <w:b/>
        </w:rPr>
        <w:t xml:space="preserve">2. </w:t>
      </w:r>
      <w:r>
        <w:rPr/>
        <w:t>This has 3 moves and increases the value by 15.</w:t>
      </w:r>
    </w:p>
    <w:p>
      <w:pPr>
        <w:pStyle w:val="SolutionStep"/>
        <w:ind w:left="198" w:hanging="142"/>
      </w:pPr>
      <w:r>
        <w:rPr>
          <w:b/>
        </w:rPr>
        <w:t xml:space="preserve">3. </w:t>
      </w:r>
      <w:r>
        <w:rPr/>
        <w:t>With only 2 moves, the possible increases are [4, 7, 10]; 15 does not appear in the list.</w:t>
      </w:r>
    </w:p>
    <w:p>
      <w:pPr>
        <w:pStyle w:val="SolutionStep"/>
        <w:ind w:left="198" w:hanging="142"/>
      </w:pPr>
      <w:r>
        <w:rPr>
          <w:b/>
        </w:rPr>
        <w:t xml:space="preserve">4. </w:t>
      </w:r>
      <w:r>
        <w:rPr/>
        <w:t>With even fewer moves, the maximum increase is at most 5, so we cannot reach the difference 15. Therefore 3 is minimal.</w:t>
      </w:r>
    </w:p>
    <w:p>
      <w:pPr>
        <w:pStyle w:val="Answer"/>
      </w:pPr>
      <w:r>
        <w:rPr>
          <w:b/>
        </w:rPr>
        <w:t xml:space="preserve">Answer: </w:t>
      </w:r>
      <w:r>
        <w:rPr>
          <w:b/>
        </w:rPr>
        <w:t>3 moves; one example of steps: [5, 5, 5].</w:t>
      </w:r>
    </w:p>
    <w:p>
      <w:pPr>
        <w:spacing w:after="20" w:before="0"/>
        <w:pBdr>
          <w:bottom w:val="single" w:sz="2" w:space="1" w:color="D9E0E6"/>
        </w:pBdr>
      </w:pPr>
    </w:p>
    <w:p>
      <w:pPr>
        <w:pStyle w:val="Heading2"/>
        <w:keepNext w:val="1"/>
      </w:pPr>
      <w:r>
        <w:rPr/>
        <w:t>19.23. Shortest Path in a State Space 3</w:t>
      </w:r>
    </w:p>
    <w:p>
      <w:pPr>
        <w:pStyle w:val="ProblemLabel"/>
        <w:keepNext w:val="1"/>
      </w:pPr>
      <w:r>
        <w:rPr>
          <w:b/>
        </w:rPr>
        <w:t xml:space="preserve">What it explains and practices. </w:t>
      </w:r>
      <w:r>
        <w:rPr/>
        <w:t>Practices systematically searching for a sequence of moves and the idea of a minimum number of steps.</w:t>
      </w:r>
    </w:p>
    <w:p>
      <w:pPr>
        <w:pStyle w:val="ProblemBody"/>
      </w:pPr>
      <w:r>
        <w:rPr>
          <w:b/>
        </w:rPr>
        <w:t xml:space="preserve">Problem. </w:t>
      </w:r>
      <w:r>
        <w:rPr/>
        <w:t>A number token starts at 2. In one move, it may add either 2 or 5. It must reach exactly 19. Find a sequence with the minimum number of moves. To prove minimality, observe that for a fixed number of moves, the sum of the increases is determined by how many +2 moves and how many +5 moves are used.</w:t>
      </w:r>
    </w:p>
    <w:p>
      <w:pPr>
        <w:pStyle w:val="SmallNote"/>
      </w:pPr>
      <w:r>
        <w:rPr>
          <w:b/>
        </w:rPr>
        <w:t xml:space="preserve">Abstract model (also useful for code representation). </w:t>
      </w:r>
      <w:r>
        <w:rPr>
          <w:i/>
        </w:rPr>
        <w:t>States: numbers; edges: x→x+2 or x→x+5; search level by level for a shortest path.</w:t>
      </w:r>
    </w:p>
    <w:p>
      <w:pPr>
        <w:pStyle w:val="ProblemLabel"/>
        <w:keepNext w:val="1"/>
      </w:pPr>
      <w:r>
        <w:rPr/>
        <w:t>Step-by-step solution</w:t>
      </w:r>
    </w:p>
    <w:p>
      <w:pPr>
        <w:pStyle w:val="SolutionStep"/>
        <w:ind w:left="198" w:hanging="142"/>
      </w:pPr>
      <w:r>
        <w:rPr>
          <w:b/>
        </w:rPr>
        <w:t xml:space="preserve">1. </w:t>
      </w:r>
      <w:r>
        <w:rPr/>
        <w:t>One sequence found is: 2 → 4 → 9 → 14 → 19, using steps [2, 5, 5, 5].</w:t>
      </w:r>
    </w:p>
    <w:p>
      <w:pPr>
        <w:pStyle w:val="SolutionStep"/>
        <w:ind w:left="198" w:hanging="142"/>
      </w:pPr>
      <w:r>
        <w:rPr>
          <w:b/>
        </w:rPr>
        <w:t xml:space="preserve">2. </w:t>
      </w:r>
      <w:r>
        <w:rPr/>
        <w:t>This has 4 moves and increases the value by 17.</w:t>
      </w:r>
    </w:p>
    <w:p>
      <w:pPr>
        <w:pStyle w:val="SolutionStep"/>
        <w:ind w:left="198" w:hanging="142"/>
      </w:pPr>
      <w:r>
        <w:rPr>
          <w:b/>
        </w:rPr>
        <w:t xml:space="preserve">3. </w:t>
      </w:r>
      <w:r>
        <w:rPr/>
        <w:t>With only 3 moves, the possible increases are [6, 9, 12, 15]; 17 does not appear in the list.</w:t>
      </w:r>
    </w:p>
    <w:p>
      <w:pPr>
        <w:pStyle w:val="SolutionStep"/>
        <w:ind w:left="198" w:hanging="142"/>
      </w:pPr>
      <w:r>
        <w:rPr>
          <w:b/>
        </w:rPr>
        <w:t xml:space="preserve">4. </w:t>
      </w:r>
      <w:r>
        <w:rPr/>
        <w:t>With even fewer moves, the maximum increase is at most 10, so we cannot reach the difference 17. Therefore 4 is minimal.</w:t>
      </w:r>
    </w:p>
    <w:p>
      <w:pPr>
        <w:pStyle w:val="Answer"/>
      </w:pPr>
      <w:r>
        <w:rPr>
          <w:b/>
        </w:rPr>
        <w:t xml:space="preserve">Answer: </w:t>
      </w:r>
      <w:r>
        <w:rPr>
          <w:b/>
        </w:rPr>
        <w:t>4 moves; one example of steps: [2, 5, 5, 5].</w:t>
      </w:r>
    </w:p>
    <w:p>
      <w:pPr>
        <w:spacing w:after="20" w:before="0"/>
        <w:pBdr>
          <w:bottom w:val="single" w:sz="2" w:space="1" w:color="D9E0E6"/>
        </w:pBdr>
      </w:pPr>
    </w:p>
    <w:p>
      <w:pPr>
        <w:pStyle w:val="Heading2"/>
        <w:keepNext w:val="1"/>
      </w:pPr>
      <w:r>
        <w:rPr/>
        <w:t>19.24. Shortest Path in a State Space 4</w:t>
      </w:r>
    </w:p>
    <w:p>
      <w:pPr>
        <w:pStyle w:val="ProblemLabel"/>
        <w:keepNext w:val="1"/>
      </w:pPr>
      <w:r>
        <w:rPr>
          <w:b/>
        </w:rPr>
        <w:t xml:space="preserve">What it explains and practices. </w:t>
      </w:r>
      <w:r>
        <w:rPr/>
        <w:t>Practices systematically searching for a sequence of moves and the idea of a minimum number of steps.</w:t>
      </w:r>
    </w:p>
    <w:p>
      <w:pPr>
        <w:pStyle w:val="ProblemBody"/>
      </w:pPr>
      <w:r>
        <w:rPr>
          <w:b/>
        </w:rPr>
        <w:t xml:space="preserve">Problem. </w:t>
      </w:r>
      <w:r>
        <w:rPr/>
        <w:t>A number token starts at 3. In one move, it may add either 2 or 5. It must reach exactly 20. Find a sequence with the minimum number of moves. To prove minimality, observe that for a fixed number of moves, the sum of the increases is determined by how many +2 moves and how many +5 moves are used.</w:t>
      </w:r>
    </w:p>
    <w:p>
      <w:pPr>
        <w:pStyle w:val="SmallNote"/>
      </w:pPr>
      <w:r>
        <w:rPr>
          <w:b/>
        </w:rPr>
        <w:t xml:space="preserve">Abstract model (also useful for code representation). </w:t>
      </w:r>
      <w:r>
        <w:rPr>
          <w:i/>
        </w:rPr>
        <w:t>States: numbers; edges: x→x+2 or x→x+5; search level by level for a shortest path.</w:t>
      </w:r>
    </w:p>
    <w:p>
      <w:pPr>
        <w:pStyle w:val="ProblemLabel"/>
        <w:keepNext w:val="1"/>
      </w:pPr>
      <w:r>
        <w:rPr/>
        <w:t>Step-by-step solution</w:t>
      </w:r>
    </w:p>
    <w:p>
      <w:pPr>
        <w:pStyle w:val="SolutionStep"/>
        <w:ind w:left="198" w:hanging="142"/>
      </w:pPr>
      <w:r>
        <w:rPr>
          <w:b/>
        </w:rPr>
        <w:t xml:space="preserve">1. </w:t>
      </w:r>
      <w:r>
        <w:rPr/>
        <w:t>One sequence found is: 3 → 5 → 10 → 15 → 20, using steps [2, 5, 5, 5].</w:t>
      </w:r>
    </w:p>
    <w:p>
      <w:pPr>
        <w:pStyle w:val="SolutionStep"/>
        <w:ind w:left="198" w:hanging="142"/>
      </w:pPr>
      <w:r>
        <w:rPr>
          <w:b/>
        </w:rPr>
        <w:t xml:space="preserve">2. </w:t>
      </w:r>
      <w:r>
        <w:rPr/>
        <w:t>This has 4 moves and increases the value by 17.</w:t>
      </w:r>
    </w:p>
    <w:p>
      <w:pPr>
        <w:pStyle w:val="SolutionStep"/>
        <w:ind w:left="198" w:hanging="142"/>
      </w:pPr>
      <w:r>
        <w:rPr>
          <w:b/>
        </w:rPr>
        <w:t xml:space="preserve">3. </w:t>
      </w:r>
      <w:r>
        <w:rPr/>
        <w:t>With only 3 moves, the possible increases are [6, 9, 12, 15]; 17 does not appear in the list.</w:t>
      </w:r>
    </w:p>
    <w:p>
      <w:pPr>
        <w:pStyle w:val="SolutionStep"/>
        <w:ind w:left="198" w:hanging="142"/>
      </w:pPr>
      <w:r>
        <w:rPr>
          <w:b/>
        </w:rPr>
        <w:t xml:space="preserve">4. </w:t>
      </w:r>
      <w:r>
        <w:rPr/>
        <w:t>With even fewer moves, the maximum increase is at most 10, so we cannot reach the difference 17. Therefore 4 is minimal.</w:t>
      </w:r>
    </w:p>
    <w:p>
      <w:pPr>
        <w:pStyle w:val="Answer"/>
      </w:pPr>
      <w:r>
        <w:rPr>
          <w:b/>
        </w:rPr>
        <w:t xml:space="preserve">Answer: </w:t>
      </w:r>
      <w:r>
        <w:rPr>
          <w:b/>
        </w:rPr>
        <w:t>4 moves; one example of steps: [2, 5, 5, 5].</w:t>
      </w:r>
    </w:p>
    <w:p>
      <w:pPr>
        <w:spacing w:after="20" w:before="0"/>
        <w:pBdr>
          <w:bottom w:val="single" w:sz="2" w:space="1" w:color="D9E0E6"/>
        </w:pBdr>
      </w:pPr>
    </w:p>
    <w:p>
      <w:pPr>
        <w:pStyle w:val="Heading2"/>
        <w:keepNext w:val="1"/>
      </w:pPr>
      <w:r>
        <w:rPr/>
        <w:t>19.25. Shortest Path in a State Space 5</w:t>
      </w:r>
    </w:p>
    <w:p>
      <w:pPr>
        <w:pStyle w:val="ProblemLabel"/>
        <w:keepNext w:val="1"/>
      </w:pPr>
      <w:r>
        <w:rPr>
          <w:b/>
        </w:rPr>
        <w:t xml:space="preserve">What it explains and practices. </w:t>
      </w:r>
      <w:r>
        <w:rPr/>
        <w:t>Practices systematically searching for a sequence of moves and the idea of a minimum number of steps.</w:t>
      </w:r>
    </w:p>
    <w:p>
      <w:pPr>
        <w:pStyle w:val="ProblemBody"/>
      </w:pPr>
      <w:r>
        <w:rPr>
          <w:b/>
        </w:rPr>
        <w:t xml:space="preserve">Problem. </w:t>
      </w:r>
      <w:r>
        <w:rPr/>
        <w:t>A number token starts at 4. In one move, it may add either 2 or 5. It must reach exactly 23. Find a sequence with the minimum number of moves. To prove minimality, observe that for a fixed number of moves, the sum of the increases is determined by how many +2 moves and how many +5 moves are used.</w:t>
      </w:r>
    </w:p>
    <w:p>
      <w:pPr>
        <w:pStyle w:val="SmallNote"/>
      </w:pPr>
      <w:r>
        <w:rPr>
          <w:b/>
        </w:rPr>
        <w:t xml:space="preserve">Abstract model (also useful for code representation). </w:t>
      </w:r>
      <w:r>
        <w:rPr>
          <w:i/>
        </w:rPr>
        <w:t>States: numbers; edges: x→x+2 or x→x+5; search level by level for a shortest path.</w:t>
      </w:r>
    </w:p>
    <w:p>
      <w:pPr>
        <w:pStyle w:val="ProblemLabel"/>
        <w:keepNext w:val="1"/>
      </w:pPr>
      <w:r>
        <w:rPr/>
        <w:t>Step-by-step solution</w:t>
      </w:r>
    </w:p>
    <w:p>
      <w:pPr>
        <w:pStyle w:val="SolutionStep"/>
        <w:ind w:left="198" w:hanging="142"/>
      </w:pPr>
      <w:r>
        <w:rPr>
          <w:b/>
        </w:rPr>
        <w:t xml:space="preserve">1. </w:t>
      </w:r>
      <w:r>
        <w:rPr/>
        <w:t>One sequence found is: 4 → 6 → 8 → 13 → 18 → 23, using steps [2, 2, 5, 5, 5].</w:t>
      </w:r>
    </w:p>
    <w:p>
      <w:pPr>
        <w:pStyle w:val="SolutionStep"/>
        <w:ind w:left="198" w:hanging="142"/>
      </w:pPr>
      <w:r>
        <w:rPr>
          <w:b/>
        </w:rPr>
        <w:t xml:space="preserve">2. </w:t>
      </w:r>
      <w:r>
        <w:rPr/>
        <w:t>This has 5 moves and increases the value by 19.</w:t>
      </w:r>
    </w:p>
    <w:p>
      <w:pPr>
        <w:pStyle w:val="SolutionStep"/>
        <w:ind w:left="198" w:hanging="142"/>
      </w:pPr>
      <w:r>
        <w:rPr>
          <w:b/>
        </w:rPr>
        <w:t xml:space="preserve">3. </w:t>
      </w:r>
      <w:r>
        <w:rPr/>
        <w:t>With only 4 moves, the possible increases are [8, 11, 14, 17, 20]; 19 does not appear in the list.</w:t>
      </w:r>
    </w:p>
    <w:p>
      <w:pPr>
        <w:pStyle w:val="SolutionStep"/>
        <w:ind w:left="198" w:hanging="142"/>
      </w:pPr>
      <w:r>
        <w:rPr>
          <w:b/>
        </w:rPr>
        <w:t xml:space="preserve">4. </w:t>
      </w:r>
      <w:r>
        <w:rPr/>
        <w:t>With even fewer moves, the maximum increase is at most 15, so we cannot reach the difference 19. Therefore 5 is minimal.</w:t>
      </w:r>
    </w:p>
    <w:p>
      <w:pPr>
        <w:pStyle w:val="Answer"/>
      </w:pPr>
      <w:r>
        <w:rPr>
          <w:b/>
        </w:rPr>
        <w:t xml:space="preserve">Answer: </w:t>
      </w:r>
      <w:r>
        <w:rPr>
          <w:b/>
        </w:rPr>
        <w:t>5 moves; one example of steps: [2, 2, 5, 5, 5].</w:t>
      </w:r>
    </w:p>
    <w:p>
      <w:r>
        <w:br w:type="page"/>
      </w:r>
    </w:p>
    <w:p>
      <w:pPr>
        <w:pStyle w:val="Heading1"/>
        <w:keepNext w:val="1"/>
      </w:pPr>
      <w:r>
        <w:rPr/>
        <w:t>Chapter 20. Mixed Contest Models: Constraints, Optimization, and Codes</w:t>
      </w:r>
    </w:p>
    <w:p>
      <w:pPr>
        <w:spacing w:after="80"/>
      </w:pPr>
      <w:r>
        <w:rPr>
          <w:b/>
        </w:rPr>
        <w:t xml:space="preserve">Grade IV. </w:t>
      </w:r>
      <w:r>
        <w:rPr/>
        <w:t>The final chapter combines several ideas in finite, fully specified problems that resemble small programming or constraint-satisfaction models.</w:t>
      </w:r>
    </w:p>
    <w:p>
      <w:pPr>
        <w:pStyle w:val="SmallNote"/>
        <w:spacing w:after="160"/>
      </w:pPr>
      <w:r>
        <w:rPr>
          <w:b/>
        </w:rPr>
        <w:t xml:space="preserve">Concepts practiced: </w:t>
      </w:r>
      <w:r>
        <w:rPr/>
        <w:t>ordering, codes, allocation, multicriteria optimization, multistage models</w:t>
      </w:r>
    </w:p>
    <w:p>
      <w:pPr>
        <w:pStyle w:val="Heading2"/>
        <w:keepNext w:val="1"/>
      </w:pPr>
      <w:r>
        <w:rPr/>
        <w:t>20.1. Scheduling Four Tasks 1</w:t>
      </w:r>
    </w:p>
    <w:p>
      <w:pPr>
        <w:pStyle w:val="ProblemLabel"/>
        <w:keepNext w:val="1"/>
      </w:pPr>
      <w:r>
        <w:rPr>
          <w:b/>
        </w:rPr>
        <w:t xml:space="preserve">What it explains and practices. </w:t>
      </w:r>
      <w:r>
        <w:rPr/>
        <w:t>Practices a constraint-satisfaction problem similar to ordering instructions in a program.</w:t>
      </w:r>
    </w:p>
    <w:p>
      <w:pPr>
        <w:pStyle w:val="ProblemBody"/>
      </w:pPr>
      <w:r>
        <w:rPr>
          <w:b/>
        </w:rPr>
        <w:t xml:space="preserve">Problem. </w:t>
      </w:r>
      <w:r>
        <w:rPr/>
        <w:t>Four tasks T1, T2, T3, T4 must each be performed exactly once. Rules: T2 must come before T1; T1 must come before T4; T4 must come before T3. There are no other restrictions. What is the required order?</w:t>
      </w:r>
    </w:p>
    <w:p>
      <w:pPr>
        <w:pStyle w:val="SmallNote"/>
      </w:pPr>
      <w:r>
        <w:rPr>
          <w:b/>
        </w:rPr>
        <w:t xml:space="preserve">Abstract model (also useful for code representation). </w:t>
      </w:r>
      <w:r>
        <w:rPr>
          <w:i/>
        </w:rPr>
        <w:t>Find a permutation that satisfies T2&lt;T1&lt;T4&lt;T3.</w:t>
      </w:r>
    </w:p>
    <w:p>
      <w:pPr>
        <w:pStyle w:val="ProblemLabel"/>
        <w:keepNext w:val="1"/>
      </w:pPr>
      <w:r>
        <w:rPr/>
        <w:t>Step-by-step solution</w:t>
      </w:r>
    </w:p>
    <w:p>
      <w:pPr>
        <w:pStyle w:val="SolutionStep"/>
        <w:ind w:left="198" w:hanging="142"/>
      </w:pPr>
      <w:r>
        <w:rPr>
          <w:b/>
        </w:rPr>
        <w:t xml:space="preserve">1. </w:t>
      </w:r>
      <w:r>
        <w:rPr/>
        <w:t>From the clues, extract the relations T2&lt;T1, T1&lt;T4, T4&lt;T3.</w:t>
      </w:r>
    </w:p>
    <w:p>
      <w:pPr>
        <w:pStyle w:val="SolutionStep"/>
        <w:ind w:left="198" w:hanging="142"/>
      </w:pPr>
      <w:r>
        <w:rPr>
          <w:b/>
        </w:rPr>
        <w:t xml:space="preserve">2. </w:t>
      </w:r>
      <w:r>
        <w:rPr/>
        <w:t>Linking them gives the chain T2 &lt; T1 &lt; T4 &lt; T3.</w:t>
      </w:r>
    </w:p>
    <w:p>
      <w:pPr>
        <w:pStyle w:val="SolutionStep"/>
        <w:ind w:left="198" w:hanging="142"/>
      </w:pPr>
      <w:r>
        <w:rPr>
          <w:b/>
        </w:rPr>
        <w:t xml:space="preserve">3. </w:t>
      </w:r>
      <w:r>
        <w:rPr/>
        <w:t>The chain contains all four tasks, so the order is unique.</w:t>
      </w:r>
    </w:p>
    <w:p>
      <w:pPr>
        <w:pStyle w:val="Answer"/>
      </w:pPr>
      <w:r>
        <w:rPr>
          <w:b/>
        </w:rPr>
        <w:t xml:space="preserve">Answer: </w:t>
      </w:r>
      <w:r>
        <w:rPr>
          <w:b/>
        </w:rPr>
        <w:t>T2, T1, T4, T3.</w:t>
      </w:r>
    </w:p>
    <w:p>
      <w:pPr>
        <w:spacing w:after="20" w:before="0"/>
        <w:pBdr>
          <w:bottom w:val="single" w:sz="2" w:space="1" w:color="D9E0E6"/>
        </w:pBdr>
      </w:pPr>
    </w:p>
    <w:p>
      <w:pPr>
        <w:pStyle w:val="Heading2"/>
        <w:keepNext w:val="1"/>
      </w:pPr>
      <w:r>
        <w:rPr/>
        <w:t>20.2. Scheduling Four Tasks 2</w:t>
      </w:r>
    </w:p>
    <w:p>
      <w:pPr>
        <w:pStyle w:val="ProblemLabel"/>
        <w:keepNext w:val="1"/>
      </w:pPr>
      <w:r>
        <w:rPr>
          <w:b/>
        </w:rPr>
        <w:t xml:space="preserve">What it explains and practices. </w:t>
      </w:r>
      <w:r>
        <w:rPr/>
        <w:t>Practices a constraint-satisfaction problem similar to ordering instructions in a program.</w:t>
      </w:r>
    </w:p>
    <w:p>
      <w:pPr>
        <w:pStyle w:val="ProblemBody"/>
      </w:pPr>
      <w:r>
        <w:rPr>
          <w:b/>
        </w:rPr>
        <w:t xml:space="preserve">Problem. </w:t>
      </w:r>
      <w:r>
        <w:rPr/>
        <w:t>Four tasks T1, T2, T3, T4 must each be performed exactly once. Rules: T1 must come before T2; T2 must come before T4; T3 must come before T1. There are no other restrictions. What is the required order?</w:t>
      </w:r>
    </w:p>
    <w:p>
      <w:pPr>
        <w:pStyle w:val="SmallNote"/>
      </w:pPr>
      <w:r>
        <w:rPr>
          <w:b/>
        </w:rPr>
        <w:t xml:space="preserve">Abstract model (also useful for code representation). </w:t>
      </w:r>
      <w:r>
        <w:rPr>
          <w:i/>
        </w:rPr>
        <w:t>Find a permutation that satisfies T3&lt;T1&lt;T2&lt;T4.</w:t>
      </w:r>
    </w:p>
    <w:p>
      <w:pPr>
        <w:pStyle w:val="ProblemLabel"/>
        <w:keepNext w:val="1"/>
      </w:pPr>
      <w:r>
        <w:rPr/>
        <w:t>Step-by-step solution</w:t>
      </w:r>
    </w:p>
    <w:p>
      <w:pPr>
        <w:pStyle w:val="SolutionStep"/>
        <w:ind w:left="198" w:hanging="142"/>
      </w:pPr>
      <w:r>
        <w:rPr>
          <w:b/>
        </w:rPr>
        <w:t xml:space="preserve">1. </w:t>
      </w:r>
      <w:r>
        <w:rPr/>
        <w:t>From the clues, extract the relations T3&lt;T1, T1&lt;T2, T2&lt;T4.</w:t>
      </w:r>
    </w:p>
    <w:p>
      <w:pPr>
        <w:pStyle w:val="SolutionStep"/>
        <w:ind w:left="198" w:hanging="142"/>
      </w:pPr>
      <w:r>
        <w:rPr>
          <w:b/>
        </w:rPr>
        <w:t xml:space="preserve">2. </w:t>
      </w:r>
      <w:r>
        <w:rPr/>
        <w:t>Linking them gives the chain T3 &lt; T1 &lt; T2 &lt; T4.</w:t>
      </w:r>
    </w:p>
    <w:p>
      <w:pPr>
        <w:pStyle w:val="SolutionStep"/>
        <w:ind w:left="198" w:hanging="142"/>
      </w:pPr>
      <w:r>
        <w:rPr>
          <w:b/>
        </w:rPr>
        <w:t xml:space="preserve">3. </w:t>
      </w:r>
      <w:r>
        <w:rPr/>
        <w:t>The chain contains all four tasks, so the order is unique.</w:t>
      </w:r>
    </w:p>
    <w:p>
      <w:pPr>
        <w:pStyle w:val="Answer"/>
      </w:pPr>
      <w:r>
        <w:rPr>
          <w:b/>
        </w:rPr>
        <w:t xml:space="preserve">Answer: </w:t>
      </w:r>
      <w:r>
        <w:rPr>
          <w:b/>
        </w:rPr>
        <w:t>T3, T1, T2, T4.</w:t>
      </w:r>
    </w:p>
    <w:p>
      <w:pPr>
        <w:spacing w:after="20" w:before="0"/>
        <w:pBdr>
          <w:bottom w:val="single" w:sz="2" w:space="1" w:color="D9E0E6"/>
        </w:pBdr>
      </w:pPr>
    </w:p>
    <w:p>
      <w:pPr>
        <w:pStyle w:val="Heading2"/>
        <w:keepNext w:val="1"/>
      </w:pPr>
      <w:r>
        <w:rPr/>
        <w:t>20.3. Scheduling Four Tasks 3</w:t>
      </w:r>
    </w:p>
    <w:p>
      <w:pPr>
        <w:pStyle w:val="ProblemLabel"/>
        <w:keepNext w:val="1"/>
      </w:pPr>
      <w:r>
        <w:rPr>
          <w:b/>
        </w:rPr>
        <w:t xml:space="preserve">What it explains and practices. </w:t>
      </w:r>
      <w:r>
        <w:rPr/>
        <w:t>Practices a constraint-satisfaction problem similar to ordering instructions in a program.</w:t>
      </w:r>
    </w:p>
    <w:p>
      <w:pPr>
        <w:pStyle w:val="ProblemBody"/>
      </w:pPr>
      <w:r>
        <w:rPr>
          <w:b/>
        </w:rPr>
        <w:t xml:space="preserve">Problem. </w:t>
      </w:r>
      <w:r>
        <w:rPr/>
        <w:t>Four tasks T1, T2, T3, T4 must each be performed exactly once. Rules: T2 must come before T3; T3 must come before T1; T4 must come before T2. There are no other restrictions. What is the required order?</w:t>
      </w:r>
    </w:p>
    <w:p>
      <w:pPr>
        <w:pStyle w:val="SmallNote"/>
      </w:pPr>
      <w:r>
        <w:rPr>
          <w:b/>
        </w:rPr>
        <w:t xml:space="preserve">Abstract model (also useful for code representation). </w:t>
      </w:r>
      <w:r>
        <w:rPr>
          <w:i/>
        </w:rPr>
        <w:t>Find a permutation that satisfies T4&lt;T2&lt;T3&lt;T1.</w:t>
      </w:r>
    </w:p>
    <w:p>
      <w:pPr>
        <w:pStyle w:val="ProblemLabel"/>
        <w:keepNext w:val="1"/>
      </w:pPr>
      <w:r>
        <w:rPr/>
        <w:t>Step-by-step solution</w:t>
      </w:r>
    </w:p>
    <w:p>
      <w:pPr>
        <w:pStyle w:val="SolutionStep"/>
        <w:ind w:left="198" w:hanging="142"/>
      </w:pPr>
      <w:r>
        <w:rPr>
          <w:b/>
        </w:rPr>
        <w:t xml:space="preserve">1. </w:t>
      </w:r>
      <w:r>
        <w:rPr/>
        <w:t>From the clues, extract the relations T4&lt;T2, T2&lt;T3, T3&lt;T1.</w:t>
      </w:r>
    </w:p>
    <w:p>
      <w:pPr>
        <w:pStyle w:val="SolutionStep"/>
        <w:ind w:left="198" w:hanging="142"/>
      </w:pPr>
      <w:r>
        <w:rPr>
          <w:b/>
        </w:rPr>
        <w:t xml:space="preserve">2. </w:t>
      </w:r>
      <w:r>
        <w:rPr/>
        <w:t>Linking them gives the chain T4 &lt; T2 &lt; T3 &lt; T1.</w:t>
      </w:r>
    </w:p>
    <w:p>
      <w:pPr>
        <w:pStyle w:val="SolutionStep"/>
        <w:ind w:left="198" w:hanging="142"/>
      </w:pPr>
      <w:r>
        <w:rPr>
          <w:b/>
        </w:rPr>
        <w:t xml:space="preserve">3. </w:t>
      </w:r>
      <w:r>
        <w:rPr/>
        <w:t>The chain contains all four tasks, so the order is unique.</w:t>
      </w:r>
    </w:p>
    <w:p>
      <w:pPr>
        <w:pStyle w:val="Answer"/>
      </w:pPr>
      <w:r>
        <w:rPr>
          <w:b/>
        </w:rPr>
        <w:t xml:space="preserve">Answer: </w:t>
      </w:r>
      <w:r>
        <w:rPr>
          <w:b/>
        </w:rPr>
        <w:t>T4, T2, T3, T1.</w:t>
      </w:r>
    </w:p>
    <w:p>
      <w:pPr>
        <w:spacing w:after="20" w:before="0"/>
        <w:pBdr>
          <w:bottom w:val="single" w:sz="2" w:space="1" w:color="D9E0E6"/>
        </w:pBdr>
      </w:pPr>
    </w:p>
    <w:p>
      <w:pPr>
        <w:pStyle w:val="Heading2"/>
        <w:keepNext w:val="1"/>
      </w:pPr>
      <w:r>
        <w:rPr/>
        <w:t>20.4. Scheduling Four Tasks 4</w:t>
      </w:r>
    </w:p>
    <w:p>
      <w:pPr>
        <w:pStyle w:val="ProblemLabel"/>
        <w:keepNext w:val="1"/>
      </w:pPr>
      <w:r>
        <w:rPr>
          <w:b/>
        </w:rPr>
        <w:t xml:space="preserve">What it explains and practices. </w:t>
      </w:r>
      <w:r>
        <w:rPr/>
        <w:t>Practices a constraint-satisfaction problem similar to ordering instructions in a program.</w:t>
      </w:r>
    </w:p>
    <w:p>
      <w:pPr>
        <w:pStyle w:val="ProblemBody"/>
      </w:pPr>
      <w:r>
        <w:rPr>
          <w:b/>
        </w:rPr>
        <w:t xml:space="preserve">Problem. </w:t>
      </w:r>
      <w:r>
        <w:rPr/>
        <w:t>Four tasks T1, T2, T3, T4 must each be performed exactly once. Rules: T1 must come before T3; T4 must come before T2; T3 must come before T4. There are no other restrictions. What is the required order?</w:t>
      </w:r>
    </w:p>
    <w:p>
      <w:pPr>
        <w:pStyle w:val="SmallNote"/>
      </w:pPr>
      <w:r>
        <w:rPr>
          <w:b/>
        </w:rPr>
        <w:t xml:space="preserve">Abstract model (also useful for code representation). </w:t>
      </w:r>
      <w:r>
        <w:rPr>
          <w:i/>
        </w:rPr>
        <w:t>Find a permutation that satisfies T1&lt;T3&lt;T4&lt;T2.</w:t>
      </w:r>
    </w:p>
    <w:p>
      <w:pPr>
        <w:pStyle w:val="ProblemLabel"/>
        <w:keepNext w:val="1"/>
      </w:pPr>
      <w:r>
        <w:rPr/>
        <w:t>Step-by-step solution</w:t>
      </w:r>
    </w:p>
    <w:p>
      <w:pPr>
        <w:pStyle w:val="SolutionStep"/>
        <w:ind w:left="198" w:hanging="142"/>
      </w:pPr>
      <w:r>
        <w:rPr>
          <w:b/>
        </w:rPr>
        <w:t xml:space="preserve">1. </w:t>
      </w:r>
      <w:r>
        <w:rPr/>
        <w:t>From the clues, extract the relations T1&lt;T3, T3&lt;T4, T4&lt;T2.</w:t>
      </w:r>
    </w:p>
    <w:p>
      <w:pPr>
        <w:pStyle w:val="SolutionStep"/>
        <w:ind w:left="198" w:hanging="142"/>
      </w:pPr>
      <w:r>
        <w:rPr>
          <w:b/>
        </w:rPr>
        <w:t xml:space="preserve">2. </w:t>
      </w:r>
      <w:r>
        <w:rPr/>
        <w:t>Linking them gives the chain T1 &lt; T3 &lt; T4 &lt; T2.</w:t>
      </w:r>
    </w:p>
    <w:p>
      <w:pPr>
        <w:pStyle w:val="SolutionStep"/>
        <w:ind w:left="198" w:hanging="142"/>
      </w:pPr>
      <w:r>
        <w:rPr>
          <w:b/>
        </w:rPr>
        <w:t xml:space="preserve">3. </w:t>
      </w:r>
      <w:r>
        <w:rPr/>
        <w:t>The chain contains all four tasks, so the order is unique.</w:t>
      </w:r>
    </w:p>
    <w:p>
      <w:pPr>
        <w:pStyle w:val="Answer"/>
      </w:pPr>
      <w:r>
        <w:rPr>
          <w:b/>
        </w:rPr>
        <w:t xml:space="preserve">Answer: </w:t>
      </w:r>
      <w:r>
        <w:rPr>
          <w:b/>
        </w:rPr>
        <w:t>T1, T3, T4, T2.</w:t>
      </w:r>
    </w:p>
    <w:p>
      <w:pPr>
        <w:spacing w:after="20" w:before="0"/>
        <w:pBdr>
          <w:bottom w:val="single" w:sz="2" w:space="1" w:color="D9E0E6"/>
        </w:pBdr>
      </w:pPr>
    </w:p>
    <w:p>
      <w:pPr>
        <w:pStyle w:val="Heading2"/>
        <w:keepNext w:val="1"/>
      </w:pPr>
      <w:r>
        <w:rPr/>
        <w:t>20.5. Scheduling Four Tasks 5</w:t>
      </w:r>
    </w:p>
    <w:p>
      <w:pPr>
        <w:pStyle w:val="ProblemLabel"/>
        <w:keepNext w:val="1"/>
      </w:pPr>
      <w:r>
        <w:rPr>
          <w:b/>
        </w:rPr>
        <w:t xml:space="preserve">What it explains and practices. </w:t>
      </w:r>
      <w:r>
        <w:rPr/>
        <w:t>Practices a constraint-satisfaction problem similar to ordering instructions in a program.</w:t>
      </w:r>
    </w:p>
    <w:p>
      <w:pPr>
        <w:pStyle w:val="ProblemBody"/>
      </w:pPr>
      <w:r>
        <w:rPr>
          <w:b/>
        </w:rPr>
        <w:t xml:space="preserve">Problem. </w:t>
      </w:r>
      <w:r>
        <w:rPr/>
        <w:t>Four tasks T1, T2, T3, T4 must each be performed exactly once. Rules: T4 must come before T1; T2 must come before T4; T1 must come before T3. There are no other restrictions. What is the required order?</w:t>
      </w:r>
    </w:p>
    <w:p>
      <w:pPr>
        <w:pStyle w:val="SmallNote"/>
      </w:pPr>
      <w:r>
        <w:rPr>
          <w:b/>
        </w:rPr>
        <w:t xml:space="preserve">Abstract model (also useful for code representation). </w:t>
      </w:r>
      <w:r>
        <w:rPr>
          <w:i/>
        </w:rPr>
        <w:t>Find a permutation that satisfies T2&lt;T4&lt;T1&lt;T3.</w:t>
      </w:r>
    </w:p>
    <w:p>
      <w:pPr>
        <w:pStyle w:val="ProblemLabel"/>
        <w:keepNext w:val="1"/>
      </w:pPr>
      <w:r>
        <w:rPr/>
        <w:t>Step-by-step solution</w:t>
      </w:r>
    </w:p>
    <w:p>
      <w:pPr>
        <w:pStyle w:val="SolutionStep"/>
        <w:ind w:left="198" w:hanging="142"/>
      </w:pPr>
      <w:r>
        <w:rPr>
          <w:b/>
        </w:rPr>
        <w:t xml:space="preserve">1. </w:t>
      </w:r>
      <w:r>
        <w:rPr/>
        <w:t>From the clues, extract the relations T2&lt;T4, T4&lt;T1, T1&lt;T3.</w:t>
      </w:r>
    </w:p>
    <w:p>
      <w:pPr>
        <w:pStyle w:val="SolutionStep"/>
        <w:ind w:left="198" w:hanging="142"/>
      </w:pPr>
      <w:r>
        <w:rPr>
          <w:b/>
        </w:rPr>
        <w:t xml:space="preserve">2. </w:t>
      </w:r>
      <w:r>
        <w:rPr/>
        <w:t>Linking them gives the chain T2 &lt; T4 &lt; T1 &lt; T3.</w:t>
      </w:r>
    </w:p>
    <w:p>
      <w:pPr>
        <w:pStyle w:val="SolutionStep"/>
        <w:ind w:left="198" w:hanging="142"/>
      </w:pPr>
      <w:r>
        <w:rPr>
          <w:b/>
        </w:rPr>
        <w:t xml:space="preserve">3. </w:t>
      </w:r>
      <w:r>
        <w:rPr/>
        <w:t>The chain contains all four tasks, so the order is unique.</w:t>
      </w:r>
    </w:p>
    <w:p>
      <w:pPr>
        <w:pStyle w:val="Answer"/>
      </w:pPr>
      <w:r>
        <w:rPr>
          <w:b/>
        </w:rPr>
        <w:t xml:space="preserve">Answer: </w:t>
      </w:r>
      <w:r>
        <w:rPr>
          <w:b/>
        </w:rPr>
        <w:t>T2, T4, T1, T3.</w:t>
      </w:r>
    </w:p>
    <w:p>
      <w:pPr>
        <w:spacing w:after="20" w:before="0"/>
        <w:pBdr>
          <w:bottom w:val="single" w:sz="2" w:space="1" w:color="D9E0E6"/>
        </w:pBdr>
      </w:pPr>
    </w:p>
    <w:p>
      <w:pPr>
        <w:pStyle w:val="Heading2"/>
        <w:keepNext w:val="1"/>
      </w:pPr>
      <w:r>
        <w:rPr/>
        <w:t>20.6. Three-Digit Code and Positional Clues 1</w:t>
      </w:r>
    </w:p>
    <w:p>
      <w:pPr>
        <w:pStyle w:val="ProblemLabel"/>
        <w:keepNext w:val="1"/>
      </w:pPr>
      <w:r>
        <w:rPr>
          <w:b/>
        </w:rPr>
        <w:t xml:space="preserve">What it explains and practices. </w:t>
      </w:r>
      <w:r>
        <w:rPr/>
        <w:t>Practices combining clues about value and position into a unique solution.</w:t>
      </w:r>
    </w:p>
    <w:p>
      <w:pPr>
        <w:pStyle w:val="ProblemBody"/>
      </w:pPr>
      <w:r>
        <w:rPr>
          <w:b/>
        </w:rPr>
        <w:t xml:space="preserve">Problem. </w:t>
      </w:r>
      <w:r>
        <w:rPr/>
        <w:t>A code has three distinct digits and uses exactly the digits 4, 2, 7. Clues: digit 4 is first; digit 7 comes after digit 2. Each digit appears exactly once. What is the code?</w:t>
      </w:r>
    </w:p>
    <w:p>
      <w:pPr>
        <w:pStyle w:val="SmallNote"/>
      </w:pPr>
      <w:r>
        <w:rPr>
          <w:b/>
        </w:rPr>
        <w:t xml:space="preserve">Abstract model (also useful for code representation). </w:t>
      </w:r>
      <w:r>
        <w:rPr>
          <w:i/>
        </w:rPr>
        <w:t>code is a permutation of [4,2,7], pos(4)=1, pos(2)&lt;pos(7).</w:t>
      </w:r>
    </w:p>
    <w:p>
      <w:pPr>
        <w:pStyle w:val="ProblemLabel"/>
        <w:keepNext w:val="1"/>
      </w:pPr>
      <w:r>
        <w:rPr/>
        <w:t>Step-by-step solution</w:t>
      </w:r>
    </w:p>
    <w:p>
      <w:pPr>
        <w:pStyle w:val="SolutionStep"/>
        <w:ind w:left="198" w:hanging="142"/>
      </w:pPr>
      <w:r>
        <w:rPr>
          <w:b/>
        </w:rPr>
        <w:t xml:space="preserve">1. </w:t>
      </w:r>
      <w:r>
        <w:rPr/>
        <w:t>Position 1 is fixed: 4.</w:t>
      </w:r>
    </w:p>
    <w:p>
      <w:pPr>
        <w:pStyle w:val="SolutionStep"/>
        <w:ind w:left="198" w:hanging="142"/>
      </w:pPr>
      <w:r>
        <w:rPr>
          <w:b/>
        </w:rPr>
        <w:t xml:space="preserve">2. </w:t>
      </w:r>
      <w:r>
        <w:rPr/>
        <w:t>Digits 2 and 7 remain for positions 2 and 3.</w:t>
      </w:r>
    </w:p>
    <w:p>
      <w:pPr>
        <w:pStyle w:val="SolutionStep"/>
        <w:ind w:left="198" w:hanging="142"/>
      </w:pPr>
      <w:r>
        <w:rPr>
          <w:b/>
        </w:rPr>
        <w:t xml:space="preserve">3. </w:t>
      </w:r>
      <w:r>
        <w:rPr/>
        <w:t>The condition says that 2 comes before 7, so their order is 2, 7.</w:t>
      </w:r>
    </w:p>
    <w:p>
      <w:pPr>
        <w:pStyle w:val="SolutionStep"/>
        <w:ind w:left="198" w:hanging="142"/>
      </w:pPr>
      <w:r>
        <w:rPr>
          <w:b/>
        </w:rPr>
        <w:t xml:space="preserve">4. </w:t>
      </w:r>
      <w:r>
        <w:rPr/>
        <w:t>The code is 427.</w:t>
      </w:r>
    </w:p>
    <w:p>
      <w:pPr>
        <w:pStyle w:val="Answer"/>
      </w:pPr>
      <w:r>
        <w:rPr>
          <w:b/>
        </w:rPr>
        <w:t xml:space="preserve">Answer: </w:t>
      </w:r>
      <w:r>
        <w:rPr>
          <w:b/>
        </w:rPr>
        <w:t>427</w:t>
      </w:r>
    </w:p>
    <w:p>
      <w:pPr>
        <w:spacing w:after="20" w:before="0"/>
        <w:pBdr>
          <w:bottom w:val="single" w:sz="2" w:space="1" w:color="D9E0E6"/>
        </w:pBdr>
      </w:pPr>
    </w:p>
    <w:p>
      <w:pPr>
        <w:pStyle w:val="Heading2"/>
        <w:keepNext w:val="1"/>
      </w:pPr>
      <w:r>
        <w:rPr/>
        <w:t>20.7. Three-Digit Code and Positional Clues 2</w:t>
      </w:r>
    </w:p>
    <w:p>
      <w:pPr>
        <w:pStyle w:val="ProblemLabel"/>
        <w:keepNext w:val="1"/>
      </w:pPr>
      <w:r>
        <w:rPr>
          <w:b/>
        </w:rPr>
        <w:t xml:space="preserve">What it explains and practices. </w:t>
      </w:r>
      <w:r>
        <w:rPr/>
        <w:t>Practices combining clues about value and position into a unique solution.</w:t>
      </w:r>
    </w:p>
    <w:p>
      <w:pPr>
        <w:pStyle w:val="ProblemBody"/>
      </w:pPr>
      <w:r>
        <w:rPr>
          <w:b/>
        </w:rPr>
        <w:t xml:space="preserve">Problem. </w:t>
      </w:r>
      <w:r>
        <w:rPr/>
        <w:t>A code has three distinct digits and uses exactly the digits 5, 8, 3. Clues: digit 5 is first; digit 3 comes after digit 8. Each digit appears exactly once. What is the code?</w:t>
      </w:r>
    </w:p>
    <w:p>
      <w:pPr>
        <w:pStyle w:val="SmallNote"/>
      </w:pPr>
      <w:r>
        <w:rPr>
          <w:b/>
        </w:rPr>
        <w:t xml:space="preserve">Abstract model (also useful for code representation). </w:t>
      </w:r>
      <w:r>
        <w:rPr>
          <w:i/>
        </w:rPr>
        <w:t>code is a permutation of [5,8,3], pos(5)=1, pos(8)&lt;pos(3).</w:t>
      </w:r>
    </w:p>
    <w:p>
      <w:pPr>
        <w:pStyle w:val="ProblemLabel"/>
        <w:keepNext w:val="1"/>
      </w:pPr>
      <w:r>
        <w:rPr/>
        <w:t>Step-by-step solution</w:t>
      </w:r>
    </w:p>
    <w:p>
      <w:pPr>
        <w:pStyle w:val="SolutionStep"/>
        <w:ind w:left="198" w:hanging="142"/>
      </w:pPr>
      <w:r>
        <w:rPr>
          <w:b/>
        </w:rPr>
        <w:t xml:space="preserve">1. </w:t>
      </w:r>
      <w:r>
        <w:rPr/>
        <w:t>Position 1 is fixed: 5.</w:t>
      </w:r>
    </w:p>
    <w:p>
      <w:pPr>
        <w:pStyle w:val="SolutionStep"/>
        <w:ind w:left="198" w:hanging="142"/>
      </w:pPr>
      <w:r>
        <w:rPr>
          <w:b/>
        </w:rPr>
        <w:t xml:space="preserve">2. </w:t>
      </w:r>
      <w:r>
        <w:rPr/>
        <w:t>Digits 8 and 3 remain for positions 2 and 3.</w:t>
      </w:r>
    </w:p>
    <w:p>
      <w:pPr>
        <w:pStyle w:val="SolutionStep"/>
        <w:ind w:left="198" w:hanging="142"/>
      </w:pPr>
      <w:r>
        <w:rPr>
          <w:b/>
        </w:rPr>
        <w:t xml:space="preserve">3. </w:t>
      </w:r>
      <w:r>
        <w:rPr/>
        <w:t>The condition says that 8 comes before 3, so their order is 8, 3.</w:t>
      </w:r>
    </w:p>
    <w:p>
      <w:pPr>
        <w:pStyle w:val="SolutionStep"/>
        <w:ind w:left="198" w:hanging="142"/>
      </w:pPr>
      <w:r>
        <w:rPr>
          <w:b/>
        </w:rPr>
        <w:t xml:space="preserve">4. </w:t>
      </w:r>
      <w:r>
        <w:rPr/>
        <w:t>The code is 583.</w:t>
      </w:r>
    </w:p>
    <w:p>
      <w:pPr>
        <w:pStyle w:val="Answer"/>
      </w:pPr>
      <w:r>
        <w:rPr>
          <w:b/>
        </w:rPr>
        <w:t xml:space="preserve">Answer: </w:t>
      </w:r>
      <w:r>
        <w:rPr>
          <w:b/>
        </w:rPr>
        <w:t>583</w:t>
      </w:r>
    </w:p>
    <w:p>
      <w:pPr>
        <w:spacing w:after="20" w:before="0"/>
        <w:pBdr>
          <w:bottom w:val="single" w:sz="2" w:space="1" w:color="D9E0E6"/>
        </w:pBdr>
      </w:pPr>
    </w:p>
    <w:p>
      <w:pPr>
        <w:pStyle w:val="Heading2"/>
        <w:keepNext w:val="1"/>
      </w:pPr>
      <w:r>
        <w:rPr/>
        <w:t>20.8. Three-Digit Code and Positional Clues 3</w:t>
      </w:r>
    </w:p>
    <w:p>
      <w:pPr>
        <w:pStyle w:val="ProblemLabel"/>
        <w:keepNext w:val="1"/>
      </w:pPr>
      <w:r>
        <w:rPr>
          <w:b/>
        </w:rPr>
        <w:t xml:space="preserve">What it explains and practices. </w:t>
      </w:r>
      <w:r>
        <w:rPr/>
        <w:t>Practices combining clues about value and position into a unique solution.</w:t>
      </w:r>
    </w:p>
    <w:p>
      <w:pPr>
        <w:pStyle w:val="ProblemBody"/>
      </w:pPr>
      <w:r>
        <w:rPr>
          <w:b/>
        </w:rPr>
        <w:t xml:space="preserve">Problem. </w:t>
      </w:r>
      <w:r>
        <w:rPr/>
        <w:t>A code has three distinct digits and uses exactly the digits 6, 9, 1. Clues: digit 6 is first; digit 1 comes after digit 9. Each digit appears exactly once. What is the code?</w:t>
      </w:r>
    </w:p>
    <w:p>
      <w:pPr>
        <w:pStyle w:val="SmallNote"/>
      </w:pPr>
      <w:r>
        <w:rPr>
          <w:b/>
        </w:rPr>
        <w:t xml:space="preserve">Abstract model (also useful for code representation). </w:t>
      </w:r>
      <w:r>
        <w:rPr>
          <w:i/>
        </w:rPr>
        <w:t>code is a permutation of [6,9,1], pos(6)=1, pos(9)&lt;pos(1).</w:t>
      </w:r>
    </w:p>
    <w:p>
      <w:pPr>
        <w:pStyle w:val="ProblemLabel"/>
        <w:keepNext w:val="1"/>
      </w:pPr>
      <w:r>
        <w:rPr/>
        <w:t>Step-by-step solution</w:t>
      </w:r>
    </w:p>
    <w:p>
      <w:pPr>
        <w:pStyle w:val="SolutionStep"/>
        <w:ind w:left="198" w:hanging="142"/>
      </w:pPr>
      <w:r>
        <w:rPr>
          <w:b/>
        </w:rPr>
        <w:t xml:space="preserve">1. </w:t>
      </w:r>
      <w:r>
        <w:rPr/>
        <w:t>Position 1 is fixed: 6.</w:t>
      </w:r>
    </w:p>
    <w:p>
      <w:pPr>
        <w:pStyle w:val="SolutionStep"/>
        <w:ind w:left="198" w:hanging="142"/>
      </w:pPr>
      <w:r>
        <w:rPr>
          <w:b/>
        </w:rPr>
        <w:t xml:space="preserve">2. </w:t>
      </w:r>
      <w:r>
        <w:rPr/>
        <w:t>Digits 9 and 1 remain for positions 2 and 3.</w:t>
      </w:r>
    </w:p>
    <w:p>
      <w:pPr>
        <w:pStyle w:val="SolutionStep"/>
        <w:ind w:left="198" w:hanging="142"/>
      </w:pPr>
      <w:r>
        <w:rPr>
          <w:b/>
        </w:rPr>
        <w:t xml:space="preserve">3. </w:t>
      </w:r>
      <w:r>
        <w:rPr/>
        <w:t>The condition says that 9 comes before 1, so their order is 9, 1.</w:t>
      </w:r>
    </w:p>
    <w:p>
      <w:pPr>
        <w:pStyle w:val="SolutionStep"/>
        <w:ind w:left="198" w:hanging="142"/>
      </w:pPr>
      <w:r>
        <w:rPr>
          <w:b/>
        </w:rPr>
        <w:t xml:space="preserve">4. </w:t>
      </w:r>
      <w:r>
        <w:rPr/>
        <w:t>The code is 691.</w:t>
      </w:r>
    </w:p>
    <w:p>
      <w:pPr>
        <w:pStyle w:val="Answer"/>
      </w:pPr>
      <w:r>
        <w:rPr>
          <w:b/>
        </w:rPr>
        <w:t xml:space="preserve">Answer: </w:t>
      </w:r>
      <w:r>
        <w:rPr>
          <w:b/>
        </w:rPr>
        <w:t>691</w:t>
      </w:r>
    </w:p>
    <w:p>
      <w:pPr>
        <w:spacing w:after="20" w:before="0"/>
        <w:pBdr>
          <w:bottom w:val="single" w:sz="2" w:space="1" w:color="D9E0E6"/>
        </w:pBdr>
      </w:pPr>
    </w:p>
    <w:p>
      <w:pPr>
        <w:pStyle w:val="Heading2"/>
        <w:keepNext w:val="1"/>
      </w:pPr>
      <w:r>
        <w:rPr/>
        <w:t>20.9. Three-Digit Code and Positional Clues 4</w:t>
      </w:r>
    </w:p>
    <w:p>
      <w:pPr>
        <w:pStyle w:val="ProblemLabel"/>
        <w:keepNext w:val="1"/>
      </w:pPr>
      <w:r>
        <w:rPr>
          <w:b/>
        </w:rPr>
        <w:t xml:space="preserve">What it explains and practices. </w:t>
      </w:r>
      <w:r>
        <w:rPr/>
        <w:t>Practices combining clues about value and position into a unique solution.</w:t>
      </w:r>
    </w:p>
    <w:p>
      <w:pPr>
        <w:pStyle w:val="ProblemBody"/>
      </w:pPr>
      <w:r>
        <w:rPr>
          <w:b/>
        </w:rPr>
        <w:t xml:space="preserve">Problem. </w:t>
      </w:r>
      <w:r>
        <w:rPr/>
        <w:t>A code has three distinct digits and uses exactly the digits 3, 7, 4. Clues: digit 3 is first; digit 4 comes after digit 7. Each digit appears exactly once. What is the code?</w:t>
      </w:r>
    </w:p>
    <w:p>
      <w:pPr>
        <w:pStyle w:val="SmallNote"/>
      </w:pPr>
      <w:r>
        <w:rPr>
          <w:b/>
        </w:rPr>
        <w:t xml:space="preserve">Abstract model (also useful for code representation). </w:t>
      </w:r>
      <w:r>
        <w:rPr>
          <w:i/>
        </w:rPr>
        <w:t>code is a permutation of [3,7,4], pos(3)=1, pos(7)&lt;pos(4).</w:t>
      </w:r>
    </w:p>
    <w:p>
      <w:pPr>
        <w:pStyle w:val="ProblemLabel"/>
        <w:keepNext w:val="1"/>
      </w:pPr>
      <w:r>
        <w:rPr/>
        <w:t>Step-by-step solution</w:t>
      </w:r>
    </w:p>
    <w:p>
      <w:pPr>
        <w:pStyle w:val="SolutionStep"/>
        <w:ind w:left="198" w:hanging="142"/>
      </w:pPr>
      <w:r>
        <w:rPr>
          <w:b/>
        </w:rPr>
        <w:t xml:space="preserve">1. </w:t>
      </w:r>
      <w:r>
        <w:rPr/>
        <w:t>Position 1 is fixed: 3.</w:t>
      </w:r>
    </w:p>
    <w:p>
      <w:pPr>
        <w:pStyle w:val="SolutionStep"/>
        <w:ind w:left="198" w:hanging="142"/>
      </w:pPr>
      <w:r>
        <w:rPr>
          <w:b/>
        </w:rPr>
        <w:t xml:space="preserve">2. </w:t>
      </w:r>
      <w:r>
        <w:rPr/>
        <w:t>Digits 7 and 4 remain for positions 2 and 3.</w:t>
      </w:r>
    </w:p>
    <w:p>
      <w:pPr>
        <w:pStyle w:val="SolutionStep"/>
        <w:ind w:left="198" w:hanging="142"/>
      </w:pPr>
      <w:r>
        <w:rPr>
          <w:b/>
        </w:rPr>
        <w:t xml:space="preserve">3. </w:t>
      </w:r>
      <w:r>
        <w:rPr/>
        <w:t>The condition says that 7 comes before 4, so their order is 7, 4.</w:t>
      </w:r>
    </w:p>
    <w:p>
      <w:pPr>
        <w:pStyle w:val="SolutionStep"/>
        <w:ind w:left="198" w:hanging="142"/>
      </w:pPr>
      <w:r>
        <w:rPr>
          <w:b/>
        </w:rPr>
        <w:t xml:space="preserve">4. </w:t>
      </w:r>
      <w:r>
        <w:rPr/>
        <w:t>The code is 374.</w:t>
      </w:r>
    </w:p>
    <w:p>
      <w:pPr>
        <w:pStyle w:val="Answer"/>
      </w:pPr>
      <w:r>
        <w:rPr>
          <w:b/>
        </w:rPr>
        <w:t xml:space="preserve">Answer: </w:t>
      </w:r>
      <w:r>
        <w:rPr>
          <w:b/>
        </w:rPr>
        <w:t>374</w:t>
      </w:r>
    </w:p>
    <w:p>
      <w:pPr>
        <w:spacing w:after="20" w:before="0"/>
        <w:pBdr>
          <w:bottom w:val="single" w:sz="2" w:space="1" w:color="D9E0E6"/>
        </w:pBdr>
      </w:pPr>
    </w:p>
    <w:p>
      <w:pPr>
        <w:pStyle w:val="Heading2"/>
        <w:keepNext w:val="1"/>
      </w:pPr>
      <w:r>
        <w:rPr/>
        <w:t>20.10. Three-Digit Code and Positional Clues 5</w:t>
      </w:r>
    </w:p>
    <w:p>
      <w:pPr>
        <w:pStyle w:val="ProblemLabel"/>
        <w:keepNext w:val="1"/>
      </w:pPr>
      <w:r>
        <w:rPr>
          <w:b/>
        </w:rPr>
        <w:t xml:space="preserve">What it explains and practices. </w:t>
      </w:r>
      <w:r>
        <w:rPr/>
        <w:t>Practices combining clues about value and position into a unique solution.</w:t>
      </w:r>
    </w:p>
    <w:p>
      <w:pPr>
        <w:pStyle w:val="ProblemBody"/>
      </w:pPr>
      <w:r>
        <w:rPr>
          <w:b/>
        </w:rPr>
        <w:t xml:space="preserve">Problem. </w:t>
      </w:r>
      <w:r>
        <w:rPr/>
        <w:t>A code has three distinct digits and uses exactly the digits 8, 5, 2. Clues: digit 8 is first; digit 2 comes after digit 5. Each digit appears exactly once. What is the code?</w:t>
      </w:r>
    </w:p>
    <w:p>
      <w:pPr>
        <w:pStyle w:val="SmallNote"/>
      </w:pPr>
      <w:r>
        <w:rPr>
          <w:b/>
        </w:rPr>
        <w:t xml:space="preserve">Abstract model (also useful for code representation). </w:t>
      </w:r>
      <w:r>
        <w:rPr>
          <w:i/>
        </w:rPr>
        <w:t>code is a permutation of [8,5,2], pos(8)=1, pos(5)&lt;pos(2).</w:t>
      </w:r>
    </w:p>
    <w:p>
      <w:pPr>
        <w:pStyle w:val="ProblemLabel"/>
        <w:keepNext w:val="1"/>
      </w:pPr>
      <w:r>
        <w:rPr/>
        <w:t>Step-by-step solution</w:t>
      </w:r>
    </w:p>
    <w:p>
      <w:pPr>
        <w:pStyle w:val="SolutionStep"/>
        <w:ind w:left="198" w:hanging="142"/>
      </w:pPr>
      <w:r>
        <w:rPr>
          <w:b/>
        </w:rPr>
        <w:t xml:space="preserve">1. </w:t>
      </w:r>
      <w:r>
        <w:rPr/>
        <w:t>Position 1 is fixed: 8.</w:t>
      </w:r>
    </w:p>
    <w:p>
      <w:pPr>
        <w:pStyle w:val="SolutionStep"/>
        <w:ind w:left="198" w:hanging="142"/>
      </w:pPr>
      <w:r>
        <w:rPr>
          <w:b/>
        </w:rPr>
        <w:t xml:space="preserve">2. </w:t>
      </w:r>
      <w:r>
        <w:rPr/>
        <w:t>Digits 5 and 2 remain for positions 2 and 3.</w:t>
      </w:r>
    </w:p>
    <w:p>
      <w:pPr>
        <w:pStyle w:val="SolutionStep"/>
        <w:ind w:left="198" w:hanging="142"/>
      </w:pPr>
      <w:r>
        <w:rPr>
          <w:b/>
        </w:rPr>
        <w:t xml:space="preserve">3. </w:t>
      </w:r>
      <w:r>
        <w:rPr/>
        <w:t>The condition says that 5 comes before 2, so their order is 5, 2.</w:t>
      </w:r>
    </w:p>
    <w:p>
      <w:pPr>
        <w:pStyle w:val="SolutionStep"/>
        <w:ind w:left="198" w:hanging="142"/>
      </w:pPr>
      <w:r>
        <w:rPr>
          <w:b/>
        </w:rPr>
        <w:t xml:space="preserve">4. </w:t>
      </w:r>
      <w:r>
        <w:rPr/>
        <w:t>The code is 852.</w:t>
      </w:r>
    </w:p>
    <w:p>
      <w:pPr>
        <w:pStyle w:val="Answer"/>
      </w:pPr>
      <w:r>
        <w:rPr>
          <w:b/>
        </w:rPr>
        <w:t xml:space="preserve">Answer: </w:t>
      </w:r>
      <w:r>
        <w:rPr>
          <w:b/>
        </w:rPr>
        <w:t>852</w:t>
      </w:r>
    </w:p>
    <w:p>
      <w:pPr>
        <w:spacing w:after="20" w:before="0"/>
        <w:pBdr>
          <w:bottom w:val="single" w:sz="2" w:space="1" w:color="D9E0E6"/>
        </w:pBdr>
      </w:pPr>
    </w:p>
    <w:p>
      <w:pPr>
        <w:pStyle w:val="Heading2"/>
        <w:keepNext w:val="1"/>
      </w:pPr>
      <w:r>
        <w:rPr/>
        <w:t>20.11. Allocation with Minimum Limits 1</w:t>
      </w:r>
    </w:p>
    <w:p>
      <w:pPr>
        <w:pStyle w:val="ProblemLabel"/>
        <w:keepNext w:val="1"/>
      </w:pPr>
      <w:r>
        <w:rPr>
          <w:b/>
        </w:rPr>
        <w:t xml:space="preserve">What it explains and practices. </w:t>
      </w:r>
      <w:r>
        <w:rPr/>
        <w:t>Practices optimization: to maximize what remains for one category, the others receive exactly the permitted minimum.</w:t>
      </w:r>
    </w:p>
    <w:p>
      <w:pPr>
        <w:pStyle w:val="ProblemBody"/>
      </w:pPr>
      <w:r>
        <w:rPr>
          <w:b/>
        </w:rPr>
        <w:t xml:space="preserve">Problem. </w:t>
      </w:r>
      <w:r>
        <w:rPr/>
        <w:t>There are 30 resources for three projects A, B, C. A must receive at least 8, B at least 10; C receives the remainder. We want to maximize C. What is the greatest number of resources C can receive? Rule: every additional resource given to A or B above the minimum reduces what remains for C by 1.</w:t>
      </w:r>
    </w:p>
    <w:p>
      <w:pPr>
        <w:pStyle w:val="SmallNote"/>
      </w:pPr>
      <w:r>
        <w:rPr>
          <w:b/>
        </w:rPr>
        <w:t xml:space="preserve">Abstract model (also useful for code representation). </w:t>
      </w:r>
      <w:r>
        <w:rPr>
          <w:i/>
        </w:rPr>
        <w:t>A≥8; B≥10; A+B+C=30; max C.</w:t>
      </w:r>
    </w:p>
    <w:p>
      <w:pPr>
        <w:pStyle w:val="ProblemLabel"/>
        <w:keepNext w:val="1"/>
      </w:pPr>
      <w:r>
        <w:rPr/>
        <w:t>Step-by-step solution</w:t>
      </w:r>
    </w:p>
    <w:p>
      <w:pPr>
        <w:pStyle w:val="SolutionStep"/>
        <w:ind w:left="198" w:hanging="142"/>
      </w:pPr>
      <w:r>
        <w:rPr>
          <w:b/>
        </w:rPr>
        <w:t xml:space="preserve">1. </w:t>
      </w:r>
      <w:r>
        <w:rPr/>
        <w:t>To maximize C, choose the smallest permitted values: A=8, B=10.</w:t>
      </w:r>
    </w:p>
    <w:p>
      <w:pPr>
        <w:pStyle w:val="SolutionStep"/>
        <w:ind w:left="198" w:hanging="142"/>
      </w:pPr>
      <w:r>
        <w:rPr>
          <w:b/>
        </w:rPr>
        <w:t xml:space="preserve">2. </w:t>
      </w:r>
      <w:r>
        <w:rPr/>
        <w:t>The remainder is 30-8-10=12.</w:t>
      </w:r>
    </w:p>
    <w:p>
      <w:pPr>
        <w:pStyle w:val="SolutionStep"/>
        <w:ind w:left="198" w:hanging="142"/>
      </w:pPr>
      <w:r>
        <w:rPr>
          <w:b/>
        </w:rPr>
        <w:t xml:space="preserve">3. </w:t>
      </w:r>
      <w:r>
        <w:rPr/>
        <w:t>Any increase in A or B would decrease C, so this is the maximum value.</w:t>
      </w:r>
    </w:p>
    <w:p>
      <w:pPr>
        <w:pStyle w:val="Answer"/>
      </w:pPr>
      <w:r>
        <w:rPr>
          <w:b/>
        </w:rPr>
        <w:t xml:space="preserve">Answer: </w:t>
      </w:r>
      <w:r>
        <w:rPr>
          <w:b/>
        </w:rPr>
        <w:t>12</w:t>
      </w:r>
    </w:p>
    <w:p>
      <w:pPr>
        <w:spacing w:after="20" w:before="0"/>
        <w:pBdr>
          <w:bottom w:val="single" w:sz="2" w:space="1" w:color="D9E0E6"/>
        </w:pBdr>
      </w:pPr>
    </w:p>
    <w:p>
      <w:pPr>
        <w:pStyle w:val="Heading2"/>
        <w:keepNext w:val="1"/>
      </w:pPr>
      <w:r>
        <w:rPr/>
        <w:t>20.12. Allocation with Minimum Limits 2</w:t>
      </w:r>
    </w:p>
    <w:p>
      <w:pPr>
        <w:pStyle w:val="ProblemLabel"/>
        <w:keepNext w:val="1"/>
      </w:pPr>
      <w:r>
        <w:rPr>
          <w:b/>
        </w:rPr>
        <w:t xml:space="preserve">What it explains and practices. </w:t>
      </w:r>
      <w:r>
        <w:rPr/>
        <w:t>Practices optimization: to maximize what remains for one category, the others receive exactly the permitted minimum.</w:t>
      </w:r>
    </w:p>
    <w:p>
      <w:pPr>
        <w:pStyle w:val="ProblemBody"/>
      </w:pPr>
      <w:r>
        <w:rPr>
          <w:b/>
        </w:rPr>
        <w:t xml:space="preserve">Problem. </w:t>
      </w:r>
      <w:r>
        <w:rPr/>
        <w:t>There are 36 resources for three projects A, B, C. A must receive at least 10, B at least 12; C receives the remainder. We want to maximize C. What is the greatest number of resources C can receive? Rule: every additional resource given to A or B above the minimum reduces what remains for C by 1.</w:t>
      </w:r>
    </w:p>
    <w:p>
      <w:pPr>
        <w:pStyle w:val="SmallNote"/>
      </w:pPr>
      <w:r>
        <w:rPr>
          <w:b/>
        </w:rPr>
        <w:t xml:space="preserve">Abstract model (also useful for code representation). </w:t>
      </w:r>
      <w:r>
        <w:rPr>
          <w:i/>
        </w:rPr>
        <w:t>A≥10; B≥12; A+B+C=36; max C.</w:t>
      </w:r>
    </w:p>
    <w:p>
      <w:pPr>
        <w:pStyle w:val="ProblemLabel"/>
        <w:keepNext w:val="1"/>
      </w:pPr>
      <w:r>
        <w:rPr/>
        <w:t>Step-by-step solution</w:t>
      </w:r>
    </w:p>
    <w:p>
      <w:pPr>
        <w:pStyle w:val="SolutionStep"/>
        <w:ind w:left="198" w:hanging="142"/>
      </w:pPr>
      <w:r>
        <w:rPr>
          <w:b/>
        </w:rPr>
        <w:t xml:space="preserve">1. </w:t>
      </w:r>
      <w:r>
        <w:rPr/>
        <w:t>To maximize C, choose the smallest permitted values: A=10, B=12.</w:t>
      </w:r>
    </w:p>
    <w:p>
      <w:pPr>
        <w:pStyle w:val="SolutionStep"/>
        <w:ind w:left="198" w:hanging="142"/>
      </w:pPr>
      <w:r>
        <w:rPr>
          <w:b/>
        </w:rPr>
        <w:t xml:space="preserve">2. </w:t>
      </w:r>
      <w:r>
        <w:rPr/>
        <w:t>The remainder is 36-10-12=14.</w:t>
      </w:r>
    </w:p>
    <w:p>
      <w:pPr>
        <w:pStyle w:val="SolutionStep"/>
        <w:ind w:left="198" w:hanging="142"/>
      </w:pPr>
      <w:r>
        <w:rPr>
          <w:b/>
        </w:rPr>
        <w:t xml:space="preserve">3. </w:t>
      </w:r>
      <w:r>
        <w:rPr/>
        <w:t>Any increase in A or B would decrease C, so this is the maximum value.</w:t>
      </w:r>
    </w:p>
    <w:p>
      <w:pPr>
        <w:pStyle w:val="Answer"/>
      </w:pPr>
      <w:r>
        <w:rPr>
          <w:b/>
        </w:rPr>
        <w:t xml:space="preserve">Answer: </w:t>
      </w:r>
      <w:r>
        <w:rPr>
          <w:b/>
        </w:rPr>
        <w:t>14</w:t>
      </w:r>
    </w:p>
    <w:p>
      <w:pPr>
        <w:spacing w:after="20" w:before="0"/>
        <w:pBdr>
          <w:bottom w:val="single" w:sz="2" w:space="1" w:color="D9E0E6"/>
        </w:pBdr>
      </w:pPr>
    </w:p>
    <w:p>
      <w:pPr>
        <w:pStyle w:val="Heading2"/>
        <w:keepNext w:val="1"/>
      </w:pPr>
      <w:r>
        <w:rPr/>
        <w:t>20.13. Allocation with Minimum Limits 3</w:t>
      </w:r>
    </w:p>
    <w:p>
      <w:pPr>
        <w:pStyle w:val="ProblemLabel"/>
        <w:keepNext w:val="1"/>
      </w:pPr>
      <w:r>
        <w:rPr>
          <w:b/>
        </w:rPr>
        <w:t xml:space="preserve">What it explains and practices. </w:t>
      </w:r>
      <w:r>
        <w:rPr/>
        <w:t>Practices optimization: to maximize what remains for one category, the others receive exactly the permitted minimum.</w:t>
      </w:r>
    </w:p>
    <w:p>
      <w:pPr>
        <w:pStyle w:val="ProblemBody"/>
      </w:pPr>
      <w:r>
        <w:rPr>
          <w:b/>
        </w:rPr>
        <w:t xml:space="preserve">Problem. </w:t>
      </w:r>
      <w:r>
        <w:rPr/>
        <w:t>There are 42 resources for three projects A, B, C. A must receive at least 12, B at least 14; C receives the remainder. We want to maximize C. What is the greatest number of resources C can receive? Rule: every additional resource given to A or B above the minimum reduces what remains for C by 1.</w:t>
      </w:r>
    </w:p>
    <w:p>
      <w:pPr>
        <w:pStyle w:val="SmallNote"/>
      </w:pPr>
      <w:r>
        <w:rPr>
          <w:b/>
        </w:rPr>
        <w:t xml:space="preserve">Abstract model (also useful for code representation). </w:t>
      </w:r>
      <w:r>
        <w:rPr>
          <w:i/>
        </w:rPr>
        <w:t>A≥12; B≥14; A+B+C=42; max C.</w:t>
      </w:r>
    </w:p>
    <w:p>
      <w:pPr>
        <w:pStyle w:val="ProblemLabel"/>
        <w:keepNext w:val="1"/>
      </w:pPr>
      <w:r>
        <w:rPr/>
        <w:t>Step-by-step solution</w:t>
      </w:r>
    </w:p>
    <w:p>
      <w:pPr>
        <w:pStyle w:val="SolutionStep"/>
        <w:ind w:left="198" w:hanging="142"/>
      </w:pPr>
      <w:r>
        <w:rPr>
          <w:b/>
        </w:rPr>
        <w:t xml:space="preserve">1. </w:t>
      </w:r>
      <w:r>
        <w:rPr/>
        <w:t>To maximize C, choose the smallest permitted values: A=12, B=14.</w:t>
      </w:r>
    </w:p>
    <w:p>
      <w:pPr>
        <w:pStyle w:val="SolutionStep"/>
        <w:ind w:left="198" w:hanging="142"/>
      </w:pPr>
      <w:r>
        <w:rPr>
          <w:b/>
        </w:rPr>
        <w:t xml:space="preserve">2. </w:t>
      </w:r>
      <w:r>
        <w:rPr/>
        <w:t>The remainder is 42-12-14=16.</w:t>
      </w:r>
    </w:p>
    <w:p>
      <w:pPr>
        <w:pStyle w:val="SolutionStep"/>
        <w:ind w:left="198" w:hanging="142"/>
      </w:pPr>
      <w:r>
        <w:rPr>
          <w:b/>
        </w:rPr>
        <w:t xml:space="preserve">3. </w:t>
      </w:r>
      <w:r>
        <w:rPr/>
        <w:t>Any increase in A or B would decrease C, so this is the maximum value.</w:t>
      </w:r>
    </w:p>
    <w:p>
      <w:pPr>
        <w:pStyle w:val="Answer"/>
      </w:pPr>
      <w:r>
        <w:rPr>
          <w:b/>
        </w:rPr>
        <w:t xml:space="preserve">Answer: </w:t>
      </w:r>
      <w:r>
        <w:rPr>
          <w:b/>
        </w:rPr>
        <w:t>16</w:t>
      </w:r>
    </w:p>
    <w:p>
      <w:pPr>
        <w:spacing w:after="20" w:before="0"/>
        <w:pBdr>
          <w:bottom w:val="single" w:sz="2" w:space="1" w:color="D9E0E6"/>
        </w:pBdr>
      </w:pPr>
    </w:p>
    <w:p>
      <w:pPr>
        <w:pStyle w:val="Heading2"/>
        <w:keepNext w:val="1"/>
      </w:pPr>
      <w:r>
        <w:rPr/>
        <w:t>20.14. Allocation with Minimum Limits 4</w:t>
      </w:r>
    </w:p>
    <w:p>
      <w:pPr>
        <w:pStyle w:val="ProblemLabel"/>
        <w:keepNext w:val="1"/>
      </w:pPr>
      <w:r>
        <w:rPr>
          <w:b/>
        </w:rPr>
        <w:t xml:space="preserve">What it explains and practices. </w:t>
      </w:r>
      <w:r>
        <w:rPr/>
        <w:t>Practices optimization: to maximize what remains for one category, the others receive exactly the permitted minimum.</w:t>
      </w:r>
    </w:p>
    <w:p>
      <w:pPr>
        <w:pStyle w:val="ProblemBody"/>
      </w:pPr>
      <w:r>
        <w:rPr>
          <w:b/>
        </w:rPr>
        <w:t xml:space="preserve">Problem. </w:t>
      </w:r>
      <w:r>
        <w:rPr/>
        <w:t>There are 48 resources for three projects A, B, C. A must receive at least 15, B at least 16; C receives the remainder. We want to maximize C. What is the greatest number of resources C can receive? Rule: every additional resource given to A or B above the minimum reduces what remains for C by 1.</w:t>
      </w:r>
    </w:p>
    <w:p>
      <w:pPr>
        <w:pStyle w:val="SmallNote"/>
      </w:pPr>
      <w:r>
        <w:rPr>
          <w:b/>
        </w:rPr>
        <w:t xml:space="preserve">Abstract model (also useful for code representation). </w:t>
      </w:r>
      <w:r>
        <w:rPr>
          <w:i/>
        </w:rPr>
        <w:t>A≥15; B≥16; A+B+C=48; max C.</w:t>
      </w:r>
    </w:p>
    <w:p>
      <w:pPr>
        <w:pStyle w:val="ProblemLabel"/>
        <w:keepNext w:val="1"/>
      </w:pPr>
      <w:r>
        <w:rPr/>
        <w:t>Step-by-step solution</w:t>
      </w:r>
    </w:p>
    <w:p>
      <w:pPr>
        <w:pStyle w:val="SolutionStep"/>
        <w:ind w:left="198" w:hanging="142"/>
      </w:pPr>
      <w:r>
        <w:rPr>
          <w:b/>
        </w:rPr>
        <w:t xml:space="preserve">1. </w:t>
      </w:r>
      <w:r>
        <w:rPr/>
        <w:t>To maximize C, choose the smallest permitted values: A=15, B=16.</w:t>
      </w:r>
    </w:p>
    <w:p>
      <w:pPr>
        <w:pStyle w:val="SolutionStep"/>
        <w:ind w:left="198" w:hanging="142"/>
      </w:pPr>
      <w:r>
        <w:rPr>
          <w:b/>
        </w:rPr>
        <w:t xml:space="preserve">2. </w:t>
      </w:r>
      <w:r>
        <w:rPr/>
        <w:t>The remainder is 48-15-16=17.</w:t>
      </w:r>
    </w:p>
    <w:p>
      <w:pPr>
        <w:pStyle w:val="SolutionStep"/>
        <w:ind w:left="198" w:hanging="142"/>
      </w:pPr>
      <w:r>
        <w:rPr>
          <w:b/>
        </w:rPr>
        <w:t xml:space="preserve">3. </w:t>
      </w:r>
      <w:r>
        <w:rPr/>
        <w:t>Any increase in A or B would decrease C, so this is the maximum value.</w:t>
      </w:r>
    </w:p>
    <w:p>
      <w:pPr>
        <w:pStyle w:val="Answer"/>
      </w:pPr>
      <w:r>
        <w:rPr>
          <w:b/>
        </w:rPr>
        <w:t xml:space="preserve">Answer: </w:t>
      </w:r>
      <w:r>
        <w:rPr>
          <w:b/>
        </w:rPr>
        <w:t>17</w:t>
      </w:r>
    </w:p>
    <w:p>
      <w:pPr>
        <w:spacing w:after="20" w:before="0"/>
        <w:pBdr>
          <w:bottom w:val="single" w:sz="2" w:space="1" w:color="D9E0E6"/>
        </w:pBdr>
      </w:pPr>
    </w:p>
    <w:p>
      <w:pPr>
        <w:pStyle w:val="Heading2"/>
        <w:keepNext w:val="1"/>
      </w:pPr>
      <w:r>
        <w:rPr/>
        <w:t>20.15. Allocation with Minimum Limits 5</w:t>
      </w:r>
    </w:p>
    <w:p>
      <w:pPr>
        <w:pStyle w:val="ProblemLabel"/>
        <w:keepNext w:val="1"/>
      </w:pPr>
      <w:r>
        <w:rPr>
          <w:b/>
        </w:rPr>
        <w:t xml:space="preserve">What it explains and practices. </w:t>
      </w:r>
      <w:r>
        <w:rPr/>
        <w:t>Practices optimization: to maximize what remains for one category, the others receive exactly the permitted minimum.</w:t>
      </w:r>
    </w:p>
    <w:p>
      <w:pPr>
        <w:pStyle w:val="ProblemBody"/>
      </w:pPr>
      <w:r>
        <w:rPr>
          <w:b/>
        </w:rPr>
        <w:t xml:space="preserve">Problem. </w:t>
      </w:r>
      <w:r>
        <w:rPr/>
        <w:t>There are 54 resources for three projects A, B, C. A must receive at least 18, B at least 20; C receives the remainder. We want to maximize C. What is the greatest number of resources C can receive? Rule: every additional resource given to A or B above the minimum reduces what remains for C by 1.</w:t>
      </w:r>
    </w:p>
    <w:p>
      <w:pPr>
        <w:pStyle w:val="SmallNote"/>
      </w:pPr>
      <w:r>
        <w:rPr>
          <w:b/>
        </w:rPr>
        <w:t xml:space="preserve">Abstract model (also useful for code representation). </w:t>
      </w:r>
      <w:r>
        <w:rPr>
          <w:i/>
        </w:rPr>
        <w:t>A≥18; B≥20; A+B+C=54; max C.</w:t>
      </w:r>
    </w:p>
    <w:p>
      <w:pPr>
        <w:pStyle w:val="ProblemLabel"/>
        <w:keepNext w:val="1"/>
      </w:pPr>
      <w:r>
        <w:rPr/>
        <w:t>Step-by-step solution</w:t>
      </w:r>
    </w:p>
    <w:p>
      <w:pPr>
        <w:pStyle w:val="SolutionStep"/>
        <w:ind w:left="198" w:hanging="142"/>
      </w:pPr>
      <w:r>
        <w:rPr>
          <w:b/>
        </w:rPr>
        <w:t xml:space="preserve">1. </w:t>
      </w:r>
      <w:r>
        <w:rPr/>
        <w:t>To maximize C, choose the smallest permitted values: A=18, B=20.</w:t>
      </w:r>
    </w:p>
    <w:p>
      <w:pPr>
        <w:pStyle w:val="SolutionStep"/>
        <w:ind w:left="198" w:hanging="142"/>
      </w:pPr>
      <w:r>
        <w:rPr>
          <w:b/>
        </w:rPr>
        <w:t xml:space="preserve">2. </w:t>
      </w:r>
      <w:r>
        <w:rPr/>
        <w:t>The remainder is 54-18-20=16.</w:t>
      </w:r>
    </w:p>
    <w:p>
      <w:pPr>
        <w:pStyle w:val="SolutionStep"/>
        <w:ind w:left="198" w:hanging="142"/>
      </w:pPr>
      <w:r>
        <w:rPr>
          <w:b/>
        </w:rPr>
        <w:t xml:space="preserve">3. </w:t>
      </w:r>
      <w:r>
        <w:rPr/>
        <w:t>Any increase in A or B would decrease C, so this is the maximum value.</w:t>
      </w:r>
    </w:p>
    <w:p>
      <w:pPr>
        <w:pStyle w:val="Answer"/>
      </w:pPr>
      <w:r>
        <w:rPr>
          <w:b/>
        </w:rPr>
        <w:t xml:space="preserve">Answer: </w:t>
      </w:r>
      <w:r>
        <w:rPr>
          <w:b/>
        </w:rPr>
        <w:t>16</w:t>
      </w:r>
    </w:p>
    <w:p>
      <w:pPr>
        <w:spacing w:after="20" w:before="0"/>
        <w:pBdr>
          <w:bottom w:val="single" w:sz="2" w:space="1" w:color="D9E0E6"/>
        </w:pBdr>
      </w:pPr>
    </w:p>
    <w:p>
      <w:pPr>
        <w:pStyle w:val="Heading2"/>
        <w:keepNext w:val="1"/>
      </w:pPr>
      <w:r>
        <w:rPr/>
        <w:t>20.16. Choice by Two Criteria 1</w:t>
      </w:r>
    </w:p>
    <w:p>
      <w:pPr>
        <w:pStyle w:val="ProblemLabel"/>
        <w:keepNext w:val="1"/>
      </w:pPr>
      <w:r>
        <w:rPr>
          <w:b/>
        </w:rPr>
        <w:t xml:space="preserve">What it explains and practices. </w:t>
      </w:r>
      <w:r>
        <w:rPr/>
        <w:t>Practices a lexicographic decision rule: apply the primary criterion first, then the secondary criterion only in a tie.</w:t>
      </w:r>
    </w:p>
    <w:p>
      <w:pPr>
        <w:pStyle w:val="ProblemBody"/>
      </w:pPr>
      <w:r>
        <w:rPr>
          <w:b/>
        </w:rPr>
        <w:t xml:space="preserve">Problem. </w:t>
      </w:r>
      <w:r>
        <w:rPr/>
        <w:t>Three plans are described by pairs (time, cost): P1=(8, 12), P2=(8, 9), P3=(10, 7). Selection rule: prefer the smaller time; only if two plans have the same time do we choose the smaller cost. Which plan is selected?</w:t>
      </w:r>
    </w:p>
    <w:p>
      <w:pPr>
        <w:pStyle w:val="SmallNote"/>
      </w:pPr>
      <w:r>
        <w:rPr>
          <w:b/>
        </w:rPr>
        <w:t xml:space="preserve">Abstract model (also useful for code representation). </w:t>
      </w:r>
      <w:r>
        <w:rPr>
          <w:i/>
        </w:rPr>
        <w:t>Minimize the pair (time,cost) in this criterion order.</w:t>
      </w:r>
    </w:p>
    <w:p>
      <w:pPr>
        <w:pStyle w:val="ProblemLabel"/>
        <w:keepNext w:val="1"/>
      </w:pPr>
      <w:r>
        <w:rPr/>
        <w:t>Step-by-step solution</w:t>
      </w:r>
    </w:p>
    <w:p>
      <w:pPr>
        <w:pStyle w:val="SolutionStep"/>
        <w:ind w:left="198" w:hanging="142"/>
      </w:pPr>
      <w:r>
        <w:rPr>
          <w:b/>
        </w:rPr>
        <w:t xml:space="preserve">1. </w:t>
      </w:r>
      <w:r>
        <w:rPr/>
        <w:t>First compare the times: [8, 8, 10].</w:t>
      </w:r>
    </w:p>
    <w:p>
      <w:pPr>
        <w:pStyle w:val="SolutionStep"/>
        <w:ind w:left="198" w:hanging="142"/>
      </w:pPr>
      <w:r>
        <w:rPr>
          <w:b/>
        </w:rPr>
        <w:t xml:space="preserve">2. </w:t>
      </w:r>
      <w:r>
        <w:rPr/>
        <w:t>The minimum time is 8. The plans with this time are [1, 2].</w:t>
      </w:r>
    </w:p>
    <w:p>
      <w:pPr>
        <w:pStyle w:val="SolutionStep"/>
        <w:ind w:left="198" w:hanging="142"/>
      </w:pPr>
      <w:r>
        <w:rPr>
          <w:b/>
        </w:rPr>
        <w:t xml:space="preserve">3. </w:t>
      </w:r>
      <w:r>
        <w:rPr/>
        <w:t>If there is a tie in time, compare costs only among these plans; the smallest cost is 9 for P2.</w:t>
      </w:r>
    </w:p>
    <w:p>
      <w:pPr>
        <w:pStyle w:val="SolutionStep"/>
        <w:ind w:left="198" w:hanging="142"/>
      </w:pPr>
      <w:r>
        <w:rPr>
          <w:b/>
        </w:rPr>
        <w:t xml:space="preserve">4. </w:t>
      </w:r>
      <w:r>
        <w:rPr/>
        <w:t>The selected plan is P2.</w:t>
      </w:r>
    </w:p>
    <w:p>
      <w:pPr>
        <w:pStyle w:val="Answer"/>
      </w:pPr>
      <w:r>
        <w:rPr>
          <w:b/>
        </w:rPr>
        <w:t xml:space="preserve">Answer: </w:t>
      </w:r>
      <w:r>
        <w:rPr>
          <w:b/>
        </w:rPr>
        <w:t>P2.</w:t>
      </w:r>
    </w:p>
    <w:p>
      <w:pPr>
        <w:spacing w:after="20" w:before="0"/>
        <w:pBdr>
          <w:bottom w:val="single" w:sz="2" w:space="1" w:color="D9E0E6"/>
        </w:pBdr>
      </w:pPr>
    </w:p>
    <w:p>
      <w:pPr>
        <w:pStyle w:val="Heading2"/>
        <w:keepNext w:val="1"/>
      </w:pPr>
      <w:r>
        <w:rPr/>
        <w:t>20.17. Choice by Two Criteria 2</w:t>
      </w:r>
    </w:p>
    <w:p>
      <w:pPr>
        <w:pStyle w:val="ProblemLabel"/>
        <w:keepNext w:val="1"/>
      </w:pPr>
      <w:r>
        <w:rPr>
          <w:b/>
        </w:rPr>
        <w:t xml:space="preserve">What it explains and practices. </w:t>
      </w:r>
      <w:r>
        <w:rPr/>
        <w:t>Practices a lexicographic decision rule: apply the primary criterion first, then the secondary criterion only in a tie.</w:t>
      </w:r>
    </w:p>
    <w:p>
      <w:pPr>
        <w:pStyle w:val="ProblemBody"/>
      </w:pPr>
      <w:r>
        <w:rPr>
          <w:b/>
        </w:rPr>
        <w:t xml:space="preserve">Problem. </w:t>
      </w:r>
      <w:r>
        <w:rPr/>
        <w:t>Three plans are described by pairs (time, cost): P1=(12, 14), P2=(11, 16), P3=(11, 10). Selection rule: prefer the smaller time; only if two plans have the same time do we choose the smaller cost. Which plan is selected?</w:t>
      </w:r>
    </w:p>
    <w:p>
      <w:pPr>
        <w:pStyle w:val="SmallNote"/>
      </w:pPr>
      <w:r>
        <w:rPr>
          <w:b/>
        </w:rPr>
        <w:t xml:space="preserve">Abstract model (also useful for code representation). </w:t>
      </w:r>
      <w:r>
        <w:rPr>
          <w:i/>
        </w:rPr>
        <w:t>Minimize the pair (time,cost) in this criterion order.</w:t>
      </w:r>
    </w:p>
    <w:p>
      <w:pPr>
        <w:pStyle w:val="ProblemLabel"/>
        <w:keepNext w:val="1"/>
      </w:pPr>
      <w:r>
        <w:rPr/>
        <w:t>Step-by-step solution</w:t>
      </w:r>
    </w:p>
    <w:p>
      <w:pPr>
        <w:pStyle w:val="SolutionStep"/>
        <w:ind w:left="198" w:hanging="142"/>
      </w:pPr>
      <w:r>
        <w:rPr>
          <w:b/>
        </w:rPr>
        <w:t xml:space="preserve">1. </w:t>
      </w:r>
      <w:r>
        <w:rPr/>
        <w:t>First compare the times: [12, 11, 11].</w:t>
      </w:r>
    </w:p>
    <w:p>
      <w:pPr>
        <w:pStyle w:val="SolutionStep"/>
        <w:ind w:left="198" w:hanging="142"/>
      </w:pPr>
      <w:r>
        <w:rPr>
          <w:b/>
        </w:rPr>
        <w:t xml:space="preserve">2. </w:t>
      </w:r>
      <w:r>
        <w:rPr/>
        <w:t>The minimum time is 11. The plans with this time are [2, 3].</w:t>
      </w:r>
    </w:p>
    <w:p>
      <w:pPr>
        <w:pStyle w:val="SolutionStep"/>
        <w:ind w:left="198" w:hanging="142"/>
      </w:pPr>
      <w:r>
        <w:rPr>
          <w:b/>
        </w:rPr>
        <w:t xml:space="preserve">3. </w:t>
      </w:r>
      <w:r>
        <w:rPr/>
        <w:t>If there is a tie in time, compare costs only among these plans; the smallest cost is 10 for P3.</w:t>
      </w:r>
    </w:p>
    <w:p>
      <w:pPr>
        <w:pStyle w:val="SolutionStep"/>
        <w:ind w:left="198" w:hanging="142"/>
      </w:pPr>
      <w:r>
        <w:rPr>
          <w:b/>
        </w:rPr>
        <w:t xml:space="preserve">4. </w:t>
      </w:r>
      <w:r>
        <w:rPr/>
        <w:t>The selected plan is P3.</w:t>
      </w:r>
    </w:p>
    <w:p>
      <w:pPr>
        <w:pStyle w:val="Answer"/>
      </w:pPr>
      <w:r>
        <w:rPr>
          <w:b/>
        </w:rPr>
        <w:t xml:space="preserve">Answer: </w:t>
      </w:r>
      <w:r>
        <w:rPr>
          <w:b/>
        </w:rPr>
        <w:t>P3.</w:t>
      </w:r>
    </w:p>
    <w:p>
      <w:pPr>
        <w:spacing w:after="20" w:before="0"/>
        <w:pBdr>
          <w:bottom w:val="single" w:sz="2" w:space="1" w:color="D9E0E6"/>
        </w:pBdr>
      </w:pPr>
    </w:p>
    <w:p>
      <w:pPr>
        <w:pStyle w:val="Heading2"/>
        <w:keepNext w:val="1"/>
      </w:pPr>
      <w:r>
        <w:rPr/>
        <w:t>20.18. Choice by Two Criteria 3</w:t>
      </w:r>
    </w:p>
    <w:p>
      <w:pPr>
        <w:pStyle w:val="ProblemLabel"/>
        <w:keepNext w:val="1"/>
      </w:pPr>
      <w:r>
        <w:rPr>
          <w:b/>
        </w:rPr>
        <w:t xml:space="preserve">What it explains and practices. </w:t>
      </w:r>
      <w:r>
        <w:rPr/>
        <w:t>Practices a lexicographic decision rule: apply the primary criterion first, then the secondary criterion only in a tie.</w:t>
      </w:r>
    </w:p>
    <w:p>
      <w:pPr>
        <w:pStyle w:val="ProblemBody"/>
      </w:pPr>
      <w:r>
        <w:rPr>
          <w:b/>
        </w:rPr>
        <w:t xml:space="preserve">Problem. </w:t>
      </w:r>
      <w:r>
        <w:rPr/>
        <w:t>Three plans are described by pairs (time, cost): P1=(9, 20), P2=(10, 18), P3=(8, 24). Selection rule: prefer the smaller time; only if two plans have the same time do we choose the smaller cost. Which plan is selected?</w:t>
      </w:r>
    </w:p>
    <w:p>
      <w:pPr>
        <w:pStyle w:val="SmallNote"/>
      </w:pPr>
      <w:r>
        <w:rPr>
          <w:b/>
        </w:rPr>
        <w:t xml:space="preserve">Abstract model (also useful for code representation). </w:t>
      </w:r>
      <w:r>
        <w:rPr>
          <w:i/>
        </w:rPr>
        <w:t>Minimize the pair (time,cost) in this criterion order.</w:t>
      </w:r>
    </w:p>
    <w:p>
      <w:pPr>
        <w:pStyle w:val="ProblemLabel"/>
        <w:keepNext w:val="1"/>
      </w:pPr>
      <w:r>
        <w:rPr/>
        <w:t>Step-by-step solution</w:t>
      </w:r>
    </w:p>
    <w:p>
      <w:pPr>
        <w:pStyle w:val="SolutionStep"/>
        <w:ind w:left="198" w:hanging="142"/>
      </w:pPr>
      <w:r>
        <w:rPr>
          <w:b/>
        </w:rPr>
        <w:t xml:space="preserve">1. </w:t>
      </w:r>
      <w:r>
        <w:rPr/>
        <w:t>First compare the times: [9, 10, 8].</w:t>
      </w:r>
    </w:p>
    <w:p>
      <w:pPr>
        <w:pStyle w:val="SolutionStep"/>
        <w:ind w:left="198" w:hanging="142"/>
      </w:pPr>
      <w:r>
        <w:rPr>
          <w:b/>
        </w:rPr>
        <w:t xml:space="preserve">2. </w:t>
      </w:r>
      <w:r>
        <w:rPr/>
        <w:t>The minimum time is 8. The plans with this time are [3].</w:t>
      </w:r>
    </w:p>
    <w:p>
      <w:pPr>
        <w:pStyle w:val="SolutionStep"/>
        <w:ind w:left="198" w:hanging="142"/>
      </w:pPr>
      <w:r>
        <w:rPr>
          <w:b/>
        </w:rPr>
        <w:t xml:space="preserve">3. </w:t>
      </w:r>
      <w:r>
        <w:rPr/>
        <w:t>If there is a tie in time, compare costs only among these plans; the smallest cost is 24 for P3.</w:t>
      </w:r>
    </w:p>
    <w:p>
      <w:pPr>
        <w:pStyle w:val="SolutionStep"/>
        <w:ind w:left="198" w:hanging="142"/>
      </w:pPr>
      <w:r>
        <w:rPr>
          <w:b/>
        </w:rPr>
        <w:t xml:space="preserve">4. </w:t>
      </w:r>
      <w:r>
        <w:rPr/>
        <w:t>The selected plan is P3.</w:t>
      </w:r>
    </w:p>
    <w:p>
      <w:pPr>
        <w:pStyle w:val="Answer"/>
      </w:pPr>
      <w:r>
        <w:rPr>
          <w:b/>
        </w:rPr>
        <w:t xml:space="preserve">Answer: </w:t>
      </w:r>
      <w:r>
        <w:rPr>
          <w:b/>
        </w:rPr>
        <w:t>P3.</w:t>
      </w:r>
    </w:p>
    <w:p>
      <w:pPr>
        <w:spacing w:after="20" w:before="0"/>
        <w:pBdr>
          <w:bottom w:val="single" w:sz="2" w:space="1" w:color="D9E0E6"/>
        </w:pBdr>
      </w:pPr>
    </w:p>
    <w:p>
      <w:pPr>
        <w:pStyle w:val="Heading2"/>
        <w:keepNext w:val="1"/>
      </w:pPr>
      <w:r>
        <w:rPr/>
        <w:t>20.19. Choice by Two Criteria 4</w:t>
      </w:r>
    </w:p>
    <w:p>
      <w:pPr>
        <w:pStyle w:val="ProblemLabel"/>
        <w:keepNext w:val="1"/>
      </w:pPr>
      <w:r>
        <w:rPr>
          <w:b/>
        </w:rPr>
        <w:t xml:space="preserve">What it explains and practices. </w:t>
      </w:r>
      <w:r>
        <w:rPr/>
        <w:t>Practices a lexicographic decision rule: apply the primary criterion first, then the secondary criterion only in a tie.</w:t>
      </w:r>
    </w:p>
    <w:p>
      <w:pPr>
        <w:pStyle w:val="ProblemBody"/>
      </w:pPr>
      <w:r>
        <w:rPr>
          <w:b/>
        </w:rPr>
        <w:t xml:space="preserve">Problem. </w:t>
      </w:r>
      <w:r>
        <w:rPr/>
        <w:t>Three plans are described by pairs (time, cost): P1=(15, 11), P2=(14, 13), P3=(16, 9). Selection rule: prefer the smaller time; only if two plans have the same time do we choose the smaller cost. Which plan is selected?</w:t>
      </w:r>
    </w:p>
    <w:p>
      <w:pPr>
        <w:pStyle w:val="SmallNote"/>
      </w:pPr>
      <w:r>
        <w:rPr>
          <w:b/>
        </w:rPr>
        <w:t xml:space="preserve">Abstract model (also useful for code representation). </w:t>
      </w:r>
      <w:r>
        <w:rPr>
          <w:i/>
        </w:rPr>
        <w:t>Minimize the pair (time,cost) in this criterion order.</w:t>
      </w:r>
    </w:p>
    <w:p>
      <w:pPr>
        <w:pStyle w:val="ProblemLabel"/>
        <w:keepNext w:val="1"/>
      </w:pPr>
      <w:r>
        <w:rPr/>
        <w:t>Step-by-step solution</w:t>
      </w:r>
    </w:p>
    <w:p>
      <w:pPr>
        <w:pStyle w:val="SolutionStep"/>
        <w:ind w:left="198" w:hanging="142"/>
      </w:pPr>
      <w:r>
        <w:rPr>
          <w:b/>
        </w:rPr>
        <w:t xml:space="preserve">1. </w:t>
      </w:r>
      <w:r>
        <w:rPr/>
        <w:t>First compare the times: [15, 14, 16].</w:t>
      </w:r>
    </w:p>
    <w:p>
      <w:pPr>
        <w:pStyle w:val="SolutionStep"/>
        <w:ind w:left="198" w:hanging="142"/>
      </w:pPr>
      <w:r>
        <w:rPr>
          <w:b/>
        </w:rPr>
        <w:t xml:space="preserve">2. </w:t>
      </w:r>
      <w:r>
        <w:rPr/>
        <w:t>The minimum time is 14. The plans with this time are [2].</w:t>
      </w:r>
    </w:p>
    <w:p>
      <w:pPr>
        <w:pStyle w:val="SolutionStep"/>
        <w:ind w:left="198" w:hanging="142"/>
      </w:pPr>
      <w:r>
        <w:rPr>
          <w:b/>
        </w:rPr>
        <w:t xml:space="preserve">3. </w:t>
      </w:r>
      <w:r>
        <w:rPr/>
        <w:t>If there is a tie in time, compare costs only among these plans; the smallest cost is 13 for P2.</w:t>
      </w:r>
    </w:p>
    <w:p>
      <w:pPr>
        <w:pStyle w:val="SolutionStep"/>
        <w:ind w:left="198" w:hanging="142"/>
      </w:pPr>
      <w:r>
        <w:rPr>
          <w:b/>
        </w:rPr>
        <w:t xml:space="preserve">4. </w:t>
      </w:r>
      <w:r>
        <w:rPr/>
        <w:t>The selected plan is P2.</w:t>
      </w:r>
    </w:p>
    <w:p>
      <w:pPr>
        <w:pStyle w:val="Answer"/>
      </w:pPr>
      <w:r>
        <w:rPr>
          <w:b/>
        </w:rPr>
        <w:t xml:space="preserve">Answer: </w:t>
      </w:r>
      <w:r>
        <w:rPr>
          <w:b/>
        </w:rPr>
        <w:t>P2.</w:t>
      </w:r>
    </w:p>
    <w:p>
      <w:pPr>
        <w:spacing w:after="20" w:before="0"/>
        <w:pBdr>
          <w:bottom w:val="single" w:sz="2" w:space="1" w:color="D9E0E6"/>
        </w:pBdr>
      </w:pPr>
    </w:p>
    <w:p>
      <w:pPr>
        <w:pStyle w:val="Heading2"/>
        <w:keepNext w:val="1"/>
      </w:pPr>
      <w:r>
        <w:rPr/>
        <w:t>20.20. Choice by Two Criteria 5</w:t>
      </w:r>
    </w:p>
    <w:p>
      <w:pPr>
        <w:pStyle w:val="ProblemLabel"/>
        <w:keepNext w:val="1"/>
      </w:pPr>
      <w:r>
        <w:rPr>
          <w:b/>
        </w:rPr>
        <w:t xml:space="preserve">What it explains and practices. </w:t>
      </w:r>
      <w:r>
        <w:rPr/>
        <w:t>Practices a lexicographic decision rule: apply the primary criterion first, then the secondary criterion only in a tie.</w:t>
      </w:r>
    </w:p>
    <w:p>
      <w:pPr>
        <w:pStyle w:val="ProblemBody"/>
      </w:pPr>
      <w:r>
        <w:rPr>
          <w:b/>
        </w:rPr>
        <w:t xml:space="preserve">Problem. </w:t>
      </w:r>
      <w:r>
        <w:rPr/>
        <w:t>Three plans are described by pairs (time, cost): P1=(20, 8), P2=(18, 12), P3=(19, 10). Selection rule: prefer the smaller time; only if two plans have the same time do we choose the smaller cost. Which plan is selected?</w:t>
      </w:r>
    </w:p>
    <w:p>
      <w:pPr>
        <w:pStyle w:val="SmallNote"/>
      </w:pPr>
      <w:r>
        <w:rPr>
          <w:b/>
        </w:rPr>
        <w:t xml:space="preserve">Abstract model (also useful for code representation). </w:t>
      </w:r>
      <w:r>
        <w:rPr>
          <w:i/>
        </w:rPr>
        <w:t>Minimize the pair (time,cost) in this criterion order.</w:t>
      </w:r>
    </w:p>
    <w:p>
      <w:pPr>
        <w:pStyle w:val="ProblemLabel"/>
        <w:keepNext w:val="1"/>
      </w:pPr>
      <w:r>
        <w:rPr/>
        <w:t>Step-by-step solution</w:t>
      </w:r>
    </w:p>
    <w:p>
      <w:pPr>
        <w:pStyle w:val="SolutionStep"/>
        <w:ind w:left="198" w:hanging="142"/>
      </w:pPr>
      <w:r>
        <w:rPr>
          <w:b/>
        </w:rPr>
        <w:t xml:space="preserve">1. </w:t>
      </w:r>
      <w:r>
        <w:rPr/>
        <w:t>First compare the times: [20, 18, 19].</w:t>
      </w:r>
    </w:p>
    <w:p>
      <w:pPr>
        <w:pStyle w:val="SolutionStep"/>
        <w:ind w:left="198" w:hanging="142"/>
      </w:pPr>
      <w:r>
        <w:rPr>
          <w:b/>
        </w:rPr>
        <w:t xml:space="preserve">2. </w:t>
      </w:r>
      <w:r>
        <w:rPr/>
        <w:t>The minimum time is 18. The plans with this time are [2].</w:t>
      </w:r>
    </w:p>
    <w:p>
      <w:pPr>
        <w:pStyle w:val="SolutionStep"/>
        <w:ind w:left="198" w:hanging="142"/>
      </w:pPr>
      <w:r>
        <w:rPr>
          <w:b/>
        </w:rPr>
        <w:t xml:space="preserve">3. </w:t>
      </w:r>
      <w:r>
        <w:rPr/>
        <w:t>If there is a tie in time, compare costs only among these plans; the smallest cost is 12 for P2.</w:t>
      </w:r>
    </w:p>
    <w:p>
      <w:pPr>
        <w:pStyle w:val="SolutionStep"/>
        <w:ind w:left="198" w:hanging="142"/>
      </w:pPr>
      <w:r>
        <w:rPr>
          <w:b/>
        </w:rPr>
        <w:t xml:space="preserve">4. </w:t>
      </w:r>
      <w:r>
        <w:rPr/>
        <w:t>The selected plan is P2.</w:t>
      </w:r>
    </w:p>
    <w:p>
      <w:pPr>
        <w:pStyle w:val="Answer"/>
      </w:pPr>
      <w:r>
        <w:rPr>
          <w:b/>
        </w:rPr>
        <w:t xml:space="preserve">Answer: </w:t>
      </w:r>
      <w:r>
        <w:rPr>
          <w:b/>
        </w:rPr>
        <w:t>P2.</w:t>
      </w:r>
    </w:p>
    <w:p>
      <w:pPr>
        <w:spacing w:after="20" w:before="0"/>
        <w:pBdr>
          <w:bottom w:val="single" w:sz="2" w:space="1" w:color="D9E0E6"/>
        </w:pBdr>
      </w:pPr>
    </w:p>
    <w:p>
      <w:pPr>
        <w:pStyle w:val="Heading2"/>
        <w:keepNext w:val="1"/>
      </w:pPr>
      <w:r>
        <w:rPr/>
        <w:t>20.21. Mixed Three-Stage Model 1</w:t>
      </w:r>
    </w:p>
    <w:p>
      <w:pPr>
        <w:pStyle w:val="ProblemLabel"/>
        <w:keepNext w:val="1"/>
      </w:pPr>
      <w:r>
        <w:rPr>
          <w:b/>
        </w:rPr>
        <w:t xml:space="preserve">What it explains and practices. </w:t>
      </w:r>
      <w:r>
        <w:rPr/>
        <w:t>Integrates grouping, a fraction, and a final transformation into one model with intermediate states.</w:t>
      </w:r>
    </w:p>
    <w:p>
      <w:pPr>
        <w:pStyle w:val="ProblemBody"/>
      </w:pPr>
      <w:r>
        <w:rPr>
          <w:b/>
        </w:rPr>
        <w:t xml:space="preserve">Problem. </w:t>
      </w:r>
      <w:r>
        <w:rPr/>
        <w:t>There are 6 boxes with 8 pieces each. From the total, 1/4 is removed; definition: for this fraction, divide the total into 4 equal parts and take 1. After the removal, 5 new pieces are added. How many pieces are there at the end?</w:t>
      </w:r>
    </w:p>
    <w:p>
      <w:pPr>
        <w:pStyle w:val="SmallNote"/>
      </w:pPr>
      <w:r>
        <w:rPr>
          <w:b/>
        </w:rPr>
        <w:t xml:space="preserve">Abstract model (also useful for code representation). </w:t>
      </w:r>
      <w:r>
        <w:rPr>
          <w:i/>
        </w:rPr>
        <w:t>T0=6·8; removed=(T0÷4)·1; T1=T0-eliminat; T2=T1+5.</w:t>
      </w:r>
    </w:p>
    <w:p>
      <w:pPr>
        <w:pStyle w:val="ProblemLabel"/>
        <w:keepNext w:val="1"/>
      </w:pPr>
      <w:r>
        <w:rPr/>
        <w:t>Step-by-step solution</w:t>
      </w:r>
    </w:p>
    <w:p>
      <w:pPr>
        <w:pStyle w:val="SolutionStep"/>
        <w:ind w:left="198" w:hanging="142"/>
      </w:pPr>
      <w:r>
        <w:rPr>
          <w:b/>
        </w:rPr>
        <w:t xml:space="preserve">1. </w:t>
      </w:r>
      <w:r>
        <w:rPr/>
        <w:t>Initial total: 6×8=48.</w:t>
      </w:r>
    </w:p>
    <w:p>
      <w:pPr>
        <w:pStyle w:val="SolutionStep"/>
        <w:ind w:left="198" w:hanging="142"/>
      </w:pPr>
      <w:r>
        <w:rPr>
          <w:b/>
        </w:rPr>
        <w:t xml:space="preserve">2. </w:t>
      </w:r>
      <w:r>
        <w:rPr/>
        <w:t>Removed fraction: 48÷4=12, apoi ×1=12.</w:t>
      </w:r>
    </w:p>
    <w:p>
      <w:pPr>
        <w:pStyle w:val="SolutionStep"/>
        <w:ind w:left="198" w:hanging="142"/>
      </w:pPr>
      <w:r>
        <w:rPr>
          <w:b/>
        </w:rPr>
        <w:t xml:space="preserve">3. </w:t>
      </w:r>
      <w:r>
        <w:rPr/>
        <w:t>After removal: 48-12=36.</w:t>
      </w:r>
    </w:p>
    <w:p>
      <w:pPr>
        <w:pStyle w:val="SolutionStep"/>
        <w:ind w:left="198" w:hanging="142"/>
      </w:pPr>
      <w:r>
        <w:rPr>
          <w:b/>
        </w:rPr>
        <w:t xml:space="preserve">4. </w:t>
      </w:r>
      <w:r>
        <w:rPr/>
        <w:t>After the final addition: 36+5=41.</w:t>
      </w:r>
    </w:p>
    <w:p>
      <w:pPr>
        <w:pStyle w:val="SolutionStep"/>
        <w:ind w:left="198" w:hanging="142"/>
      </w:pPr>
      <w:r>
        <w:rPr>
          <w:b/>
        </w:rPr>
        <w:t xml:space="preserve">5. </w:t>
      </w:r>
      <w:r>
        <w:rPr/>
        <w:t>Each stage explicitly uses the result of the preceding stage.</w:t>
      </w:r>
    </w:p>
    <w:p>
      <w:pPr>
        <w:pStyle w:val="Answer"/>
      </w:pPr>
      <w:r>
        <w:rPr>
          <w:b/>
        </w:rPr>
        <w:t xml:space="preserve">Answer: </w:t>
      </w:r>
      <w:r>
        <w:rPr>
          <w:b/>
        </w:rPr>
        <w:t>41</w:t>
      </w:r>
    </w:p>
    <w:p>
      <w:pPr>
        <w:spacing w:after="20" w:before="0"/>
        <w:pBdr>
          <w:bottom w:val="single" w:sz="2" w:space="1" w:color="D9E0E6"/>
        </w:pBdr>
      </w:pPr>
    </w:p>
    <w:p>
      <w:pPr>
        <w:pStyle w:val="Heading2"/>
        <w:keepNext w:val="1"/>
      </w:pPr>
      <w:r>
        <w:rPr/>
        <w:t>20.22. Mixed Three-Stage Model 2</w:t>
      </w:r>
    </w:p>
    <w:p>
      <w:pPr>
        <w:pStyle w:val="ProblemLabel"/>
        <w:keepNext w:val="1"/>
      </w:pPr>
      <w:r>
        <w:rPr>
          <w:b/>
        </w:rPr>
        <w:t xml:space="preserve">What it explains and practices. </w:t>
      </w:r>
      <w:r>
        <w:rPr/>
        <w:t>Integrates grouping, a fraction, and a final transformation into one model with intermediate states.</w:t>
      </w:r>
    </w:p>
    <w:p>
      <w:pPr>
        <w:pStyle w:val="ProblemBody"/>
      </w:pPr>
      <w:r>
        <w:rPr>
          <w:b/>
        </w:rPr>
        <w:t xml:space="preserve">Problem. </w:t>
      </w:r>
      <w:r>
        <w:rPr/>
        <w:t>There are 5 boxes with 12 pieces each. From the total, 1/3 is removed; definition: for this fraction, divide the total into 3 equal parts and take 1. After the removal, 7 new pieces are added. How many pieces are there at the end?</w:t>
      </w:r>
    </w:p>
    <w:p>
      <w:pPr>
        <w:pStyle w:val="SmallNote"/>
      </w:pPr>
      <w:r>
        <w:rPr>
          <w:b/>
        </w:rPr>
        <w:t xml:space="preserve">Abstract model (also useful for code representation). </w:t>
      </w:r>
      <w:r>
        <w:rPr>
          <w:i/>
        </w:rPr>
        <w:t>T0=5·12; removed=(T0÷3)·1; T1=T0-eliminat; T2=T1+7.</w:t>
      </w:r>
    </w:p>
    <w:p>
      <w:pPr>
        <w:pStyle w:val="ProblemLabel"/>
        <w:keepNext w:val="1"/>
      </w:pPr>
      <w:r>
        <w:rPr/>
        <w:t>Step-by-step solution</w:t>
      </w:r>
    </w:p>
    <w:p>
      <w:pPr>
        <w:pStyle w:val="SolutionStep"/>
        <w:ind w:left="198" w:hanging="142"/>
      </w:pPr>
      <w:r>
        <w:rPr>
          <w:b/>
        </w:rPr>
        <w:t xml:space="preserve">1. </w:t>
      </w:r>
      <w:r>
        <w:rPr/>
        <w:t>Initial total: 5×12=60.</w:t>
      </w:r>
    </w:p>
    <w:p>
      <w:pPr>
        <w:pStyle w:val="SolutionStep"/>
        <w:ind w:left="198" w:hanging="142"/>
      </w:pPr>
      <w:r>
        <w:rPr>
          <w:b/>
        </w:rPr>
        <w:t xml:space="preserve">2. </w:t>
      </w:r>
      <w:r>
        <w:rPr/>
        <w:t>Removed fraction: 60÷3=20, apoi ×1=20.</w:t>
      </w:r>
    </w:p>
    <w:p>
      <w:pPr>
        <w:pStyle w:val="SolutionStep"/>
        <w:ind w:left="198" w:hanging="142"/>
      </w:pPr>
      <w:r>
        <w:rPr>
          <w:b/>
        </w:rPr>
        <w:t xml:space="preserve">3. </w:t>
      </w:r>
      <w:r>
        <w:rPr/>
        <w:t>After removal: 60-20=40.</w:t>
      </w:r>
    </w:p>
    <w:p>
      <w:pPr>
        <w:pStyle w:val="SolutionStep"/>
        <w:ind w:left="198" w:hanging="142"/>
      </w:pPr>
      <w:r>
        <w:rPr>
          <w:b/>
        </w:rPr>
        <w:t xml:space="preserve">4. </w:t>
      </w:r>
      <w:r>
        <w:rPr/>
        <w:t>After the final addition: 40+7=47.</w:t>
      </w:r>
    </w:p>
    <w:p>
      <w:pPr>
        <w:pStyle w:val="SolutionStep"/>
        <w:ind w:left="198" w:hanging="142"/>
      </w:pPr>
      <w:r>
        <w:rPr>
          <w:b/>
        </w:rPr>
        <w:t xml:space="preserve">5. </w:t>
      </w:r>
      <w:r>
        <w:rPr/>
        <w:t>Each stage explicitly uses the result of the preceding stage.</w:t>
      </w:r>
    </w:p>
    <w:p>
      <w:pPr>
        <w:pStyle w:val="Answer"/>
      </w:pPr>
      <w:r>
        <w:rPr>
          <w:b/>
        </w:rPr>
        <w:t xml:space="preserve">Answer: </w:t>
      </w:r>
      <w:r>
        <w:rPr>
          <w:b/>
        </w:rPr>
        <w:t>47</w:t>
      </w:r>
    </w:p>
    <w:p>
      <w:pPr>
        <w:spacing w:after="20" w:before="0"/>
        <w:pBdr>
          <w:bottom w:val="single" w:sz="2" w:space="1" w:color="D9E0E6"/>
        </w:pBdr>
      </w:pPr>
    </w:p>
    <w:p>
      <w:pPr>
        <w:pStyle w:val="Heading2"/>
        <w:keepNext w:val="1"/>
      </w:pPr>
      <w:r>
        <w:rPr/>
        <w:t>20.23. Mixed Three-Stage Model 3</w:t>
      </w:r>
    </w:p>
    <w:p>
      <w:pPr>
        <w:pStyle w:val="ProblemLabel"/>
        <w:keepNext w:val="1"/>
      </w:pPr>
      <w:r>
        <w:rPr>
          <w:b/>
        </w:rPr>
        <w:t xml:space="preserve">What it explains and practices. </w:t>
      </w:r>
      <w:r>
        <w:rPr/>
        <w:t>Integrates grouping, a fraction, and a final transformation into one model with intermediate states.</w:t>
      </w:r>
    </w:p>
    <w:p>
      <w:pPr>
        <w:pStyle w:val="ProblemBody"/>
      </w:pPr>
      <w:r>
        <w:rPr>
          <w:b/>
        </w:rPr>
        <w:t xml:space="preserve">Problem. </w:t>
      </w:r>
      <w:r>
        <w:rPr/>
        <w:t>There are 8 boxes with 9 pieces each. From the total, 1/6 is removed; definition: for this fraction, divide the total into 6 equal parts and take 1. After the removal, 4 new pieces are added. How many pieces are there at the end?</w:t>
      </w:r>
    </w:p>
    <w:p>
      <w:pPr>
        <w:pStyle w:val="SmallNote"/>
      </w:pPr>
      <w:r>
        <w:rPr>
          <w:b/>
        </w:rPr>
        <w:t xml:space="preserve">Abstract model (also useful for code representation). </w:t>
      </w:r>
      <w:r>
        <w:rPr>
          <w:i/>
        </w:rPr>
        <w:t>T0=8·9; removed=(T0÷6)·1; T1=T0-eliminat; T2=T1+4.</w:t>
      </w:r>
    </w:p>
    <w:p>
      <w:pPr>
        <w:pStyle w:val="ProblemLabel"/>
        <w:keepNext w:val="1"/>
      </w:pPr>
      <w:r>
        <w:rPr/>
        <w:t>Step-by-step solution</w:t>
      </w:r>
    </w:p>
    <w:p>
      <w:pPr>
        <w:pStyle w:val="SolutionStep"/>
        <w:ind w:left="198" w:hanging="142"/>
      </w:pPr>
      <w:r>
        <w:rPr>
          <w:b/>
        </w:rPr>
        <w:t xml:space="preserve">1. </w:t>
      </w:r>
      <w:r>
        <w:rPr/>
        <w:t>Initial total: 8×9=72.</w:t>
      </w:r>
    </w:p>
    <w:p>
      <w:pPr>
        <w:pStyle w:val="SolutionStep"/>
        <w:ind w:left="198" w:hanging="142"/>
      </w:pPr>
      <w:r>
        <w:rPr>
          <w:b/>
        </w:rPr>
        <w:t xml:space="preserve">2. </w:t>
      </w:r>
      <w:r>
        <w:rPr/>
        <w:t>Removed fraction: 72÷6=12, apoi ×1=12.</w:t>
      </w:r>
    </w:p>
    <w:p>
      <w:pPr>
        <w:pStyle w:val="SolutionStep"/>
        <w:ind w:left="198" w:hanging="142"/>
      </w:pPr>
      <w:r>
        <w:rPr>
          <w:b/>
        </w:rPr>
        <w:t xml:space="preserve">3. </w:t>
      </w:r>
      <w:r>
        <w:rPr/>
        <w:t>After removal: 72-12=60.</w:t>
      </w:r>
    </w:p>
    <w:p>
      <w:pPr>
        <w:pStyle w:val="SolutionStep"/>
        <w:ind w:left="198" w:hanging="142"/>
      </w:pPr>
      <w:r>
        <w:rPr>
          <w:b/>
        </w:rPr>
        <w:t xml:space="preserve">4. </w:t>
      </w:r>
      <w:r>
        <w:rPr/>
        <w:t>After the final addition: 60+4=64.</w:t>
      </w:r>
    </w:p>
    <w:p>
      <w:pPr>
        <w:pStyle w:val="SolutionStep"/>
        <w:ind w:left="198" w:hanging="142"/>
      </w:pPr>
      <w:r>
        <w:rPr>
          <w:b/>
        </w:rPr>
        <w:t xml:space="preserve">5. </w:t>
      </w:r>
      <w:r>
        <w:rPr/>
        <w:t>Each stage explicitly uses the result of the preceding stage.</w:t>
      </w:r>
    </w:p>
    <w:p>
      <w:pPr>
        <w:pStyle w:val="Answer"/>
      </w:pPr>
      <w:r>
        <w:rPr>
          <w:b/>
        </w:rPr>
        <w:t xml:space="preserve">Answer: </w:t>
      </w:r>
      <w:r>
        <w:rPr>
          <w:b/>
        </w:rPr>
        <w:t>64</w:t>
      </w:r>
    </w:p>
    <w:p>
      <w:pPr>
        <w:spacing w:after="20" w:before="0"/>
        <w:pBdr>
          <w:bottom w:val="single" w:sz="2" w:space="1" w:color="D9E0E6"/>
        </w:pBdr>
      </w:pPr>
    </w:p>
    <w:p>
      <w:pPr>
        <w:pStyle w:val="Heading2"/>
        <w:keepNext w:val="1"/>
      </w:pPr>
      <w:r>
        <w:rPr/>
        <w:t>20.24. Mixed Three-Stage Model 4</w:t>
      </w:r>
    </w:p>
    <w:p>
      <w:pPr>
        <w:pStyle w:val="ProblemLabel"/>
        <w:keepNext w:val="1"/>
      </w:pPr>
      <w:r>
        <w:rPr>
          <w:b/>
        </w:rPr>
        <w:t xml:space="preserve">What it explains and practices. </w:t>
      </w:r>
      <w:r>
        <w:rPr/>
        <w:t>Integrates grouping, a fraction, and a final transformation into one model with intermediate states.</w:t>
      </w:r>
    </w:p>
    <w:p>
      <w:pPr>
        <w:pStyle w:val="ProblemBody"/>
      </w:pPr>
      <w:r>
        <w:rPr>
          <w:b/>
        </w:rPr>
        <w:t xml:space="preserve">Problem. </w:t>
      </w:r>
      <w:r>
        <w:rPr/>
        <w:t>There are 7 boxes with 10 pieces each. From the total, 2/5 is removed; definition: for this fraction, divide the total into 5 equal parts and take 2. After the removal, 6 new pieces are added. How many pieces are there at the end?</w:t>
      </w:r>
    </w:p>
    <w:p>
      <w:pPr>
        <w:pStyle w:val="SmallNote"/>
      </w:pPr>
      <w:r>
        <w:rPr>
          <w:b/>
        </w:rPr>
        <w:t xml:space="preserve">Abstract model (also useful for code representation). </w:t>
      </w:r>
      <w:r>
        <w:rPr>
          <w:i/>
        </w:rPr>
        <w:t>T0=7·10; removed=(T0÷5)·2; T1=T0-eliminat; T2=T1+6.</w:t>
      </w:r>
    </w:p>
    <w:p>
      <w:pPr>
        <w:pStyle w:val="ProblemLabel"/>
        <w:keepNext w:val="1"/>
      </w:pPr>
      <w:r>
        <w:rPr/>
        <w:t>Step-by-step solution</w:t>
      </w:r>
    </w:p>
    <w:p>
      <w:pPr>
        <w:pStyle w:val="SolutionStep"/>
        <w:ind w:left="198" w:hanging="142"/>
      </w:pPr>
      <w:r>
        <w:rPr>
          <w:b/>
        </w:rPr>
        <w:t xml:space="preserve">1. </w:t>
      </w:r>
      <w:r>
        <w:rPr/>
        <w:t>Initial total: 7×10=70.</w:t>
      </w:r>
    </w:p>
    <w:p>
      <w:pPr>
        <w:pStyle w:val="SolutionStep"/>
        <w:ind w:left="198" w:hanging="142"/>
      </w:pPr>
      <w:r>
        <w:rPr>
          <w:b/>
        </w:rPr>
        <w:t xml:space="preserve">2. </w:t>
      </w:r>
      <w:r>
        <w:rPr/>
        <w:t>Removed fraction: 70÷5=14, apoi ×2=28.</w:t>
      </w:r>
    </w:p>
    <w:p>
      <w:pPr>
        <w:pStyle w:val="SolutionStep"/>
        <w:ind w:left="198" w:hanging="142"/>
      </w:pPr>
      <w:r>
        <w:rPr>
          <w:b/>
        </w:rPr>
        <w:t xml:space="preserve">3. </w:t>
      </w:r>
      <w:r>
        <w:rPr/>
        <w:t>After removal: 70-28=42.</w:t>
      </w:r>
    </w:p>
    <w:p>
      <w:pPr>
        <w:pStyle w:val="SolutionStep"/>
        <w:ind w:left="198" w:hanging="142"/>
      </w:pPr>
      <w:r>
        <w:rPr>
          <w:b/>
        </w:rPr>
        <w:t xml:space="preserve">4. </w:t>
      </w:r>
      <w:r>
        <w:rPr/>
        <w:t>After the final addition: 42+6=48.</w:t>
      </w:r>
    </w:p>
    <w:p>
      <w:pPr>
        <w:pStyle w:val="SolutionStep"/>
        <w:ind w:left="198" w:hanging="142"/>
      </w:pPr>
      <w:r>
        <w:rPr>
          <w:b/>
        </w:rPr>
        <w:t xml:space="preserve">5. </w:t>
      </w:r>
      <w:r>
        <w:rPr/>
        <w:t>Each stage explicitly uses the result of the preceding stage.</w:t>
      </w:r>
    </w:p>
    <w:p>
      <w:pPr>
        <w:pStyle w:val="Answer"/>
      </w:pPr>
      <w:r>
        <w:rPr>
          <w:b/>
        </w:rPr>
        <w:t xml:space="preserve">Answer: </w:t>
      </w:r>
      <w:r>
        <w:rPr>
          <w:b/>
        </w:rPr>
        <w:t>48</w:t>
      </w:r>
    </w:p>
    <w:p>
      <w:pPr>
        <w:spacing w:after="20" w:before="0"/>
        <w:pBdr>
          <w:bottom w:val="single" w:sz="2" w:space="1" w:color="D9E0E6"/>
        </w:pBdr>
      </w:pPr>
    </w:p>
    <w:p>
      <w:pPr>
        <w:pStyle w:val="Heading2"/>
        <w:keepNext w:val="1"/>
      </w:pPr>
      <w:r>
        <w:rPr/>
        <w:t>20.25. Mixed Three-Stage Model 5</w:t>
      </w:r>
    </w:p>
    <w:p>
      <w:pPr>
        <w:pStyle w:val="ProblemLabel"/>
        <w:keepNext w:val="1"/>
      </w:pPr>
      <w:r>
        <w:rPr>
          <w:b/>
        </w:rPr>
        <w:t xml:space="preserve">What it explains and practices. </w:t>
      </w:r>
      <w:r>
        <w:rPr/>
        <w:t>Integrates grouping, a fraction, and a final transformation into one model with intermediate states.</w:t>
      </w:r>
    </w:p>
    <w:p>
      <w:pPr>
        <w:pStyle w:val="ProblemBody"/>
      </w:pPr>
      <w:r>
        <w:rPr>
          <w:b/>
        </w:rPr>
        <w:t xml:space="preserve">Problem. </w:t>
      </w:r>
      <w:r>
        <w:rPr/>
        <w:t>There are 9 boxes with 8 pieces each. From the total, 1/4 is removed; definition: for this fraction, divide the total into 4 equal parts and take 1. After the removal, 3 new pieces are added. How many pieces are there at the end?</w:t>
      </w:r>
    </w:p>
    <w:p>
      <w:pPr>
        <w:pStyle w:val="SmallNote"/>
      </w:pPr>
      <w:r>
        <w:rPr>
          <w:b/>
        </w:rPr>
        <w:t xml:space="preserve">Abstract model (also useful for code representation). </w:t>
      </w:r>
      <w:r>
        <w:rPr>
          <w:i/>
        </w:rPr>
        <w:t>T0=9·8; removed=(T0÷4)·1; T1=T0-eliminat; T2=T1+3.</w:t>
      </w:r>
    </w:p>
    <w:p>
      <w:pPr>
        <w:pStyle w:val="ProblemLabel"/>
        <w:keepNext w:val="1"/>
      </w:pPr>
      <w:r>
        <w:rPr/>
        <w:t>Step-by-step solution</w:t>
      </w:r>
    </w:p>
    <w:p>
      <w:pPr>
        <w:pStyle w:val="SolutionStep"/>
        <w:ind w:left="198" w:hanging="142"/>
      </w:pPr>
      <w:r>
        <w:rPr>
          <w:b/>
        </w:rPr>
        <w:t xml:space="preserve">1. </w:t>
      </w:r>
      <w:r>
        <w:rPr/>
        <w:t>Initial total: 9×8=72.</w:t>
      </w:r>
    </w:p>
    <w:p>
      <w:pPr>
        <w:pStyle w:val="SolutionStep"/>
        <w:ind w:left="198" w:hanging="142"/>
      </w:pPr>
      <w:r>
        <w:rPr>
          <w:b/>
        </w:rPr>
        <w:t xml:space="preserve">2. </w:t>
      </w:r>
      <w:r>
        <w:rPr/>
        <w:t>Removed fraction: 72÷4=18, apoi ×1=18.</w:t>
      </w:r>
    </w:p>
    <w:p>
      <w:pPr>
        <w:pStyle w:val="SolutionStep"/>
        <w:ind w:left="198" w:hanging="142"/>
      </w:pPr>
      <w:r>
        <w:rPr>
          <w:b/>
        </w:rPr>
        <w:t xml:space="preserve">3. </w:t>
      </w:r>
      <w:r>
        <w:rPr/>
        <w:t>After removal: 72-18=54.</w:t>
      </w:r>
    </w:p>
    <w:p>
      <w:pPr>
        <w:pStyle w:val="SolutionStep"/>
        <w:ind w:left="198" w:hanging="142"/>
      </w:pPr>
      <w:r>
        <w:rPr>
          <w:b/>
        </w:rPr>
        <w:t xml:space="preserve">4. </w:t>
      </w:r>
      <w:r>
        <w:rPr/>
        <w:t>After the final addition: 54+3=57.</w:t>
      </w:r>
    </w:p>
    <w:p>
      <w:pPr>
        <w:pStyle w:val="SolutionStep"/>
        <w:ind w:left="198" w:hanging="142"/>
      </w:pPr>
      <w:r>
        <w:rPr>
          <w:b/>
        </w:rPr>
        <w:t xml:space="preserve">5. </w:t>
      </w:r>
      <w:r>
        <w:rPr/>
        <w:t>Each stage explicitly uses the result of the preceding stage.</w:t>
      </w:r>
    </w:p>
    <w:p>
      <w:pPr>
        <w:pStyle w:val="Answer"/>
      </w:pPr>
      <w:r>
        <w:rPr>
          <w:b/>
        </w:rPr>
        <w:t xml:space="preserve">Answer: </w:t>
      </w:r>
      <w:r>
        <w:rPr>
          <w:b/>
        </w:rPr>
        <w:t>57</w:t>
      </w:r>
    </w:p>
    <w:p>
      <w:r>
        <w:br w:type="page"/>
      </w:r>
    </w:p>
    <w:p>
      <w:pPr>
        <w:pStyle w:val="Heading1"/>
      </w:pPr>
      <w:r>
        <w:rPr/>
        <w:t>Short Guide for Adults: How to Assess Reasoning</w:t>
      </w:r>
    </w:p>
    <w:p>
      <w:pPr>
        <w:pStyle w:val="ProblemBody"/>
      </w:pPr>
      <w:r>
        <w:rPr/>
        <w:t>Understanding the data. The student can explain what each number and each rule represents before doing any calculation.</w:t>
      </w:r>
    </w:p>
    <w:p>
      <w:pPr>
        <w:pStyle w:val="ProblemBody"/>
      </w:pPr>
      <w:r>
        <w:rPr/>
        <w:t>Modeling. The student can rewrite the situation as a diagram, a table, an equality, a sequence of states, or a list of candidates.</w:t>
      </w:r>
    </w:p>
    <w:p>
      <w:pPr>
        <w:pStyle w:val="ProblemBody"/>
      </w:pPr>
      <w:r>
        <w:rPr/>
        <w:t>Justification. For each step, the student can answer the question “why is this step permitted by the problem statement?”</w:t>
      </w:r>
    </w:p>
    <w:p>
      <w:pPr>
        <w:pStyle w:val="ProblemBody"/>
      </w:pPr>
      <w:r>
        <w:rPr/>
        <w:t>Verification. The student can substitute the result back into the conditions of the problem and check that all of them are satisfied.</w:t>
      </w:r>
    </w:p>
    <w:p>
      <w:pPr>
        <w:pStyle w:val="ProblemBody"/>
      </w:pPr>
      <w:r>
        <w:rPr/>
        <w:t>Transfer. The student can recognize the same structure in a different story: transfer, balance, grouping, invariant, shortest path, and so on.</w:t>
      </w:r>
    </w:p>
    <w:p>
      <w:pPr>
        <w:pStyle w:val="SmallNote"/>
      </w:pPr>
      <w:r>
        <w:rPr/>
        <w:t>Editorial note. The collection is intentionally self-contained. Some concepts appear earlier or later in different textbooks; therefore, whenever a concept is needed, its operational definition is provided in the problem.</w:t>
      </w:r>
    </w:p>
    <w:p>
      <w:r>
        <w:br w:type="page"/>
      </w:r>
    </w:p>
    <w:p>
      <w:pPr>
        <w:pStyle w:val="Heading1"/>
      </w:pPr>
      <w:r>
        <w:rPr/>
        <w:t>Critical Review of the First 500 Problems</w:t>
      </w:r>
    </w:p>
    <w:p>
      <w:pPr>
        <w:pStyle w:val="ProblemBody"/>
      </w:pPr>
      <w:r>
        <w:rPr/>
        <w:t>The first part provides a solid foundation in arithmetic modeling: ordering and comparisons, states and inverse operations, groupings, patterns, money and time, place value, equalities, multiplication and division, fractions, area and perimeter, scheduling, invariants, and several optimization problems. Its strength is that the necessary rules are stated locally and the solutions explicitly expose the chain of deductions.</w:t>
      </w:r>
    </w:p>
    <w:p>
      <w:pPr>
        <w:pStyle w:val="ProblemBody"/>
      </w:pPr>
      <w:r>
        <w:rPr/>
        <w:t>The structural review nevertheless shows that the initial 500 problems are built largely from families of five numerical variations of the same core problem. Of the 500 titles, approximately 110 conceptual families can be distinguished after removing variant numbers, and 97 of these families appear five times each. This repetition is useful for consolidation, but it limits the diversity of reasoning types.</w:t>
      </w:r>
    </w:p>
    <w:p>
      <w:pPr>
        <w:pStyle w:val="ProblemBody"/>
      </w:pPr>
      <w:r>
        <w:rPr/>
        <w:t>Part II deliberately corrects this limitation: the 500 new problems are not organized as five parameterized copies of the same question. Each subsection has its own title and distinct core. New concepts include sets and classification, information and questions, measurement with uncertainty, calendars and cycles, data representation, combinatorics, propositional logic, geometric transformations, probability, networks, algorithms and debugging, resource optimization, scientific models, rates, statistics, codes and error detection, proofs, and strategy.</w:t>
      </w:r>
    </w:p>
    <w:p>
      <w:pPr>
        <w:pStyle w:val="ProblemBody"/>
      </w:pPr>
      <w:r>
        <w:rPr/>
        <w:t>The pedagogical principle remains unchanged: no problem requires the student to recall a specialized rule that has not been stated. When a new concept appears—for example median, density, parity check, degree of a node, or maximin—its operational definition is included in the problem, and the solution shows how it is transformed into relationships and calculations.</w:t>
      </w:r>
    </w:p>
    <w:tbl>
      <w:tblPr>
        <w:tblW w:type="auto" w:w="0"/>
        <w:tblLook w:firstColumn="1" w:firstRow="1" w:lastColumn="0" w:lastRow="0" w:noHBand="0" w:noVBand="1" w:val="04A0"/>
      </w:tblPr>
      <w:tblGrid>
        <w:gridCol w:w="3437"/>
        <w:gridCol w:w="3437"/>
        <w:gridCol w:w="3437"/>
      </w:tblGrid>
      <w:tr>
        <w:tc>
          <w:tcPr>
            <w:tcW w:type="dxa" w:w="3437"/>
            <w:vAlign w:val="center"/>
          </w:tcPr>
          <w:p>
            <w:r>
              <w:rPr/>
              <w:t>Dimension</w:t>
            </w:r>
            <w:r>
              <w:rPr>
                <w:b/>
              </w:rPr>
            </w:r>
          </w:p>
        </w:tc>
        <w:tc>
          <w:tcPr>
            <w:tcW w:type="dxa" w:w="3437"/>
            <w:vAlign w:val="center"/>
          </w:tcPr>
          <w:p>
            <w:r>
              <w:rPr/>
              <w:t>First part</w:t>
            </w:r>
            <w:r>
              <w:rPr>
                <w:b/>
              </w:rPr>
            </w:r>
          </w:p>
        </w:tc>
        <w:tc>
          <w:tcPr>
            <w:tcW w:type="dxa" w:w="3437"/>
            <w:vAlign w:val="center"/>
          </w:tcPr>
          <w:p>
            <w:r>
              <w:rPr/>
              <w:t>Extension</w:t>
            </w:r>
            <w:r>
              <w:rPr>
                <w:b/>
              </w:rPr>
            </w:r>
          </w:p>
        </w:tc>
      </w:tr>
      <w:tr>
        <w:tc>
          <w:tcPr>
            <w:tcW w:type="dxa" w:w="3437"/>
            <w:vAlign w:val="center"/>
          </w:tcPr>
          <w:p>
            <w:r>
              <w:rPr/>
              <w:t>Problem structure</w:t>
            </w:r>
            <w:r>
              <w:rPr>
                <w:b w:val="0"/>
              </w:rPr>
            </w:r>
          </w:p>
        </w:tc>
        <w:tc>
          <w:tcPr>
            <w:tcW w:type="dxa" w:w="3437"/>
            <w:vAlign w:val="center"/>
          </w:tcPr>
          <w:p>
            <w:r>
              <w:rPr/>
              <w:t>Many families repeated 5 times for consolidation</w:t>
            </w:r>
            <w:r>
              <w:rPr>
                <w:b w:val="0"/>
              </w:rPr>
            </w:r>
          </w:p>
        </w:tc>
        <w:tc>
          <w:tcPr>
            <w:tcW w:type="dxa" w:w="3437"/>
            <w:vAlign w:val="center"/>
          </w:tcPr>
          <w:p>
            <w:r>
              <w:rPr/>
              <w:t>500 new problem cores, without 1–5 series built from the same template</w:t>
            </w:r>
            <w:r>
              <w:rPr>
                <w:b w:val="0"/>
              </w:rPr>
            </w:r>
          </w:p>
        </w:tc>
      </w:tr>
      <w:tr>
        <w:tc>
          <w:tcPr>
            <w:tcW w:type="dxa" w:w="3437"/>
            <w:vAlign w:val="center"/>
          </w:tcPr>
          <w:p>
            <w:r>
              <w:rPr/>
              <w:t>Logic</w:t>
            </w:r>
            <w:r>
              <w:rPr>
                <w:b w:val="0"/>
              </w:rPr>
            </w:r>
          </w:p>
        </w:tc>
        <w:tc>
          <w:tcPr>
            <w:tcW w:type="dxa" w:w="3437"/>
            <w:vAlign w:val="center"/>
          </w:tcPr>
          <w:p>
            <w:r>
              <w:rPr/>
              <w:t>Order, filters, and several invariants</w:t>
            </w:r>
            <w:r>
              <w:rPr>
                <w:b w:val="0"/>
              </w:rPr>
            </w:r>
          </w:p>
        </w:tc>
        <w:tc>
          <w:tcPr>
            <w:tcW w:type="dxa" w:w="3437"/>
            <w:vAlign w:val="center"/>
          </w:tcPr>
          <w:p>
            <w:r>
              <w:rPr/>
              <w:t>AND/OR/NOT/XOR, necessary/sufficient conditions, quantifiers, counterexamples, proofs</w:t>
            </w:r>
            <w:r>
              <w:rPr>
                <w:b w:val="0"/>
              </w:rPr>
            </w:r>
          </w:p>
        </w:tc>
      </w:tr>
      <w:tr>
        <w:tc>
          <w:tcPr>
            <w:tcW w:type="dxa" w:w="3437"/>
            <w:vAlign w:val="center"/>
          </w:tcPr>
          <w:p>
            <w:r>
              <w:rPr/>
              <w:t>Information</w:t>
            </w:r>
            <w:r>
              <w:rPr>
                <w:b w:val="0"/>
              </w:rPr>
            </w:r>
          </w:p>
        </w:tc>
        <w:tc>
          <w:tcPr>
            <w:tcW w:type="dxa" w:w="3437"/>
            <w:vAlign w:val="center"/>
          </w:tcPr>
          <w:p>
            <w:r>
              <w:rPr/>
              <w:t>Numerical codes and states</w:t>
            </w:r>
            <w:r>
              <w:rPr>
                <w:b w:val="0"/>
              </w:rPr>
            </w:r>
          </w:p>
        </w:tc>
        <w:tc>
          <w:tcPr>
            <w:tcW w:type="dxa" w:w="3437"/>
            <w:vAlign w:val="center"/>
          </w:tcPr>
          <w:p>
            <w:r>
              <w:rPr/>
              <w:t>Informative questions, ambiguity, redundancy, binary codes, checksums, parity</w:t>
            </w:r>
            <w:r>
              <w:rPr>
                <w:b w:val="0"/>
              </w:rPr>
            </w:r>
          </w:p>
        </w:tc>
      </w:tr>
      <w:tr>
        <w:tc>
          <w:tcPr>
            <w:tcW w:type="dxa" w:w="3437"/>
            <w:vAlign w:val="center"/>
          </w:tcPr>
          <w:p>
            <w:r>
              <w:rPr/>
              <w:t>Data and uncertainty</w:t>
            </w:r>
            <w:r>
              <w:rPr>
                <w:b w:val="0"/>
              </w:rPr>
            </w:r>
          </w:p>
        </w:tc>
        <w:tc>
          <w:tcPr>
            <w:tcW w:type="dxa" w:w="3437"/>
            <w:vAlign w:val="center"/>
          </w:tcPr>
          <w:p>
            <w:r>
              <w:rPr/>
              <w:t>Tables and deterministic measurements</w:t>
            </w:r>
            <w:r>
              <w:rPr>
                <w:b w:val="0"/>
              </w:rPr>
            </w:r>
          </w:p>
        </w:tc>
        <w:tc>
          <w:tcPr>
            <w:tcW w:type="dxa" w:w="3437"/>
            <w:vAlign w:val="center"/>
          </w:tcPr>
          <w:p>
            <w:r>
              <w:rPr/>
              <w:t>Pictograms, statistics, percentages, samples, measurement intervals, and tolerances</w:t>
            </w:r>
            <w:r>
              <w:rPr>
                <w:b w:val="0"/>
              </w:rPr>
            </w:r>
          </w:p>
        </w:tc>
      </w:tr>
      <w:tr>
        <w:tc>
          <w:tcPr>
            <w:tcW w:type="dxa" w:w="3437"/>
            <w:vAlign w:val="center"/>
          </w:tcPr>
          <w:p>
            <w:r>
              <w:rPr/>
              <w:t>Structures</w:t>
            </w:r>
            <w:r>
              <w:rPr>
                <w:b w:val="0"/>
              </w:rPr>
            </w:r>
          </w:p>
        </w:tc>
        <w:tc>
          <w:tcPr>
            <w:tcW w:type="dxa" w:w="3437"/>
            <w:vAlign w:val="center"/>
          </w:tcPr>
          <w:p>
            <w:r>
              <w:rPr/>
              <w:t>Grids and paths</w:t>
            </w:r>
            <w:r>
              <w:rPr>
                <w:b w:val="0"/>
              </w:rPr>
            </w:r>
          </w:p>
        </w:tc>
        <w:tc>
          <w:tcPr>
            <w:tcW w:type="dxa" w:w="3437"/>
            <w:vAlign w:val="center"/>
          </w:tcPr>
          <w:p>
            <w:r>
              <w:rPr/>
              <w:t>Networks/graphs, components, costs, capacities, search and sorting algorithms</w:t>
            </w:r>
            <w:r>
              <w:rPr>
                <w:b w:val="0"/>
              </w:rPr>
            </w:r>
          </w:p>
        </w:tc>
      </w:tr>
      <w:tr>
        <w:tc>
          <w:tcPr>
            <w:tcW w:type="dxa" w:w="3437"/>
            <w:vAlign w:val="center"/>
          </w:tcPr>
          <w:p>
            <w:r>
              <w:rPr/>
              <w:t>Decision-making</w:t>
            </w:r>
            <w:r>
              <w:rPr>
                <w:b w:val="0"/>
              </w:rPr>
            </w:r>
          </w:p>
        </w:tc>
        <w:tc>
          <w:tcPr>
            <w:tcW w:type="dxa" w:w="3437"/>
            <w:vAlign w:val="center"/>
          </w:tcPr>
          <w:p>
            <w:r>
              <w:rPr/>
              <w:t>Individual finite optimization problems</w:t>
            </w:r>
            <w:r>
              <w:rPr>
                <w:b w:val="0"/>
              </w:rPr>
            </w:r>
          </w:p>
        </w:tc>
        <w:tc>
          <w:tcPr>
            <w:tcW w:type="dxa" w:w="3437"/>
            <w:vAlign w:val="center"/>
          </w:tcPr>
          <w:p>
            <w:r>
              <w:rPr/>
              <w:t>Robustness, maximin, value of information, renewable resources, flow, and multi-criteria optimization</w:t>
            </w:r>
            <w:r>
              <w:rPr>
                <w:b w:val="0"/>
              </w:rPr>
            </w:r>
          </w:p>
        </w:tc>
      </w:tr>
    </w:tbl>
    <w:p>
      <w:r>
        <w:br w:type="page"/>
      </w:r>
    </w:p>
    <w:p>
      <w:pPr>
        <w:pStyle w:val="Heading1"/>
      </w:pPr>
      <w:r>
        <w:rPr/>
        <w:t>Part II. 500 Completely New Problems</w:t>
      </w:r>
    </w:p>
    <w:p>
      <w:pPr>
        <w:pStyle w:val="ProblemBody"/>
      </w:pPr>
      <w:r>
        <w:rPr/>
        <w:t>Chapters 21–40 add 500 problems that extend both the domains of knowledge and the types of reasoning. Each of the 20 chapters contains 25 distinct subsections.</w:t>
      </w:r>
    </w:p>
    <w:p>
      <w:pPr>
        <w:pStyle w:val="Heading1"/>
      </w:pPr>
      <w:r>
        <w:rPr/>
        <w:t>Chapter 21. Sets, Properties, and Logical Classification</w:t>
      </w:r>
    </w:p>
    <w:p>
      <w:r>
        <w:rPr>
          <w:b/>
        </w:rPr>
        <w:t xml:space="preserve">Grade I. </w:t>
      </w:r>
      <w:r>
        <w:rPr/>
        <w:t>The child treats objects as members of groups defined by properties. The notions of “and,” “or,” “neither,” “exactly one,” inclusion, and exclusion are explained locally and used for deductions.</w:t>
      </w:r>
    </w:p>
    <w:p>
      <w:pPr>
        <w:pStyle w:val="SmallNote"/>
      </w:pPr>
      <w:r>
        <w:rPr>
          <w:b/>
        </w:rPr>
        <w:t xml:space="preserve">Concepts practiced: </w:t>
      </w:r>
      <w:r>
        <w:rPr/>
        <w:t>intuitive sets, intersection, union, complement, subset, classification, counterexample, pigeonhole-type principle</w:t>
      </w:r>
    </w:p>
    <w:p>
      <w:pPr>
        <w:pStyle w:val="Heading2"/>
      </w:pPr>
      <w:r>
        <w:rPr/>
        <w:t>21.1. Two Properties at the Same Time</w:t>
      </w:r>
    </w:p>
    <w:p>
      <w:pPr>
        <w:pStyle w:val="ProblemLabel"/>
      </w:pPr>
      <w:r>
        <w:rPr>
          <w:b/>
        </w:rPr>
        <w:t xml:space="preserve">What it explains and practices. </w:t>
      </w:r>
      <w:r>
        <w:rPr/>
        <w:t>Introduces the idea of intersection: an object can satisfy two conditions simultaneously.</w:t>
      </w:r>
    </w:p>
    <w:p>
      <w:pPr>
        <w:pStyle w:val="ProblemBody"/>
      </w:pPr>
      <w:r>
        <w:rPr>
          <w:b/>
        </w:rPr>
        <w:t xml:space="preserve">Problem. </w:t>
      </w:r>
      <w:r>
        <w:rPr/>
        <w:t>There are 8 cards on a table. 5 are round, 4 are blue, and 2 are both round and blue. In this problem, “and” means that both properties must be true of the same card. How many cards are round but not blue?</w:t>
      </w:r>
    </w:p>
    <w:p>
      <w:pPr>
        <w:pStyle w:val="SmallNote"/>
      </w:pPr>
      <w:r>
        <w:rPr>
          <w:b/>
        </w:rPr>
        <w:t xml:space="preserve">Abstract model (also useful for code representation). </w:t>
      </w:r>
      <w:r>
        <w:rPr>
          <w:i/>
        </w:rPr>
        <w:t>R = round cards, B = blue cards, |R|=5, |R∩B|=2. Find |R\B|.</w:t>
      </w:r>
    </w:p>
    <w:p>
      <w:pPr>
        <w:pStyle w:val="ProblemLabel"/>
      </w:pPr>
      <w:r>
        <w:rPr/>
        <w:t>Step-by-step solution</w:t>
      </w:r>
    </w:p>
    <w:p>
      <w:pPr>
        <w:pStyle w:val="SolutionStep"/>
      </w:pPr>
      <w:r>
        <w:rPr>
          <w:b/>
        </w:rPr>
        <w:t xml:space="preserve">1. </w:t>
      </w:r>
      <w:r>
        <w:rPr/>
        <w:t>Of the 5 round cards, 2 are already in the group that is also blue.</w:t>
      </w:r>
    </w:p>
    <w:p>
      <w:pPr>
        <w:pStyle w:val="SolutionStep"/>
      </w:pPr>
      <w:r>
        <w:rPr>
          <w:b/>
        </w:rPr>
        <w:t xml:space="preserve">2. </w:t>
      </w:r>
      <w:r>
        <w:rPr/>
        <w:t>The round cards that are not blue are those left after removing the 2 common cards.</w:t>
      </w:r>
    </w:p>
    <w:p>
      <w:pPr>
        <w:pStyle w:val="SolutionStep"/>
      </w:pPr>
      <w:r>
        <w:rPr>
          <w:b/>
        </w:rPr>
        <w:t xml:space="preserve">3. </w:t>
      </w:r>
      <w:r>
        <w:rPr/>
        <w:t>Calculate 5-2=3.</w:t>
      </w:r>
    </w:p>
    <w:p>
      <w:pPr>
        <w:pStyle w:val="SolutionStep"/>
      </w:pPr>
      <w:r>
        <w:rPr>
          <w:b/>
        </w:rPr>
        <w:t xml:space="preserve">4. </w:t>
      </w:r>
      <w:r>
        <w:rPr/>
        <w:t>Check: 3 round-not-blue + 2 round-blue = 5 round cards.</w:t>
      </w:r>
    </w:p>
    <w:p>
      <w:pPr>
        <w:pStyle w:val="Answer"/>
      </w:pPr>
      <w:r>
        <w:rPr>
          <w:b/>
        </w:rPr>
        <w:t xml:space="preserve">Answer: </w:t>
      </w:r>
      <w:r>
        <w:rPr>
          <w:b/>
        </w:rPr>
        <w:t>3 cards.</w:t>
      </w:r>
    </w:p>
    <w:p/>
    <w:p>
      <w:pPr>
        <w:pStyle w:val="Heading2"/>
      </w:pPr>
      <w:r>
        <w:rPr/>
        <w:t>21.2. At Least One of Two Properties</w:t>
      </w:r>
    </w:p>
    <w:p>
      <w:pPr>
        <w:pStyle w:val="ProblemLabel"/>
      </w:pPr>
      <w:r>
        <w:rPr>
          <w:b/>
        </w:rPr>
        <w:t xml:space="preserve">What it explains and practices. </w:t>
      </w:r>
      <w:r>
        <w:rPr/>
        <w:t>Shows how to count a union without counting common elements twice.</w:t>
      </w:r>
    </w:p>
    <w:p>
      <w:pPr>
        <w:pStyle w:val="ProblemBody"/>
      </w:pPr>
      <w:r>
        <w:rPr>
          <w:b/>
        </w:rPr>
        <w:t xml:space="preserve">Problem. </w:t>
      </w:r>
      <w:r>
        <w:rPr/>
        <w:t>A box contains 10 pieces. 6 have a star, 5 have a stripe, and 3 have both a star and a stripe. A piece is “marked” if it has at least one of the two properties. How many pieces are marked?</w:t>
      </w:r>
    </w:p>
    <w:p>
      <w:pPr>
        <w:pStyle w:val="SmallNote"/>
      </w:pPr>
      <w:r>
        <w:rPr>
          <w:b/>
        </w:rPr>
        <w:t xml:space="preserve">Abstract model (also useful for code representation). </w:t>
      </w:r>
      <w:r>
        <w:rPr>
          <w:i/>
        </w:rPr>
        <w:t>S=star, D=stripe. |S∪D|=|S|+|D|-|S∩D|.</w:t>
      </w:r>
    </w:p>
    <w:p>
      <w:pPr>
        <w:pStyle w:val="ProblemLabel"/>
      </w:pPr>
      <w:r>
        <w:rPr/>
        <w:t>Step-by-step solution</w:t>
      </w:r>
    </w:p>
    <w:p>
      <w:pPr>
        <w:pStyle w:val="SolutionStep"/>
      </w:pPr>
      <w:r>
        <w:rPr>
          <w:b/>
        </w:rPr>
        <w:t xml:space="preserve">1. </w:t>
      </w:r>
      <w:r>
        <w:rPr/>
        <w:t>If we add 6+5, the 3 pieces with both marks are counted twice.</w:t>
      </w:r>
    </w:p>
    <w:p>
      <w:pPr>
        <w:pStyle w:val="SolutionStep"/>
      </w:pPr>
      <w:r>
        <w:rPr>
          <w:b/>
        </w:rPr>
        <w:t xml:space="preserve">2. </w:t>
      </w:r>
      <w:r>
        <w:rPr/>
        <w:t>Subtract them once: 6+5-3=8.</w:t>
      </w:r>
    </w:p>
    <w:p>
      <w:pPr>
        <w:pStyle w:val="SolutionStep"/>
      </w:pPr>
      <w:r>
        <w:rPr>
          <w:b/>
        </w:rPr>
        <w:t xml:space="preserve">3. </w:t>
      </w:r>
      <w:r>
        <w:rPr/>
        <w:t>The 8 pieces have a star or a stripe or both.</w:t>
      </w:r>
    </w:p>
    <w:p>
      <w:pPr>
        <w:pStyle w:val="SolutionStep"/>
      </w:pPr>
      <w:r>
        <w:rPr>
          <w:b/>
        </w:rPr>
        <w:t xml:space="preserve">4. </w:t>
      </w:r>
      <w:r>
        <w:rPr/>
        <w:t>Check: 10-8=2 pieces remain with neither mark.</w:t>
      </w:r>
    </w:p>
    <w:p>
      <w:pPr>
        <w:pStyle w:val="Answer"/>
      </w:pPr>
      <w:r>
        <w:rPr>
          <w:b/>
        </w:rPr>
        <w:t xml:space="preserve">Answer: </w:t>
      </w:r>
      <w:r>
        <w:rPr>
          <w:b/>
        </w:rPr>
        <w:t>8 pieces.</w:t>
      </w:r>
    </w:p>
    <w:p/>
    <w:p>
      <w:pPr>
        <w:pStyle w:val="Heading2"/>
      </w:pPr>
      <w:r>
        <w:rPr/>
        <w:t>21.3. Neither Property</w:t>
      </w:r>
    </w:p>
    <w:p>
      <w:pPr>
        <w:pStyle w:val="ProblemLabel"/>
      </w:pPr>
      <w:r>
        <w:rPr>
          <w:b/>
        </w:rPr>
        <w:t xml:space="preserve">What it explains and practices. </w:t>
      </w:r>
      <w:r>
        <w:rPr/>
        <w:t>Uses the complement: start from the total and remove all objects that satisfy a condition.</w:t>
      </w:r>
    </w:p>
    <w:p>
      <w:pPr>
        <w:pStyle w:val="ProblemBody"/>
      </w:pPr>
      <w:r>
        <w:rPr>
          <w:b/>
        </w:rPr>
        <w:t xml:space="preserve">Problem. </w:t>
      </w:r>
      <w:r>
        <w:rPr/>
        <w:t>There are 12 tokens. 7 are red or have a triangle drawn on them. The rule is that every token that is red, has a triangle, or has both properties belongs to this group of 7. How many tokens are neither red nor marked with a triangle?</w:t>
      </w:r>
    </w:p>
    <w:p>
      <w:pPr>
        <w:pStyle w:val="SmallNote"/>
      </w:pPr>
      <w:r>
        <w:rPr>
          <w:b/>
        </w:rPr>
        <w:t xml:space="preserve">Abstract model (also useful for code representation). </w:t>
      </w:r>
      <w:r>
        <w:rPr>
          <w:i/>
        </w:rPr>
        <w:t>Total=12; |R∪T|=7; find the complement relative to the total.</w:t>
      </w:r>
    </w:p>
    <w:p>
      <w:pPr>
        <w:pStyle w:val="ProblemLabel"/>
      </w:pPr>
      <w:r>
        <w:rPr/>
        <w:t>Step-by-step solution</w:t>
      </w:r>
    </w:p>
    <w:p>
      <w:pPr>
        <w:pStyle w:val="SolutionStep"/>
      </w:pPr>
      <w:r>
        <w:rPr>
          <w:b/>
        </w:rPr>
        <w:t xml:space="preserve">1. </w:t>
      </w:r>
      <w:r>
        <w:rPr/>
        <w:t>Mentally divide all tokens into two groups: those with at least one of the properties and those with neither.</w:t>
      </w:r>
    </w:p>
    <w:p>
      <w:pPr>
        <w:pStyle w:val="SolutionStep"/>
      </w:pPr>
      <w:r>
        <w:rPr>
          <w:b/>
        </w:rPr>
        <w:t xml:space="preserve">2. </w:t>
      </w:r>
      <w:r>
        <w:rPr/>
        <w:t>The first group has 7 tokens.</w:t>
      </w:r>
    </w:p>
    <w:p>
      <w:pPr>
        <w:pStyle w:val="SolutionStep"/>
      </w:pPr>
      <w:r>
        <w:rPr>
          <w:b/>
        </w:rPr>
        <w:t xml:space="preserve">3. </w:t>
      </w:r>
      <w:r>
        <w:rPr/>
        <w:t>The second group has 12-7=5.</w:t>
      </w:r>
    </w:p>
    <w:p>
      <w:pPr>
        <w:pStyle w:val="SolutionStep"/>
      </w:pPr>
      <w:r>
        <w:rPr>
          <w:b/>
        </w:rPr>
        <w:t xml:space="preserve">4. </w:t>
      </w:r>
      <w:r>
        <w:rPr/>
        <w:t>The two groups cover all 12 tokens and do not overlap.</w:t>
      </w:r>
    </w:p>
    <w:p>
      <w:pPr>
        <w:pStyle w:val="Answer"/>
      </w:pPr>
      <w:r>
        <w:rPr>
          <w:b/>
        </w:rPr>
        <w:t xml:space="preserve">Answer: </w:t>
      </w:r>
      <w:r>
        <w:rPr>
          <w:b/>
        </w:rPr>
        <w:t>5 tokens.</w:t>
      </w:r>
    </w:p>
    <w:p/>
    <w:p>
      <w:pPr>
        <w:pStyle w:val="Heading2"/>
      </w:pPr>
      <w:r>
        <w:rPr/>
        <w:t>21.4. Exactly One Property</w:t>
      </w:r>
    </w:p>
    <w:p>
      <w:pPr>
        <w:pStyle w:val="ProblemLabel"/>
      </w:pPr>
      <w:r>
        <w:rPr>
          <w:b/>
        </w:rPr>
        <w:t xml:space="preserve">What it explains and practices. </w:t>
      </w:r>
      <w:r>
        <w:rPr/>
        <w:t>Distinguishes “exactly one” from “at least one.”</w:t>
      </w:r>
    </w:p>
    <w:p>
      <w:pPr>
        <w:pStyle w:val="ProblemBody"/>
      </w:pPr>
      <w:r>
        <w:rPr>
          <w:b/>
        </w:rPr>
        <w:t xml:space="preserve">Problem. </w:t>
      </w:r>
      <w:r>
        <w:rPr/>
        <w:t>A drawer contains 9 labels. 4 have a circle, 6 have a square, and 2 have both drawings. “Exactly one” means circle without square or square without circle. How many labels have exactly one of the properties?</w:t>
      </w:r>
    </w:p>
    <w:p>
      <w:pPr>
        <w:pStyle w:val="SmallNote"/>
      </w:pPr>
      <w:r>
        <w:rPr>
          <w:b/>
        </w:rPr>
        <w:t xml:space="preserve">Abstract model (also useful for code representation). </w:t>
      </w:r>
      <w:r>
        <w:rPr>
          <w:i/>
        </w:rPr>
        <w:t>circle_only=4-2; square_only=6-2; exactly_one=(4-2)+(6-2).</w:t>
      </w:r>
    </w:p>
    <w:p>
      <w:pPr>
        <w:pStyle w:val="ProblemLabel"/>
      </w:pPr>
      <w:r>
        <w:rPr/>
        <w:t>Step-by-step solution</w:t>
      </w:r>
    </w:p>
    <w:p>
      <w:pPr>
        <w:pStyle w:val="SolutionStep"/>
      </w:pPr>
      <w:r>
        <w:rPr>
          <w:b/>
        </w:rPr>
        <w:t xml:space="preserve">1. </w:t>
      </w:r>
      <w:r>
        <w:rPr/>
        <w:t>Of the 4 with a circle, 2 also have a square, so 4-2=2 have only a circle.</w:t>
      </w:r>
    </w:p>
    <w:p>
      <w:pPr>
        <w:pStyle w:val="SolutionStep"/>
      </w:pPr>
      <w:r>
        <w:rPr>
          <w:b/>
        </w:rPr>
        <w:t xml:space="preserve">2. </w:t>
      </w:r>
      <w:r>
        <w:rPr/>
        <w:t>Of the 6 with a square, 2 also have a circle, so 6-2=4 have only a square.</w:t>
      </w:r>
    </w:p>
    <w:p>
      <w:pPr>
        <w:pStyle w:val="SolutionStep"/>
      </w:pPr>
      <w:r>
        <w:rPr>
          <w:b/>
        </w:rPr>
        <w:t xml:space="preserve">3. </w:t>
      </w:r>
      <w:r>
        <w:rPr/>
        <w:t>The two groups do not overlap, so add them: 2+4=6.</w:t>
      </w:r>
    </w:p>
    <w:p>
      <w:pPr>
        <w:pStyle w:val="SolutionStep"/>
      </w:pPr>
      <w:r>
        <w:rPr>
          <w:b/>
        </w:rPr>
        <w:t xml:space="preserve">4. </w:t>
      </w:r>
      <w:r>
        <w:rPr/>
        <w:t>The 2 with both properties do not belong to “exactly one.”</w:t>
      </w:r>
    </w:p>
    <w:p>
      <w:pPr>
        <w:pStyle w:val="Answer"/>
      </w:pPr>
      <w:r>
        <w:rPr>
          <w:b/>
        </w:rPr>
        <w:t xml:space="preserve">Answer: </w:t>
      </w:r>
      <w:r>
        <w:rPr>
          <w:b/>
        </w:rPr>
        <w:t>6 labels.</w:t>
      </w:r>
    </w:p>
    <w:p/>
    <w:p>
      <w:pPr>
        <w:pStyle w:val="Heading2"/>
      </w:pPr>
      <w:r>
        <w:rPr/>
        <w:t>21.5. One Group Entirely Inside Another</w:t>
      </w:r>
    </w:p>
    <w:p>
      <w:pPr>
        <w:pStyle w:val="ProblemLabel"/>
      </w:pPr>
      <w:r>
        <w:rPr>
          <w:b/>
        </w:rPr>
        <w:t xml:space="preserve">What it explains and practices. </w:t>
      </w:r>
      <w:r>
        <w:rPr/>
        <w:t>Introduces the idea of a subset through a rule stated in words.</w:t>
      </w:r>
    </w:p>
    <w:p>
      <w:pPr>
        <w:pStyle w:val="ProblemBody"/>
      </w:pPr>
      <w:r>
        <w:rPr>
          <w:b/>
        </w:rPr>
        <w:t xml:space="preserve">Problem. </w:t>
      </w:r>
      <w:r>
        <w:rPr/>
        <w:t>In a collection, all gold pieces are metallic. There are 3 gold pieces and 8 metallic pieces. The rule “all gold pieces are metallic” means that every gold piece is already among the 8 metallic pieces. How many metallic pieces are not gold?</w:t>
      </w:r>
    </w:p>
    <w:p>
      <w:pPr>
        <w:pStyle w:val="SmallNote"/>
      </w:pPr>
      <w:r>
        <w:rPr>
          <w:b/>
        </w:rPr>
        <w:t xml:space="preserve">Abstract model (also useful for code representation). </w:t>
      </w:r>
      <w:r>
        <w:rPr>
          <w:i/>
        </w:rPr>
        <w:t>G ⊆ M, |G|=3, |M|=8. Find |M\G|.</w:t>
      </w:r>
    </w:p>
    <w:p>
      <w:pPr>
        <w:pStyle w:val="ProblemLabel"/>
      </w:pPr>
      <w:r>
        <w:rPr/>
        <w:t>Step-by-step solution</w:t>
      </w:r>
    </w:p>
    <w:p>
      <w:pPr>
        <w:pStyle w:val="SolutionStep"/>
      </w:pPr>
      <w:r>
        <w:rPr>
          <w:b/>
        </w:rPr>
        <w:t xml:space="preserve">1. </w:t>
      </w:r>
      <w:r>
        <w:rPr/>
        <w:t>The 3 gold pieces are included in the total of 8 metallic pieces.</w:t>
      </w:r>
    </w:p>
    <w:p>
      <w:pPr>
        <w:pStyle w:val="SolutionStep"/>
      </w:pPr>
      <w:r>
        <w:rPr>
          <w:b/>
        </w:rPr>
        <w:t xml:space="preserve">2. </w:t>
      </w:r>
      <w:r>
        <w:rPr/>
        <w:t>Do not add 3+8, because that would count the gold pieces separately even though they are already in the metallic group.</w:t>
      </w:r>
    </w:p>
    <w:p>
      <w:pPr>
        <w:pStyle w:val="SolutionStep"/>
      </w:pPr>
      <w:r>
        <w:rPr>
          <w:b/>
        </w:rPr>
        <w:t xml:space="preserve">3. </w:t>
      </w:r>
      <w:r>
        <w:rPr/>
        <w:t>Metallic but not gold: 8-3=5.</w:t>
      </w:r>
    </w:p>
    <w:p>
      <w:pPr>
        <w:pStyle w:val="SolutionStep"/>
      </w:pPr>
      <w:r>
        <w:rPr>
          <w:b/>
        </w:rPr>
        <w:t xml:space="preserve">4. </w:t>
      </w:r>
      <w:r>
        <w:rPr/>
        <w:t>Check: 3 gold + 5 metallic-not-gold = 8 metallic pieces.</w:t>
      </w:r>
    </w:p>
    <w:p>
      <w:pPr>
        <w:pStyle w:val="Answer"/>
      </w:pPr>
      <w:r>
        <w:rPr>
          <w:b/>
        </w:rPr>
        <w:t xml:space="preserve">Answer: </w:t>
      </w:r>
      <w:r>
        <w:rPr>
          <w:b/>
        </w:rPr>
        <w:t>5 pieces.</w:t>
      </w:r>
    </w:p>
    <w:p/>
    <w:p>
      <w:pPr>
        <w:pStyle w:val="Heading2"/>
      </w:pPr>
      <w:r>
        <w:rPr/>
        <w:t>21.6. An Impossible Rule Combination</w:t>
      </w:r>
    </w:p>
    <w:p>
      <w:pPr>
        <w:pStyle w:val="ProblemLabel"/>
      </w:pPr>
      <w:r>
        <w:rPr>
          <w:b/>
        </w:rPr>
        <w:t xml:space="preserve">What it explains and practices. </w:t>
      </w:r>
      <w:r>
        <w:rPr/>
        <w:t>Trains detection of a combination that contradicts a classification rule.</w:t>
      </w:r>
    </w:p>
    <w:p>
      <w:pPr>
        <w:pStyle w:val="ProblemBody"/>
      </w:pPr>
      <w:r>
        <w:rPr>
          <w:b/>
        </w:rPr>
        <w:t xml:space="preserve">Problem. </w:t>
      </w:r>
      <w:r>
        <w:rPr/>
        <w:t>A game states: “every piece with three corners is green.” Ana finds a piece with three corners and says it is red, not green. Assume that the game rule is always obeyed. Is Ana's description possible?</w:t>
      </w:r>
    </w:p>
    <w:p>
      <w:pPr>
        <w:pStyle w:val="SmallNote"/>
      </w:pPr>
      <w:r>
        <w:rPr>
          <w:b/>
        </w:rPr>
        <w:t xml:space="preserve">Abstract model (also useful for code representation). </w:t>
      </w:r>
      <w:r>
        <w:rPr>
          <w:i/>
        </w:rPr>
        <w:t>Rule: three-corners ⇒ green. Proposed observation: three-corners ∧ not-green.</w:t>
      </w:r>
    </w:p>
    <w:p>
      <w:pPr>
        <w:pStyle w:val="ProblemLabel"/>
      </w:pPr>
      <w:r>
        <w:rPr/>
        <w:t>Step-by-step solution</w:t>
      </w:r>
    </w:p>
    <w:p>
      <w:pPr>
        <w:pStyle w:val="SolutionStep"/>
      </w:pPr>
      <w:r>
        <w:rPr>
          <w:b/>
        </w:rPr>
        <w:t xml:space="preserve">1. </w:t>
      </w:r>
      <w:r>
        <w:rPr/>
        <w:t>The rule applies to every piece with three corners.</w:t>
      </w:r>
    </w:p>
    <w:p>
      <w:pPr>
        <w:pStyle w:val="SolutionStep"/>
      </w:pPr>
      <w:r>
        <w:rPr>
          <w:b/>
        </w:rPr>
        <w:t xml:space="preserve">2. </w:t>
      </w:r>
      <w:r>
        <w:rPr/>
        <w:t>Ana's piece has three corners, so the rule requires it to be green.</w:t>
      </w:r>
    </w:p>
    <w:p>
      <w:pPr>
        <w:pStyle w:val="SolutionStep"/>
      </w:pPr>
      <w:r>
        <w:rPr>
          <w:b/>
        </w:rPr>
        <w:t xml:space="preserve">3. </w:t>
      </w:r>
      <w:r>
        <w:rPr/>
        <w:t>The description says that the piece is not green.</w:t>
      </w:r>
    </w:p>
    <w:p>
      <w:pPr>
        <w:pStyle w:val="SolutionStep"/>
      </w:pPr>
      <w:r>
        <w:rPr>
          <w:b/>
        </w:rPr>
        <w:t xml:space="preserve">4. </w:t>
      </w:r>
      <w:r>
        <w:rPr/>
        <w:t>The two statements cannot both be true if the rule is obeyed.</w:t>
      </w:r>
    </w:p>
    <w:p>
      <w:pPr>
        <w:pStyle w:val="Answer"/>
      </w:pPr>
      <w:r>
        <w:rPr>
          <w:b/>
        </w:rPr>
        <w:t xml:space="preserve">Answer: </w:t>
      </w:r>
      <w:r>
        <w:rPr>
          <w:b/>
        </w:rPr>
        <w:t>No; the description is incompatible with the rule.</w:t>
      </w:r>
    </w:p>
    <w:p/>
    <w:p>
      <w:pPr>
        <w:pStyle w:val="Heading2"/>
      </w:pPr>
      <w:r>
        <w:rPr/>
        <w:t>21.7. A Witness for the Word “Exists”</w:t>
      </w:r>
    </w:p>
    <w:p>
      <w:pPr>
        <w:pStyle w:val="ProblemLabel"/>
      </w:pPr>
      <w:r>
        <w:rPr>
          <w:b/>
        </w:rPr>
        <w:t xml:space="preserve">What it explains and practices. </w:t>
      </w:r>
      <w:r>
        <w:rPr/>
        <w:t>Introduces the difference between showing that an object exists and checking every object.</w:t>
      </w:r>
    </w:p>
    <w:p>
      <w:pPr>
        <w:pStyle w:val="ProblemBody"/>
      </w:pPr>
      <w:r>
        <w:rPr>
          <w:b/>
        </w:rPr>
        <w:t xml:space="preserve">Problem. </w:t>
      </w:r>
      <w:r>
        <w:rPr/>
        <w:t>The cards on the table are 2, 5, 8, and 11. The statement is: “there exists a card with a number greater than 10.” To prove a statement of the form “there exists,” it is enough to find a single example that satisfies the condition. Which card can serve as a witness?</w:t>
      </w:r>
    </w:p>
    <w:p>
      <w:pPr>
        <w:pStyle w:val="SmallNote"/>
      </w:pPr>
      <w:r>
        <w:rPr>
          <w:b/>
        </w:rPr>
        <w:t xml:space="preserve">Abstract model (also useful for code representation). </w:t>
      </w:r>
      <w:r>
        <w:rPr>
          <w:i/>
        </w:rPr>
        <w:t>Find x in {2,5,8,11} such that x&gt;10.</w:t>
      </w:r>
    </w:p>
    <w:p>
      <w:pPr>
        <w:pStyle w:val="ProblemLabel"/>
      </w:pPr>
      <w:r>
        <w:rPr/>
        <w:t>Step-by-step solution</w:t>
      </w:r>
    </w:p>
    <w:p>
      <w:pPr>
        <w:pStyle w:val="SolutionStep"/>
      </w:pPr>
      <w:r>
        <w:rPr>
          <w:b/>
        </w:rPr>
        <w:t xml:space="preserve">1. </w:t>
      </w:r>
      <w:r>
        <w:rPr/>
        <w:t>Check the condition x&gt;10 one by one.</w:t>
      </w:r>
    </w:p>
    <w:p>
      <w:pPr>
        <w:pStyle w:val="SolutionStep"/>
      </w:pPr>
      <w:r>
        <w:rPr>
          <w:b/>
        </w:rPr>
        <w:t xml:space="preserve">2. </w:t>
      </w:r>
      <w:r>
        <w:rPr/>
        <w:t>2, 5, and 8 do not satisfy it.</w:t>
      </w:r>
    </w:p>
    <w:p>
      <w:pPr>
        <w:pStyle w:val="SolutionStep"/>
      </w:pPr>
      <w:r>
        <w:rPr>
          <w:b/>
        </w:rPr>
        <w:t xml:space="preserve">3. </w:t>
      </w:r>
      <w:r>
        <w:rPr/>
        <w:t>11 is greater than 10.</w:t>
      </w:r>
    </w:p>
    <w:p>
      <w:pPr>
        <w:pStyle w:val="SolutionStep"/>
      </w:pPr>
      <w:r>
        <w:rPr>
          <w:b/>
        </w:rPr>
        <w:t xml:space="preserve">4. </w:t>
      </w:r>
      <w:r>
        <w:rPr/>
        <w:t>One example is enough to confirm the statement “there exists.”</w:t>
      </w:r>
    </w:p>
    <w:p>
      <w:pPr>
        <w:pStyle w:val="Answer"/>
      </w:pPr>
      <w:r>
        <w:rPr>
          <w:b/>
        </w:rPr>
        <w:t xml:space="preserve">Answer: </w:t>
      </w:r>
      <w:r>
        <w:rPr>
          <w:b/>
        </w:rPr>
        <w:t>Card 11.</w:t>
      </w:r>
    </w:p>
    <w:p/>
    <w:p>
      <w:pPr>
        <w:pStyle w:val="Heading2"/>
      </w:pPr>
      <w:r>
        <w:rPr/>
        <w:t>21.8. The Counterexample That Refutes “All”</w:t>
      </w:r>
    </w:p>
    <w:p>
      <w:pPr>
        <w:pStyle w:val="ProblemLabel"/>
      </w:pPr>
      <w:r>
        <w:rPr>
          <w:b/>
        </w:rPr>
        <w:t xml:space="preserve">What it explains and practices. </w:t>
      </w:r>
      <w:r>
        <w:rPr/>
        <w:t>Introduces the idea of a counterexample in an elementary form.</w:t>
      </w:r>
    </w:p>
    <w:p>
      <w:pPr>
        <w:pStyle w:val="ProblemBody"/>
      </w:pPr>
      <w:r>
        <w:rPr>
          <w:b/>
        </w:rPr>
        <w:t xml:space="preserve">Problem. </w:t>
      </w:r>
      <w:r>
        <w:rPr/>
        <w:t>Someone claims: “all numbers in the list 4, 6, 7, 8 are even.” In this problem, a number is even if it can be divided into pairs with no remainder. To show that the statement “all” is false, one number that does not satisfy the rule is enough. What is the counterexample?</w:t>
      </w:r>
    </w:p>
    <w:p>
      <w:pPr>
        <w:pStyle w:val="SmallNote"/>
      </w:pPr>
      <w:r>
        <w:rPr>
          <w:b/>
        </w:rPr>
        <w:t xml:space="preserve">Abstract model (also useful for code representation). </w:t>
      </w:r>
      <w:r>
        <w:rPr>
          <w:i/>
        </w:rPr>
        <w:t>List={4,6,7,8}; find an element that cannot be grouped into pairs without remainder.</w:t>
      </w:r>
    </w:p>
    <w:p>
      <w:pPr>
        <w:pStyle w:val="ProblemLabel"/>
      </w:pPr>
      <w:r>
        <w:rPr/>
        <w:t>Step-by-step solution</w:t>
      </w:r>
    </w:p>
    <w:p>
      <w:pPr>
        <w:pStyle w:val="SolutionStep"/>
      </w:pPr>
      <w:r>
        <w:rPr>
          <w:b/>
        </w:rPr>
        <w:t xml:space="preserve">1. </w:t>
      </w:r>
      <w:r>
        <w:rPr/>
        <w:t>4 can be divided into 2 pairs.</w:t>
      </w:r>
    </w:p>
    <w:p>
      <w:pPr>
        <w:pStyle w:val="SolutionStep"/>
      </w:pPr>
      <w:r>
        <w:rPr>
          <w:b/>
        </w:rPr>
        <w:t xml:space="preserve">2. </w:t>
      </w:r>
      <w:r>
        <w:rPr/>
        <w:t>6 can be divided into 3 pairs.</w:t>
      </w:r>
    </w:p>
    <w:p>
      <w:pPr>
        <w:pStyle w:val="SolutionStep"/>
      </w:pPr>
      <w:r>
        <w:rPr>
          <w:b/>
        </w:rPr>
        <w:t xml:space="preserve">3. </w:t>
      </w:r>
      <w:r>
        <w:rPr/>
        <w:t>7 leaves one unpaired object, so it is not even.</w:t>
      </w:r>
    </w:p>
    <w:p>
      <w:pPr>
        <w:pStyle w:val="SolutionStep"/>
      </w:pPr>
      <w:r>
        <w:rPr>
          <w:b/>
        </w:rPr>
        <w:t xml:space="preserve">4. </w:t>
      </w:r>
      <w:r>
        <w:rPr/>
        <w:t>We found one element that violates the statement “all”; this is sufficient.</w:t>
      </w:r>
    </w:p>
    <w:p>
      <w:pPr>
        <w:pStyle w:val="Answer"/>
      </w:pPr>
      <w:r>
        <w:rPr>
          <w:b/>
        </w:rPr>
        <w:t xml:space="preserve">Answer: </w:t>
      </w:r>
      <w:r>
        <w:rPr>
          <w:b/>
        </w:rPr>
        <w:t>7.</w:t>
      </w:r>
    </w:p>
    <w:p/>
    <w:p>
      <w:pPr>
        <w:pStyle w:val="Heading2"/>
      </w:pPr>
      <w:r>
        <w:rPr/>
        <w:t>21.9. Two Boxes That Form a Partition</w:t>
      </w:r>
    </w:p>
    <w:p>
      <w:pPr>
        <w:pStyle w:val="ProblemLabel"/>
      </w:pPr>
      <w:r>
        <w:rPr>
          <w:b/>
        </w:rPr>
        <w:t xml:space="preserve">What it explains and practices. </w:t>
      </w:r>
      <w:r>
        <w:rPr/>
        <w:t>Shows how a collection can be divided into groups without overlap and without leftover elements.</w:t>
      </w:r>
    </w:p>
    <w:p>
      <w:pPr>
        <w:pStyle w:val="ProblemBody"/>
      </w:pPr>
      <w:r>
        <w:rPr>
          <w:b/>
        </w:rPr>
        <w:t xml:space="preserve">Problem. </w:t>
      </w:r>
      <w:r>
        <w:rPr/>
        <w:t>There are 14 cards numbered 1–14. We place them in two boxes: numbers at most 7 go into the first, and numbers greater than 7 go into the second. The rules do not overlap, and each number goes into exactly one box. How many cards end up in each box?</w:t>
      </w:r>
    </w:p>
    <w:p>
      <w:pPr>
        <w:pStyle w:val="SmallNote"/>
      </w:pPr>
      <w:r>
        <w:rPr>
          <w:b/>
        </w:rPr>
        <w:t xml:space="preserve">Abstract model (also useful for code representation). </w:t>
      </w:r>
      <w:r>
        <w:rPr>
          <w:i/>
        </w:rPr>
        <w:t>A={1,…,7}; B={8,…,14}; A∩B=∅, A∪B=total.</w:t>
      </w:r>
    </w:p>
    <w:p>
      <w:pPr>
        <w:pStyle w:val="ProblemLabel"/>
      </w:pPr>
      <w:r>
        <w:rPr/>
        <w:t>Step-by-step solution</w:t>
      </w:r>
    </w:p>
    <w:p>
      <w:pPr>
        <w:pStyle w:val="SolutionStep"/>
      </w:pPr>
      <w:r>
        <w:rPr>
          <w:b/>
        </w:rPr>
        <w:t xml:space="preserve">1. </w:t>
      </w:r>
      <w:r>
        <w:rPr/>
        <w:t>The numbers 1 through 7 make 7 cards.</w:t>
      </w:r>
    </w:p>
    <w:p>
      <w:pPr>
        <w:pStyle w:val="SolutionStep"/>
      </w:pPr>
      <w:r>
        <w:rPr>
          <w:b/>
        </w:rPr>
        <w:t xml:space="preserve">2. </w:t>
      </w:r>
      <w:r>
        <w:rPr/>
        <w:t>The numbers 8 through 14 also make 7 cards.</w:t>
      </w:r>
    </w:p>
    <w:p>
      <w:pPr>
        <w:pStyle w:val="SolutionStep"/>
      </w:pPr>
      <w:r>
        <w:rPr>
          <w:b/>
        </w:rPr>
        <w:t xml:space="preserve">3. </w:t>
      </w:r>
      <w:r>
        <w:rPr/>
        <w:t>No number can be both at most 7 and greater than 7.</w:t>
      </w:r>
    </w:p>
    <w:p>
      <w:pPr>
        <w:pStyle w:val="SolutionStep"/>
      </w:pPr>
      <w:r>
        <w:rPr>
          <w:b/>
        </w:rPr>
        <w:t xml:space="preserve">4. </w:t>
      </w:r>
      <w:r>
        <w:rPr/>
        <w:t>7+7=14, so no card remains unclassified.</w:t>
      </w:r>
    </w:p>
    <w:p>
      <w:pPr>
        <w:pStyle w:val="Answer"/>
      </w:pPr>
      <w:r>
        <w:rPr>
          <w:b/>
        </w:rPr>
        <w:t xml:space="preserve">Answer: </w:t>
      </w:r>
      <w:r>
        <w:rPr>
          <w:b/>
        </w:rPr>
        <w:t>7 in the first box and 7 in the second.</w:t>
      </w:r>
    </w:p>
    <w:p/>
    <w:p>
      <w:pPr>
        <w:pStyle w:val="Heading2"/>
      </w:pPr>
      <w:r>
        <w:rPr/>
        <w:t>21.10. The Label That Separates Two Objects</w:t>
      </w:r>
    </w:p>
    <w:p>
      <w:pPr>
        <w:pStyle w:val="ProblemLabel"/>
      </w:pPr>
      <w:r>
        <w:rPr>
          <w:b/>
        </w:rPr>
        <w:t xml:space="preserve">What it explains and practices. </w:t>
      </w:r>
      <w:r>
        <w:rPr/>
        <w:t>Practices choosing a useful property for distinguishing objects.</w:t>
      </w:r>
    </w:p>
    <w:p>
      <w:pPr>
        <w:pStyle w:val="ProblemBody"/>
      </w:pPr>
      <w:r>
        <w:rPr>
          <w:b/>
        </w:rPr>
        <w:t xml:space="preserve">Problem. </w:t>
      </w:r>
      <w:r>
        <w:rPr/>
        <w:t>We have two pieces: A is red, round, and small; B is red, square, and small. We want a single yes/no question that will tell us for certain whether we are holding piece A or B. Which of the questions “Is it red?”, “Is it small?”, and “Is it round?” works?</w:t>
      </w:r>
    </w:p>
    <w:p>
      <w:pPr>
        <w:pStyle w:val="SmallNote"/>
      </w:pPr>
      <w:r>
        <w:rPr>
          <w:b/>
        </w:rPr>
        <w:t xml:space="preserve">Abstract model (also useful for code representation). </w:t>
      </w:r>
      <w:r>
        <w:rPr>
          <w:i/>
        </w:rPr>
        <w:t>A=(red,round,small); B=(red,square,small). Find a property with different values.</w:t>
      </w:r>
    </w:p>
    <w:p>
      <w:pPr>
        <w:pStyle w:val="ProblemLabel"/>
      </w:pPr>
      <w:r>
        <w:rPr/>
        <w:t>Step-by-step solution</w:t>
      </w:r>
    </w:p>
    <w:p>
      <w:pPr>
        <w:pStyle w:val="SolutionStep"/>
      </w:pPr>
      <w:r>
        <w:rPr>
          <w:b/>
        </w:rPr>
        <w:t xml:space="preserve">1. </w:t>
      </w:r>
      <w:r>
        <w:rPr/>
        <w:t>“Is it red?” receives the answer “yes” for both, so it does not distinguish them.</w:t>
      </w:r>
    </w:p>
    <w:p>
      <w:pPr>
        <w:pStyle w:val="SolutionStep"/>
      </w:pPr>
      <w:r>
        <w:rPr>
          <w:b/>
        </w:rPr>
        <w:t xml:space="preserve">2. </w:t>
      </w:r>
      <w:r>
        <w:rPr/>
        <w:t>“Is it small?” also receives “yes” for both.</w:t>
      </w:r>
    </w:p>
    <w:p>
      <w:pPr>
        <w:pStyle w:val="SolutionStep"/>
      </w:pPr>
      <w:r>
        <w:rPr>
          <w:b/>
        </w:rPr>
        <w:t xml:space="preserve">3. </w:t>
      </w:r>
      <w:r>
        <w:rPr/>
        <w:t>“Is it round?” is “yes” for A and “no” for B.</w:t>
      </w:r>
    </w:p>
    <w:p>
      <w:pPr>
        <w:pStyle w:val="SolutionStep"/>
      </w:pPr>
      <w:r>
        <w:rPr>
          <w:b/>
        </w:rPr>
        <w:t xml:space="preserve">4. </w:t>
      </w:r>
      <w:r>
        <w:rPr/>
        <w:t>A property with different values distinguishes the two objects.</w:t>
      </w:r>
    </w:p>
    <w:p>
      <w:pPr>
        <w:pStyle w:val="Answer"/>
      </w:pPr>
      <w:r>
        <w:rPr>
          <w:b/>
        </w:rPr>
        <w:t xml:space="preserve">Answer: </w:t>
      </w:r>
      <w:r>
        <w:rPr>
          <w:b/>
        </w:rPr>
        <w:t>“Is it round?”</w:t>
      </w:r>
    </w:p>
    <w:p/>
    <w:p>
      <w:pPr>
        <w:pStyle w:val="Heading2"/>
      </w:pPr>
      <w:r>
        <w:rPr/>
        <w:t>21.11. A Two-Question Classification Tree</w:t>
      </w:r>
    </w:p>
    <w:p>
      <w:pPr>
        <w:pStyle w:val="ProblemLabel"/>
      </w:pPr>
      <w:r>
        <w:rPr>
          <w:b/>
        </w:rPr>
        <w:t xml:space="preserve">What it explains and practices. </w:t>
      </w:r>
      <w:r>
        <w:rPr/>
        <w:t>Introduces classification in stages, similar to a program with branches.</w:t>
      </w:r>
    </w:p>
    <w:p>
      <w:pPr>
        <w:pStyle w:val="ProblemBody"/>
      </w:pPr>
      <w:r>
        <w:rPr>
          <w:b/>
        </w:rPr>
        <w:t xml:space="preserve">Problem. </w:t>
      </w:r>
      <w:r>
        <w:rPr/>
        <w:t>Four pieces have different properties: A=red round, B=red square, C=blue round, D=blue square. Question 1 is “Is it red?”. After the answer, what second question can identify the piece with certainty?</w:t>
      </w:r>
    </w:p>
    <w:p>
      <w:pPr>
        <w:pStyle w:val="SmallNote"/>
      </w:pPr>
      <w:r>
        <w:rPr>
          <w:b/>
        </w:rPr>
        <w:t xml:space="preserve">Abstract model (also useful for code representation). </w:t>
      </w:r>
      <w:r>
        <w:rPr>
          <w:i/>
        </w:rPr>
        <w:t>The first question separates {A,B} from {C,D}; the second must separate round from square.</w:t>
      </w:r>
    </w:p>
    <w:p>
      <w:pPr>
        <w:pStyle w:val="ProblemLabel"/>
      </w:pPr>
      <w:r>
        <w:rPr/>
        <w:t>Step-by-step solution</w:t>
      </w:r>
    </w:p>
    <w:p>
      <w:pPr>
        <w:pStyle w:val="SolutionStep"/>
      </w:pPr>
      <w:r>
        <w:rPr>
          <w:b/>
        </w:rPr>
        <w:t xml:space="preserve">1. </w:t>
      </w:r>
      <w:r>
        <w:rPr/>
        <w:t>If the answer to the first question is “yes,” A and B remain.</w:t>
      </w:r>
    </w:p>
    <w:p>
      <w:pPr>
        <w:pStyle w:val="SolutionStep"/>
      </w:pPr>
      <w:r>
        <w:rPr>
          <w:b/>
        </w:rPr>
        <w:t xml:space="preserve">2. </w:t>
      </w:r>
      <w:r>
        <w:rPr/>
        <w:t>If it is “no,” C and D remain.</w:t>
      </w:r>
    </w:p>
    <w:p>
      <w:pPr>
        <w:pStyle w:val="SolutionStep"/>
      </w:pPr>
      <w:r>
        <w:rPr>
          <w:b/>
        </w:rPr>
        <w:t xml:space="preserve">3. </w:t>
      </w:r>
      <w:r>
        <w:rPr/>
        <w:t>In both pairs, the difference is the shape: round or square.</w:t>
      </w:r>
    </w:p>
    <w:p>
      <w:pPr>
        <w:pStyle w:val="SolutionStep"/>
      </w:pPr>
      <w:r>
        <w:rPr>
          <w:b/>
        </w:rPr>
        <w:t xml:space="preserve">4. </w:t>
      </w:r>
      <w:r>
        <w:rPr/>
        <w:t>The question “Is it round?” separates A from B and C from D.</w:t>
      </w:r>
    </w:p>
    <w:p>
      <w:pPr>
        <w:pStyle w:val="Answer"/>
      </w:pPr>
      <w:r>
        <w:rPr>
          <w:b/>
        </w:rPr>
        <w:t xml:space="preserve">Answer: </w:t>
      </w:r>
      <w:r>
        <w:rPr>
          <w:b/>
        </w:rPr>
        <w:t>The second question can be “Is it round?”.</w:t>
      </w:r>
    </w:p>
    <w:p/>
    <w:p>
      <w:pPr>
        <w:pStyle w:val="Heading2"/>
      </w:pPr>
      <w:r>
        <w:rPr/>
        <w:t>21.12. The Redundant Clue</w:t>
      </w:r>
    </w:p>
    <w:p>
      <w:pPr>
        <w:pStyle w:val="ProblemLabel"/>
      </w:pPr>
      <w:r>
        <w:rPr>
          <w:b/>
        </w:rPr>
        <w:t xml:space="preserve">What it explains and practices. </w:t>
      </w:r>
      <w:r>
        <w:rPr/>
        <w:t>Shows that some information does not change the set of solutions.</w:t>
      </w:r>
    </w:p>
    <w:p>
      <w:pPr>
        <w:pStyle w:val="ProblemBody"/>
      </w:pPr>
      <w:r>
        <w:rPr>
          <w:b/>
        </w:rPr>
        <w:t xml:space="preserve">Problem. </w:t>
      </w:r>
      <w:r>
        <w:rPr/>
        <w:t>The secret number is one of 3, 6, 9, 12. The clues are: (1) it is greater than 5; (2) it is less than 10; (3) it is less than 20. Which clue is useless after we use the first two?</w:t>
      </w:r>
    </w:p>
    <w:p>
      <w:pPr>
        <w:pStyle w:val="SmallNote"/>
      </w:pPr>
      <w:r>
        <w:rPr>
          <w:b/>
        </w:rPr>
        <w:t xml:space="preserve">Abstract model (also useful for code representation). </w:t>
      </w:r>
      <w:r>
        <w:rPr>
          <w:i/>
        </w:rPr>
        <w:t>Candidates={3,6,9,12}. After (1) and (2), {6,9} remain. Test whether (3) eliminates anything.</w:t>
      </w:r>
    </w:p>
    <w:p>
      <w:pPr>
        <w:pStyle w:val="ProblemLabel"/>
      </w:pPr>
      <w:r>
        <w:rPr/>
        <w:t>Step-by-step solution</w:t>
      </w:r>
    </w:p>
    <w:p>
      <w:pPr>
        <w:pStyle w:val="SolutionStep"/>
      </w:pPr>
      <w:r>
        <w:rPr>
          <w:b/>
        </w:rPr>
        <w:t xml:space="preserve">1. </w:t>
      </w:r>
      <w:r>
        <w:rPr/>
        <w:t>Clue 1 eliminates 3 and leaves 6, 9, 12.</w:t>
      </w:r>
    </w:p>
    <w:p>
      <w:pPr>
        <w:pStyle w:val="SolutionStep"/>
      </w:pPr>
      <w:r>
        <w:rPr>
          <w:b/>
        </w:rPr>
        <w:t xml:space="preserve">2. </w:t>
      </w:r>
      <w:r>
        <w:rPr/>
        <w:t>Clue 2 eliminates 12 and leaves 6, 9.</w:t>
      </w:r>
    </w:p>
    <w:p>
      <w:pPr>
        <w:pStyle w:val="SolutionStep"/>
      </w:pPr>
      <w:r>
        <w:rPr>
          <w:b/>
        </w:rPr>
        <w:t xml:space="preserve">3. </w:t>
      </w:r>
      <w:r>
        <w:rPr/>
        <w:t>Both remaining numbers are already less than 20.</w:t>
      </w:r>
    </w:p>
    <w:p>
      <w:pPr>
        <w:pStyle w:val="SolutionStep"/>
      </w:pPr>
      <w:r>
        <w:rPr>
          <w:b/>
        </w:rPr>
        <w:t xml:space="preserve">4. </w:t>
      </w:r>
      <w:r>
        <w:rPr/>
        <w:t>Clue 3 eliminates no candidate, so it is redundant.</w:t>
      </w:r>
    </w:p>
    <w:p>
      <w:pPr>
        <w:pStyle w:val="Answer"/>
      </w:pPr>
      <w:r>
        <w:rPr>
          <w:b/>
        </w:rPr>
        <w:t xml:space="preserve">Answer: </w:t>
      </w:r>
      <w:r>
        <w:rPr>
          <w:b/>
        </w:rPr>
        <w:t>Clue 3.</w:t>
      </w:r>
    </w:p>
    <w:p/>
    <w:p>
      <w:pPr>
        <w:pStyle w:val="Heading2"/>
      </w:pPr>
      <w:r>
        <w:rPr/>
        <w:t>21.13. Two Descriptions of the Same Group</w:t>
      </w:r>
    </w:p>
    <w:p>
      <w:pPr>
        <w:pStyle w:val="ProblemLabel"/>
      </w:pPr>
      <w:r>
        <w:rPr>
          <w:b/>
        </w:rPr>
        <w:t xml:space="preserve">What it explains and practices. </w:t>
      </w:r>
      <w:r>
        <w:rPr/>
        <w:t>Practices checking equality of two sets by comparing their elements.</w:t>
      </w:r>
    </w:p>
    <w:p>
      <w:pPr>
        <w:pStyle w:val="ProblemBody"/>
      </w:pPr>
      <w:r>
        <w:rPr>
          <w:b/>
        </w:rPr>
        <w:t xml:space="preserve">Problem. </w:t>
      </w:r>
      <w:r>
        <w:rPr/>
        <w:t>Group A contains the numbers 2, 4, 6. Group B is defined as follows: “even numbers greater than 1 and less than 7,” and in this problem only integers are allowed. Are the two groups the same?</w:t>
      </w:r>
    </w:p>
    <w:p>
      <w:pPr>
        <w:pStyle w:val="SmallNote"/>
      </w:pPr>
      <w:r>
        <w:rPr>
          <w:b/>
        </w:rPr>
        <w:t xml:space="preserve">Abstract model (also useful for code representation). </w:t>
      </w:r>
      <w:r>
        <w:rPr>
          <w:i/>
        </w:rPr>
        <w:t>A={2,4,6}; B={integer x: 1&lt;x&lt;7 and x even}.</w:t>
      </w:r>
    </w:p>
    <w:p>
      <w:pPr>
        <w:pStyle w:val="ProblemLabel"/>
      </w:pPr>
      <w:r>
        <w:rPr/>
        <w:t>Step-by-step solution</w:t>
      </w:r>
    </w:p>
    <w:p>
      <w:pPr>
        <w:pStyle w:val="SolutionStep"/>
      </w:pPr>
      <w:r>
        <w:rPr>
          <w:b/>
        </w:rPr>
        <w:t xml:space="preserve">1. </w:t>
      </w:r>
      <w:r>
        <w:rPr/>
        <w:t>The integers between 1 and 7 are 2,3,4,5,6.</w:t>
      </w:r>
    </w:p>
    <w:p>
      <w:pPr>
        <w:pStyle w:val="SolutionStep"/>
      </w:pPr>
      <w:r>
        <w:rPr>
          <w:b/>
        </w:rPr>
        <w:t xml:space="preserve">2. </w:t>
      </w:r>
      <w:r>
        <w:rPr/>
        <w:t>Among them, the even ones are 2,4,6.</w:t>
      </w:r>
    </w:p>
    <w:p>
      <w:pPr>
        <w:pStyle w:val="SolutionStep"/>
      </w:pPr>
      <w:r>
        <w:rPr>
          <w:b/>
        </w:rPr>
        <w:t xml:space="preserve">3. </w:t>
      </w:r>
      <w:r>
        <w:rPr/>
        <w:t>B contains exactly the elements 2,4,6.</w:t>
      </w:r>
    </w:p>
    <w:p>
      <w:pPr>
        <w:pStyle w:val="SolutionStep"/>
      </w:pPr>
      <w:r>
        <w:rPr>
          <w:b/>
        </w:rPr>
        <w:t xml:space="preserve">4. </w:t>
      </w:r>
      <w:r>
        <w:rPr/>
        <w:t>A and B have the same elements, so they describe the same group.</w:t>
      </w:r>
    </w:p>
    <w:p>
      <w:pPr>
        <w:pStyle w:val="Answer"/>
      </w:pPr>
      <w:r>
        <w:rPr>
          <w:b/>
        </w:rPr>
        <w:t xml:space="preserve">Answer: </w:t>
      </w:r>
      <w:r>
        <w:rPr>
          <w:b/>
        </w:rPr>
        <w:t>Yes, the groups are equal.</w:t>
      </w:r>
    </w:p>
    <w:p/>
    <w:p>
      <w:pPr>
        <w:pStyle w:val="Heading2"/>
      </w:pPr>
      <w:r>
        <w:rPr/>
        <w:t>21.14. The Missing Number in Two Circles</w:t>
      </w:r>
    </w:p>
    <w:p>
      <w:pPr>
        <w:pStyle w:val="ProblemLabel"/>
      </w:pPr>
      <w:r>
        <w:rPr>
          <w:b/>
        </w:rPr>
        <w:t xml:space="preserve">What it explains and practices. </w:t>
      </w:r>
      <w:r>
        <w:rPr/>
        <w:t>Reconstructs a two-group diagram from partial totals.</w:t>
      </w:r>
    </w:p>
    <w:p>
      <w:pPr>
        <w:pStyle w:val="ProblemBody"/>
      </w:pPr>
      <w:r>
        <w:rPr>
          <w:b/>
        </w:rPr>
        <w:t xml:space="preserve">Problem. </w:t>
      </w:r>
      <w:r>
        <w:rPr/>
        <w:t>In a group of 15 children, 9 choose apples and 8 choose pears. 4 choose both fruits. Every child chooses at least one of the two. How many choose only apples, and how many choose only pears?</w:t>
      </w:r>
    </w:p>
    <w:p>
      <w:pPr>
        <w:pStyle w:val="SmallNote"/>
      </w:pPr>
      <w:r>
        <w:rPr>
          <w:b/>
        </w:rPr>
        <w:t xml:space="preserve">Abstract model (also useful for code representation). </w:t>
      </w:r>
      <w:r>
        <w:rPr>
          <w:i/>
        </w:rPr>
        <w:t>apples_only=9-4; pears_only=8-4; total=(apples_only)+4+(pears_only).</w:t>
      </w:r>
    </w:p>
    <w:p>
      <w:pPr>
        <w:pStyle w:val="ProblemLabel"/>
      </w:pPr>
      <w:r>
        <w:rPr/>
        <w:t>Step-by-step solution</w:t>
      </w:r>
    </w:p>
    <w:p>
      <w:pPr>
        <w:pStyle w:val="SolutionStep"/>
      </w:pPr>
      <w:r>
        <w:rPr>
          <w:b/>
        </w:rPr>
        <w:t xml:space="preserve">1. </w:t>
      </w:r>
      <w:r>
        <w:rPr/>
        <w:t>Of the 9 who choose apples, 4 are also in the pear group, so apples only: 9-4=5.</w:t>
      </w:r>
    </w:p>
    <w:p>
      <w:pPr>
        <w:pStyle w:val="SolutionStep"/>
      </w:pPr>
      <w:r>
        <w:rPr>
          <w:b/>
        </w:rPr>
        <w:t xml:space="preserve">2. </w:t>
      </w:r>
      <w:r>
        <w:rPr/>
        <w:t>Of the 8 who choose pears, 4 are also in the apple group, so pears only: 8-4=4.</w:t>
      </w:r>
    </w:p>
    <w:p>
      <w:pPr>
        <w:pStyle w:val="SolutionStep"/>
      </w:pPr>
      <w:r>
        <w:rPr>
          <w:b/>
        </w:rPr>
        <w:t xml:space="preserve">3. </w:t>
      </w:r>
      <w:r>
        <w:rPr/>
        <w:t>Check: 5+4+4=13, not 15.</w:t>
      </w:r>
    </w:p>
    <w:p>
      <w:pPr>
        <w:pStyle w:val="SolutionStep"/>
      </w:pPr>
      <w:r>
        <w:rPr>
          <w:b/>
        </w:rPr>
        <w:t xml:space="preserve">4. </w:t>
      </w:r>
      <w:r>
        <w:rPr/>
        <w:t>This contradicts the statement that every child chooses at least one. The data cannot all be true simultaneously.</w:t>
      </w:r>
    </w:p>
    <w:p>
      <w:pPr>
        <w:pStyle w:val="Answer"/>
      </w:pPr>
      <w:r>
        <w:rPr>
          <w:b/>
        </w:rPr>
        <w:t xml:space="preserve">Answer: </w:t>
      </w:r>
      <w:r>
        <w:rPr>
          <w:b/>
        </w:rPr>
        <w:t>The data are incompatible; they account for only 13 children.</w:t>
      </w:r>
    </w:p>
    <w:p/>
    <w:p>
      <w:pPr>
        <w:pStyle w:val="Heading2"/>
      </w:pPr>
      <w:r>
        <w:rPr/>
        <w:t>21.15. Detect Incompatible Data</w:t>
      </w:r>
    </w:p>
    <w:p>
      <w:pPr>
        <w:pStyle w:val="ProblemLabel"/>
      </w:pPr>
      <w:r>
        <w:rPr>
          <w:b/>
        </w:rPr>
        <w:t xml:space="preserve">What it explains and practices. </w:t>
      </w:r>
      <w:r>
        <w:rPr/>
        <w:t>Trains global checking of the data, not just local calculation.</w:t>
      </w:r>
    </w:p>
    <w:p>
      <w:pPr>
        <w:pStyle w:val="ProblemBody"/>
      </w:pPr>
      <w:r>
        <w:rPr>
          <w:b/>
        </w:rPr>
        <w:t xml:space="preserve">Problem. </w:t>
      </w:r>
      <w:r>
        <w:rPr/>
        <w:t>A class has 18 students. The teacher records that 12 brought a pencil, 10 brought a ruler, and 6 brought neither a pencil nor a ruler. Can it also be true that 7 students brought both objects?</w:t>
      </w:r>
    </w:p>
    <w:p>
      <w:pPr>
        <w:pStyle w:val="SmallNote"/>
      </w:pPr>
      <w:r>
        <w:rPr>
          <w:b/>
        </w:rPr>
        <w:t xml:space="preserve">Abstract model (also useful for code representation). </w:t>
      </w:r>
      <w:r>
        <w:rPr>
          <w:i/>
        </w:rPr>
        <w:t>At_least_one=18-6=12. But |P∪R|=12+10-7=15.</w:t>
      </w:r>
    </w:p>
    <w:p>
      <w:pPr>
        <w:pStyle w:val="ProblemLabel"/>
      </w:pPr>
      <w:r>
        <w:rPr/>
        <w:t>Step-by-step solution</w:t>
      </w:r>
    </w:p>
    <w:p>
      <w:pPr>
        <w:pStyle w:val="SolutionStep"/>
      </w:pPr>
      <w:r>
        <w:rPr>
          <w:b/>
        </w:rPr>
        <w:t xml:space="preserve">1. </w:t>
      </w:r>
      <w:r>
        <w:rPr/>
        <w:t>If 6 brought neither object, then 18-6=12 brought at least one.</w:t>
      </w:r>
    </w:p>
    <w:p>
      <w:pPr>
        <w:pStyle w:val="SolutionStep"/>
      </w:pPr>
      <w:r>
        <w:rPr>
          <w:b/>
        </w:rPr>
        <w:t xml:space="preserve">2. </w:t>
      </w:r>
      <w:r>
        <w:rPr/>
        <w:t>If 7 brought both, the counting formula gives 12+10-7=15 students with at least one.</w:t>
      </w:r>
    </w:p>
    <w:p>
      <w:pPr>
        <w:pStyle w:val="SolutionStep"/>
      </w:pPr>
      <w:r>
        <w:rPr>
          <w:b/>
        </w:rPr>
        <w:t xml:space="preserve">3. </w:t>
      </w:r>
      <w:r>
        <w:rPr/>
        <w:t>The same quantity cannot be both 12 and 15.</w:t>
      </w:r>
    </w:p>
    <w:p>
      <w:pPr>
        <w:pStyle w:val="SolutionStep"/>
      </w:pPr>
      <w:r>
        <w:rPr>
          <w:b/>
        </w:rPr>
        <w:t xml:space="preserve">4. </w:t>
      </w:r>
      <w:r>
        <w:rPr/>
        <w:t>Therefore, the value “7 brought both” is not compatible with the rest of the data.</w:t>
      </w:r>
    </w:p>
    <w:p>
      <w:pPr>
        <w:pStyle w:val="Answer"/>
      </w:pPr>
      <w:r>
        <w:rPr>
          <w:b/>
        </w:rPr>
        <w:t xml:space="preserve">Answer: </w:t>
      </w:r>
      <w:r>
        <w:rPr>
          <w:b/>
        </w:rPr>
        <w:t>No.</w:t>
      </w:r>
    </w:p>
    <w:p/>
    <w:p>
      <w:pPr>
        <w:pStyle w:val="Heading2"/>
      </w:pPr>
      <w:r>
        <w:rPr/>
        <w:t>21.16. Three Properties, Only One Possible Object</w:t>
      </w:r>
    </w:p>
    <w:p>
      <w:pPr>
        <w:pStyle w:val="ProblemLabel"/>
      </w:pPr>
      <w:r>
        <w:rPr>
          <w:b/>
        </w:rPr>
        <w:t xml:space="preserve">What it explains and practices. </w:t>
      </w:r>
      <w:r>
        <w:rPr/>
        <w:t>Combines three successive filters to identify one element.</w:t>
      </w:r>
    </w:p>
    <w:p>
      <w:pPr>
        <w:pStyle w:val="ProblemBody"/>
      </w:pPr>
      <w:r>
        <w:rPr>
          <w:b/>
        </w:rPr>
        <w:t xml:space="preserve">Problem. </w:t>
      </w:r>
      <w:r>
        <w:rPr/>
        <w:t>Four cards are described as follows: A red-round-large, B red-square-small, C blue-round-small, D blue-square-large. The target object is not red, not square, and not large. Which one is it?</w:t>
      </w:r>
    </w:p>
    <w:p>
      <w:pPr>
        <w:pStyle w:val="SmallNote"/>
      </w:pPr>
      <w:r>
        <w:rPr>
          <w:b/>
        </w:rPr>
        <w:t xml:space="preserve">Abstract model (also useful for code representation). </w:t>
      </w:r>
      <w:r>
        <w:rPr>
          <w:i/>
        </w:rPr>
        <w:t>Filters: not-red ∧ not-square ∧ not-large.</w:t>
      </w:r>
    </w:p>
    <w:p>
      <w:pPr>
        <w:pStyle w:val="ProblemLabel"/>
      </w:pPr>
      <w:r>
        <w:rPr/>
        <w:t>Step-by-step solution</w:t>
      </w:r>
    </w:p>
    <w:p>
      <w:pPr>
        <w:pStyle w:val="SolutionStep"/>
      </w:pPr>
      <w:r>
        <w:rPr>
          <w:b/>
        </w:rPr>
        <w:t xml:space="preserve">1. </w:t>
      </w:r>
      <w:r>
        <w:rPr/>
        <w:t>“Not red” leaves C and D.</w:t>
      </w:r>
    </w:p>
    <w:p>
      <w:pPr>
        <w:pStyle w:val="SolutionStep"/>
      </w:pPr>
      <w:r>
        <w:rPr>
          <w:b/>
        </w:rPr>
        <w:t xml:space="preserve">2. </w:t>
      </w:r>
      <w:r>
        <w:rPr/>
        <w:t>“Not square” eliminates D and leaves C.</w:t>
      </w:r>
    </w:p>
    <w:p>
      <w:pPr>
        <w:pStyle w:val="SolutionStep"/>
      </w:pPr>
      <w:r>
        <w:rPr>
          <w:b/>
        </w:rPr>
        <w:t xml:space="preserve">3. </w:t>
      </w:r>
      <w:r>
        <w:rPr/>
        <w:t>C is small, so it also satisfies “not large.”</w:t>
      </w:r>
    </w:p>
    <w:p>
      <w:pPr>
        <w:pStyle w:val="SolutionStep"/>
      </w:pPr>
      <w:r>
        <w:rPr>
          <w:b/>
        </w:rPr>
        <w:t xml:space="preserve">4. </w:t>
      </w:r>
      <w:r>
        <w:rPr/>
        <w:t>Only C satisfies all three conditions.</w:t>
      </w:r>
    </w:p>
    <w:p>
      <w:pPr>
        <w:pStyle w:val="Answer"/>
      </w:pPr>
      <w:r>
        <w:rPr>
          <w:b/>
        </w:rPr>
        <w:t xml:space="preserve">Answer: </w:t>
      </w:r>
      <w:r>
        <w:rPr>
          <w:b/>
        </w:rPr>
        <w:t>Card C.</w:t>
      </w:r>
    </w:p>
    <w:p/>
    <w:p>
      <w:pPr>
        <w:pStyle w:val="Heading2"/>
      </w:pPr>
      <w:r>
        <w:rPr/>
        <w:t>21.17. A Necessary but Not Sufficient Property</w:t>
      </w:r>
    </w:p>
    <w:p>
      <w:pPr>
        <w:pStyle w:val="ProblemLabel"/>
      </w:pPr>
      <w:r>
        <w:rPr>
          <w:b/>
        </w:rPr>
        <w:t xml:space="preserve">What it explains and practices. </w:t>
      </w:r>
      <w:r>
        <w:rPr/>
        <w:t>Intuitively introduces the difference between a required condition and one that identifies an object by itself.</w:t>
      </w:r>
    </w:p>
    <w:p>
      <w:pPr>
        <w:pStyle w:val="ProblemBody"/>
      </w:pPr>
      <w:r>
        <w:rPr>
          <w:b/>
        </w:rPr>
        <w:t xml:space="preserve">Problem. </w:t>
      </w:r>
      <w:r>
        <w:rPr/>
        <w:t>All VIP tickets are gold, but there are also ordinary gold tickets. Thus, being gold is required for a ticket to be VIP, but the gold color does not guarantee that the ticket is VIP. If you see a blue ticket, can it be VIP? If you see a gold ticket, do you know for certain that it is VIP?</w:t>
      </w:r>
    </w:p>
    <w:p>
      <w:pPr>
        <w:pStyle w:val="SmallNote"/>
      </w:pPr>
      <w:r>
        <w:rPr>
          <w:b/>
        </w:rPr>
        <w:t xml:space="preserve">Abstract model (also useful for code representation). </w:t>
      </w:r>
      <w:r>
        <w:rPr>
          <w:i/>
        </w:rPr>
        <w:t>VIP ⇒ gold; gold ⇏ VIP.</w:t>
      </w:r>
    </w:p>
    <w:p>
      <w:pPr>
        <w:pStyle w:val="ProblemLabel"/>
      </w:pPr>
      <w:r>
        <w:rPr/>
        <w:t>Step-by-step solution</w:t>
      </w:r>
    </w:p>
    <w:p>
      <w:pPr>
        <w:pStyle w:val="SolutionStep"/>
      </w:pPr>
      <w:r>
        <w:rPr>
          <w:b/>
        </w:rPr>
        <w:t xml:space="preserve">1. </w:t>
      </w:r>
      <w:r>
        <w:rPr/>
        <w:t>A VIP ticket must be gold.</w:t>
      </w:r>
    </w:p>
    <w:p>
      <w:pPr>
        <w:pStyle w:val="SolutionStep"/>
      </w:pPr>
      <w:r>
        <w:rPr>
          <w:b/>
        </w:rPr>
        <w:t xml:space="preserve">2. </w:t>
      </w:r>
      <w:r>
        <w:rPr/>
        <w:t>A blue ticket is not gold, so it cannot be VIP.</w:t>
      </w:r>
    </w:p>
    <w:p>
      <w:pPr>
        <w:pStyle w:val="SolutionStep"/>
      </w:pPr>
      <w:r>
        <w:rPr>
          <w:b/>
        </w:rPr>
        <w:t xml:space="preserve">3. </w:t>
      </w:r>
      <w:r>
        <w:rPr/>
        <w:t>A gold ticket may be VIP or may be an ordinary ticket.</w:t>
      </w:r>
    </w:p>
    <w:p>
      <w:pPr>
        <w:pStyle w:val="SolutionStep"/>
      </w:pPr>
      <w:r>
        <w:rPr>
          <w:b/>
        </w:rPr>
        <w:t xml:space="preserve">4. </w:t>
      </w:r>
      <w:r>
        <w:rPr/>
        <w:t>Gold color is necessary but not sufficient.</w:t>
      </w:r>
    </w:p>
    <w:p>
      <w:pPr>
        <w:pStyle w:val="Answer"/>
      </w:pPr>
      <w:r>
        <w:rPr>
          <w:b/>
        </w:rPr>
        <w:t xml:space="preserve">Answer: </w:t>
      </w:r>
      <w:r>
        <w:rPr>
          <w:b/>
        </w:rPr>
        <w:t>Blue: it cannot be VIP. Gold: we cannot know for certain.</w:t>
      </w:r>
    </w:p>
    <w:p/>
    <w:p>
      <w:pPr>
        <w:pStyle w:val="Heading2"/>
      </w:pPr>
      <w:r>
        <w:rPr/>
        <w:t>21.18. Exactly One Correct Label</w:t>
      </w:r>
    </w:p>
    <w:p>
      <w:pPr>
        <w:pStyle w:val="ProblemLabel"/>
      </w:pPr>
      <w:r>
        <w:rPr>
          <w:b/>
        </w:rPr>
        <w:t xml:space="preserve">What it explains and practices. </w:t>
      </w:r>
      <w:r>
        <w:rPr/>
        <w:t>Uses a global “exactly one” constraint to deduce a classification.</w:t>
      </w:r>
    </w:p>
    <w:p>
      <w:pPr>
        <w:pStyle w:val="ProblemBody"/>
      </w:pPr>
      <w:r>
        <w:rPr>
          <w:b/>
        </w:rPr>
        <w:t xml:space="preserve">Problem. </w:t>
      </w:r>
      <w:r>
        <w:rPr/>
        <w:t>Three boxes are labeled A, B, C. We know that exactly one of the labels “contains balls,” “contains cubes,” “contains tokens” is on the correct box. We open A and see balls; A's label says “balls.” What do we know about the other two labels?</w:t>
      </w:r>
    </w:p>
    <w:p>
      <w:pPr>
        <w:pStyle w:val="SmallNote"/>
      </w:pPr>
      <w:r>
        <w:rPr>
          <w:b/>
        </w:rPr>
        <w:t xml:space="preserve">Abstract model (also useful for code representation). </w:t>
      </w:r>
      <w:r>
        <w:rPr>
          <w:i/>
        </w:rPr>
        <w:t>Exactly one label is correct. A is confirmed correct ⇒ B and C must be wrong.</w:t>
      </w:r>
    </w:p>
    <w:p>
      <w:pPr>
        <w:pStyle w:val="ProblemLabel"/>
      </w:pPr>
      <w:r>
        <w:rPr/>
        <w:t>Step-by-step solution</w:t>
      </w:r>
    </w:p>
    <w:p>
      <w:pPr>
        <w:pStyle w:val="SolutionStep"/>
      </w:pPr>
      <w:r>
        <w:rPr>
          <w:b/>
        </w:rPr>
        <w:t xml:space="preserve">1. </w:t>
      </w:r>
      <w:r>
        <w:rPr/>
        <w:t>The observation from A shows that its label is correct.</w:t>
      </w:r>
    </w:p>
    <w:p>
      <w:pPr>
        <w:pStyle w:val="SolutionStep"/>
      </w:pPr>
      <w:r>
        <w:rPr>
          <w:b/>
        </w:rPr>
        <w:t xml:space="preserve">2. </w:t>
      </w:r>
      <w:r>
        <w:rPr/>
        <w:t>The rule says “exactly one” is correct, not “at least one.”</w:t>
      </w:r>
    </w:p>
    <w:p>
      <w:pPr>
        <w:pStyle w:val="SolutionStep"/>
      </w:pPr>
      <w:r>
        <w:rPr>
          <w:b/>
        </w:rPr>
        <w:t xml:space="preserve">3. </w:t>
      </w:r>
      <w:r>
        <w:rPr/>
        <w:t>If B or C were also correct, we would have at least two correct labels.</w:t>
      </w:r>
    </w:p>
    <w:p>
      <w:pPr>
        <w:pStyle w:val="SolutionStep"/>
      </w:pPr>
      <w:r>
        <w:rPr>
          <w:b/>
        </w:rPr>
        <w:t xml:space="preserve">4. </w:t>
      </w:r>
      <w:r>
        <w:rPr/>
        <w:t>Therefore, both remaining labels are wrong.</w:t>
      </w:r>
    </w:p>
    <w:p>
      <w:pPr>
        <w:pStyle w:val="Answer"/>
      </w:pPr>
      <w:r>
        <w:rPr>
          <w:b/>
        </w:rPr>
        <w:t xml:space="preserve">Answer: </w:t>
      </w:r>
      <w:r>
        <w:rPr>
          <w:b/>
        </w:rPr>
        <w:t>The labels on boxes B and C are both wrong.</w:t>
      </w:r>
    </w:p>
    <w:p/>
    <w:p>
      <w:pPr>
        <w:pStyle w:val="Heading2"/>
      </w:pPr>
      <w:r>
        <w:rPr/>
        <w:t>21.19. How Many Objects Share the Same Property?</w:t>
      </w:r>
    </w:p>
    <w:p>
      <w:pPr>
        <w:pStyle w:val="ProblemLabel"/>
      </w:pPr>
      <w:r>
        <w:rPr>
          <w:b/>
        </w:rPr>
        <w:t xml:space="preserve">What it explains and practices. </w:t>
      </w:r>
      <w:r>
        <w:rPr/>
        <w:t>Uses the pigeonhole principle in a very simple form, without assuming it is already known.</w:t>
      </w:r>
    </w:p>
    <w:p>
      <w:pPr>
        <w:pStyle w:val="ProblemBody"/>
      </w:pPr>
      <w:r>
        <w:rPr>
          <w:b/>
        </w:rPr>
        <w:t xml:space="preserve">Problem. </w:t>
      </w:r>
      <w:r>
        <w:rPr/>
        <w:t>There are 7 pencils and only two possible colors: red or blue. Show why there must be at least 4 pencils of the same color. We do not know the exact distribution.</w:t>
      </w:r>
    </w:p>
    <w:p>
      <w:pPr>
        <w:pStyle w:val="SmallNote"/>
      </w:pPr>
      <w:r>
        <w:rPr>
          <w:b/>
        </w:rPr>
        <w:t xml:space="preserve">Abstract model (also useful for code representation). </w:t>
      </w:r>
      <w:r>
        <w:rPr>
          <w:i/>
        </w:rPr>
        <w:t>7 objects divided into 2 groups. If each group had at most 3, the total would be at most 6.</w:t>
      </w:r>
    </w:p>
    <w:p>
      <w:pPr>
        <w:pStyle w:val="ProblemLabel"/>
      </w:pPr>
      <w:r>
        <w:rPr/>
        <w:t>Step-by-step solution</w:t>
      </w:r>
    </w:p>
    <w:p>
      <w:pPr>
        <w:pStyle w:val="SolutionStep"/>
      </w:pPr>
      <w:r>
        <w:rPr>
          <w:b/>
        </w:rPr>
        <w:t xml:space="preserve">1. </w:t>
      </w:r>
      <w:r>
        <w:rPr/>
        <w:t>Assume the opposite: neither color appears 4 times.</w:t>
      </w:r>
    </w:p>
    <w:p>
      <w:pPr>
        <w:pStyle w:val="SolutionStep"/>
      </w:pPr>
      <w:r>
        <w:rPr>
          <w:b/>
        </w:rPr>
        <w:t xml:space="preserve">2. </w:t>
      </w:r>
      <w:r>
        <w:rPr/>
        <w:t>Then there are at most 3 red pencils and at most 3 blue pencils.</w:t>
      </w:r>
    </w:p>
    <w:p>
      <w:pPr>
        <w:pStyle w:val="SolutionStep"/>
      </w:pPr>
      <w:r>
        <w:rPr>
          <w:b/>
        </w:rPr>
        <w:t xml:space="preserve">3. </w:t>
      </w:r>
      <w:r>
        <w:rPr/>
        <w:t>In total there would be at most 3+3=6 pencils.</w:t>
      </w:r>
    </w:p>
    <w:p>
      <w:pPr>
        <w:pStyle w:val="SolutionStep"/>
      </w:pPr>
      <w:r>
        <w:rPr>
          <w:b/>
        </w:rPr>
        <w:t xml:space="preserve">4. </w:t>
      </w:r>
      <w:r>
        <w:rPr/>
        <w:t>But there are 7; the assumption is impossible. Therefore one of the colors appears at least 4 times.</w:t>
      </w:r>
    </w:p>
    <w:p>
      <w:pPr>
        <w:pStyle w:val="Answer"/>
      </w:pPr>
      <w:r>
        <w:rPr>
          <w:b/>
        </w:rPr>
        <w:t xml:space="preserve">Answer: </w:t>
      </w:r>
      <w:r>
        <w:rPr>
          <w:b/>
        </w:rPr>
        <w:t>At least 4 pencils have the same color.</w:t>
      </w:r>
    </w:p>
    <w:p/>
    <w:p>
      <w:pPr>
        <w:pStyle w:val="Heading2"/>
      </w:pPr>
      <w:r>
        <w:rPr/>
        <w:t>21.20. Pairs with Different Types of Partners</w:t>
      </w:r>
    </w:p>
    <w:p>
      <w:pPr>
        <w:pStyle w:val="ProblemLabel"/>
      </w:pPr>
      <w:r>
        <w:rPr>
          <w:b/>
        </w:rPr>
        <w:t xml:space="preserve">What it explains and practices. </w:t>
      </w:r>
      <w:r>
        <w:rPr/>
        <w:t>Combines classification with forming pairs from different categories.</w:t>
      </w:r>
    </w:p>
    <w:p>
      <w:pPr>
        <w:pStyle w:val="ProblemBody"/>
      </w:pPr>
      <w:r>
        <w:rPr>
          <w:b/>
        </w:rPr>
        <w:t xml:space="preserve">Problem. </w:t>
      </w:r>
      <w:r>
        <w:rPr/>
        <w:t>We have 5 round buttons and 3 square buttons. We want to form pairs in which each pair contains one round button and one square button. How many complete pairs can we form, and how many buttons remain?</w:t>
      </w:r>
    </w:p>
    <w:p>
      <w:pPr>
        <w:pStyle w:val="SmallNote"/>
      </w:pPr>
      <w:r>
        <w:rPr>
          <w:b/>
        </w:rPr>
        <w:t xml:space="preserve">Abstract model (also useful for code representation). </w:t>
      </w:r>
      <w:r>
        <w:rPr>
          <w:i/>
        </w:rPr>
        <w:t>Each pair uses 1 round + 1 square; the number of pairs is limited by the smaller group.</w:t>
      </w:r>
    </w:p>
    <w:p>
      <w:pPr>
        <w:pStyle w:val="ProblemLabel"/>
      </w:pPr>
      <w:r>
        <w:rPr/>
        <w:t>Step-by-step solution</w:t>
      </w:r>
    </w:p>
    <w:p>
      <w:pPr>
        <w:pStyle w:val="SolutionStep"/>
      </w:pPr>
      <w:r>
        <w:rPr>
          <w:b/>
        </w:rPr>
        <w:t xml:space="preserve">1. </w:t>
      </w:r>
      <w:r>
        <w:rPr/>
        <w:t>We have only 3 square buttons, so we cannot form more than 3 mixed pairs.</w:t>
      </w:r>
    </w:p>
    <w:p>
      <w:pPr>
        <w:pStyle w:val="SolutionStep"/>
      </w:pPr>
      <w:r>
        <w:rPr>
          <w:b/>
        </w:rPr>
        <w:t xml:space="preserve">2. </w:t>
      </w:r>
      <w:r>
        <w:rPr/>
        <w:t>Use 3 round buttons together with the 3 square buttons.</w:t>
      </w:r>
    </w:p>
    <w:p>
      <w:pPr>
        <w:pStyle w:val="SolutionStep"/>
      </w:pPr>
      <w:r>
        <w:rPr>
          <w:b/>
        </w:rPr>
        <w:t xml:space="preserve">3. </w:t>
      </w:r>
      <w:r>
        <w:rPr/>
        <w:t>5-3=2 round buttons remain.</w:t>
      </w:r>
    </w:p>
    <w:p>
      <w:pPr>
        <w:pStyle w:val="SolutionStep"/>
      </w:pPr>
      <w:r>
        <w:rPr>
          <w:b/>
        </w:rPr>
        <w:t xml:space="preserve">4. </w:t>
      </w:r>
      <w:r>
        <w:rPr/>
        <w:t>All square buttons have been used.</w:t>
      </w:r>
    </w:p>
    <w:p>
      <w:pPr>
        <w:pStyle w:val="Answer"/>
      </w:pPr>
      <w:r>
        <w:rPr>
          <w:b/>
        </w:rPr>
        <w:t xml:space="preserve">Answer: </w:t>
      </w:r>
      <w:r>
        <w:rPr>
          <w:b/>
        </w:rPr>
        <w:t>3 pairs; 2 round buttons remain.</w:t>
      </w:r>
    </w:p>
    <w:p/>
    <w:p>
      <w:pPr>
        <w:pStyle w:val="Heading2"/>
      </w:pPr>
      <w:r>
        <w:rPr/>
        <w:t>21.21. Choose the Question That Splits Best</w:t>
      </w:r>
    </w:p>
    <w:p>
      <w:pPr>
        <w:pStyle w:val="ProblemLabel"/>
      </w:pPr>
      <w:r>
        <w:rPr>
          <w:b/>
        </w:rPr>
        <w:t xml:space="preserve">What it explains and practices. </w:t>
      </w:r>
      <w:r>
        <w:rPr/>
        <w:t>Introduces the idea of an informative question: an answer is useful if it greatly reduces the candidate set.</w:t>
      </w:r>
    </w:p>
    <w:p>
      <w:pPr>
        <w:pStyle w:val="ProblemBody"/>
      </w:pPr>
      <w:r>
        <w:rPr>
          <w:b/>
        </w:rPr>
        <w:t xml:space="preserve">Problem. </w:t>
      </w:r>
      <w:r>
        <w:rPr/>
        <w:t>The secret number is one of 1, 2, 3, 4, 5, 6, 7, 8. Compare two questions: Q1 “Is the number 1?” and Q2 “Is the number at most 4?”. A question is more balanced if, regardless of the answer, as few candidates as possible remain. Which question is more balanced?</w:t>
      </w:r>
    </w:p>
    <w:p>
      <w:pPr>
        <w:pStyle w:val="SmallNote"/>
      </w:pPr>
      <w:r>
        <w:rPr>
          <w:b/>
        </w:rPr>
        <w:t xml:space="preserve">Abstract model (also useful for code representation). </w:t>
      </w:r>
      <w:r>
        <w:rPr>
          <w:i/>
        </w:rPr>
        <w:t>Q1 separates 1 candidate from 7; Q2 separates 4 from 4.</w:t>
      </w:r>
    </w:p>
    <w:p>
      <w:pPr>
        <w:pStyle w:val="ProblemLabel"/>
      </w:pPr>
      <w:r>
        <w:rPr/>
        <w:t>Step-by-step solution</w:t>
      </w:r>
    </w:p>
    <w:p>
      <w:pPr>
        <w:pStyle w:val="SolutionStep"/>
      </w:pPr>
      <w:r>
        <w:rPr>
          <w:b/>
        </w:rPr>
        <w:t xml:space="preserve">1. </w:t>
      </w:r>
      <w:r>
        <w:rPr/>
        <w:t>For Q1, the answer “yes” leaves 1 candidate, but “no” leaves 7.</w:t>
      </w:r>
    </w:p>
    <w:p>
      <w:pPr>
        <w:pStyle w:val="SolutionStep"/>
      </w:pPr>
      <w:r>
        <w:rPr>
          <w:b/>
        </w:rPr>
        <w:t xml:space="preserve">2. </w:t>
      </w:r>
      <w:r>
        <w:rPr/>
        <w:t>For Q2, “yes” leaves {1,2,3,4}, while “no” leaves {5,6,7,8}.</w:t>
      </w:r>
    </w:p>
    <w:p>
      <w:pPr>
        <w:pStyle w:val="SolutionStep"/>
      </w:pPr>
      <w:r>
        <w:rPr>
          <w:b/>
        </w:rPr>
        <w:t xml:space="preserve">3. </w:t>
      </w:r>
      <w:r>
        <w:rPr/>
        <w:t>The worst case for Q1 is 7 candidates; for Q2 it is 4.</w:t>
      </w:r>
    </w:p>
    <w:p>
      <w:pPr>
        <w:pStyle w:val="SolutionStep"/>
      </w:pPr>
      <w:r>
        <w:rPr>
          <w:b/>
        </w:rPr>
        <w:t xml:space="preserve">4. </w:t>
      </w:r>
      <w:r>
        <w:rPr/>
        <w:t>Q2 reduces the space of possibilities more reliably.</w:t>
      </w:r>
    </w:p>
    <w:p>
      <w:pPr>
        <w:pStyle w:val="Answer"/>
      </w:pPr>
      <w:r>
        <w:rPr>
          <w:b/>
        </w:rPr>
        <w:t xml:space="preserve">Answer: </w:t>
      </w:r>
      <w:r>
        <w:rPr>
          <w:b/>
        </w:rPr>
        <w:t>Q2: “Is the number at most 4?”.</w:t>
      </w:r>
    </w:p>
    <w:p/>
    <w:p>
      <w:pPr>
        <w:pStyle w:val="Heading2"/>
      </w:pPr>
      <w:r>
        <w:rPr/>
        <w:t>21.22. Classification into Three Non-Overlapping Boxes</w:t>
      </w:r>
    </w:p>
    <w:p>
      <w:pPr>
        <w:pStyle w:val="ProblemLabel"/>
      </w:pPr>
      <w:r>
        <w:rPr>
          <w:b/>
        </w:rPr>
        <w:t xml:space="preserve">What it explains and practices. </w:t>
      </w:r>
      <w:r>
        <w:rPr/>
        <w:t>Practices constructing rules that cover every case exactly once.</w:t>
      </w:r>
    </w:p>
    <w:p>
      <w:pPr>
        <w:pStyle w:val="ProblemBody"/>
      </w:pPr>
      <w:r>
        <w:rPr>
          <w:b/>
        </w:rPr>
        <w:t xml:space="preserve">Problem. </w:t>
      </w:r>
      <w:r>
        <w:rPr/>
        <w:t>The numbers 1–9 must be divided into three boxes: A for 1–3, B for 4–6, C for 7–9. Mara proposes the rule “numbers greater than 3” for B, and “numbers greater than 6” for C. Why do her rules fail to form a non-overlapping classification?</w:t>
      </w:r>
    </w:p>
    <w:p>
      <w:pPr>
        <w:pStyle w:val="SmallNote"/>
      </w:pPr>
      <w:r>
        <w:rPr>
          <w:b/>
        </w:rPr>
        <w:t xml:space="preserve">Abstract model (also useful for code representation). </w:t>
      </w:r>
      <w:r>
        <w:rPr>
          <w:i/>
        </w:rPr>
        <w:t>Proposed B={4,5,6,7,8,9}; C={7,8,9}; the intersection is not empty.</w:t>
      </w:r>
    </w:p>
    <w:p>
      <w:pPr>
        <w:pStyle w:val="ProblemLabel"/>
      </w:pPr>
      <w:r>
        <w:rPr/>
        <w:t>Step-by-step solution</w:t>
      </w:r>
    </w:p>
    <w:p>
      <w:pPr>
        <w:pStyle w:val="SolutionStep"/>
      </w:pPr>
      <w:r>
        <w:rPr>
          <w:b/>
        </w:rPr>
        <w:t xml:space="preserve">1. </w:t>
      </w:r>
      <w:r>
        <w:rPr/>
        <w:t>According to the rule for B, 7, 8, and 9 go into B because they are greater than 3.</w:t>
      </w:r>
    </w:p>
    <w:p>
      <w:pPr>
        <w:pStyle w:val="SolutionStep"/>
      </w:pPr>
      <w:r>
        <w:rPr>
          <w:b/>
        </w:rPr>
        <w:t xml:space="preserve">2. </w:t>
      </w:r>
      <w:r>
        <w:rPr/>
        <w:t>According to the rule for C, the same numbers also go into C.</w:t>
      </w:r>
    </w:p>
    <w:p>
      <w:pPr>
        <w:pStyle w:val="SolutionStep"/>
      </w:pPr>
      <w:r>
        <w:rPr>
          <w:b/>
        </w:rPr>
        <w:t xml:space="preserve">3. </w:t>
      </w:r>
      <w:r>
        <w:rPr/>
        <w:t>Therefore, some objects would go into two boxes.</w:t>
      </w:r>
    </w:p>
    <w:p>
      <w:pPr>
        <w:pStyle w:val="SolutionStep"/>
      </w:pPr>
      <w:r>
        <w:rPr>
          <w:b/>
        </w:rPr>
        <w:t xml:space="preserve">4. </w:t>
      </w:r>
      <w:r>
        <w:rPr/>
        <w:t>B also needs an upper bound: greater than 3 and at most 6.</w:t>
      </w:r>
    </w:p>
    <w:p>
      <w:pPr>
        <w:pStyle w:val="Answer"/>
      </w:pPr>
      <w:r>
        <w:rPr>
          <w:b/>
        </w:rPr>
        <w:t xml:space="preserve">Answer: </w:t>
      </w:r>
      <w:r>
        <w:rPr>
          <w:b/>
        </w:rPr>
        <w:t>The rule for B must be limited to 4–6.</w:t>
      </w:r>
    </w:p>
    <w:p/>
    <w:p>
      <w:pPr>
        <w:pStyle w:val="Heading2"/>
      </w:pPr>
      <w:r>
        <w:rPr/>
        <w:t>21.23. Deduction by Excluding Categories</w:t>
      </w:r>
    </w:p>
    <w:p>
      <w:pPr>
        <w:pStyle w:val="ProblemLabel"/>
      </w:pPr>
      <w:r>
        <w:rPr>
          <w:b/>
        </w:rPr>
        <w:t xml:space="preserve">What it explains and practices. </w:t>
      </w:r>
      <w:r>
        <w:rPr/>
        <w:t>Shows how several negations can identify the remaining category.</w:t>
      </w:r>
    </w:p>
    <w:p>
      <w:pPr>
        <w:pStyle w:val="ProblemBody"/>
      </w:pPr>
      <w:r>
        <w:rPr>
          <w:b/>
        </w:rPr>
        <w:t xml:space="preserve">Problem. </w:t>
      </w:r>
      <w:r>
        <w:rPr/>
        <w:t>An object is made of either wood, metal, or plastic, exactly one of the three. We know that it is not made of wood and not made of plastic. What material is it made of?</w:t>
      </w:r>
    </w:p>
    <w:p>
      <w:pPr>
        <w:pStyle w:val="SmallNote"/>
      </w:pPr>
      <w:r>
        <w:rPr>
          <w:b/>
        </w:rPr>
        <w:t xml:space="preserve">Abstract model (also useful for code representation). </w:t>
      </w:r>
      <w:r>
        <w:rPr>
          <w:i/>
        </w:rPr>
        <w:t>Domain={wood,metal,plastic}; eliminate wood and plastic.</w:t>
      </w:r>
    </w:p>
    <w:p>
      <w:pPr>
        <w:pStyle w:val="ProblemLabel"/>
      </w:pPr>
      <w:r>
        <w:rPr/>
        <w:t>Step-by-step solution</w:t>
      </w:r>
    </w:p>
    <w:p>
      <w:pPr>
        <w:pStyle w:val="SolutionStep"/>
      </w:pPr>
      <w:r>
        <w:rPr>
          <w:b/>
        </w:rPr>
        <w:t xml:space="preserve">1. </w:t>
      </w:r>
      <w:r>
        <w:rPr/>
        <w:t>The complete list has three possibilities.</w:t>
      </w:r>
    </w:p>
    <w:p>
      <w:pPr>
        <w:pStyle w:val="SolutionStep"/>
      </w:pPr>
      <w:r>
        <w:rPr>
          <w:b/>
        </w:rPr>
        <w:t xml:space="preserve">2. </w:t>
      </w:r>
      <w:r>
        <w:rPr/>
        <w:t>The first clue eliminates wood.</w:t>
      </w:r>
    </w:p>
    <w:p>
      <w:pPr>
        <w:pStyle w:val="SolutionStep"/>
      </w:pPr>
      <w:r>
        <w:rPr>
          <w:b/>
        </w:rPr>
        <w:t xml:space="preserve">3. </w:t>
      </w:r>
      <w:r>
        <w:rPr/>
        <w:t>The second eliminates plastic.</w:t>
      </w:r>
    </w:p>
    <w:p>
      <w:pPr>
        <w:pStyle w:val="SolutionStep"/>
      </w:pPr>
      <w:r>
        <w:rPr>
          <w:b/>
        </w:rPr>
        <w:t xml:space="preserve">4. </w:t>
      </w:r>
      <w:r>
        <w:rPr/>
        <w:t>Only one possibility remains: metal.</w:t>
      </w:r>
    </w:p>
    <w:p>
      <w:pPr>
        <w:pStyle w:val="Answer"/>
      </w:pPr>
      <w:r>
        <w:rPr>
          <w:b/>
        </w:rPr>
        <w:t xml:space="preserve">Answer: </w:t>
      </w:r>
      <w:r>
        <w:rPr>
          <w:b/>
        </w:rPr>
        <w:t>Metal.</w:t>
      </w:r>
    </w:p>
    <w:p/>
    <w:p>
      <w:pPr>
        <w:pStyle w:val="Heading2"/>
      </w:pPr>
      <w:r>
        <w:rPr/>
        <w:t>21.24. A Group Defined by Two Thresholds</w:t>
      </w:r>
    </w:p>
    <w:p>
      <w:pPr>
        <w:pStyle w:val="ProblemLabel"/>
      </w:pPr>
      <w:r>
        <w:rPr>
          <w:b/>
        </w:rPr>
        <w:t xml:space="preserve">What it explains and practices. </w:t>
      </w:r>
      <w:r>
        <w:rPr/>
        <w:t>Combines classification and numerical intervals.</w:t>
      </w:r>
    </w:p>
    <w:p>
      <w:pPr>
        <w:pStyle w:val="ProblemBody"/>
      </w:pPr>
      <w:r>
        <w:rPr>
          <w:b/>
        </w:rPr>
        <w:t xml:space="preserve">Problem. </w:t>
      </w:r>
      <w:r>
        <w:rPr/>
        <w:t>Among the numbers 1–12, group M contains numbers greater than 4 and at most 9. List all elements of the group and state how many there are. “Greater than 4” does not include 4, while “at most 9” includes 9.</w:t>
      </w:r>
    </w:p>
    <w:p>
      <w:pPr>
        <w:pStyle w:val="SmallNote"/>
      </w:pPr>
      <w:r>
        <w:rPr>
          <w:b/>
        </w:rPr>
        <w:t xml:space="preserve">Abstract model (also useful for code representation). </w:t>
      </w:r>
      <w:r>
        <w:rPr>
          <w:i/>
        </w:rPr>
        <w:t>M={integer x: 4&lt;x≤9, 1≤x≤12}.</w:t>
      </w:r>
    </w:p>
    <w:p>
      <w:pPr>
        <w:pStyle w:val="ProblemLabel"/>
      </w:pPr>
      <w:r>
        <w:rPr/>
        <w:t>Step-by-step solution</w:t>
      </w:r>
    </w:p>
    <w:p>
      <w:pPr>
        <w:pStyle w:val="SolutionStep"/>
      </w:pPr>
      <w:r>
        <w:rPr>
          <w:b/>
        </w:rPr>
        <w:t xml:space="preserve">1. </w:t>
      </w:r>
      <w:r>
        <w:rPr/>
        <w:t>Start after 4: 5 is the first allowed number.</w:t>
      </w:r>
    </w:p>
    <w:p>
      <w:pPr>
        <w:pStyle w:val="SolutionStep"/>
      </w:pPr>
      <w:r>
        <w:rPr>
          <w:b/>
        </w:rPr>
        <w:t xml:space="preserve">2. </w:t>
      </w:r>
      <w:r>
        <w:rPr/>
        <w:t>Continue with 6, 7, 8, and 9.</w:t>
      </w:r>
    </w:p>
    <w:p>
      <w:pPr>
        <w:pStyle w:val="SolutionStep"/>
      </w:pPr>
      <w:r>
        <w:rPr>
          <w:b/>
        </w:rPr>
        <w:t xml:space="preserve">3. </w:t>
      </w:r>
      <w:r>
        <w:rPr/>
        <w:t>Stop at 9 because the upper limit includes it, but 10 is no longer allowed.</w:t>
      </w:r>
    </w:p>
    <w:p>
      <w:pPr>
        <w:pStyle w:val="SolutionStep"/>
      </w:pPr>
      <w:r>
        <w:rPr>
          <w:b/>
        </w:rPr>
        <w:t xml:space="preserve">4. </w:t>
      </w:r>
      <w:r>
        <w:rPr/>
        <w:t>The list has 5 elements.</w:t>
      </w:r>
    </w:p>
    <w:p>
      <w:pPr>
        <w:pStyle w:val="Answer"/>
      </w:pPr>
      <w:r>
        <w:rPr>
          <w:b/>
        </w:rPr>
        <w:t xml:space="preserve">Answer: </w:t>
      </w:r>
      <w:r>
        <w:rPr>
          <w:b/>
        </w:rPr>
        <w:t>M={5,6,7,8,9}; 5 elements.</w:t>
      </w:r>
    </w:p>
    <w:p/>
    <w:p>
      <w:pPr>
        <w:pStyle w:val="Heading2"/>
      </w:pPr>
      <w:r>
        <w:rPr/>
        <w:t>21.25. Classification Rule Tested on Cases</w:t>
      </w:r>
    </w:p>
    <w:p>
      <w:pPr>
        <w:pStyle w:val="ProblemLabel"/>
      </w:pPr>
      <w:r>
        <w:rPr>
          <w:b/>
        </w:rPr>
        <w:t xml:space="preserve">What it explains and practices. </w:t>
      </w:r>
      <w:r>
        <w:rPr/>
        <w:t>Practices checking a rule on all given examples.</w:t>
      </w:r>
    </w:p>
    <w:p>
      <w:pPr>
        <w:pStyle w:val="ProblemBody"/>
      </w:pPr>
      <w:r>
        <w:rPr>
          <w:b/>
        </w:rPr>
        <w:t xml:space="preserve">Problem. </w:t>
      </w:r>
      <w:r>
        <w:rPr/>
        <w:t>A machine puts a number into box A if it is less than 5, and otherwise into box B. For inputs 2, 4, 5, 7, which boxes does it produce? The word “otherwise” means all cases that do not satisfy the first condition.</w:t>
      </w:r>
    </w:p>
    <w:p>
      <w:pPr>
        <w:pStyle w:val="SmallNote"/>
      </w:pPr>
      <w:r>
        <w:rPr>
          <w:b/>
        </w:rPr>
        <w:t xml:space="preserve">Abstract model (also useful for code representation). </w:t>
      </w:r>
      <w:r>
        <w:rPr>
          <w:i/>
        </w:rPr>
        <w:t>if x&lt;5: A else: B.</w:t>
      </w:r>
    </w:p>
    <w:p>
      <w:pPr>
        <w:pStyle w:val="ProblemLabel"/>
      </w:pPr>
      <w:r>
        <w:rPr/>
        <w:t>Step-by-step solution</w:t>
      </w:r>
    </w:p>
    <w:p>
      <w:pPr>
        <w:pStyle w:val="SolutionStep"/>
      </w:pPr>
      <w:r>
        <w:rPr>
          <w:b/>
        </w:rPr>
        <w:t xml:space="preserve">1. </w:t>
      </w:r>
      <w:r>
        <w:rPr/>
        <w:t>For 2, the condition 2&lt;5 is true, so A.</w:t>
      </w:r>
    </w:p>
    <w:p>
      <w:pPr>
        <w:pStyle w:val="SolutionStep"/>
      </w:pPr>
      <w:r>
        <w:rPr>
          <w:b/>
        </w:rPr>
        <w:t xml:space="preserve">2. </w:t>
      </w:r>
      <w:r>
        <w:rPr/>
        <w:t>For 4, 4&lt;5 is true, so A.</w:t>
      </w:r>
    </w:p>
    <w:p>
      <w:pPr>
        <w:pStyle w:val="SolutionStep"/>
      </w:pPr>
      <w:r>
        <w:rPr>
          <w:b/>
        </w:rPr>
        <w:t xml:space="preserve">3. </w:t>
      </w:r>
      <w:r>
        <w:rPr/>
        <w:t>For 5, 5&lt;5 is false; it goes into the “otherwise” branch, so B.</w:t>
      </w:r>
    </w:p>
    <w:p>
      <w:pPr>
        <w:pStyle w:val="SolutionStep"/>
      </w:pPr>
      <w:r>
        <w:rPr>
          <w:b/>
        </w:rPr>
        <w:t xml:space="preserve">4. </w:t>
      </w:r>
      <w:r>
        <w:rPr/>
        <w:t>For 7, the condition is false, so B.</w:t>
      </w:r>
    </w:p>
    <w:p>
      <w:pPr>
        <w:pStyle w:val="Answer"/>
      </w:pPr>
      <w:r>
        <w:rPr>
          <w:b/>
        </w:rPr>
        <w:t xml:space="preserve">Answer: </w:t>
      </w:r>
      <w:r>
        <w:rPr>
          <w:b/>
        </w:rPr>
        <w:t>2→A, 4→A, 5→B, 7→B.</w:t>
      </w:r>
    </w:p>
    <w:p/>
    <w:p>
      <w:pPr>
        <w:pStyle w:val="Heading1"/>
      </w:pPr>
      <w:r>
        <w:rPr/>
        <w:t>Chapter 22. Maps, orientation, and spatial relationships</w:t>
      </w:r>
    </w:p>
    <w:p>
      <w:r>
        <w:rPr>
          <w:b/>
        </w:rPr>
        <w:t xml:space="preserve">Grade I. </w:t>
      </w:r>
      <w:r>
        <w:rPr/>
        <w:t>These problems treat position as a state and movement as an operation. Directions, coordinates, and adjacency rules are defined in the problem, then combined logically.</w:t>
      </w:r>
    </w:p>
    <w:p>
      <w:pPr>
        <w:pStyle w:val="SmallNote"/>
      </w:pPr>
      <w:r>
        <w:rPr>
          <w:b/>
        </w:rPr>
        <w:t xml:space="preserve">Concepts practiced: </w:t>
      </w:r>
      <w:r>
        <w:rPr/>
        <w:t>left/right, cardinal directions, coordinates, routes, obstacles, grid distance, spatial transformations</w:t>
      </w:r>
    </w:p>
    <w:p>
      <w:pPr>
        <w:pStyle w:val="Heading2"/>
      </w:pPr>
      <w:r>
        <w:rPr/>
        <w:t>22.1. Left and right after a turn</w:t>
      </w:r>
    </w:p>
    <w:p>
      <w:pPr>
        <w:pStyle w:val="ProblemLabel"/>
      </w:pPr>
      <w:r>
        <w:rPr>
          <w:b/>
        </w:rPr>
        <w:t xml:space="preserve">What it explains and practices. </w:t>
      </w:r>
      <w:r>
        <w:rPr/>
        <w:t>Separates absolute direction from direction relative to the robot.</w:t>
      </w:r>
    </w:p>
    <w:p>
      <w:pPr>
        <w:pStyle w:val="ProblemBody"/>
      </w:pPr>
      <w:r>
        <w:rPr>
          <w:b/>
        </w:rPr>
        <w:t xml:space="preserve">Problem. </w:t>
      </w:r>
      <w:r>
        <w:rPr/>
        <w:t>A robot is facing north. A right turn changes its direction according to north→east→south→west→north. The robot makes two right turns without moving. Which direction is it facing?</w:t>
      </w:r>
    </w:p>
    <w:p>
      <w:pPr>
        <w:pStyle w:val="SmallNote"/>
      </w:pPr>
      <w:r>
        <w:rPr>
          <w:b/>
        </w:rPr>
        <w:t xml:space="preserve">Abstract model (also useful for code representation). </w:t>
      </w:r>
      <w:r>
        <w:rPr>
          <w:i/>
        </w:rPr>
        <w:t>initial=N; apply R twice.</w:t>
      </w:r>
    </w:p>
    <w:p>
      <w:pPr>
        <w:pStyle w:val="ProblemLabel"/>
      </w:pPr>
      <w:r>
        <w:rPr/>
        <w:t>Step-by-step solution</w:t>
      </w:r>
    </w:p>
    <w:p>
      <w:pPr>
        <w:pStyle w:val="SolutionStep"/>
      </w:pPr>
      <w:r>
        <w:rPr>
          <w:b/>
        </w:rPr>
        <w:t xml:space="preserve">1. </w:t>
      </w:r>
      <w:r>
        <w:rPr/>
        <w:t>After the first turn: north→east.</w:t>
      </w:r>
    </w:p>
    <w:p>
      <w:pPr>
        <w:pStyle w:val="SolutionStep"/>
      </w:pPr>
      <w:r>
        <w:rPr>
          <w:b/>
        </w:rPr>
        <w:t xml:space="preserve">2. </w:t>
      </w:r>
      <w:r>
        <w:rPr/>
        <w:t>After the second turn: east→south.</w:t>
      </w:r>
    </w:p>
    <w:p>
      <w:pPr>
        <w:pStyle w:val="SolutionStep"/>
      </w:pPr>
      <w:r>
        <w:rPr>
          <w:b/>
        </w:rPr>
        <w:t xml:space="preserve">3. </w:t>
      </w:r>
      <w:r>
        <w:rPr/>
        <w:t>The robot did not move; only its orientation changed.</w:t>
      </w:r>
    </w:p>
    <w:p>
      <w:pPr>
        <w:pStyle w:val="SolutionStep"/>
      </w:pPr>
      <w:r>
        <w:rPr>
          <w:b/>
        </w:rPr>
        <w:t xml:space="preserve">4. </w:t>
      </w:r>
      <w:r>
        <w:rPr/>
        <w:t>Two 90° right turns amount to a half-turn, so it faces south.</w:t>
      </w:r>
    </w:p>
    <w:p>
      <w:pPr>
        <w:pStyle w:val="Answer"/>
      </w:pPr>
      <w:r>
        <w:rPr>
          <w:b/>
        </w:rPr>
        <w:t xml:space="preserve">Answer: </w:t>
      </w:r>
      <w:r>
        <w:rPr>
          <w:b/>
        </w:rPr>
        <w:t>South.</w:t>
      </w:r>
    </w:p>
    <w:p/>
    <w:p>
      <w:pPr>
        <w:pStyle w:val="Heading2"/>
      </w:pPr>
      <w:r>
        <w:rPr/>
        <w:t>22.2. A route described by cardinal steps</w:t>
      </w:r>
    </w:p>
    <w:p>
      <w:pPr>
        <w:pStyle w:val="ProblemLabel"/>
      </w:pPr>
      <w:r>
        <w:rPr>
          <w:b/>
        </w:rPr>
        <w:t xml:space="preserve">What it explains and practices. </w:t>
      </w:r>
      <w:r>
        <w:rPr/>
        <w:t>Composes several grid movements into one final displacement.</w:t>
      </w:r>
    </w:p>
    <w:p>
      <w:pPr>
        <w:pStyle w:val="ProblemBody"/>
      </w:pPr>
      <w:r>
        <w:rPr>
          <w:b/>
        </w:rPr>
        <w:t xml:space="preserve">Problem. </w:t>
      </w:r>
      <w:r>
        <w:rPr/>
        <w:t>On a square grid, one step east means one square to the right and one step north means one square upward. Starting at A, a child walks 3 steps east, 2 north, then 1 west. Where is the child relative to A?</w:t>
      </w:r>
    </w:p>
    <w:p>
      <w:pPr>
        <w:pStyle w:val="SmallNote"/>
      </w:pPr>
      <w:r>
        <w:rPr>
          <w:b/>
        </w:rPr>
        <w:t xml:space="preserve">Abstract model (also useful for code representation). </w:t>
      </w:r>
      <w:r>
        <w:rPr>
          <w:i/>
        </w:rPr>
        <w:t>horizontal displacement=+3−1; vertical displacement=+2.</w:t>
      </w:r>
    </w:p>
    <w:p>
      <w:pPr>
        <w:pStyle w:val="ProblemLabel"/>
      </w:pPr>
      <w:r>
        <w:rPr/>
        <w:t>Step-by-step solution</w:t>
      </w:r>
    </w:p>
    <w:p>
      <w:pPr>
        <w:pStyle w:val="SolutionStep"/>
      </w:pPr>
      <w:r>
        <w:rPr>
          <w:b/>
        </w:rPr>
        <w:t xml:space="preserve">1. </w:t>
      </w:r>
      <w:r>
        <w:rPr/>
        <w:t>Horizontally, 3 east and 1 west leave a net displacement of 2 steps east.</w:t>
      </w:r>
    </w:p>
    <w:p>
      <w:pPr>
        <w:pStyle w:val="SolutionStep"/>
      </w:pPr>
      <w:r>
        <w:rPr>
          <w:b/>
        </w:rPr>
        <w:t xml:space="preserve">2. </w:t>
      </w:r>
      <w:r>
        <w:rPr/>
        <w:t>Vertically, there are 2 steps north and no steps south.</w:t>
      </w:r>
    </w:p>
    <w:p>
      <w:pPr>
        <w:pStyle w:val="SolutionStep"/>
      </w:pPr>
      <w:r>
        <w:rPr>
          <w:b/>
        </w:rPr>
        <w:t xml:space="preserve">3. </w:t>
      </w:r>
      <w:r>
        <w:rPr/>
        <w:t>The order changes the route, but not the final displacement in this case.</w:t>
      </w:r>
    </w:p>
    <w:p>
      <w:pPr>
        <w:pStyle w:val="SolutionStep"/>
      </w:pPr>
      <w:r>
        <w:rPr>
          <w:b/>
        </w:rPr>
        <w:t xml:space="preserve">4. </w:t>
      </w:r>
      <w:r>
        <w:rPr/>
        <w:t>The final position is 2 squares east and 2 squares north of A.</w:t>
      </w:r>
    </w:p>
    <w:p>
      <w:pPr>
        <w:pStyle w:val="Answer"/>
      </w:pPr>
      <w:r>
        <w:rPr>
          <w:b/>
        </w:rPr>
        <w:t xml:space="preserve">Answer: </w:t>
      </w:r>
      <w:r>
        <w:rPr>
          <w:b/>
        </w:rPr>
        <w:t>2 squares east and 2 squares north of A.</w:t>
      </w:r>
    </w:p>
    <w:p/>
    <w:p>
      <w:pPr>
        <w:pStyle w:val="Heading2"/>
      </w:pPr>
      <w:r>
        <w:rPr/>
        <w:t>22.3. Returning along exactly the same route</w:t>
      </w:r>
    </w:p>
    <w:p>
      <w:pPr>
        <w:pStyle w:val="ProblemLabel"/>
      </w:pPr>
      <w:r>
        <w:rPr>
          <w:b/>
        </w:rPr>
        <w:t xml:space="preserve">What it explains and practices. </w:t>
      </w:r>
      <w:r>
        <w:rPr/>
        <w:t>Uses inverse spatial operations in reverse order.</w:t>
      </w:r>
    </w:p>
    <w:p>
      <w:pPr>
        <w:pStyle w:val="ProblemBody"/>
      </w:pPr>
      <w:r>
        <w:rPr>
          <w:b/>
        </w:rPr>
        <w:t xml:space="preserve">Problem. </w:t>
      </w:r>
      <w:r>
        <w:rPr/>
        <w:t>Mara walks 4 steps east, 3 north, then 2 west. She wants to return along exactly the same route. What instructions should she follow?</w:t>
      </w:r>
    </w:p>
    <w:p>
      <w:pPr>
        <w:pStyle w:val="SmallNote"/>
      </w:pPr>
      <w:r>
        <w:rPr>
          <w:b/>
        </w:rPr>
        <w:t xml:space="preserve">Abstract model (also useful for code representation). </w:t>
      </w:r>
      <w:r>
        <w:rPr>
          <w:i/>
        </w:rPr>
        <w:t>Reverse the order of the moves and reverse each direction: east↔west, north↔south.</w:t>
      </w:r>
    </w:p>
    <w:p>
      <w:pPr>
        <w:pStyle w:val="ProblemLabel"/>
      </w:pPr>
      <w:r>
        <w:rPr/>
        <w:t>Step-by-step solution</w:t>
      </w:r>
    </w:p>
    <w:p>
      <w:pPr>
        <w:pStyle w:val="SolutionStep"/>
      </w:pPr>
      <w:r>
        <w:rPr>
          <w:b/>
        </w:rPr>
        <w:t xml:space="preserve">1. </w:t>
      </w:r>
      <w:r>
        <w:rPr/>
        <w:t>The last move was 2 steps west, so on the way back she first walks 2 steps east.</w:t>
      </w:r>
    </w:p>
    <w:p>
      <w:pPr>
        <w:pStyle w:val="SolutionStep"/>
      </w:pPr>
      <w:r>
        <w:rPr>
          <w:b/>
        </w:rPr>
        <w:t xml:space="preserve">2. </w:t>
      </w:r>
      <w:r>
        <w:rPr/>
        <w:t>Before that she walked 3 steps north, so she now walks 3 steps south.</w:t>
      </w:r>
    </w:p>
    <w:p>
      <w:pPr>
        <w:pStyle w:val="SolutionStep"/>
      </w:pPr>
      <w:r>
        <w:rPr>
          <w:b/>
        </w:rPr>
        <w:t xml:space="preserve">3. </w:t>
      </w:r>
      <w:r>
        <w:rPr/>
        <w:t>The first move was 4 steps east, so the last return move is 4 steps west.</w:t>
      </w:r>
    </w:p>
    <w:p>
      <w:pPr>
        <w:pStyle w:val="SolutionStep"/>
      </w:pPr>
      <w:r>
        <w:rPr>
          <w:b/>
        </w:rPr>
        <w:t xml:space="preserve">4. </w:t>
      </w:r>
      <w:r>
        <w:rPr/>
        <w:t>Each segment is canceled in reverse order.</w:t>
      </w:r>
    </w:p>
    <w:p>
      <w:pPr>
        <w:pStyle w:val="Answer"/>
      </w:pPr>
      <w:r>
        <w:rPr>
          <w:b/>
        </w:rPr>
        <w:t xml:space="preserve">Answer: </w:t>
      </w:r>
      <w:r>
        <w:rPr>
          <w:b/>
        </w:rPr>
        <w:t>2 steps east, 3 south, 4 west.</w:t>
      </w:r>
    </w:p>
    <w:p/>
    <w:p>
      <w:pPr>
        <w:pStyle w:val="Heading2"/>
      </w:pPr>
      <w:r>
        <w:rPr/>
        <w:t>22.4. Relative position from two relations</w:t>
      </w:r>
    </w:p>
    <w:p>
      <w:pPr>
        <w:pStyle w:val="ProblemLabel"/>
      </w:pPr>
      <w:r>
        <w:rPr>
          <w:b/>
        </w:rPr>
        <w:t xml:space="preserve">What it explains and practices. </w:t>
      </w:r>
      <w:r>
        <w:rPr/>
        <w:t>Chains spatial relations along the same axis.</w:t>
      </w:r>
    </w:p>
    <w:p>
      <w:pPr>
        <w:pStyle w:val="ProblemBody"/>
      </w:pPr>
      <w:r>
        <w:rPr>
          <w:b/>
        </w:rPr>
        <w:t xml:space="preserve">Problem. </w:t>
      </w:r>
      <w:r>
        <w:rPr/>
        <w:t>The library is east of the park. The school is east of the library. All three lie on the same straight east-west street. Where is the park relative to the school?</w:t>
      </w:r>
    </w:p>
    <w:p>
      <w:pPr>
        <w:pStyle w:val="SmallNote"/>
      </w:pPr>
      <w:r>
        <w:rPr>
          <w:b/>
        </w:rPr>
        <w:t xml:space="preserve">Abstract model (also useful for code representation). </w:t>
      </w:r>
      <w:r>
        <w:rPr>
          <w:i/>
        </w:rPr>
        <w:t>park —east→ library —east→ school; therefore park is west of school.</w:t>
      </w:r>
    </w:p>
    <w:p>
      <w:pPr>
        <w:pStyle w:val="ProblemLabel"/>
      </w:pPr>
      <w:r>
        <w:rPr/>
        <w:t>Step-by-step solution</w:t>
      </w:r>
    </w:p>
    <w:p>
      <w:pPr>
        <w:pStyle w:val="SolutionStep"/>
      </w:pPr>
      <w:r>
        <w:rPr>
          <w:b/>
        </w:rPr>
        <w:t xml:space="preserve">1. </w:t>
      </w:r>
      <w:r>
        <w:rPr/>
        <w:t>If the library is east of the park, then the park is west of the library.</w:t>
      </w:r>
    </w:p>
    <w:p>
      <w:pPr>
        <w:pStyle w:val="SolutionStep"/>
      </w:pPr>
      <w:r>
        <w:rPr>
          <w:b/>
        </w:rPr>
        <w:t xml:space="preserve">2. </w:t>
      </w:r>
      <w:r>
        <w:rPr/>
        <w:t>The school is even farther east than the library.</w:t>
      </w:r>
    </w:p>
    <w:p>
      <w:pPr>
        <w:pStyle w:val="SolutionStep"/>
      </w:pPr>
      <w:r>
        <w:rPr>
          <w:b/>
        </w:rPr>
        <w:t xml:space="preserve">3. </w:t>
      </w:r>
      <w:r>
        <w:rPr/>
        <w:t>Therefore the park lies west of the school.</w:t>
      </w:r>
    </w:p>
    <w:p>
      <w:pPr>
        <w:pStyle w:val="SolutionStep"/>
      </w:pPr>
      <w:r>
        <w:rPr>
          <w:b/>
        </w:rPr>
        <w:t xml:space="preserve">4. </w:t>
      </w:r>
      <w:r>
        <w:rPr/>
        <w:t>No exact distances are needed for this conclusion.</w:t>
      </w:r>
    </w:p>
    <w:p>
      <w:pPr>
        <w:pStyle w:val="Answer"/>
      </w:pPr>
      <w:r>
        <w:rPr>
          <w:b/>
        </w:rPr>
        <w:t xml:space="preserve">Answer: </w:t>
      </w:r>
      <w:r>
        <w:rPr>
          <w:b/>
        </w:rPr>
        <w:t>West of the school.</w:t>
      </w:r>
    </w:p>
    <w:p/>
    <w:p>
      <w:pPr>
        <w:pStyle w:val="Heading2"/>
      </w:pPr>
      <w:r>
        <w:rPr/>
        <w:t>22.5. The opposite corner of a rectangle on a grid</w:t>
      </w:r>
    </w:p>
    <w:p>
      <w:pPr>
        <w:pStyle w:val="ProblemLabel"/>
      </w:pPr>
      <w:r>
        <w:rPr>
          <w:b/>
        </w:rPr>
        <w:t xml:space="preserve">What it explains and practices. </w:t>
      </w:r>
      <w:r>
        <w:rPr/>
        <w:t>Treats row and column changes as two independent coordinates.</w:t>
      </w:r>
    </w:p>
    <w:p>
      <w:pPr>
        <w:pStyle w:val="ProblemBody"/>
      </w:pPr>
      <w:r>
        <w:rPr>
          <w:b/>
        </w:rPr>
        <w:t xml:space="preserve">Problem. </w:t>
      </w:r>
      <w:r>
        <w:rPr/>
        <w:t>Grid rows are numbered downward and columns from left to right. The top-left corner of a rectangle is at (row 2, column 3). The rectangle is 3 squares high and 4 squares wide. What are the coordinates of its bottom-right corner?</w:t>
      </w:r>
    </w:p>
    <w:p>
      <w:pPr>
        <w:pStyle w:val="SmallNote"/>
      </w:pPr>
      <w:r>
        <w:rPr>
          <w:b/>
        </w:rPr>
        <w:t xml:space="preserve">Abstract model (also useful for code representation). </w:t>
      </w:r>
      <w:r>
        <w:rPr>
          <w:i/>
        </w:rPr>
        <w:t>(2,3)+(3,4)=(5,7).</w:t>
      </w:r>
    </w:p>
    <w:p>
      <w:pPr>
        <w:pStyle w:val="ProblemLabel"/>
      </w:pPr>
      <w:r>
        <w:rPr/>
        <w:t>Step-by-step solution</w:t>
      </w:r>
    </w:p>
    <w:p>
      <w:pPr>
        <w:pStyle w:val="SolutionStep"/>
      </w:pPr>
      <w:r>
        <w:rPr>
          <w:b/>
        </w:rPr>
        <w:t xml:space="preserve">1. </w:t>
      </w:r>
      <w:r>
        <w:rPr/>
        <w:t>Starting from row 2 and moving down 3 rows gives row 5.</w:t>
      </w:r>
    </w:p>
    <w:p>
      <w:pPr>
        <w:pStyle w:val="SolutionStep"/>
      </w:pPr>
      <w:r>
        <w:rPr>
          <w:b/>
        </w:rPr>
        <w:t xml:space="preserve">2. </w:t>
      </w:r>
      <w:r>
        <w:rPr/>
        <w:t>Starting from column 3 and moving right 4 columns gives column 7.</w:t>
      </w:r>
    </w:p>
    <w:p>
      <w:pPr>
        <w:pStyle w:val="SolutionStep"/>
      </w:pPr>
      <w:r>
        <w:rPr>
          <w:b/>
        </w:rPr>
        <w:t xml:space="preserve">3. </w:t>
      </w:r>
      <w:r>
        <w:rPr/>
        <w:t>The row and column changes can be calculated independently.</w:t>
      </w:r>
    </w:p>
    <w:p>
      <w:pPr>
        <w:pStyle w:val="SolutionStep"/>
      </w:pPr>
      <w:r>
        <w:rPr>
          <w:b/>
        </w:rPr>
        <w:t xml:space="preserve">4. </w:t>
      </w:r>
      <w:r>
        <w:rPr/>
        <w:t>The opposite corner is therefore at (5,7).</w:t>
      </w:r>
    </w:p>
    <w:p>
      <w:pPr>
        <w:pStyle w:val="Answer"/>
      </w:pPr>
      <w:r>
        <w:rPr>
          <w:b/>
        </w:rPr>
        <w:t xml:space="preserve">Answer: </w:t>
      </w:r>
      <w:r>
        <w:rPr>
          <w:b/>
        </w:rPr>
        <w:t>(row 5, column 7).</w:t>
      </w:r>
    </w:p>
    <w:p/>
    <w:p>
      <w:pPr>
        <w:pStyle w:val="Heading2"/>
      </w:pPr>
      <w:r>
        <w:rPr/>
        <w:t>22.6. An obstacle makes a route impossible</w:t>
      </w:r>
    </w:p>
    <w:p>
      <w:pPr>
        <w:pStyle w:val="ProblemLabel"/>
      </w:pPr>
      <w:r>
        <w:rPr>
          <w:b/>
        </w:rPr>
        <w:t xml:space="preserve">What it explains and practices. </w:t>
      </w:r>
      <w:r>
        <w:rPr/>
        <w:t>Checks every intermediate state of a route, not only the destination.</w:t>
      </w:r>
    </w:p>
    <w:p>
      <w:pPr>
        <w:pStyle w:val="ProblemBody"/>
      </w:pPr>
      <w:r>
        <w:rPr>
          <w:b/>
        </w:rPr>
        <w:t xml:space="preserve">Problem. </w:t>
      </w:r>
      <w:r>
        <w:rPr/>
        <w:t>A robot starts at (1,1). Its instructions are E,E,N,N. Moving east increases the column by 1; moving north increases the row by 1. Cell (1,3) is blocked and the robot may not enter it. Can it execute the entire instruction sequence?</w:t>
      </w:r>
    </w:p>
    <w:p>
      <w:pPr>
        <w:pStyle w:val="SmallNote"/>
      </w:pPr>
      <w:r>
        <w:rPr>
          <w:b/>
        </w:rPr>
        <w:t xml:space="preserve">Abstract model (also useful for code representation). </w:t>
      </w:r>
      <w:r>
        <w:rPr>
          <w:i/>
        </w:rPr>
        <w:t>states: (1,1)→(1,2)→(1,3)→…; forbidden=(1,3).</w:t>
      </w:r>
    </w:p>
    <w:p>
      <w:pPr>
        <w:pStyle w:val="ProblemLabel"/>
      </w:pPr>
      <w:r>
        <w:rPr/>
        <w:t>Step-by-step solution</w:t>
      </w:r>
    </w:p>
    <w:p>
      <w:pPr>
        <w:pStyle w:val="SolutionStep"/>
      </w:pPr>
      <w:r>
        <w:rPr>
          <w:b/>
        </w:rPr>
        <w:t xml:space="preserve">1. </w:t>
      </w:r>
      <w:r>
        <w:rPr/>
        <w:t>The first E takes the robot to (1,2).</w:t>
      </w:r>
    </w:p>
    <w:p>
      <w:pPr>
        <w:pStyle w:val="SolutionStep"/>
      </w:pPr>
      <w:r>
        <w:rPr>
          <w:b/>
        </w:rPr>
        <w:t xml:space="preserve">2. </w:t>
      </w:r>
      <w:r>
        <w:rPr/>
        <w:t>The second E would take it to (1,3).</w:t>
      </w:r>
    </w:p>
    <w:p>
      <w:pPr>
        <w:pStyle w:val="SolutionStep"/>
      </w:pPr>
      <w:r>
        <w:rPr>
          <w:b/>
        </w:rPr>
        <w:t xml:space="preserve">3. </w:t>
      </w:r>
      <w:r>
        <w:rPr/>
        <w:t>But (1,3) is blocked.</w:t>
      </w:r>
    </w:p>
    <w:p>
      <w:pPr>
        <w:pStyle w:val="SolutionStep"/>
      </w:pPr>
      <w:r>
        <w:rPr>
          <w:b/>
        </w:rPr>
        <w:t xml:space="preserve">4. </w:t>
      </w:r>
      <w:r>
        <w:rPr/>
        <w:t>Therefore the route becomes impossible before either northward move is reached.</w:t>
      </w:r>
    </w:p>
    <w:p>
      <w:pPr>
        <w:pStyle w:val="Answer"/>
      </w:pPr>
      <w:r>
        <w:rPr>
          <w:b/>
        </w:rPr>
        <w:t xml:space="preserve">Answer: </w:t>
      </w:r>
      <w:r>
        <w:rPr>
          <w:b/>
        </w:rPr>
        <w:t>No.</w:t>
      </w:r>
    </w:p>
    <w:p/>
    <w:p>
      <w:pPr>
        <w:pStyle w:val="Heading2"/>
      </w:pPr>
      <w:r>
        <w:rPr/>
        <w:t>22.7. Two different routes, the same destination</w:t>
      </w:r>
    </w:p>
    <w:p>
      <w:pPr>
        <w:pStyle w:val="ProblemLabel"/>
      </w:pPr>
      <w:r>
        <w:rPr>
          <w:b/>
        </w:rPr>
        <w:t xml:space="preserve">What it explains and practices. </w:t>
      </w:r>
      <w:r>
        <w:rPr/>
        <w:t>Distinguishes the path taken from the final displacement.</w:t>
      </w:r>
    </w:p>
    <w:p>
      <w:pPr>
        <w:pStyle w:val="ProblemBody"/>
      </w:pPr>
      <w:r>
        <w:rPr>
          <w:b/>
        </w:rPr>
        <w:t xml:space="preserve">Problem. </w:t>
      </w:r>
      <w:r>
        <w:rPr/>
        <w:t>Route A is N,E,N,E. Route B is E,E,N,N. Here N means one step north and E one step east. Starting from the same square, do the two routes end at the same square?</w:t>
      </w:r>
    </w:p>
    <w:p>
      <w:pPr>
        <w:pStyle w:val="SmallNote"/>
      </w:pPr>
      <w:r>
        <w:rPr>
          <w:b/>
        </w:rPr>
        <w:t xml:space="preserve">Abstract model (also useful for code representation). </w:t>
      </w:r>
      <w:r>
        <w:rPr>
          <w:i/>
        </w:rPr>
        <w:t>A=2N+2E; B=2N+2E.</w:t>
      </w:r>
    </w:p>
    <w:p>
      <w:pPr>
        <w:pStyle w:val="ProblemLabel"/>
      </w:pPr>
      <w:r>
        <w:rPr/>
        <w:t>Step-by-step solution</w:t>
      </w:r>
    </w:p>
    <w:p>
      <w:pPr>
        <w:pStyle w:val="SolutionStep"/>
      </w:pPr>
      <w:r>
        <w:rPr>
          <w:b/>
        </w:rPr>
        <w:t xml:space="preserve">1. </w:t>
      </w:r>
      <w:r>
        <w:rPr/>
        <w:t>Route A contains two northward and two eastward steps.</w:t>
      </w:r>
    </w:p>
    <w:p>
      <w:pPr>
        <w:pStyle w:val="SolutionStep"/>
      </w:pPr>
      <w:r>
        <w:rPr>
          <w:b/>
        </w:rPr>
        <w:t xml:space="preserve">2. </w:t>
      </w:r>
      <w:r>
        <w:rPr/>
        <w:t>Route B also contains two northward and two eastward steps.</w:t>
      </w:r>
    </w:p>
    <w:p>
      <w:pPr>
        <w:pStyle w:val="SolutionStep"/>
      </w:pPr>
      <w:r>
        <w:rPr>
          <w:b/>
        </w:rPr>
        <w:t xml:space="preserve">3. </w:t>
      </w:r>
      <w:r>
        <w:rPr/>
        <w:t>Only the order of the steps differs.</w:t>
      </w:r>
    </w:p>
    <w:p>
      <w:pPr>
        <w:pStyle w:val="SolutionStep"/>
      </w:pPr>
      <w:r>
        <w:rPr>
          <w:b/>
        </w:rPr>
        <w:t xml:space="preserve">4. </w:t>
      </w:r>
      <w:r>
        <w:rPr/>
        <w:t>Their final displacement from the start is identical.</w:t>
      </w:r>
    </w:p>
    <w:p>
      <w:pPr>
        <w:pStyle w:val="Answer"/>
      </w:pPr>
      <w:r>
        <w:rPr>
          <w:b/>
        </w:rPr>
        <w:t xml:space="preserve">Answer: </w:t>
      </w:r>
      <w:r>
        <w:rPr>
          <w:b/>
        </w:rPr>
        <w:t>Yes; both end 2 squares east and 2 squares north of the start.</w:t>
      </w:r>
    </w:p>
    <w:p/>
    <w:p>
      <w:pPr>
        <w:pStyle w:val="Heading2"/>
      </w:pPr>
      <w:r>
        <w:rPr/>
        <w:t>22.8. Distance along grid streets</w:t>
      </w:r>
    </w:p>
    <w:p>
      <w:pPr>
        <w:pStyle w:val="ProblemLabel"/>
      </w:pPr>
      <w:r>
        <w:rPr>
          <w:b/>
        </w:rPr>
        <w:t xml:space="preserve">What it explains and practices. </w:t>
      </w:r>
      <w:r>
        <w:rPr/>
        <w:t>Finds the minimum grid distance when diagonal movement is not allowed.</w:t>
      </w:r>
    </w:p>
    <w:p>
      <w:pPr>
        <w:pStyle w:val="ProblemBody"/>
      </w:pPr>
      <w:r>
        <w:rPr>
          <w:b/>
        </w:rPr>
        <w:t xml:space="preserve">Problem. </w:t>
      </w:r>
      <w:r>
        <w:rPr/>
        <w:t>A store is 3 blocks east and 2 blocks north of your starting point. Streets run only east-west and north-south; diagonal movement is not allowed. How many unit street segments are needed on any route that makes no unnecessary detour?</w:t>
      </w:r>
    </w:p>
    <w:p>
      <w:pPr>
        <w:pStyle w:val="SmallNote"/>
      </w:pPr>
      <w:r>
        <w:rPr>
          <w:b/>
        </w:rPr>
        <w:t xml:space="preserve">Abstract model (also useful for code representation). </w:t>
      </w:r>
      <w:r>
        <w:rPr>
          <w:i/>
        </w:rPr>
        <w:t>minimum distance=|3|+|2|.</w:t>
      </w:r>
    </w:p>
    <w:p>
      <w:pPr>
        <w:pStyle w:val="ProblemLabel"/>
      </w:pPr>
      <w:r>
        <w:rPr/>
        <w:t>Step-by-step solution</w:t>
      </w:r>
    </w:p>
    <w:p>
      <w:pPr>
        <w:pStyle w:val="SolutionStep"/>
      </w:pPr>
      <w:r>
        <w:rPr>
          <w:b/>
        </w:rPr>
        <w:t xml:space="preserve">1. </w:t>
      </w:r>
      <w:r>
        <w:rPr/>
        <w:t>You must cover 3 blocks in the east-west direction.</w:t>
      </w:r>
    </w:p>
    <w:p>
      <w:pPr>
        <w:pStyle w:val="SolutionStep"/>
      </w:pPr>
      <w:r>
        <w:rPr>
          <w:b/>
        </w:rPr>
        <w:t xml:space="preserve">2. </w:t>
      </w:r>
      <w:r>
        <w:rPr/>
        <w:t>You must also cover 2 blocks in the north-south direction.</w:t>
      </w:r>
    </w:p>
    <w:p>
      <w:pPr>
        <w:pStyle w:val="SolutionStep"/>
      </w:pPr>
      <w:r>
        <w:rPr>
          <w:b/>
        </w:rPr>
        <w:t xml:space="preserve">3. </w:t>
      </w:r>
      <w:r>
        <w:rPr/>
        <w:t>One allowed step cannot solve both coordinate differences at once because diagonals are forbidden.</w:t>
      </w:r>
    </w:p>
    <w:p>
      <w:pPr>
        <w:pStyle w:val="SolutionStep"/>
      </w:pPr>
      <w:r>
        <w:rPr>
          <w:b/>
        </w:rPr>
        <w:t xml:space="preserve">4. </w:t>
      </w:r>
      <w:r>
        <w:rPr/>
        <w:t>Therefore the minimum is 3+2=5 unit segments.</w:t>
      </w:r>
    </w:p>
    <w:p>
      <w:pPr>
        <w:pStyle w:val="Answer"/>
      </w:pPr>
      <w:r>
        <w:rPr>
          <w:b/>
        </w:rPr>
        <w:t xml:space="preserve">Answer: </w:t>
      </w:r>
      <w:r>
        <w:rPr>
          <w:b/>
        </w:rPr>
        <w:t>5 unit street segments.</w:t>
      </w:r>
    </w:p>
    <w:p/>
    <w:p>
      <w:pPr>
        <w:pStyle w:val="Heading2"/>
      </w:pPr>
      <w:r>
        <w:rPr/>
        <w:t>22.9. Minimum detour around a blockage</w:t>
      </w:r>
    </w:p>
    <w:p>
      <w:pPr>
        <w:pStyle w:val="ProblemLabel"/>
      </w:pPr>
      <w:r>
        <w:rPr>
          <w:b/>
        </w:rPr>
        <w:t xml:space="preserve">What it explains and practices. </w:t>
      </w:r>
      <w:r>
        <w:rPr/>
        <w:t>Compares a direct route with the smallest detour around an obstacle.</w:t>
      </w:r>
    </w:p>
    <w:p>
      <w:pPr>
        <w:pStyle w:val="ProblemBody"/>
      </w:pPr>
      <w:r>
        <w:rPr>
          <w:b/>
        </w:rPr>
        <w:t xml:space="preserve">Problem. </w:t>
      </w:r>
      <w:r>
        <w:rPr/>
        <w:t>A robot must reach a target 4 squares east of its starting point. The square exactly 2 steps east is blocked. It may move N,S,E,W by one square and may not enter the blocked square. What is the minimum number of steps needed?</w:t>
      </w:r>
    </w:p>
    <w:p>
      <w:pPr>
        <w:pStyle w:val="SmallNote"/>
      </w:pPr>
      <w:r>
        <w:rPr>
          <w:b/>
        </w:rPr>
        <w:t xml:space="preserve">Abstract model (also useful for code representation). </w:t>
      </w:r>
      <w:r>
        <w:rPr>
          <w:i/>
        </w:rPr>
        <w:t>Direct route length=4 but is blocked; going around requires one step off the row and one step back, adding 2.</w:t>
      </w:r>
    </w:p>
    <w:p>
      <w:pPr>
        <w:pStyle w:val="ProblemLabel"/>
      </w:pPr>
      <w:r>
        <w:rPr/>
        <w:t>Step-by-step solution</w:t>
      </w:r>
    </w:p>
    <w:p>
      <w:pPr>
        <w:pStyle w:val="SolutionStep"/>
      </w:pPr>
      <w:r>
        <w:rPr>
          <w:b/>
        </w:rPr>
        <w:t xml:space="preserve">1. </w:t>
      </w:r>
      <w:r>
        <w:rPr/>
        <w:t>The direct route E,E,E,E would enter the blocked square on the second step.</w:t>
      </w:r>
    </w:p>
    <w:p>
      <w:pPr>
        <w:pStyle w:val="SolutionStep"/>
      </w:pPr>
      <w:r>
        <w:rPr>
          <w:b/>
        </w:rPr>
        <w:t xml:space="preserve">2. </w:t>
      </w:r>
      <w:r>
        <w:rPr/>
        <w:t>The robot can first move one square north or south to a neighboring row.</w:t>
      </w:r>
    </w:p>
    <w:p>
      <w:pPr>
        <w:pStyle w:val="SolutionStep"/>
      </w:pPr>
      <w:r>
        <w:rPr>
          <w:b/>
        </w:rPr>
        <w:t xml:space="preserve">3. </w:t>
      </w:r>
      <w:r>
        <w:rPr/>
        <w:t>It then moves east far enough to pass the blocked column.</w:t>
      </w:r>
    </w:p>
    <w:p>
      <w:pPr>
        <w:pStyle w:val="SolutionStep"/>
      </w:pPr>
      <w:r>
        <w:rPr>
          <w:b/>
        </w:rPr>
        <w:t xml:space="preserve">4. </w:t>
      </w:r>
      <w:r>
        <w:rPr/>
        <w:t>Returning to the target row costs one additional opposite vertical step, so the shortest route has 4+2=6 steps.</w:t>
      </w:r>
    </w:p>
    <w:p>
      <w:pPr>
        <w:pStyle w:val="Answer"/>
      </w:pPr>
      <w:r>
        <w:rPr>
          <w:b/>
        </w:rPr>
        <w:t xml:space="preserve">Answer: </w:t>
      </w:r>
      <w:r>
        <w:rPr>
          <w:b/>
        </w:rPr>
        <w:t>6 steps.</w:t>
      </w:r>
    </w:p>
    <w:p/>
    <w:p>
      <w:pPr>
        <w:pStyle w:val="Heading2"/>
      </w:pPr>
      <w:r>
        <w:rPr/>
        <w:t>22.10. Reflecting a route in a vertical mirror</w:t>
      </w:r>
    </w:p>
    <w:p>
      <w:pPr>
        <w:pStyle w:val="ProblemLabel"/>
      </w:pPr>
      <w:r>
        <w:rPr>
          <w:b/>
        </w:rPr>
        <w:t xml:space="preserve">What it explains and practices. </w:t>
      </w:r>
      <w:r>
        <w:rPr/>
        <w:t>Applies a spatial transformation to every instruction in a sequence.</w:t>
      </w:r>
    </w:p>
    <w:p>
      <w:pPr>
        <w:pStyle w:val="ProblemBody"/>
      </w:pPr>
      <w:r>
        <w:rPr>
          <w:b/>
        </w:rPr>
        <w:t xml:space="preserve">Problem. </w:t>
      </w:r>
      <w:r>
        <w:rPr/>
        <w:t>A route is E,N,E,S. Reflecting the map in a vertical mirror swaps east with west while keeping north and south unchanged. What is the reflected route?</w:t>
      </w:r>
    </w:p>
    <w:p>
      <w:pPr>
        <w:pStyle w:val="SmallNote"/>
      </w:pPr>
      <w:r>
        <w:rPr>
          <w:b/>
        </w:rPr>
        <w:t xml:space="preserve">Abstract model (also useful for code representation). </w:t>
      </w:r>
      <w:r>
        <w:rPr>
          <w:i/>
        </w:rPr>
        <w:t>reflection: E↔W, N→N, S→S.</w:t>
      </w:r>
    </w:p>
    <w:p>
      <w:pPr>
        <w:pStyle w:val="ProblemLabel"/>
      </w:pPr>
      <w:r>
        <w:rPr/>
        <w:t>Step-by-step solution</w:t>
      </w:r>
    </w:p>
    <w:p>
      <w:pPr>
        <w:pStyle w:val="SolutionStep"/>
      </w:pPr>
      <w:r>
        <w:rPr>
          <w:b/>
        </w:rPr>
        <w:t xml:space="preserve">1. </w:t>
      </w:r>
      <w:r>
        <w:rPr/>
        <w:t>The first E becomes W.</w:t>
      </w:r>
    </w:p>
    <w:p>
      <w:pPr>
        <w:pStyle w:val="SolutionStep"/>
      </w:pPr>
      <w:r>
        <w:rPr>
          <w:b/>
        </w:rPr>
        <w:t xml:space="preserve">2. </w:t>
      </w:r>
      <w:r>
        <w:rPr/>
        <w:t>N remains N.</w:t>
      </w:r>
    </w:p>
    <w:p>
      <w:pPr>
        <w:pStyle w:val="SolutionStep"/>
      </w:pPr>
      <w:r>
        <w:rPr>
          <w:b/>
        </w:rPr>
        <w:t xml:space="preserve">3. </w:t>
      </w:r>
      <w:r>
        <w:rPr/>
        <w:t>The second E also becomes W.</w:t>
      </w:r>
    </w:p>
    <w:p>
      <w:pPr>
        <w:pStyle w:val="SolutionStep"/>
      </w:pPr>
      <w:r>
        <w:rPr>
          <w:b/>
        </w:rPr>
        <w:t xml:space="preserve">4. </w:t>
      </w:r>
      <w:r>
        <w:rPr/>
        <w:t>S remains S.</w:t>
      </w:r>
    </w:p>
    <w:p>
      <w:pPr>
        <w:pStyle w:val="Answer"/>
      </w:pPr>
      <w:r>
        <w:rPr>
          <w:b/>
        </w:rPr>
        <w:t xml:space="preserve">Answer: </w:t>
      </w:r>
      <w:r>
        <w:rPr>
          <w:b/>
        </w:rPr>
        <w:t>W,N,W,S.</w:t>
      </w:r>
    </w:p>
    <w:p/>
    <w:p>
      <w:pPr>
        <w:pStyle w:val="Heading2"/>
      </w:pPr>
      <w:r>
        <w:rPr/>
        <w:t>22.11. Rotating an arrow by a quarter-turn</w:t>
      </w:r>
    </w:p>
    <w:p>
      <w:pPr>
        <w:pStyle w:val="ProblemLabel"/>
      </w:pPr>
      <w:r>
        <w:rPr>
          <w:b/>
        </w:rPr>
        <w:t xml:space="preserve">What it explains and practices. </w:t>
      </w:r>
      <w:r>
        <w:rPr/>
        <w:t>Uses a cyclic rule for a geometric rotation.</w:t>
      </w:r>
    </w:p>
    <w:p>
      <w:pPr>
        <w:pStyle w:val="ProblemBody"/>
      </w:pPr>
      <w:r>
        <w:rPr>
          <w:b/>
        </w:rPr>
        <w:t xml:space="preserve">Problem. </w:t>
      </w:r>
      <w:r>
        <w:rPr/>
        <w:t>An arrow points east. A quarter-turn counterclockwise follows the cycle east→north→west→south→east. Which way does the arrow point after one such turn?</w:t>
      </w:r>
    </w:p>
    <w:p>
      <w:pPr>
        <w:pStyle w:val="SmallNote"/>
      </w:pPr>
      <w:r>
        <w:rPr>
          <w:b/>
        </w:rPr>
        <w:t xml:space="preserve">Abstract model (also useful for code representation). </w:t>
      </w:r>
      <w:r>
        <w:rPr>
          <w:i/>
        </w:rPr>
        <w:t>R_ccw(east)=north.</w:t>
      </w:r>
    </w:p>
    <w:p>
      <w:pPr>
        <w:pStyle w:val="ProblemLabel"/>
      </w:pPr>
      <w:r>
        <w:rPr/>
        <w:t>Step-by-step solution</w:t>
      </w:r>
    </w:p>
    <w:p>
      <w:pPr>
        <w:pStyle w:val="SolutionStep"/>
      </w:pPr>
      <w:r>
        <w:rPr>
          <w:b/>
        </w:rPr>
        <w:t xml:space="preserve">1. </w:t>
      </w:r>
      <w:r>
        <w:rPr/>
        <w:t>The starting direction is east.</w:t>
      </w:r>
    </w:p>
    <w:p>
      <w:pPr>
        <w:pStyle w:val="SolutionStep"/>
      </w:pPr>
      <w:r>
        <w:rPr>
          <w:b/>
        </w:rPr>
        <w:t xml:space="preserve">2. </w:t>
      </w:r>
      <w:r>
        <w:rPr/>
        <w:t>A counterclockwise quarter-turn moves one position along the stated cycle.</w:t>
      </w:r>
    </w:p>
    <w:p>
      <w:pPr>
        <w:pStyle w:val="SolutionStep"/>
      </w:pPr>
      <w:r>
        <w:rPr>
          <w:b/>
        </w:rPr>
        <w:t xml:space="preserve">3. </w:t>
      </w:r>
      <w:r>
        <w:rPr/>
        <w:t>East therefore becomes north.</w:t>
      </w:r>
    </w:p>
    <w:p>
      <w:pPr>
        <w:pStyle w:val="SolutionStep"/>
      </w:pPr>
      <w:r>
        <w:rPr>
          <w:b/>
        </w:rPr>
        <w:t xml:space="preserve">4. </w:t>
      </w:r>
      <w:r>
        <w:rPr/>
        <w:t>No information about distance or position is needed.</w:t>
      </w:r>
    </w:p>
    <w:p>
      <w:pPr>
        <w:pStyle w:val="Answer"/>
      </w:pPr>
      <w:r>
        <w:rPr>
          <w:b/>
        </w:rPr>
        <w:t xml:space="preserve">Answer: </w:t>
      </w:r>
      <w:r>
        <w:rPr>
          <w:b/>
        </w:rPr>
        <w:t>North.</w:t>
      </w:r>
    </w:p>
    <w:p/>
    <w:p>
      <w:pPr>
        <w:pStyle w:val="Heading2"/>
      </w:pPr>
      <w:r>
        <w:rPr/>
        <w:t>22.12. Composing two rotations</w:t>
      </w:r>
    </w:p>
    <w:p>
      <w:pPr>
        <w:pStyle w:val="ProblemLabel"/>
      </w:pPr>
      <w:r>
        <w:rPr>
          <w:b/>
        </w:rPr>
        <w:t xml:space="preserve">What it explains and practices. </w:t>
      </w:r>
      <w:r>
        <w:rPr/>
        <w:t>Composes repeated transformations and recognizes a half-turn.</w:t>
      </w:r>
    </w:p>
    <w:p>
      <w:pPr>
        <w:pStyle w:val="ProblemBody"/>
      </w:pPr>
      <w:r>
        <w:rPr>
          <w:b/>
        </w:rPr>
        <w:t xml:space="preserve">Problem. </w:t>
      </w:r>
      <w:r>
        <w:rPr/>
        <w:t>A robot faces west. It turns left by 90° twice. The left-turn cycle is N→W→S→E→N. Which direction does it face at the end?</w:t>
      </w:r>
    </w:p>
    <w:p>
      <w:pPr>
        <w:pStyle w:val="SmallNote"/>
      </w:pPr>
      <w:r>
        <w:rPr>
          <w:b/>
        </w:rPr>
        <w:t xml:space="preserve">Abstract model (also useful for code representation). </w:t>
      </w:r>
      <w:r>
        <w:rPr>
          <w:i/>
        </w:rPr>
        <w:t>W→S→E.</w:t>
      </w:r>
    </w:p>
    <w:p>
      <w:pPr>
        <w:pStyle w:val="ProblemLabel"/>
      </w:pPr>
      <w:r>
        <w:rPr/>
        <w:t>Step-by-step solution</w:t>
      </w:r>
    </w:p>
    <w:p>
      <w:pPr>
        <w:pStyle w:val="SolutionStep"/>
      </w:pPr>
      <w:r>
        <w:rPr>
          <w:b/>
        </w:rPr>
        <w:t xml:space="preserve">1. </w:t>
      </w:r>
      <w:r>
        <w:rPr/>
        <w:t>First turn: west→south.</w:t>
      </w:r>
    </w:p>
    <w:p>
      <w:pPr>
        <w:pStyle w:val="SolutionStep"/>
      </w:pPr>
      <w:r>
        <w:rPr>
          <w:b/>
        </w:rPr>
        <w:t xml:space="preserve">2. </w:t>
      </w:r>
      <w:r>
        <w:rPr/>
        <w:t>Second turn: south→east.</w:t>
      </w:r>
    </w:p>
    <w:p>
      <w:pPr>
        <w:pStyle w:val="SolutionStep"/>
      </w:pPr>
      <w:r>
        <w:rPr>
          <w:b/>
        </w:rPr>
        <w:t xml:space="preserve">3. </w:t>
      </w:r>
      <w:r>
        <w:rPr/>
        <w:t>Two quarter-turns in the same direction make a half-turn.</w:t>
      </w:r>
    </w:p>
    <w:p>
      <w:pPr>
        <w:pStyle w:val="SolutionStep"/>
      </w:pPr>
      <w:r>
        <w:rPr>
          <w:b/>
        </w:rPr>
        <w:t xml:space="preserve">4. </w:t>
      </w:r>
      <w:r>
        <w:rPr/>
        <w:t>The direction opposite west is east.</w:t>
      </w:r>
    </w:p>
    <w:p>
      <w:pPr>
        <w:pStyle w:val="Answer"/>
      </w:pPr>
      <w:r>
        <w:rPr>
          <w:b/>
        </w:rPr>
        <w:t xml:space="preserve">Answer: </w:t>
      </w:r>
      <w:r>
        <w:rPr>
          <w:b/>
        </w:rPr>
        <w:t>East.</w:t>
      </w:r>
    </w:p>
    <w:p/>
    <w:p>
      <w:pPr>
        <w:pStyle w:val="Heading2"/>
      </w:pPr>
      <w:r>
        <w:rPr/>
        <w:t>22.13. An ambiguous map instruction</w:t>
      </w:r>
    </w:p>
    <w:p>
      <w:pPr>
        <w:pStyle w:val="ProblemLabel"/>
      </w:pPr>
      <w:r>
        <w:rPr>
          <w:b/>
        </w:rPr>
        <w:t xml:space="preserve">What it explains and practices. </w:t>
      </w:r>
      <w:r>
        <w:rPr/>
        <w:t>Detects missing information in a relative-direction instruction.</w:t>
      </w:r>
    </w:p>
    <w:p>
      <w:pPr>
        <w:pStyle w:val="ProblemBody"/>
      </w:pPr>
      <w:r>
        <w:rPr>
          <w:b/>
        </w:rPr>
        <w:t xml:space="preserve">Problem. </w:t>
      </w:r>
      <w:r>
        <w:rPr/>
        <w:t>A note says, “Go two streets to the right.” The traveler's starting facing direction is not given. Does the note determine a unique destination?</w:t>
      </w:r>
    </w:p>
    <w:p>
      <w:pPr>
        <w:pStyle w:val="SmallNote"/>
      </w:pPr>
      <w:r>
        <w:rPr>
          <w:b/>
        </w:rPr>
        <w:t xml:space="preserve">Abstract model (also useful for code representation). </w:t>
      </w:r>
      <w:r>
        <w:rPr>
          <w:i/>
        </w:rPr>
        <w:t>Destination depends on initial orientation; that state variable is missing.</w:t>
      </w:r>
    </w:p>
    <w:p>
      <w:pPr>
        <w:pStyle w:val="ProblemLabel"/>
      </w:pPr>
      <w:r>
        <w:rPr/>
        <w:t>Step-by-step solution</w:t>
      </w:r>
    </w:p>
    <w:p>
      <w:pPr>
        <w:pStyle w:val="SolutionStep"/>
      </w:pPr>
      <w:r>
        <w:rPr>
          <w:b/>
        </w:rPr>
        <w:t xml:space="preserve">1. </w:t>
      </w:r>
      <w:r>
        <w:rPr/>
        <w:t>If the traveler starts facing north, “right” means east.</w:t>
      </w:r>
    </w:p>
    <w:p>
      <w:pPr>
        <w:pStyle w:val="SolutionStep"/>
      </w:pPr>
      <w:r>
        <w:rPr>
          <w:b/>
        </w:rPr>
        <w:t xml:space="preserve">2. </w:t>
      </w:r>
      <w:r>
        <w:rPr/>
        <w:t>If the traveler starts facing south, “right” means west.</w:t>
      </w:r>
    </w:p>
    <w:p>
      <w:pPr>
        <w:pStyle w:val="SolutionStep"/>
      </w:pPr>
      <w:r>
        <w:rPr>
          <w:b/>
        </w:rPr>
        <w:t xml:space="preserve">3. </w:t>
      </w:r>
      <w:r>
        <w:rPr/>
        <w:t>The same wording can therefore lead to different destinations.</w:t>
      </w:r>
    </w:p>
    <w:p>
      <w:pPr>
        <w:pStyle w:val="SolutionStep"/>
      </w:pPr>
      <w:r>
        <w:rPr>
          <w:b/>
        </w:rPr>
        <w:t xml:space="preserve">4. </w:t>
      </w:r>
      <w:r>
        <w:rPr/>
        <w:t>Without the starting orientation, the destination is not unique.</w:t>
      </w:r>
    </w:p>
    <w:p>
      <w:pPr>
        <w:pStyle w:val="Answer"/>
      </w:pPr>
      <w:r>
        <w:rPr>
          <w:b/>
        </w:rPr>
        <w:t xml:space="preserve">Answer: </w:t>
      </w:r>
      <w:r>
        <w:rPr>
          <w:b/>
        </w:rPr>
        <w:t>No; the starting orientation is missing.</w:t>
      </w:r>
    </w:p>
    <w:p/>
    <w:p>
      <w:pPr>
        <w:pStyle w:val="Heading2"/>
      </w:pPr>
      <w:r>
        <w:rPr/>
        <w:t>22.14. Map legend and route length</w:t>
      </w:r>
    </w:p>
    <w:p>
      <w:pPr>
        <w:pStyle w:val="ProblemLabel"/>
      </w:pPr>
      <w:r>
        <w:rPr>
          <w:b/>
        </w:rPr>
        <w:t xml:space="preserve">What it explains and practices. </w:t>
      </w:r>
      <w:r>
        <w:rPr/>
        <w:t>Converts grid length into a real-world distance using a scale rule.</w:t>
      </w:r>
    </w:p>
    <w:p>
      <w:pPr>
        <w:pStyle w:val="ProblemBody"/>
      </w:pPr>
      <w:r>
        <w:rPr>
          <w:b/>
        </w:rPr>
        <w:t xml:space="preserve">Problem. </w:t>
      </w:r>
      <w:r>
        <w:rPr/>
        <w:t>On a map, 1 grid square represents 100 m. A drawn route goes 3 squares east and then 2 squares north. What is the total length of the route along the drawn segments?</w:t>
      </w:r>
    </w:p>
    <w:p>
      <w:pPr>
        <w:pStyle w:val="SmallNote"/>
      </w:pPr>
      <w:r>
        <w:rPr>
          <w:b/>
        </w:rPr>
        <w:t xml:space="preserve">Abstract model (also useful for code representation). </w:t>
      </w:r>
      <w:r>
        <w:rPr>
          <w:i/>
        </w:rPr>
        <w:t>5 squares×100 m/square.</w:t>
      </w:r>
    </w:p>
    <w:p>
      <w:pPr>
        <w:pStyle w:val="ProblemLabel"/>
      </w:pPr>
      <w:r>
        <w:rPr/>
        <w:t>Step-by-step solution</w:t>
      </w:r>
    </w:p>
    <w:p>
      <w:pPr>
        <w:pStyle w:val="SolutionStep"/>
      </w:pPr>
      <w:r>
        <w:rPr>
          <w:b/>
        </w:rPr>
        <w:t xml:space="preserve">1. </w:t>
      </w:r>
      <w:r>
        <w:rPr/>
        <w:t>The route contains 3+2=5 grid-square segments.</w:t>
      </w:r>
    </w:p>
    <w:p>
      <w:pPr>
        <w:pStyle w:val="SolutionStep"/>
      </w:pPr>
      <w:r>
        <w:rPr>
          <w:b/>
        </w:rPr>
        <w:t xml:space="preserve">2. </w:t>
      </w:r>
      <w:r>
        <w:rPr/>
        <w:t>Each segment represents 100 m.</w:t>
      </w:r>
    </w:p>
    <w:p>
      <w:pPr>
        <w:pStyle w:val="SolutionStep"/>
      </w:pPr>
      <w:r>
        <w:rPr>
          <w:b/>
        </w:rPr>
        <w:t xml:space="preserve">3. </w:t>
      </w:r>
      <w:r>
        <w:rPr/>
        <w:t>The route length is 5×100=500 m.</w:t>
      </w:r>
    </w:p>
    <w:p>
      <w:pPr>
        <w:pStyle w:val="SolutionStep"/>
      </w:pPr>
      <w:r>
        <w:rPr>
          <w:b/>
        </w:rPr>
        <w:t xml:space="preserve">4. </w:t>
      </w:r>
      <w:r>
        <w:rPr/>
        <w:t>We do not need the straight-line distance because the problem asks for length along the route.</w:t>
      </w:r>
    </w:p>
    <w:p>
      <w:pPr>
        <w:pStyle w:val="Answer"/>
      </w:pPr>
      <w:r>
        <w:rPr>
          <w:b/>
        </w:rPr>
        <w:t xml:space="preserve">Answer: </w:t>
      </w:r>
      <w:r>
        <w:rPr>
          <w:b/>
        </w:rPr>
        <w:t>500 m.</w:t>
      </w:r>
    </w:p>
    <w:p/>
    <w:p>
      <w:pPr>
        <w:pStyle w:val="Heading2"/>
      </w:pPr>
      <w:r>
        <w:rPr/>
        <w:t>22.15. Adjacency on a grid</w:t>
      </w:r>
    </w:p>
    <w:p>
      <w:pPr>
        <w:pStyle w:val="ProblemLabel"/>
      </w:pPr>
      <w:r>
        <w:rPr>
          <w:b/>
        </w:rPr>
        <w:t xml:space="preserve">What it explains and practices. </w:t>
      </w:r>
      <w:r>
        <w:rPr/>
        <w:t>Applies an exact definition of neighboring cells.</w:t>
      </w:r>
    </w:p>
    <w:p>
      <w:pPr>
        <w:pStyle w:val="ProblemBody"/>
      </w:pPr>
      <w:r>
        <w:rPr>
          <w:b/>
        </w:rPr>
        <w:t xml:space="preserve">Problem. </w:t>
      </w:r>
      <w:r>
        <w:rPr/>
        <w:t>Two cells are called adjacent if they share a side; touching only at a corner does not count. For cell (3,4), which of these cells are adjacent: (3,5), (4,5), (2,4), (3,2)?</w:t>
      </w:r>
    </w:p>
    <w:p>
      <w:pPr>
        <w:pStyle w:val="SmallNote"/>
      </w:pPr>
      <w:r>
        <w:rPr>
          <w:b/>
        </w:rPr>
        <w:t xml:space="preserve">Abstract model (also useful for code representation). </w:t>
      </w:r>
      <w:r>
        <w:rPr>
          <w:i/>
        </w:rPr>
        <w:t>Adjacent iff |Δrow|+|Δcolumn|=1.</w:t>
      </w:r>
    </w:p>
    <w:p>
      <w:pPr>
        <w:pStyle w:val="ProblemLabel"/>
      </w:pPr>
      <w:r>
        <w:rPr/>
        <w:t>Step-by-step solution</w:t>
      </w:r>
    </w:p>
    <w:p>
      <w:pPr>
        <w:pStyle w:val="SolutionStep"/>
      </w:pPr>
      <w:r>
        <w:rPr>
          <w:b/>
        </w:rPr>
        <w:t xml:space="preserve">1. </w:t>
      </w:r>
      <w:r>
        <w:rPr/>
        <w:t>(3,5) differs by one column only, so it is adjacent.</w:t>
      </w:r>
    </w:p>
    <w:p>
      <w:pPr>
        <w:pStyle w:val="SolutionStep"/>
      </w:pPr>
      <w:r>
        <w:rPr>
          <w:b/>
        </w:rPr>
        <w:t xml:space="preserve">2. </w:t>
      </w:r>
      <w:r>
        <w:rPr/>
        <w:t>(4,5) differs by one row and one column, so it is diagonal and not adjacent.</w:t>
      </w:r>
    </w:p>
    <w:p>
      <w:pPr>
        <w:pStyle w:val="SolutionStep"/>
      </w:pPr>
      <w:r>
        <w:rPr>
          <w:b/>
        </w:rPr>
        <w:t xml:space="preserve">3. </w:t>
      </w:r>
      <w:r>
        <w:rPr/>
        <w:t>(2,4) differs by one row only, so it is adjacent.</w:t>
      </w:r>
    </w:p>
    <w:p>
      <w:pPr>
        <w:pStyle w:val="SolutionStep"/>
      </w:pPr>
      <w:r>
        <w:rPr>
          <w:b/>
        </w:rPr>
        <w:t xml:space="preserve">4. </w:t>
      </w:r>
      <w:r>
        <w:rPr/>
        <w:t>(3,2) differs by two columns, so it is not adjacent.</w:t>
      </w:r>
    </w:p>
    <w:p>
      <w:pPr>
        <w:pStyle w:val="Answer"/>
      </w:pPr>
      <w:r>
        <w:rPr>
          <w:b/>
        </w:rPr>
        <w:t xml:space="preserve">Answer: </w:t>
      </w:r>
      <w:r>
        <w:rPr>
          <w:b/>
        </w:rPr>
        <w:t>(3,5) and (2,4).</w:t>
      </w:r>
    </w:p>
    <w:p/>
    <w:p>
      <w:pPr>
        <w:pStyle w:val="Heading2"/>
      </w:pPr>
      <w:r>
        <w:rPr/>
        <w:t>22.16. A cell halfway between two landmarks</w:t>
      </w:r>
    </w:p>
    <w:p>
      <w:pPr>
        <w:pStyle w:val="ProblemLabel"/>
      </w:pPr>
      <w:r>
        <w:rPr>
          <w:b/>
        </w:rPr>
        <w:t xml:space="preserve">What it explains and practices. </w:t>
      </w:r>
      <w:r>
        <w:rPr/>
        <w:t>Translates “halfway” into equal distances on a coordinate line.</w:t>
      </w:r>
    </w:p>
    <w:p>
      <w:pPr>
        <w:pStyle w:val="ProblemBody"/>
      </w:pPr>
      <w:r>
        <w:rPr>
          <w:b/>
        </w:rPr>
        <w:t xml:space="preserve">Problem. </w:t>
      </w:r>
      <w:r>
        <w:rPr/>
        <w:t>Landmarks A and C are on the same row. A is in column 2 and C in column 6. Landmark B is exactly halfway between them, meaning it is equally far from A and C. In which column is B?</w:t>
      </w:r>
    </w:p>
    <w:p>
      <w:pPr>
        <w:pStyle w:val="SmallNote"/>
      </w:pPr>
      <w:r>
        <w:rPr>
          <w:b/>
        </w:rPr>
        <w:t xml:space="preserve">Abstract model (also useful for code representation). </w:t>
      </w:r>
      <w:r>
        <w:rPr>
          <w:i/>
        </w:rPr>
        <w:t>b−2=6−b.</w:t>
      </w:r>
    </w:p>
    <w:p>
      <w:pPr>
        <w:pStyle w:val="ProblemLabel"/>
      </w:pPr>
      <w:r>
        <w:rPr/>
        <w:t>Step-by-step solution</w:t>
      </w:r>
    </w:p>
    <w:p>
      <w:pPr>
        <w:pStyle w:val="SolutionStep"/>
      </w:pPr>
      <w:r>
        <w:rPr>
          <w:b/>
        </w:rPr>
        <w:t xml:space="preserve">1. </w:t>
      </w:r>
      <w:r>
        <w:rPr/>
        <w:t>There are 6−2=4 column steps from A to C.</w:t>
      </w:r>
    </w:p>
    <w:p>
      <w:pPr>
        <w:pStyle w:val="SolutionStep"/>
      </w:pPr>
      <w:r>
        <w:rPr>
          <w:b/>
        </w:rPr>
        <w:t xml:space="preserve">2. </w:t>
      </w:r>
      <w:r>
        <w:rPr/>
        <w:t>Half of 4 is 2.</w:t>
      </w:r>
    </w:p>
    <w:p>
      <w:pPr>
        <w:pStyle w:val="SolutionStep"/>
      </w:pPr>
      <w:r>
        <w:rPr>
          <w:b/>
        </w:rPr>
        <w:t xml:space="preserve">3. </w:t>
      </w:r>
      <w:r>
        <w:rPr/>
        <w:t>Moving 2 columns from column 2 gives column 4.</w:t>
      </w:r>
    </w:p>
    <w:p>
      <w:pPr>
        <w:pStyle w:val="SolutionStep"/>
      </w:pPr>
      <w:r>
        <w:rPr>
          <w:b/>
        </w:rPr>
        <w:t xml:space="preserve">4. </w:t>
      </w:r>
      <w:r>
        <w:rPr/>
        <w:t>Check: the distances 4−2 and 6−4 are both 2.</w:t>
      </w:r>
    </w:p>
    <w:p>
      <w:pPr>
        <w:pStyle w:val="Answer"/>
      </w:pPr>
      <w:r>
        <w:rPr>
          <w:b/>
        </w:rPr>
        <w:t xml:space="preserve">Answer: </w:t>
      </w:r>
      <w:r>
        <w:rPr>
          <w:b/>
        </w:rPr>
        <w:t>Column 4.</w:t>
      </w:r>
    </w:p>
    <w:p/>
    <w:p>
      <w:pPr>
        <w:pStyle w:val="Heading2"/>
      </w:pPr>
      <w:r>
        <w:rPr/>
        <w:t>22.17. A required intermediate landmark</w:t>
      </w:r>
    </w:p>
    <w:p>
      <w:pPr>
        <w:pStyle w:val="ProblemLabel"/>
      </w:pPr>
      <w:r>
        <w:rPr>
          <w:b/>
        </w:rPr>
        <w:t xml:space="preserve">What it explains and practices. </w:t>
      </w:r>
      <w:r>
        <w:rPr/>
        <w:t>Finds a shortest route subject to a required waypoint.</w:t>
      </w:r>
    </w:p>
    <w:p>
      <w:pPr>
        <w:pStyle w:val="ProblemBody"/>
      </w:pPr>
      <w:r>
        <w:rPr>
          <w:b/>
        </w:rPr>
        <w:t xml:space="preserve">Problem. </w:t>
      </w:r>
      <w:r>
        <w:rPr/>
        <w:t>On a grid, the start is (1,1), the library is (1,4), and the target is (3,4). Movement is only horizontal or vertical. A route must pass through the library. What is the minimum number of unit steps?</w:t>
      </w:r>
    </w:p>
    <w:p>
      <w:pPr>
        <w:pStyle w:val="SmallNote"/>
      </w:pPr>
      <w:r>
        <w:rPr>
          <w:b/>
        </w:rPr>
        <w:t xml:space="preserve">Abstract model (also useful for code representation). </w:t>
      </w:r>
      <w:r>
        <w:rPr>
          <w:i/>
        </w:rPr>
        <w:t>distance(start,library)=3; distance(library,target)=2; total=5.</w:t>
      </w:r>
    </w:p>
    <w:p>
      <w:pPr>
        <w:pStyle w:val="ProblemLabel"/>
      </w:pPr>
      <w:r>
        <w:rPr/>
        <w:t>Step-by-step solution</w:t>
      </w:r>
    </w:p>
    <w:p>
      <w:pPr>
        <w:pStyle w:val="SolutionStep"/>
      </w:pPr>
      <w:r>
        <w:rPr>
          <w:b/>
        </w:rPr>
        <w:t xml:space="preserve">1. </w:t>
      </w:r>
      <w:r>
        <w:rPr/>
        <w:t>From (1,1) to (1,4) requires 3 horizontal steps.</w:t>
      </w:r>
    </w:p>
    <w:p>
      <w:pPr>
        <w:pStyle w:val="SolutionStep"/>
      </w:pPr>
      <w:r>
        <w:rPr>
          <w:b/>
        </w:rPr>
        <w:t xml:space="preserve">2. </w:t>
      </w:r>
      <w:r>
        <w:rPr/>
        <w:t>From (1,4) to (3,4) requires 2 vertical steps.</w:t>
      </w:r>
    </w:p>
    <w:p>
      <w:pPr>
        <w:pStyle w:val="SolutionStep"/>
      </w:pPr>
      <w:r>
        <w:rPr>
          <w:b/>
        </w:rPr>
        <w:t xml:space="preserve">3. </w:t>
      </w:r>
      <w:r>
        <w:rPr/>
        <w:t>Because the library is required, the two distances must both be paid.</w:t>
      </w:r>
    </w:p>
    <w:p>
      <w:pPr>
        <w:pStyle w:val="SolutionStep"/>
      </w:pPr>
      <w:r>
        <w:rPr>
          <w:b/>
        </w:rPr>
        <w:t xml:space="preserve">4. </w:t>
      </w:r>
      <w:r>
        <w:rPr/>
        <w:t>The minimum total is 3+2=5.</w:t>
      </w:r>
    </w:p>
    <w:p>
      <w:pPr>
        <w:pStyle w:val="Answer"/>
      </w:pPr>
      <w:r>
        <w:rPr>
          <w:b/>
        </w:rPr>
        <w:t xml:space="preserve">Answer: </w:t>
      </w:r>
      <w:r>
        <w:rPr>
          <w:b/>
        </w:rPr>
        <w:t>5 steps.</w:t>
      </w:r>
    </w:p>
    <w:p/>
    <w:p>
      <w:pPr>
        <w:pStyle w:val="Heading2"/>
      </w:pPr>
      <w:r>
        <w:rPr/>
        <w:t>22.18. Points in the same column</w:t>
      </w:r>
    </w:p>
    <w:p>
      <w:pPr>
        <w:pStyle w:val="ProblemLabel"/>
      </w:pPr>
      <w:r>
        <w:rPr>
          <w:b/>
        </w:rPr>
        <w:t xml:space="preserve">What it explains and practices. </w:t>
      </w:r>
      <w:r>
        <w:rPr/>
        <w:t>Reads a coordinate property rather than calculating a distance.</w:t>
      </w:r>
    </w:p>
    <w:p>
      <w:pPr>
        <w:pStyle w:val="ProblemBody"/>
      </w:pPr>
      <w:r>
        <w:rPr>
          <w:b/>
        </w:rPr>
        <w:t xml:space="preserve">Problem. </w:t>
      </w:r>
      <w:r>
        <w:rPr/>
        <w:t>P=(2,5), Q=(6,5), and R=(4,7). Two points are in the same column if their second coordinate is equal. Which pair is in the same column?</w:t>
      </w:r>
    </w:p>
    <w:p>
      <w:pPr>
        <w:pStyle w:val="SmallNote"/>
      </w:pPr>
      <w:r>
        <w:rPr>
          <w:b/>
        </w:rPr>
        <w:t xml:space="preserve">Abstract model (also useful for code representation). </w:t>
      </w:r>
      <w:r>
        <w:rPr>
          <w:i/>
        </w:rPr>
        <w:t>Compare column coordinates: 5,5,7.</w:t>
      </w:r>
    </w:p>
    <w:p>
      <w:pPr>
        <w:pStyle w:val="ProblemLabel"/>
      </w:pPr>
      <w:r>
        <w:rPr/>
        <w:t>Step-by-step solution</w:t>
      </w:r>
    </w:p>
    <w:p>
      <w:pPr>
        <w:pStyle w:val="SolutionStep"/>
      </w:pPr>
      <w:r>
        <w:rPr>
          <w:b/>
        </w:rPr>
        <w:t xml:space="preserve">1. </w:t>
      </w:r>
      <w:r>
        <w:rPr/>
        <w:t>P has column coordinate 5.</w:t>
      </w:r>
    </w:p>
    <w:p>
      <w:pPr>
        <w:pStyle w:val="SolutionStep"/>
      </w:pPr>
      <w:r>
        <w:rPr>
          <w:b/>
        </w:rPr>
        <w:t xml:space="preserve">2. </w:t>
      </w:r>
      <w:r>
        <w:rPr/>
        <w:t>Q also has column coordinate 5.</w:t>
      </w:r>
    </w:p>
    <w:p>
      <w:pPr>
        <w:pStyle w:val="SolutionStep"/>
      </w:pPr>
      <w:r>
        <w:rPr>
          <w:b/>
        </w:rPr>
        <w:t xml:space="preserve">3. </w:t>
      </w:r>
      <w:r>
        <w:rPr/>
        <w:t>R has column coordinate 7.</w:t>
      </w:r>
    </w:p>
    <w:p>
      <w:pPr>
        <w:pStyle w:val="SolutionStep"/>
      </w:pPr>
      <w:r>
        <w:rPr>
          <w:b/>
        </w:rPr>
        <w:t xml:space="preserve">4. </w:t>
      </w:r>
      <w:r>
        <w:rPr/>
        <w:t>Therefore P and Q are in the same column.</w:t>
      </w:r>
    </w:p>
    <w:p>
      <w:pPr>
        <w:pStyle w:val="Answer"/>
      </w:pPr>
      <w:r>
        <w:rPr>
          <w:b/>
        </w:rPr>
        <w:t xml:space="preserve">Answer: </w:t>
      </w:r>
      <w:r>
        <w:rPr>
          <w:b/>
        </w:rPr>
        <w:t>P and Q.</w:t>
      </w:r>
    </w:p>
    <w:p/>
    <w:p>
      <w:pPr>
        <w:pStyle w:val="Heading2"/>
      </w:pPr>
      <w:r>
        <w:rPr/>
        <w:t>22.19. The smallest bounding region</w:t>
      </w:r>
    </w:p>
    <w:p>
      <w:pPr>
        <w:pStyle w:val="ProblemLabel"/>
      </w:pPr>
      <w:r>
        <w:rPr>
          <w:b/>
        </w:rPr>
        <w:t xml:space="preserve">What it explains and practices. </w:t>
      </w:r>
      <w:r>
        <w:rPr/>
        <w:t>Finds extreme coordinate values to enclose several points.</w:t>
      </w:r>
    </w:p>
    <w:p>
      <w:pPr>
        <w:pStyle w:val="ProblemBody"/>
      </w:pPr>
      <w:r>
        <w:rPr>
          <w:b/>
        </w:rPr>
        <w:t xml:space="preserve">Problem. </w:t>
      </w:r>
      <w:r>
        <w:rPr/>
        <w:t>Three objects are at (2,3), (5,4), and (4,8). We want the smallest axis-aligned grid rectangle that contains all three. What row interval and column interval must it cover?</w:t>
      </w:r>
    </w:p>
    <w:p>
      <w:pPr>
        <w:pStyle w:val="SmallNote"/>
      </w:pPr>
      <w:r>
        <w:rPr>
          <w:b/>
        </w:rPr>
        <w:t xml:space="preserve">Abstract model (also useful for code representation). </w:t>
      </w:r>
      <w:r>
        <w:rPr>
          <w:i/>
        </w:rPr>
        <w:t>rows: min=2,max=5; columns: min=3,max=8.</w:t>
      </w:r>
    </w:p>
    <w:p>
      <w:pPr>
        <w:pStyle w:val="ProblemLabel"/>
      </w:pPr>
      <w:r>
        <w:rPr/>
        <w:t>Step-by-step solution</w:t>
      </w:r>
    </w:p>
    <w:p>
      <w:pPr>
        <w:pStyle w:val="SolutionStep"/>
      </w:pPr>
      <w:r>
        <w:rPr>
          <w:b/>
        </w:rPr>
        <w:t xml:space="preserve">1. </w:t>
      </w:r>
      <w:r>
        <w:rPr/>
        <w:t>The smallest row used by any object is 2.</w:t>
      </w:r>
    </w:p>
    <w:p>
      <w:pPr>
        <w:pStyle w:val="SolutionStep"/>
      </w:pPr>
      <w:r>
        <w:rPr>
          <w:b/>
        </w:rPr>
        <w:t xml:space="preserve">2. </w:t>
      </w:r>
      <w:r>
        <w:rPr/>
        <w:t>The largest row is 5.</w:t>
      </w:r>
    </w:p>
    <w:p>
      <w:pPr>
        <w:pStyle w:val="SolutionStep"/>
      </w:pPr>
      <w:r>
        <w:rPr>
          <w:b/>
        </w:rPr>
        <w:t xml:space="preserve">3. </w:t>
      </w:r>
      <w:r>
        <w:rPr/>
        <w:t>The smallest and largest columns are 3 and 8.</w:t>
      </w:r>
    </w:p>
    <w:p>
      <w:pPr>
        <w:pStyle w:val="SolutionStep"/>
      </w:pPr>
      <w:r>
        <w:rPr>
          <w:b/>
        </w:rPr>
        <w:t xml:space="preserve">4. </w:t>
      </w:r>
      <w:r>
        <w:rPr/>
        <w:t>Any smaller interval would exclude at least one object.</w:t>
      </w:r>
    </w:p>
    <w:p>
      <w:pPr>
        <w:pStyle w:val="Answer"/>
      </w:pPr>
      <w:r>
        <w:rPr>
          <w:b/>
        </w:rPr>
        <w:t xml:space="preserve">Answer: </w:t>
      </w:r>
      <w:r>
        <w:rPr>
          <w:b/>
        </w:rPr>
        <w:t>Rows 2–5 and columns 3–8.</w:t>
      </w:r>
    </w:p>
    <w:p/>
    <w:p>
      <w:pPr>
        <w:pStyle w:val="Heading2"/>
      </w:pPr>
      <w:r>
        <w:rPr/>
        <w:t>22.20. A closed path</w:t>
      </w:r>
    </w:p>
    <w:p>
      <w:pPr>
        <w:pStyle w:val="ProblemLabel"/>
      </w:pPr>
      <w:r>
        <w:rPr>
          <w:b/>
        </w:rPr>
        <w:t xml:space="preserve">What it explains and practices. </w:t>
      </w:r>
      <w:r>
        <w:rPr/>
        <w:t>Tests whether horizontal and vertical displacements cancel separately.</w:t>
      </w:r>
    </w:p>
    <w:p>
      <w:pPr>
        <w:pStyle w:val="ProblemBody"/>
      </w:pPr>
      <w:r>
        <w:rPr>
          <w:b/>
        </w:rPr>
        <w:t xml:space="preserve">Problem. </w:t>
      </w:r>
      <w:r>
        <w:rPr/>
        <w:t>A robot makes the moves N,E,S,W, one square each. Does it return to its starting square?</w:t>
      </w:r>
    </w:p>
    <w:p>
      <w:pPr>
        <w:pStyle w:val="SmallNote"/>
      </w:pPr>
      <w:r>
        <w:rPr>
          <w:b/>
        </w:rPr>
        <w:t xml:space="preserve">Abstract model (also useful for code representation). </w:t>
      </w:r>
      <w:r>
        <w:rPr>
          <w:i/>
        </w:rPr>
        <w:t>vertical: N+S=0; horizontal: E+W=0.</w:t>
      </w:r>
    </w:p>
    <w:p>
      <w:pPr>
        <w:pStyle w:val="ProblemLabel"/>
      </w:pPr>
      <w:r>
        <w:rPr/>
        <w:t>Step-by-step solution</w:t>
      </w:r>
    </w:p>
    <w:p>
      <w:pPr>
        <w:pStyle w:val="SolutionStep"/>
      </w:pPr>
      <w:r>
        <w:rPr>
          <w:b/>
        </w:rPr>
        <w:t xml:space="preserve">1. </w:t>
      </w:r>
      <w:r>
        <w:rPr/>
        <w:t>N moves the robot one square north.</w:t>
      </w:r>
    </w:p>
    <w:p>
      <w:pPr>
        <w:pStyle w:val="SolutionStep"/>
      </w:pPr>
      <w:r>
        <w:rPr>
          <w:b/>
        </w:rPr>
        <w:t xml:space="preserve">2. </w:t>
      </w:r>
      <w:r>
        <w:rPr/>
        <w:t>S later cancels that vertical displacement.</w:t>
      </w:r>
    </w:p>
    <w:p>
      <w:pPr>
        <w:pStyle w:val="SolutionStep"/>
      </w:pPr>
      <w:r>
        <w:rPr>
          <w:b/>
        </w:rPr>
        <w:t xml:space="preserve">3. </w:t>
      </w:r>
      <w:r>
        <w:rPr/>
        <w:t>E and W cancel the horizontal displacement.</w:t>
      </w:r>
    </w:p>
    <w:p>
      <w:pPr>
        <w:pStyle w:val="SolutionStep"/>
      </w:pPr>
      <w:r>
        <w:rPr>
          <w:b/>
        </w:rPr>
        <w:t xml:space="preserve">4. </w:t>
      </w:r>
      <w:r>
        <w:rPr/>
        <w:t>Both coordinate changes are zero at the end.</w:t>
      </w:r>
    </w:p>
    <w:p>
      <w:pPr>
        <w:pStyle w:val="Answer"/>
      </w:pPr>
      <w:r>
        <w:rPr>
          <w:b/>
        </w:rPr>
        <w:t xml:space="preserve">Answer: </w:t>
      </w:r>
      <w:r>
        <w:rPr>
          <w:b/>
        </w:rPr>
        <w:t>Yes.</w:t>
      </w:r>
    </w:p>
    <w:p/>
    <w:p>
      <w:pPr>
        <w:pStyle w:val="Heading2"/>
      </w:pPr>
      <w:r>
        <w:rPr/>
        <w:t>22.21. A path that is not closed despite four moves</w:t>
      </w:r>
    </w:p>
    <w:p>
      <w:pPr>
        <w:pStyle w:val="ProblemLabel"/>
      </w:pPr>
      <w:r>
        <w:rPr>
          <w:b/>
        </w:rPr>
        <w:t xml:space="preserve">What it explains and practices. </w:t>
      </w:r>
      <w:r>
        <w:rPr/>
        <w:t>Shows that the number of moves alone does not determine whether a route closes.</w:t>
      </w:r>
    </w:p>
    <w:p>
      <w:pPr>
        <w:pStyle w:val="ProblemBody"/>
      </w:pPr>
      <w:r>
        <w:rPr>
          <w:b/>
        </w:rPr>
        <w:t xml:space="preserve">Problem. </w:t>
      </w:r>
      <w:r>
        <w:rPr/>
        <w:t>A robot makes the moves N,E,N,W, one square each. Does it return to the start? If not, where is it relative to the start?</w:t>
      </w:r>
    </w:p>
    <w:p>
      <w:pPr>
        <w:pStyle w:val="SmallNote"/>
      </w:pPr>
      <w:r>
        <w:rPr>
          <w:b/>
        </w:rPr>
        <w:t xml:space="preserve">Abstract model (also useful for code representation). </w:t>
      </w:r>
      <w:r>
        <w:rPr>
          <w:i/>
        </w:rPr>
        <w:t>vertical displacement=2N; horizontal displacement=E+W=0.</w:t>
      </w:r>
    </w:p>
    <w:p>
      <w:pPr>
        <w:pStyle w:val="ProblemLabel"/>
      </w:pPr>
      <w:r>
        <w:rPr/>
        <w:t>Step-by-step solution</w:t>
      </w:r>
    </w:p>
    <w:p>
      <w:pPr>
        <w:pStyle w:val="SolutionStep"/>
      </w:pPr>
      <w:r>
        <w:rPr>
          <w:b/>
        </w:rPr>
        <w:t xml:space="preserve">1. </w:t>
      </w:r>
      <w:r>
        <w:rPr/>
        <w:t>The E and W steps cancel each other.</w:t>
      </w:r>
    </w:p>
    <w:p>
      <w:pPr>
        <w:pStyle w:val="SolutionStep"/>
      </w:pPr>
      <w:r>
        <w:rPr>
          <w:b/>
        </w:rPr>
        <w:t xml:space="preserve">2. </w:t>
      </w:r>
      <w:r>
        <w:rPr/>
        <w:t>There are two northward steps and no southward step.</w:t>
      </w:r>
    </w:p>
    <w:p>
      <w:pPr>
        <w:pStyle w:val="SolutionStep"/>
      </w:pPr>
      <w:r>
        <w:rPr>
          <w:b/>
        </w:rPr>
        <w:t xml:space="preserve">3. </w:t>
      </w:r>
      <w:r>
        <w:rPr/>
        <w:t>The final vertical displacement is therefore 2 squares north.</w:t>
      </w:r>
    </w:p>
    <w:p>
      <w:pPr>
        <w:pStyle w:val="SolutionStep"/>
      </w:pPr>
      <w:r>
        <w:rPr>
          <w:b/>
        </w:rPr>
        <w:t xml:space="preserve">4. </w:t>
      </w:r>
      <w:r>
        <w:rPr/>
        <w:t>The path is not closed.</w:t>
      </w:r>
    </w:p>
    <w:p>
      <w:pPr>
        <w:pStyle w:val="Answer"/>
      </w:pPr>
      <w:r>
        <w:rPr>
          <w:b/>
        </w:rPr>
        <w:t xml:space="preserve">Answer: </w:t>
      </w:r>
      <w:r>
        <w:rPr>
          <w:b/>
        </w:rPr>
        <w:t>No; it ends 2 squares north of the start.</w:t>
      </w:r>
    </w:p>
    <w:p/>
    <w:p>
      <w:pPr>
        <w:pStyle w:val="Heading2"/>
      </w:pPr>
      <w:r>
        <w:rPr/>
        <w:t>22.22. Ordering landmarks along a path</w:t>
      </w:r>
    </w:p>
    <w:p>
      <w:pPr>
        <w:pStyle w:val="ProblemLabel"/>
      </w:pPr>
      <w:r>
        <w:rPr>
          <w:b/>
        </w:rPr>
        <w:t xml:space="preserve">What it explains and practices. </w:t>
      </w:r>
      <w:r>
        <w:rPr/>
        <w:t>Uses numerical positions to reconstruct spatial order.</w:t>
      </w:r>
    </w:p>
    <w:p>
      <w:pPr>
        <w:pStyle w:val="ProblemBody"/>
      </w:pPr>
      <w:r>
        <w:rPr>
          <w:b/>
        </w:rPr>
        <w:t xml:space="preserve">Problem. </w:t>
      </w:r>
      <w:r>
        <w:rPr/>
        <w:t>On a straight trail, positions are measured from the start: fountain=3, bridge=8, oak tree=5. In what order do you meet the three landmarks when walking away from the start?</w:t>
      </w:r>
    </w:p>
    <w:p>
      <w:pPr>
        <w:pStyle w:val="SmallNote"/>
      </w:pPr>
      <w:r>
        <w:rPr>
          <w:b/>
        </w:rPr>
        <w:t xml:space="preserve">Abstract model (also useful for code representation). </w:t>
      </w:r>
      <w:r>
        <w:rPr>
          <w:i/>
        </w:rPr>
        <w:t>Sort positions 3,8,5 in increasing order.</w:t>
      </w:r>
    </w:p>
    <w:p>
      <w:pPr>
        <w:pStyle w:val="ProblemLabel"/>
      </w:pPr>
      <w:r>
        <w:rPr/>
        <w:t>Step-by-step solution</w:t>
      </w:r>
    </w:p>
    <w:p>
      <w:pPr>
        <w:pStyle w:val="SolutionStep"/>
      </w:pPr>
      <w:r>
        <w:rPr>
          <w:b/>
        </w:rPr>
        <w:t xml:space="preserve">1. </w:t>
      </w:r>
      <w:r>
        <w:rPr/>
        <w:t>The fountain is at position 3.</w:t>
      </w:r>
    </w:p>
    <w:p>
      <w:pPr>
        <w:pStyle w:val="SolutionStep"/>
      </w:pPr>
      <w:r>
        <w:rPr>
          <w:b/>
        </w:rPr>
        <w:t xml:space="preserve">2. </w:t>
      </w:r>
      <w:r>
        <w:rPr/>
        <w:t>The oak tree is at position 5.</w:t>
      </w:r>
    </w:p>
    <w:p>
      <w:pPr>
        <w:pStyle w:val="SolutionStep"/>
      </w:pPr>
      <w:r>
        <w:rPr>
          <w:b/>
        </w:rPr>
        <w:t xml:space="preserve">3. </w:t>
      </w:r>
      <w:r>
        <w:rPr/>
        <w:t>The bridge is at position 8.</w:t>
      </w:r>
    </w:p>
    <w:p>
      <w:pPr>
        <w:pStyle w:val="SolutionStep"/>
      </w:pPr>
      <w:r>
        <w:rPr>
          <w:b/>
        </w:rPr>
        <w:t xml:space="preserve">4. </w:t>
      </w:r>
      <w:r>
        <w:rPr/>
        <w:t>Increasing positions give the order encountered from the start.</w:t>
      </w:r>
    </w:p>
    <w:p>
      <w:pPr>
        <w:pStyle w:val="Answer"/>
      </w:pPr>
      <w:r>
        <w:rPr>
          <w:b/>
        </w:rPr>
        <w:t xml:space="preserve">Answer: </w:t>
      </w:r>
      <w:r>
        <w:rPr>
          <w:b/>
        </w:rPr>
        <w:t>Fountain, oak tree, bridge.</w:t>
      </w:r>
    </w:p>
    <w:p/>
    <w:p>
      <w:pPr>
        <w:pStyle w:val="Heading2"/>
      </w:pPr>
      <w:r>
        <w:rPr/>
        <w:t>22.23. Distance between landmarks, not from the start</w:t>
      </w:r>
    </w:p>
    <w:p>
      <w:pPr>
        <w:pStyle w:val="ProblemLabel"/>
      </w:pPr>
      <w:r>
        <w:rPr>
          <w:b/>
        </w:rPr>
        <w:t xml:space="preserve">What it explains and practices. </w:t>
      </w:r>
      <w:r>
        <w:rPr/>
        <w:t>Computes separation as the difference between two positions.</w:t>
      </w:r>
    </w:p>
    <w:p>
      <w:pPr>
        <w:pStyle w:val="ProblemBody"/>
      </w:pPr>
      <w:r>
        <w:rPr>
          <w:b/>
        </w:rPr>
        <w:t xml:space="preserve">Problem. </w:t>
      </w:r>
      <w:r>
        <w:rPr/>
        <w:t>On a straight path, landmark A is at position 4 and landmark B at position 11, measured in the same unit from the same origin. How far apart are A and B?</w:t>
      </w:r>
    </w:p>
    <w:p>
      <w:pPr>
        <w:pStyle w:val="SmallNote"/>
      </w:pPr>
      <w:r>
        <w:rPr>
          <w:b/>
        </w:rPr>
        <w:t xml:space="preserve">Abstract model (also useful for code representation). </w:t>
      </w:r>
      <w:r>
        <w:rPr>
          <w:i/>
        </w:rPr>
        <w:t>distance=|11−4|.</w:t>
      </w:r>
    </w:p>
    <w:p>
      <w:pPr>
        <w:pStyle w:val="ProblemLabel"/>
      </w:pPr>
      <w:r>
        <w:rPr/>
        <w:t>Step-by-step solution</w:t>
      </w:r>
    </w:p>
    <w:p>
      <w:pPr>
        <w:pStyle w:val="SolutionStep"/>
      </w:pPr>
      <w:r>
        <w:rPr>
          <w:b/>
        </w:rPr>
        <w:t xml:space="preserve">1. </w:t>
      </w:r>
      <w:r>
        <w:rPr/>
        <w:t>Both positions use the same origin and unit.</w:t>
      </w:r>
    </w:p>
    <w:p>
      <w:pPr>
        <w:pStyle w:val="SolutionStep"/>
      </w:pPr>
      <w:r>
        <w:rPr>
          <w:b/>
        </w:rPr>
        <w:t xml:space="preserve">2. </w:t>
      </w:r>
      <w:r>
        <w:rPr/>
        <w:t>The separation is the absolute difference of the positions.</w:t>
      </w:r>
    </w:p>
    <w:p>
      <w:pPr>
        <w:pStyle w:val="SolutionStep"/>
      </w:pPr>
      <w:r>
        <w:rPr>
          <w:b/>
        </w:rPr>
        <w:t xml:space="preserve">3. </w:t>
      </w:r>
      <w:r>
        <w:rPr/>
        <w:t>11−4=7.</w:t>
      </w:r>
    </w:p>
    <w:p>
      <w:pPr>
        <w:pStyle w:val="SolutionStep"/>
      </w:pPr>
      <w:r>
        <w:rPr>
          <w:b/>
        </w:rPr>
        <w:t xml:space="preserve">4. </w:t>
      </w:r>
      <w:r>
        <w:rPr/>
        <w:t>Thus the landmarks are 7 units apart.</w:t>
      </w:r>
    </w:p>
    <w:p>
      <w:pPr>
        <w:pStyle w:val="Answer"/>
      </w:pPr>
      <w:r>
        <w:rPr>
          <w:b/>
        </w:rPr>
        <w:t xml:space="preserve">Answer: </w:t>
      </w:r>
      <w:r>
        <w:rPr>
          <w:b/>
        </w:rPr>
        <w:t>7 units.</w:t>
      </w:r>
    </w:p>
    <w:p/>
    <w:p>
      <w:pPr>
        <w:pStyle w:val="Heading2"/>
      </w:pPr>
      <w:r>
        <w:rPr/>
        <w:t>22.24. Two instructions meet at the same point</w:t>
      </w:r>
    </w:p>
    <w:p>
      <w:pPr>
        <w:pStyle w:val="ProblemLabel"/>
      </w:pPr>
      <w:r>
        <w:rPr>
          <w:b/>
        </w:rPr>
        <w:t xml:space="preserve">What it explains and practices. </w:t>
      </w:r>
      <w:r>
        <w:rPr/>
        <w:t>Executes two short coordinate constructions and compares their endpoints.</w:t>
      </w:r>
    </w:p>
    <w:p>
      <w:pPr>
        <w:pStyle w:val="ProblemBody"/>
      </w:pPr>
      <w:r>
        <w:rPr>
          <w:b/>
        </w:rPr>
        <w:t xml:space="preserve">Problem. </w:t>
      </w:r>
      <w:r>
        <w:rPr/>
        <w:t>A=(2,2). Point B is 3 squares east of A. C=(5,5). Point D is 3 squares north of B. North increases the first coordinate; east increases the second. Are C and D the same point?</w:t>
      </w:r>
    </w:p>
    <w:p>
      <w:pPr>
        <w:pStyle w:val="SmallNote"/>
      </w:pPr>
      <w:r>
        <w:rPr>
          <w:b/>
        </w:rPr>
        <w:t xml:space="preserve">Abstract model (also useful for code representation). </w:t>
      </w:r>
      <w:r>
        <w:rPr>
          <w:i/>
        </w:rPr>
        <w:t>B=(2,5); D=(5,5); C=(5,5).</w:t>
      </w:r>
    </w:p>
    <w:p>
      <w:pPr>
        <w:pStyle w:val="ProblemLabel"/>
      </w:pPr>
      <w:r>
        <w:rPr/>
        <w:t>Step-by-step solution</w:t>
      </w:r>
    </w:p>
    <w:p>
      <w:pPr>
        <w:pStyle w:val="SolutionStep"/>
      </w:pPr>
      <w:r>
        <w:rPr>
          <w:b/>
        </w:rPr>
        <w:t xml:space="preserve">1. </w:t>
      </w:r>
      <w:r>
        <w:rPr/>
        <w:t>Moving 3 east from A=(2,2) gives B=(2,5).</w:t>
      </w:r>
    </w:p>
    <w:p>
      <w:pPr>
        <w:pStyle w:val="SolutionStep"/>
      </w:pPr>
      <w:r>
        <w:rPr>
          <w:b/>
        </w:rPr>
        <w:t xml:space="preserve">2. </w:t>
      </w:r>
      <w:r>
        <w:rPr/>
        <w:t>Moving 3 north from B increases the first coordinate from 2 to 5.</w:t>
      </w:r>
    </w:p>
    <w:p>
      <w:pPr>
        <w:pStyle w:val="SolutionStep"/>
      </w:pPr>
      <w:r>
        <w:rPr>
          <w:b/>
        </w:rPr>
        <w:t xml:space="preserve">3. </w:t>
      </w:r>
      <w:r>
        <w:rPr/>
        <w:t>Therefore D=(5,5).</w:t>
      </w:r>
    </w:p>
    <w:p>
      <w:pPr>
        <w:pStyle w:val="SolutionStep"/>
      </w:pPr>
      <w:r>
        <w:rPr>
          <w:b/>
        </w:rPr>
        <w:t xml:space="preserve">4. </w:t>
      </w:r>
      <w:r>
        <w:rPr/>
        <w:t>Since C is also (5,5), the two points coincide.</w:t>
      </w:r>
    </w:p>
    <w:p>
      <w:pPr>
        <w:pStyle w:val="Answer"/>
      </w:pPr>
      <w:r>
        <w:rPr>
          <w:b/>
        </w:rPr>
        <w:t xml:space="preserve">Answer: </w:t>
      </w:r>
      <w:r>
        <w:rPr>
          <w:b/>
        </w:rPr>
        <w:t>Yes; C=D=(5,5).</w:t>
      </w:r>
    </w:p>
    <w:p/>
    <w:p>
      <w:pPr>
        <w:pStyle w:val="Heading2"/>
      </w:pPr>
      <w:r>
        <w:rPr/>
        <w:t>22.25. The shortest instruction sequence</w:t>
      </w:r>
    </w:p>
    <w:p>
      <w:pPr>
        <w:pStyle w:val="ProblemLabel"/>
      </w:pPr>
      <w:r>
        <w:rPr>
          <w:b/>
        </w:rPr>
        <w:t xml:space="preserve">What it explains and practices. </w:t>
      </w:r>
      <w:r>
        <w:rPr/>
        <w:t>Proves a lower bound on route length from the coordinate changes required.</w:t>
      </w:r>
    </w:p>
    <w:p>
      <w:pPr>
        <w:pStyle w:val="ProblemBody"/>
      </w:pPr>
      <w:r>
        <w:rPr>
          <w:b/>
        </w:rPr>
        <w:t xml:space="preserve">Problem. </w:t>
      </w:r>
      <w:r>
        <w:rPr/>
        <w:t>A target is 2 squares east and 1 square north of the start. Ana proposes E,E,N; Vlad proposes E,N,E. Both have length 3. If diagonal moves are forbidden, can any route reach the target in only 2 steps?</w:t>
      </w:r>
    </w:p>
    <w:p>
      <w:pPr>
        <w:pStyle w:val="SmallNote"/>
      </w:pPr>
      <w:r>
        <w:rPr>
          <w:b/>
        </w:rPr>
        <w:t xml:space="preserve">Abstract model (also useful for code representation). </w:t>
      </w:r>
      <w:r>
        <w:rPr>
          <w:i/>
        </w:rPr>
        <w:t>Required cardinal steps ≥|2|+|1|=3.</w:t>
      </w:r>
    </w:p>
    <w:p>
      <w:pPr>
        <w:pStyle w:val="ProblemLabel"/>
      </w:pPr>
      <w:r>
        <w:rPr/>
        <w:t>Step-by-step solution</w:t>
      </w:r>
    </w:p>
    <w:p>
      <w:pPr>
        <w:pStyle w:val="SolutionStep"/>
      </w:pPr>
      <w:r>
        <w:rPr>
          <w:b/>
        </w:rPr>
        <w:t xml:space="preserve">1. </w:t>
      </w:r>
      <w:r>
        <w:rPr/>
        <w:t>The target requires two separate eastward coordinate changes.</w:t>
      </w:r>
    </w:p>
    <w:p>
      <w:pPr>
        <w:pStyle w:val="SolutionStep"/>
      </w:pPr>
      <w:r>
        <w:rPr>
          <w:b/>
        </w:rPr>
        <w:t xml:space="preserve">2. </w:t>
      </w:r>
      <w:r>
        <w:rPr/>
        <w:t>It also requires one northward coordinate change.</w:t>
      </w:r>
    </w:p>
    <w:p>
      <w:pPr>
        <w:pStyle w:val="SolutionStep"/>
      </w:pPr>
      <w:r>
        <w:rPr>
          <w:b/>
        </w:rPr>
        <w:t xml:space="preserve">3. </w:t>
      </w:r>
      <w:r>
        <w:rPr/>
        <w:t>With only cardinal moves, one step changes only one coordinate by one unit.</w:t>
      </w:r>
    </w:p>
    <w:p>
      <w:pPr>
        <w:pStyle w:val="SolutionStep"/>
      </w:pPr>
      <w:r>
        <w:rPr>
          <w:b/>
        </w:rPr>
        <w:t xml:space="preserve">4. </w:t>
      </w:r>
      <w:r>
        <w:rPr/>
        <w:t>Therefore at least 3 steps are required; both proposed routes are shortest.</w:t>
      </w:r>
    </w:p>
    <w:p>
      <w:pPr>
        <w:pStyle w:val="Answer"/>
      </w:pPr>
      <w:r>
        <w:rPr>
          <w:b/>
        </w:rPr>
        <w:t xml:space="preserve">Answer: </w:t>
      </w:r>
      <w:r>
        <w:rPr>
          <w:b/>
        </w:rPr>
        <w:t>No; the minimum is 3 steps.</w:t>
      </w:r>
    </w:p>
    <w:p/>
    <w:p>
      <w:pPr>
        <w:pStyle w:val="Heading1"/>
      </w:pPr>
      <w:r>
        <w:rPr/>
        <w:t>Chapter 23. Information, questions, and deduction</w:t>
      </w:r>
    </w:p>
    <w:p>
      <w:r>
        <w:rPr>
          <w:b/>
        </w:rPr>
        <w:t xml:space="preserve">Grade I. </w:t>
      </w:r>
      <w:r>
        <w:rPr/>
        <w:t>The child learns to think in terms of possibilities: what a clue eliminates, what remains undetermined, what information is redundant, and how successive questions can identify a hidden state.</w:t>
      </w:r>
    </w:p>
    <w:p>
      <w:pPr>
        <w:pStyle w:val="SmallNote"/>
      </w:pPr>
      <w:r>
        <w:rPr>
          <w:b/>
        </w:rPr>
        <w:t xml:space="preserve">Concepts practiced: </w:t>
      </w:r>
      <w:r>
        <w:rPr/>
        <w:t>candidates, filters, sufficient/insufficient information, contradiction, yes/no questions, elementary codes, deduction from tests</w:t>
      </w:r>
    </w:p>
    <w:p>
      <w:pPr>
        <w:pStyle w:val="Heading2"/>
      </w:pPr>
      <w:r>
        <w:rPr/>
        <w:t>23.1. The question that halves the possibilities</w:t>
      </w:r>
    </w:p>
    <w:p>
      <w:pPr>
        <w:pStyle w:val="ProblemLabel"/>
      </w:pPr>
      <w:r>
        <w:rPr>
          <w:b/>
        </w:rPr>
        <w:t xml:space="preserve">What it explains and practices. </w:t>
      </w:r>
      <w:r>
        <w:rPr/>
        <w:t>Shows how a good question systematically reduces the number of candidates.</w:t>
      </w:r>
    </w:p>
    <w:p>
      <w:pPr>
        <w:pStyle w:val="ProblemBody"/>
      </w:pPr>
      <w:r>
        <w:rPr>
          <w:b/>
        </w:rPr>
        <w:t xml:space="preserve">Problem. </w:t>
      </w:r>
      <w:r>
        <w:rPr/>
        <w:t>The secret number is one of 1,2,3,4. You may ask only one yes/no question. Compare “Is the number 1?” with “Is the number less than or equal to 2?”. Which question leaves fewer possibilities in the worst case?</w:t>
      </w:r>
    </w:p>
    <w:p>
      <w:pPr>
        <w:pStyle w:val="SmallNote"/>
      </w:pPr>
      <w:r>
        <w:rPr>
          <w:b/>
        </w:rPr>
        <w:t xml:space="preserve">Abstract model (also useful for code representation). </w:t>
      </w:r>
      <w:r>
        <w:rPr>
          <w:i/>
        </w:rPr>
        <w:t>Q1 splits 1|3; Q2 splits 2|2.</w:t>
      </w:r>
    </w:p>
    <w:p>
      <w:pPr>
        <w:pStyle w:val="ProblemLabel"/>
      </w:pPr>
      <w:r>
        <w:rPr/>
        <w:t>Step-by-step solution</w:t>
      </w:r>
    </w:p>
    <w:p>
      <w:pPr>
        <w:pStyle w:val="SolutionStep"/>
      </w:pPr>
      <w:r>
        <w:rPr>
          <w:b/>
        </w:rPr>
        <w:t xml:space="preserve">1. </w:t>
      </w:r>
      <w:r>
        <w:rPr/>
        <w:t>For the first question, a “no” answer leaves three possible numbers.</w:t>
      </w:r>
    </w:p>
    <w:p>
      <w:pPr>
        <w:pStyle w:val="SolutionStep"/>
      </w:pPr>
      <w:r>
        <w:rPr>
          <w:b/>
        </w:rPr>
        <w:t xml:space="preserve">2. </w:t>
      </w:r>
      <w:r>
        <w:rPr/>
        <w:t>For the second, “yes” leaves {1,2}, while “no” leaves {3,4}.</w:t>
      </w:r>
    </w:p>
    <w:p>
      <w:pPr>
        <w:pStyle w:val="SolutionStep"/>
      </w:pPr>
      <w:r>
        <w:rPr>
          <w:b/>
        </w:rPr>
        <w:t xml:space="preserve">3. </w:t>
      </w:r>
      <w:r>
        <w:rPr/>
        <w:t>The worst case is 3 possibilities for the first question and 2 for the second.</w:t>
      </w:r>
    </w:p>
    <w:p>
      <w:pPr>
        <w:pStyle w:val="SolutionStep"/>
      </w:pPr>
      <w:r>
        <w:rPr>
          <w:b/>
        </w:rPr>
        <w:t xml:space="preserve">4. </w:t>
      </w:r>
      <w:r>
        <w:rPr/>
        <w:t>The second question gives a more balanced split.</w:t>
      </w:r>
    </w:p>
    <w:p>
      <w:pPr>
        <w:pStyle w:val="Answer"/>
      </w:pPr>
      <w:r>
        <w:rPr>
          <w:b/>
        </w:rPr>
        <w:t xml:space="preserve">Answer: </w:t>
      </w:r>
      <w:r>
        <w:rPr>
          <w:b/>
        </w:rPr>
        <w:t>“Is the number less than or equal to 2?”.</w:t>
      </w:r>
    </w:p>
    <w:p/>
    <w:p>
      <w:pPr>
        <w:pStyle w:val="Heading2"/>
      </w:pPr>
      <w:r>
        <w:rPr/>
        <w:t>23.2. Two answers that identify an object</w:t>
      </w:r>
    </w:p>
    <w:p>
      <w:pPr>
        <w:pStyle w:val="ProblemLabel"/>
      </w:pPr>
      <w:r>
        <w:rPr>
          <w:b/>
        </w:rPr>
        <w:t xml:space="preserve">What it explains and practices. </w:t>
      </w:r>
      <w:r>
        <w:rPr/>
        <w:t>Encodes objects through answers to yes/no questions.</w:t>
      </w:r>
    </w:p>
    <w:p>
      <w:pPr>
        <w:pStyle w:val="ProblemBody"/>
      </w:pPr>
      <w:r>
        <w:rPr>
          <w:b/>
        </w:rPr>
        <w:t xml:space="preserve">Problem. </w:t>
      </w:r>
      <w:r>
        <w:rPr/>
        <w:t>We have four objects: A=red circle, B=red square, C=blue circle, D=blue square. We ask Q1 “Is it red?” and Q2 “Is it round?”. Which object corresponds to Q1=no, Q2=yes?</w:t>
      </w:r>
    </w:p>
    <w:p>
      <w:pPr>
        <w:pStyle w:val="SmallNote"/>
      </w:pPr>
      <w:r>
        <w:rPr>
          <w:b/>
        </w:rPr>
        <w:t xml:space="preserve">Abstract model (also useful for code representation). </w:t>
      </w:r>
      <w:r>
        <w:rPr>
          <w:i/>
        </w:rPr>
        <w:t>The code (no,yes) corresponds to blue color and round shape.</w:t>
      </w:r>
    </w:p>
    <w:p>
      <w:pPr>
        <w:pStyle w:val="ProblemLabel"/>
      </w:pPr>
      <w:r>
        <w:rPr/>
        <w:t>Step-by-step solution</w:t>
      </w:r>
    </w:p>
    <w:p>
      <w:pPr>
        <w:pStyle w:val="SolutionStep"/>
      </w:pPr>
      <w:r>
        <w:rPr>
          <w:b/>
        </w:rPr>
        <w:t xml:space="preserve">1. </w:t>
      </w:r>
      <w:r>
        <w:rPr/>
        <w:t>Q1=no eliminates the red objects A and B.</w:t>
      </w:r>
    </w:p>
    <w:p>
      <w:pPr>
        <w:pStyle w:val="SolutionStep"/>
      </w:pPr>
      <w:r>
        <w:rPr>
          <w:b/>
        </w:rPr>
        <w:t xml:space="preserve">2. </w:t>
      </w:r>
      <w:r>
        <w:rPr/>
        <w:t>C and D remain; both are blue.</w:t>
      </w:r>
    </w:p>
    <w:p>
      <w:pPr>
        <w:pStyle w:val="SolutionStep"/>
      </w:pPr>
      <w:r>
        <w:rPr>
          <w:b/>
        </w:rPr>
        <w:t xml:space="preserve">3. </w:t>
      </w:r>
      <w:r>
        <w:rPr/>
        <w:t>Q2=yes requires the round shape.</w:t>
      </w:r>
    </w:p>
    <w:p>
      <w:pPr>
        <w:pStyle w:val="SolutionStep"/>
      </w:pPr>
      <w:r>
        <w:rPr>
          <w:b/>
        </w:rPr>
        <w:t xml:space="preserve">4. </w:t>
      </w:r>
      <w:r>
        <w:rPr/>
        <w:t>Of C and D, only C is round.</w:t>
      </w:r>
    </w:p>
    <w:p>
      <w:pPr>
        <w:pStyle w:val="Answer"/>
      </w:pPr>
      <w:r>
        <w:rPr>
          <w:b/>
        </w:rPr>
        <w:t xml:space="preserve">Answer: </w:t>
      </w:r>
      <w:r>
        <w:rPr>
          <w:b/>
        </w:rPr>
        <w:t>C.</w:t>
      </w:r>
    </w:p>
    <w:p/>
    <w:p>
      <w:pPr>
        <w:pStyle w:val="Heading2"/>
      </w:pPr>
      <w:r>
        <w:rPr/>
        <w:t>23.3. A clue that changes nothing</w:t>
      </w:r>
    </w:p>
    <w:p>
      <w:pPr>
        <w:pStyle w:val="ProblemLabel"/>
      </w:pPr>
      <w:r>
        <w:rPr>
          <w:b/>
        </w:rPr>
        <w:t xml:space="preserve">What it explains and practices. </w:t>
      </w:r>
      <w:r>
        <w:rPr/>
        <w:t>Detects redundant information in a chain of filters.</w:t>
      </w:r>
    </w:p>
    <w:p>
      <w:pPr>
        <w:pStyle w:val="ProblemBody"/>
      </w:pPr>
      <w:r>
        <w:rPr>
          <w:b/>
        </w:rPr>
        <w:t xml:space="preserve">Problem. </w:t>
      </w:r>
      <w:r>
        <w:rPr/>
        <w:t>The secret number is one of 2,4,6,8. The clues are: it is even; it is greater than 3; it is less than 9. Which clue eliminates no candidate from the initial list?</w:t>
      </w:r>
    </w:p>
    <w:p>
      <w:pPr>
        <w:pStyle w:val="SmallNote"/>
      </w:pPr>
      <w:r>
        <w:rPr>
          <w:b/>
        </w:rPr>
        <w:t xml:space="preserve">Abstract model (also useful for code representation). </w:t>
      </w:r>
      <w:r>
        <w:rPr>
          <w:i/>
        </w:rPr>
        <w:t>All listed numbers are even and &lt;9; test each clue against the initial list.</w:t>
      </w:r>
    </w:p>
    <w:p>
      <w:pPr>
        <w:pStyle w:val="ProblemLabel"/>
      </w:pPr>
      <w:r>
        <w:rPr/>
        <w:t>Step-by-step solution</w:t>
      </w:r>
    </w:p>
    <w:p>
      <w:pPr>
        <w:pStyle w:val="SolutionStep"/>
      </w:pPr>
      <w:r>
        <w:rPr>
          <w:b/>
        </w:rPr>
        <w:t xml:space="preserve">1. </w:t>
      </w:r>
      <w:r>
        <w:rPr/>
        <w:t>All four numbers are even, so the first clue eliminates nothing.</w:t>
      </w:r>
    </w:p>
    <w:p>
      <w:pPr>
        <w:pStyle w:val="SolutionStep"/>
      </w:pPr>
      <w:r>
        <w:rPr>
          <w:b/>
        </w:rPr>
        <w:t xml:space="preserve">2. </w:t>
      </w:r>
      <w:r>
        <w:rPr/>
        <w:t>The clue “greater than 3” eliminates 2.</w:t>
      </w:r>
    </w:p>
    <w:p>
      <w:pPr>
        <w:pStyle w:val="SolutionStep"/>
      </w:pPr>
      <w:r>
        <w:rPr>
          <w:b/>
        </w:rPr>
        <w:t xml:space="preserve">3. </w:t>
      </w:r>
      <w:r>
        <w:rPr/>
        <w:t>All are also less than 9, so the third clue is redundant with respect to the initial list.</w:t>
      </w:r>
    </w:p>
    <w:p>
      <w:pPr>
        <w:pStyle w:val="SolutionStep"/>
      </w:pPr>
      <w:r>
        <w:rPr>
          <w:b/>
        </w:rPr>
        <w:t xml:space="preserve">4. </w:t>
      </w:r>
      <w:r>
        <w:rPr/>
        <w:t>Thus two clues do not reduce the initial list at all.</w:t>
      </w:r>
    </w:p>
    <w:p>
      <w:pPr>
        <w:pStyle w:val="Answer"/>
      </w:pPr>
      <w:r>
        <w:rPr>
          <w:b/>
        </w:rPr>
        <w:t xml:space="preserve">Answer: </w:t>
      </w:r>
      <w:r>
        <w:rPr>
          <w:b/>
        </w:rPr>
        <w:t>“It is even” and “it is less than 9”.</w:t>
      </w:r>
    </w:p>
    <w:p/>
    <w:p>
      <w:pPr>
        <w:pStyle w:val="Heading2"/>
      </w:pPr>
      <w:r>
        <w:rPr/>
        <w:t>23.4. A clue whose usefulness depends on another clue</w:t>
      </w:r>
    </w:p>
    <w:p>
      <w:pPr>
        <w:pStyle w:val="ProblemLabel"/>
      </w:pPr>
      <w:r>
        <w:rPr>
          <w:b/>
        </w:rPr>
        <w:t xml:space="preserve">What it explains and practices. </w:t>
      </w:r>
      <w:r>
        <w:rPr/>
        <w:t>Shows that the effect of information can depend on the current candidate set.</w:t>
      </w:r>
    </w:p>
    <w:p>
      <w:pPr>
        <w:pStyle w:val="ProblemBody"/>
      </w:pPr>
      <w:r>
        <w:rPr>
          <w:b/>
        </w:rPr>
        <w:t xml:space="preserve">Problem. </w:t>
      </w:r>
      <w:r>
        <w:rPr/>
        <w:t>The candidates are 1,2,3,4,5,6. Clue A says “the number is greater than 2”. Clue B says “the number is even”. After applying A, how many candidates does B eliminate?</w:t>
      </w:r>
    </w:p>
    <w:p>
      <w:pPr>
        <w:pStyle w:val="SmallNote"/>
      </w:pPr>
      <w:r>
        <w:rPr>
          <w:b/>
        </w:rPr>
        <w:t xml:space="preserve">Abstract model (also useful for code representation). </w:t>
      </w:r>
      <w:r>
        <w:rPr>
          <w:i/>
        </w:rPr>
        <w:t>After A: {3,4,5,6}; then B keeps {4,6}.</w:t>
      </w:r>
    </w:p>
    <w:p>
      <w:pPr>
        <w:pStyle w:val="ProblemLabel"/>
      </w:pPr>
      <w:r>
        <w:rPr/>
        <w:t>Step-by-step solution</w:t>
      </w:r>
    </w:p>
    <w:p>
      <w:pPr>
        <w:pStyle w:val="SolutionStep"/>
      </w:pPr>
      <w:r>
        <w:rPr>
          <w:b/>
        </w:rPr>
        <w:t xml:space="preserve">1. </w:t>
      </w:r>
      <w:r>
        <w:rPr/>
        <w:t>A eliminates 1 and 2, leaving 3,4,5,6.</w:t>
      </w:r>
    </w:p>
    <w:p>
      <w:pPr>
        <w:pStyle w:val="SolutionStep"/>
      </w:pPr>
      <w:r>
        <w:rPr>
          <w:b/>
        </w:rPr>
        <w:t xml:space="preserve">2. </w:t>
      </w:r>
      <w:r>
        <w:rPr/>
        <w:t>Among these, the even numbers are 4 and 6.</w:t>
      </w:r>
    </w:p>
    <w:p>
      <w:pPr>
        <w:pStyle w:val="SolutionStep"/>
      </w:pPr>
      <w:r>
        <w:rPr>
          <w:b/>
        </w:rPr>
        <w:t xml:space="preserve">3. </w:t>
      </w:r>
      <w:r>
        <w:rPr/>
        <w:t>B eliminates 3 and 5.</w:t>
      </w:r>
    </w:p>
    <w:p>
      <w:pPr>
        <w:pStyle w:val="SolutionStep"/>
      </w:pPr>
      <w:r>
        <w:rPr>
          <w:b/>
        </w:rPr>
        <w:t xml:space="preserve">4. </w:t>
      </w:r>
      <w:r>
        <w:rPr/>
        <w:t>Therefore B eliminates two candidates after A has been applied.</w:t>
      </w:r>
    </w:p>
    <w:p>
      <w:pPr>
        <w:pStyle w:val="Answer"/>
      </w:pPr>
      <w:r>
        <w:rPr>
          <w:b/>
        </w:rPr>
        <w:t xml:space="preserve">Answer: </w:t>
      </w:r>
      <w:r>
        <w:rPr>
          <w:b/>
        </w:rPr>
        <w:t>2 candidates.</w:t>
      </w:r>
    </w:p>
    <w:p/>
    <w:p>
      <w:pPr>
        <w:pStyle w:val="Heading2"/>
      </w:pPr>
      <w:r>
        <w:rPr/>
        <w:t>23.5. When the information is not sufficient</w:t>
      </w:r>
    </w:p>
    <w:p>
      <w:pPr>
        <w:pStyle w:val="ProblemLabel"/>
      </w:pPr>
      <w:r>
        <w:rPr>
          <w:b/>
        </w:rPr>
        <w:t xml:space="preserve">What it explains and practices. </w:t>
      </w:r>
      <w:r>
        <w:rPr/>
        <w:t>Trains the correct answer “cannot be determined” when several solutions remain.</w:t>
      </w:r>
    </w:p>
    <w:p>
      <w:pPr>
        <w:pStyle w:val="ProblemBody"/>
      </w:pPr>
      <w:r>
        <w:rPr>
          <w:b/>
        </w:rPr>
        <w:t xml:space="preserve">Problem. </w:t>
      </w:r>
      <w:r>
        <w:rPr/>
        <w:t>A box contains a number chosen from 3,5,7. We are told only that it is greater than 4. Can we determine the exact number?</w:t>
      </w:r>
    </w:p>
    <w:p>
      <w:pPr>
        <w:pStyle w:val="SmallNote"/>
      </w:pPr>
      <w:r>
        <w:rPr>
          <w:b/>
        </w:rPr>
        <w:t xml:space="preserve">Abstract model (also useful for code representation). </w:t>
      </w:r>
      <w:r>
        <w:rPr>
          <w:i/>
        </w:rPr>
        <w:t>Filter x&gt;4 leaves {5,7}.</w:t>
      </w:r>
    </w:p>
    <w:p>
      <w:pPr>
        <w:pStyle w:val="ProblemLabel"/>
      </w:pPr>
      <w:r>
        <w:rPr/>
        <w:t>Step-by-step solution</w:t>
      </w:r>
    </w:p>
    <w:p>
      <w:pPr>
        <w:pStyle w:val="SolutionStep"/>
      </w:pPr>
      <w:r>
        <w:rPr>
          <w:b/>
        </w:rPr>
        <w:t xml:space="preserve">1. </w:t>
      </w:r>
      <w:r>
        <w:rPr/>
        <w:t>3 is eliminated because it is not greater than 4.</w:t>
      </w:r>
    </w:p>
    <w:p>
      <w:pPr>
        <w:pStyle w:val="SolutionStep"/>
      </w:pPr>
      <w:r>
        <w:rPr>
          <w:b/>
        </w:rPr>
        <w:t xml:space="preserve">2. </w:t>
      </w:r>
      <w:r>
        <w:rPr/>
        <w:t>5 satisfies the condition.</w:t>
      </w:r>
    </w:p>
    <w:p>
      <w:pPr>
        <w:pStyle w:val="SolutionStep"/>
      </w:pPr>
      <w:r>
        <w:rPr>
          <w:b/>
        </w:rPr>
        <w:t xml:space="preserve">3. </w:t>
      </w:r>
      <w:r>
        <w:rPr/>
        <w:t>7 also satisfies the condition.</w:t>
      </w:r>
    </w:p>
    <w:p>
      <w:pPr>
        <w:pStyle w:val="SolutionStep"/>
      </w:pPr>
      <w:r>
        <w:rPr>
          <w:b/>
        </w:rPr>
        <w:t xml:space="preserve">4. </w:t>
      </w:r>
      <w:r>
        <w:rPr/>
        <w:t>Two possibilities remain, so the information does not identify a unique solution.</w:t>
      </w:r>
    </w:p>
    <w:p>
      <w:pPr>
        <w:pStyle w:val="Answer"/>
      </w:pPr>
      <w:r>
        <w:rPr>
          <w:b/>
        </w:rPr>
        <w:t xml:space="preserve">Answer: </w:t>
      </w:r>
      <w:r>
        <w:rPr>
          <w:b/>
        </w:rPr>
        <w:t>No; it could be 5 or 7.</w:t>
      </w:r>
    </w:p>
    <w:p/>
    <w:p>
      <w:pPr>
        <w:pStyle w:val="Heading2"/>
      </w:pPr>
      <w:r>
        <w:rPr/>
        <w:t>23.6. Contradictory clues</w:t>
      </w:r>
    </w:p>
    <w:p>
      <w:pPr>
        <w:pStyle w:val="ProblemLabel"/>
      </w:pPr>
      <w:r>
        <w:rPr>
          <w:b/>
        </w:rPr>
        <w:t xml:space="preserve">What it explains and practices. </w:t>
      </w:r>
      <w:r>
        <w:rPr/>
        <w:t>Detects an empty set of solutions.</w:t>
      </w:r>
    </w:p>
    <w:p>
      <w:pPr>
        <w:pStyle w:val="ProblemBody"/>
      </w:pPr>
      <w:r>
        <w:rPr>
          <w:b/>
        </w:rPr>
        <w:t xml:space="preserve">Problem. </w:t>
      </w:r>
      <w:r>
        <w:rPr/>
        <w:t>The secret number is one of 1,2,3,4,5. The first clue says “it is greater than 4”, and the second says “it is less than 3”. Can any number satisfy both clues?</w:t>
      </w:r>
    </w:p>
    <w:p>
      <w:pPr>
        <w:pStyle w:val="SmallNote"/>
      </w:pPr>
      <w:r>
        <w:rPr>
          <w:b/>
        </w:rPr>
        <w:t xml:space="preserve">Abstract model (also useful for code representation). </w:t>
      </w:r>
      <w:r>
        <w:rPr>
          <w:i/>
        </w:rPr>
        <w:t>Find x such that x&gt;4 and x&lt;3.</w:t>
      </w:r>
    </w:p>
    <w:p>
      <w:pPr>
        <w:pStyle w:val="ProblemLabel"/>
      </w:pPr>
      <w:r>
        <w:rPr/>
        <w:t>Step-by-step solution</w:t>
      </w:r>
    </w:p>
    <w:p>
      <w:pPr>
        <w:pStyle w:val="SolutionStep"/>
      </w:pPr>
      <w:r>
        <w:rPr>
          <w:b/>
        </w:rPr>
        <w:t xml:space="preserve">1. </w:t>
      </w:r>
      <w:r>
        <w:rPr/>
        <w:t>From the given list, x&gt;4 leaves only 5.</w:t>
      </w:r>
    </w:p>
    <w:p>
      <w:pPr>
        <w:pStyle w:val="SolutionStep"/>
      </w:pPr>
      <w:r>
        <w:rPr>
          <w:b/>
        </w:rPr>
        <w:t xml:space="preserve">2. </w:t>
      </w:r>
      <w:r>
        <w:rPr/>
        <w:t>But 5 is not less than 3.</w:t>
      </w:r>
    </w:p>
    <w:p>
      <w:pPr>
        <w:pStyle w:val="SolutionStep"/>
      </w:pPr>
      <w:r>
        <w:rPr>
          <w:b/>
        </w:rPr>
        <w:t xml:space="preserve">3. </w:t>
      </w:r>
      <w:r>
        <w:rPr/>
        <w:t>No other candidate satisfies the first clue.</w:t>
      </w:r>
    </w:p>
    <w:p>
      <w:pPr>
        <w:pStyle w:val="SolutionStep"/>
      </w:pPr>
      <w:r>
        <w:rPr>
          <w:b/>
        </w:rPr>
        <w:t xml:space="preserve">4. </w:t>
      </w:r>
      <w:r>
        <w:rPr/>
        <w:t>The intersection of the two conditions is empty.</w:t>
      </w:r>
    </w:p>
    <w:p>
      <w:pPr>
        <w:pStyle w:val="Answer"/>
      </w:pPr>
      <w:r>
        <w:rPr>
          <w:b/>
        </w:rPr>
        <w:t xml:space="preserve">Answer: </w:t>
      </w:r>
      <w:r>
        <w:rPr>
          <w:b/>
        </w:rPr>
        <w:t>No such number exists.</w:t>
      </w:r>
    </w:p>
    <w:p/>
    <w:p>
      <w:pPr>
        <w:pStyle w:val="Heading2"/>
      </w:pPr>
      <w:r>
        <w:rPr/>
        <w:t>23.7. Exactly one statement is true</w:t>
      </w:r>
    </w:p>
    <w:p>
      <w:pPr>
        <w:pStyle w:val="ProblemLabel"/>
      </w:pPr>
      <w:r>
        <w:rPr>
          <w:b/>
        </w:rPr>
        <w:t xml:space="preserve">What it explains and practices. </w:t>
      </w:r>
      <w:r>
        <w:rPr/>
        <w:t>Uses a global truth condition to select a case.</w:t>
      </w:r>
    </w:p>
    <w:p>
      <w:pPr>
        <w:pStyle w:val="ProblemBody"/>
      </w:pPr>
      <w:r>
        <w:rPr>
          <w:b/>
        </w:rPr>
        <w:t xml:space="preserve">Problem. </w:t>
      </w:r>
      <w:r>
        <w:rPr/>
        <w:t>The secret number is 2, 3, or 4. Exactly one of these statements is true: A “the number is even”; B “the number is greater than 3”. Which number can be the secret number?</w:t>
      </w:r>
    </w:p>
    <w:p>
      <w:pPr>
        <w:pStyle w:val="SmallNote"/>
      </w:pPr>
      <w:r>
        <w:rPr>
          <w:b/>
        </w:rPr>
        <w:t xml:space="preserve">Abstract model (also useful for code representation). </w:t>
      </w:r>
      <w:r>
        <w:rPr>
          <w:i/>
        </w:rPr>
        <w:t>Test each candidate and count the true statements.</w:t>
      </w:r>
    </w:p>
    <w:p>
      <w:pPr>
        <w:pStyle w:val="ProblemLabel"/>
      </w:pPr>
      <w:r>
        <w:rPr/>
        <w:t>Step-by-step solution</w:t>
      </w:r>
    </w:p>
    <w:p>
      <w:pPr>
        <w:pStyle w:val="SolutionStep"/>
      </w:pPr>
      <w:r>
        <w:rPr>
          <w:b/>
        </w:rPr>
        <w:t xml:space="preserve">1. </w:t>
      </w:r>
      <w:r>
        <w:rPr/>
        <w:t>For 2: A is true, B is false → exactly one is true.</w:t>
      </w:r>
    </w:p>
    <w:p>
      <w:pPr>
        <w:pStyle w:val="SolutionStep"/>
      </w:pPr>
      <w:r>
        <w:rPr>
          <w:b/>
        </w:rPr>
        <w:t xml:space="preserve">2. </w:t>
      </w:r>
      <w:r>
        <w:rPr/>
        <w:t>For 3: A is false, B is false → zero are true.</w:t>
      </w:r>
    </w:p>
    <w:p>
      <w:pPr>
        <w:pStyle w:val="SolutionStep"/>
      </w:pPr>
      <w:r>
        <w:rPr>
          <w:b/>
        </w:rPr>
        <w:t xml:space="preserve">3. </w:t>
      </w:r>
      <w:r>
        <w:rPr/>
        <w:t>For 4: A is true, B is true → two are true.</w:t>
      </w:r>
    </w:p>
    <w:p>
      <w:pPr>
        <w:pStyle w:val="SolutionStep"/>
      </w:pPr>
      <w:r>
        <w:rPr>
          <w:b/>
        </w:rPr>
        <w:t xml:space="preserve">4. </w:t>
      </w:r>
      <w:r>
        <w:rPr/>
        <w:t>The only compatible candidate is 2.</w:t>
      </w:r>
    </w:p>
    <w:p>
      <w:pPr>
        <w:pStyle w:val="Answer"/>
      </w:pPr>
      <w:r>
        <w:rPr>
          <w:b/>
        </w:rPr>
        <w:t xml:space="preserve">Answer: </w:t>
      </w:r>
      <w:r>
        <w:rPr>
          <w:b/>
        </w:rPr>
        <w:t>2.</w:t>
      </w:r>
    </w:p>
    <w:p/>
    <w:p>
      <w:pPr>
        <w:pStyle w:val="Heading2"/>
      </w:pPr>
      <w:r>
        <w:rPr/>
        <w:t>23.8. Exactly two statements are true</w:t>
      </w:r>
    </w:p>
    <w:p>
      <w:pPr>
        <w:pStyle w:val="ProblemLabel"/>
      </w:pPr>
      <w:r>
        <w:rPr>
          <w:b/>
        </w:rPr>
        <w:t xml:space="preserve">What it explains and practices. </w:t>
      </w:r>
      <w:r>
        <w:rPr/>
        <w:t>Extends case testing to a condition on the number of true statements.</w:t>
      </w:r>
    </w:p>
    <w:p>
      <w:pPr>
        <w:pStyle w:val="ProblemBody"/>
      </w:pPr>
      <w:r>
        <w:rPr>
          <w:b/>
        </w:rPr>
        <w:t xml:space="preserve">Problem. </w:t>
      </w:r>
      <w:r>
        <w:rPr/>
        <w:t>The secret number is one of 4,5,6. Exactly two of the statements are true: A “it is greater than 4”; B “it is even”; C “it is less than 6”. What is the number?</w:t>
      </w:r>
    </w:p>
    <w:p>
      <w:pPr>
        <w:pStyle w:val="SmallNote"/>
      </w:pPr>
      <w:r>
        <w:rPr>
          <w:b/>
        </w:rPr>
        <w:t xml:space="preserve">Abstract model (also useful for code representation). </w:t>
      </w:r>
      <w:r>
        <w:rPr>
          <w:i/>
        </w:rPr>
        <w:t>For each candidate evaluate (A,B,C) and count the true values.</w:t>
      </w:r>
    </w:p>
    <w:p>
      <w:pPr>
        <w:pStyle w:val="ProblemLabel"/>
      </w:pPr>
      <w:r>
        <w:rPr/>
        <w:t>Step-by-step solution</w:t>
      </w:r>
    </w:p>
    <w:p>
      <w:pPr>
        <w:pStyle w:val="SolutionStep"/>
      </w:pPr>
      <w:r>
        <w:rPr>
          <w:b/>
        </w:rPr>
        <w:t xml:space="preserve">1. </w:t>
      </w:r>
      <w:r>
        <w:rPr/>
        <w:t>For 4: A=false, B=true, C=true → two.</w:t>
      </w:r>
    </w:p>
    <w:p>
      <w:pPr>
        <w:pStyle w:val="SolutionStep"/>
      </w:pPr>
      <w:r>
        <w:rPr>
          <w:b/>
        </w:rPr>
        <w:t xml:space="preserve">2. </w:t>
      </w:r>
      <w:r>
        <w:rPr/>
        <w:t>For 5: A=true, B=false, C=true → two.</w:t>
      </w:r>
    </w:p>
    <w:p>
      <w:pPr>
        <w:pStyle w:val="SolutionStep"/>
      </w:pPr>
      <w:r>
        <w:rPr>
          <w:b/>
        </w:rPr>
        <w:t xml:space="preserve">3. </w:t>
      </w:r>
      <w:r>
        <w:rPr/>
        <w:t>For 6: A=true, B=true, C=false → two.</w:t>
      </w:r>
    </w:p>
    <w:p>
      <w:pPr>
        <w:pStyle w:val="SolutionStep"/>
      </w:pPr>
      <w:r>
        <w:rPr>
          <w:b/>
        </w:rPr>
        <w:t xml:space="preserve">4. </w:t>
      </w:r>
      <w:r>
        <w:rPr/>
        <w:t>All three candidates satisfy the rule, so the rule is not sufficient for a unique answer.</w:t>
      </w:r>
    </w:p>
    <w:p>
      <w:pPr>
        <w:pStyle w:val="Answer"/>
      </w:pPr>
      <w:r>
        <w:rPr>
          <w:b/>
        </w:rPr>
        <w:t xml:space="preserve">Answer: </w:t>
      </w:r>
      <w:r>
        <w:rPr>
          <w:b/>
        </w:rPr>
        <w:t>It cannot be determined; 4, 5, and 6 are all compatible.</w:t>
      </w:r>
    </w:p>
    <w:p/>
    <w:p>
      <w:pPr>
        <w:pStyle w:val="Heading2"/>
      </w:pPr>
      <w:r>
        <w:rPr/>
        <w:t>23.9. Information that completes a non-unique puzzle</w:t>
      </w:r>
    </w:p>
    <w:p>
      <w:pPr>
        <w:pStyle w:val="ProblemLabel"/>
      </w:pPr>
      <w:r>
        <w:rPr>
          <w:b/>
        </w:rPr>
        <w:t xml:space="preserve">What it explains and practices. </w:t>
      </w:r>
      <w:r>
        <w:rPr/>
        <w:t>Chooses an additional clue that makes the solution unique.</w:t>
      </w:r>
    </w:p>
    <w:p>
      <w:pPr>
        <w:pStyle w:val="ProblemBody"/>
      </w:pPr>
      <w:r>
        <w:rPr>
          <w:b/>
        </w:rPr>
        <w:t xml:space="preserve">Problem. </w:t>
      </w:r>
      <w:r>
        <w:rPr/>
        <w:t>From the previous problem, 4,5,6 remain possible. We want one additional clue from these: I “the number is at most 5”; II “the number is odd”; III “the number is greater than 3”. Which clue by itself identifies the number?</w:t>
      </w:r>
    </w:p>
    <w:p>
      <w:pPr>
        <w:pStyle w:val="SmallNote"/>
      </w:pPr>
      <w:r>
        <w:rPr>
          <w:b/>
        </w:rPr>
        <w:t xml:space="preserve">Abstract model (also useful for code representation). </w:t>
      </w:r>
      <w:r>
        <w:rPr>
          <w:i/>
        </w:rPr>
        <w:t>Test candidates {4,5,6} against each clue.</w:t>
      </w:r>
    </w:p>
    <w:p>
      <w:pPr>
        <w:pStyle w:val="ProblemLabel"/>
      </w:pPr>
      <w:r>
        <w:rPr/>
        <w:t>Step-by-step solution</w:t>
      </w:r>
    </w:p>
    <w:p>
      <w:pPr>
        <w:pStyle w:val="SolutionStep"/>
      </w:pPr>
      <w:r>
        <w:rPr>
          <w:b/>
        </w:rPr>
        <w:t xml:space="preserve">1. </w:t>
      </w:r>
      <w:r>
        <w:rPr/>
        <w:t>I keeps 4 and 5, so it is not sufficient.</w:t>
      </w:r>
    </w:p>
    <w:p>
      <w:pPr>
        <w:pStyle w:val="SolutionStep"/>
      </w:pPr>
      <w:r>
        <w:rPr>
          <w:b/>
        </w:rPr>
        <w:t xml:space="preserve">2. </w:t>
      </w:r>
      <w:r>
        <w:rPr/>
        <w:t>II keeps only 5 because 4 and 6 are even.</w:t>
      </w:r>
    </w:p>
    <w:p>
      <w:pPr>
        <w:pStyle w:val="SolutionStep"/>
      </w:pPr>
      <w:r>
        <w:rPr>
          <w:b/>
        </w:rPr>
        <w:t xml:space="preserve">3. </w:t>
      </w:r>
      <w:r>
        <w:rPr/>
        <w:t>III is true for all three, so it does not help.</w:t>
      </w:r>
    </w:p>
    <w:p>
      <w:pPr>
        <w:pStyle w:val="SolutionStep"/>
      </w:pPr>
      <w:r>
        <w:rPr>
          <w:b/>
        </w:rPr>
        <w:t xml:space="preserve">4. </w:t>
      </w:r>
      <w:r>
        <w:rPr/>
        <w:t>Only clue II makes the solution unique.</w:t>
      </w:r>
    </w:p>
    <w:p>
      <w:pPr>
        <w:pStyle w:val="Answer"/>
      </w:pPr>
      <w:r>
        <w:rPr>
          <w:b/>
        </w:rPr>
        <w:t xml:space="preserve">Answer: </w:t>
      </w:r>
      <w:r>
        <w:rPr>
          <w:b/>
        </w:rPr>
        <w:t>II: “the number is odd”.</w:t>
      </w:r>
    </w:p>
    <w:p/>
    <w:p>
      <w:pPr>
        <w:pStyle w:val="Heading2"/>
      </w:pPr>
      <w:r>
        <w:rPr/>
        <w:t>23.10. A two-bit code in child-friendly language</w:t>
      </w:r>
    </w:p>
    <w:p>
      <w:pPr>
        <w:pStyle w:val="ProblemLabel"/>
      </w:pPr>
      <w:r>
        <w:rPr>
          <w:b/>
        </w:rPr>
        <w:t xml:space="preserve">What it explains and practices. </w:t>
      </w:r>
      <w:r>
        <w:rPr/>
        <w:t>Connects two yes/no answers to a compact representation.</w:t>
      </w:r>
    </w:p>
    <w:p>
      <w:pPr>
        <w:pStyle w:val="ProblemBody"/>
      </w:pPr>
      <w:r>
        <w:rPr>
          <w:b/>
        </w:rPr>
        <w:t xml:space="preserve">Problem. </w:t>
      </w:r>
      <w:r>
        <w:rPr/>
        <w:t>We agree to write “yes” as 1 and “no” as 0. For an object we ask two questions: “is it large?” and “is it red?”. What code does a small red cube receive, in that order?</w:t>
      </w:r>
    </w:p>
    <w:p>
      <w:pPr>
        <w:pStyle w:val="SmallNote"/>
      </w:pPr>
      <w:r>
        <w:rPr>
          <w:b/>
        </w:rPr>
        <w:t xml:space="preserve">Abstract model (also useful for code representation). </w:t>
      </w:r>
      <w:r>
        <w:rPr>
          <w:i/>
        </w:rPr>
        <w:t>code=(large?, red?); small→0, red→1.</w:t>
      </w:r>
    </w:p>
    <w:p>
      <w:pPr>
        <w:pStyle w:val="ProblemLabel"/>
      </w:pPr>
      <w:r>
        <w:rPr/>
        <w:t>Step-by-step solution</w:t>
      </w:r>
    </w:p>
    <w:p>
      <w:pPr>
        <w:pStyle w:val="SolutionStep"/>
      </w:pPr>
      <w:r>
        <w:rPr>
          <w:b/>
        </w:rPr>
        <w:t xml:space="preserve">1. </w:t>
      </w:r>
      <w:r>
        <w:rPr/>
        <w:t>For “is it large?”, the answer is no, so we write 0.</w:t>
      </w:r>
    </w:p>
    <w:p>
      <w:pPr>
        <w:pStyle w:val="SolutionStep"/>
      </w:pPr>
      <w:r>
        <w:rPr>
          <w:b/>
        </w:rPr>
        <w:t xml:space="preserve">2. </w:t>
      </w:r>
      <w:r>
        <w:rPr/>
        <w:t>For “is it red?”, the answer is yes, so we write 1.</w:t>
      </w:r>
    </w:p>
    <w:p>
      <w:pPr>
        <w:pStyle w:val="SolutionStep"/>
      </w:pPr>
      <w:r>
        <w:rPr>
          <w:b/>
        </w:rPr>
        <w:t xml:space="preserve">3. </w:t>
      </w:r>
      <w:r>
        <w:rPr/>
        <w:t>We preserve the order of the questions.</w:t>
      </w:r>
    </w:p>
    <w:p>
      <w:pPr>
        <w:pStyle w:val="SolutionStep"/>
      </w:pPr>
      <w:r>
        <w:rPr>
          <w:b/>
        </w:rPr>
        <w:t xml:space="preserve">4. </w:t>
      </w:r>
      <w:r>
        <w:rPr/>
        <w:t>The resulting code is 01.</w:t>
      </w:r>
    </w:p>
    <w:p>
      <w:pPr>
        <w:pStyle w:val="Answer"/>
      </w:pPr>
      <w:r>
        <w:rPr>
          <w:b/>
        </w:rPr>
        <w:t xml:space="preserve">Answer: </w:t>
      </w:r>
      <w:r>
        <w:rPr>
          <w:b/>
        </w:rPr>
        <w:t>01.</w:t>
      </w:r>
    </w:p>
    <w:p/>
    <w:p>
      <w:pPr>
        <w:pStyle w:val="Heading2"/>
      </w:pPr>
      <w:r>
        <w:rPr/>
        <w:t>23.11. Two objects with the same code</w:t>
      </w:r>
    </w:p>
    <w:p>
      <w:pPr>
        <w:pStyle w:val="ProblemLabel"/>
      </w:pPr>
      <w:r>
        <w:rPr>
          <w:b/>
        </w:rPr>
        <w:t xml:space="preserve">What it explains and practices. </w:t>
      </w:r>
      <w:r>
        <w:rPr/>
        <w:t>Shows when a set of questions cannot distinguish all objects.</w:t>
      </w:r>
    </w:p>
    <w:p>
      <w:pPr>
        <w:pStyle w:val="ProblemBody"/>
      </w:pPr>
      <w:r>
        <w:rPr>
          <w:b/>
        </w:rPr>
        <w:t xml:space="preserve">Problem. </w:t>
      </w:r>
      <w:r>
        <w:rPr/>
        <w:t>We use the code from the previous problem, based only on “large?” and “red?”. We have A=a small red cube and B=a small red sphere. Can this code distinguish them?</w:t>
      </w:r>
    </w:p>
    <w:p>
      <w:pPr>
        <w:pStyle w:val="SmallNote"/>
      </w:pPr>
      <w:r>
        <w:rPr>
          <w:b/>
        </w:rPr>
        <w:t xml:space="preserve">Abstract model (also useful for code representation). </w:t>
      </w:r>
      <w:r>
        <w:rPr>
          <w:i/>
        </w:rPr>
        <w:t>A and B have the same values for the two properties: (0,1).</w:t>
      </w:r>
    </w:p>
    <w:p>
      <w:pPr>
        <w:pStyle w:val="ProblemLabel"/>
      </w:pPr>
      <w:r>
        <w:rPr/>
        <w:t>Step-by-step solution</w:t>
      </w:r>
    </w:p>
    <w:p>
      <w:pPr>
        <w:pStyle w:val="SolutionStep"/>
      </w:pPr>
      <w:r>
        <w:rPr>
          <w:b/>
        </w:rPr>
        <w:t xml:space="preserve">1. </w:t>
      </w:r>
      <w:r>
        <w:rPr/>
        <w:t>Both objects are small, so the first bit is 0.</w:t>
      </w:r>
    </w:p>
    <w:p>
      <w:pPr>
        <w:pStyle w:val="SolutionStep"/>
      </w:pPr>
      <w:r>
        <w:rPr>
          <w:b/>
        </w:rPr>
        <w:t xml:space="preserve">2. </w:t>
      </w:r>
      <w:r>
        <w:rPr/>
        <w:t>Both are red, so the second bit is 1.</w:t>
      </w:r>
    </w:p>
    <w:p>
      <w:pPr>
        <w:pStyle w:val="SolutionStep"/>
      </w:pPr>
      <w:r>
        <w:rPr>
          <w:b/>
        </w:rPr>
        <w:t xml:space="preserve">3. </w:t>
      </w:r>
      <w:r>
        <w:rPr/>
        <w:t>Both receive the code 01.</w:t>
      </w:r>
    </w:p>
    <w:p>
      <w:pPr>
        <w:pStyle w:val="SolutionStep"/>
      </w:pPr>
      <w:r>
        <w:rPr>
          <w:b/>
        </w:rPr>
        <w:t xml:space="preserve">4. </w:t>
      </w:r>
      <w:r>
        <w:rPr/>
        <w:t>To distinguish them we would need a new question, for example about shape.</w:t>
      </w:r>
    </w:p>
    <w:p>
      <w:pPr>
        <w:pStyle w:val="Answer"/>
      </w:pPr>
      <w:r>
        <w:rPr>
          <w:b/>
        </w:rPr>
        <w:t xml:space="preserve">Answer: </w:t>
      </w:r>
      <w:r>
        <w:rPr>
          <w:b/>
        </w:rPr>
        <w:t>No; both have code 01.</w:t>
      </w:r>
    </w:p>
    <w:p/>
    <w:p>
      <w:pPr>
        <w:pStyle w:val="Heading2"/>
      </w:pPr>
      <w:r>
        <w:rPr/>
        <w:t>23.12. The additional question that is needed</w:t>
      </w:r>
    </w:p>
    <w:p>
      <w:pPr>
        <w:pStyle w:val="ProblemLabel"/>
      </w:pPr>
      <w:r>
        <w:rPr>
          <w:b/>
        </w:rPr>
        <w:t xml:space="preserve">What it explains and practices. </w:t>
      </w:r>
      <w:r>
        <w:rPr/>
        <w:t>Constructs an attribute that separates two remaining cases.</w:t>
      </w:r>
    </w:p>
    <w:p>
      <w:pPr>
        <w:pStyle w:val="ProblemBody"/>
      </w:pPr>
      <w:r>
        <w:rPr>
          <w:b/>
        </w:rPr>
        <w:t xml:space="preserve">Problem. </w:t>
      </w:r>
      <w:r>
        <w:rPr/>
        <w:t>After two questions, the possibilities are a small red cube and a small red sphere. Choose from “is it small?”, “is it red?”, and “does it have flat faces?” a question that separates them. It is given that a cube has flat faces and a sphere does not.</w:t>
      </w:r>
    </w:p>
    <w:p>
      <w:pPr>
        <w:pStyle w:val="SmallNote"/>
      </w:pPr>
      <w:r>
        <w:rPr>
          <w:b/>
        </w:rPr>
        <w:t xml:space="preserve">Abstract model (also useful for code representation). </w:t>
      </w:r>
      <w:r>
        <w:rPr>
          <w:i/>
        </w:rPr>
        <w:t>Find a property with different values for the two objects.</w:t>
      </w:r>
    </w:p>
    <w:p>
      <w:pPr>
        <w:pStyle w:val="ProblemLabel"/>
      </w:pPr>
      <w:r>
        <w:rPr/>
        <w:t>Step-by-step solution</w:t>
      </w:r>
    </w:p>
    <w:p>
      <w:pPr>
        <w:pStyle w:val="SolutionStep"/>
      </w:pPr>
      <w:r>
        <w:rPr>
          <w:b/>
        </w:rPr>
        <w:t xml:space="preserve">1. </w:t>
      </w:r>
      <w:r>
        <w:rPr/>
        <w:t>“Is it small?” has answer yes for both.</w:t>
      </w:r>
    </w:p>
    <w:p>
      <w:pPr>
        <w:pStyle w:val="SolutionStep"/>
      </w:pPr>
      <w:r>
        <w:rPr>
          <w:b/>
        </w:rPr>
        <w:t xml:space="preserve">2. </w:t>
      </w:r>
      <w:r>
        <w:rPr/>
        <w:t>“Is it red?” also has answer yes for both.</w:t>
      </w:r>
    </w:p>
    <w:p>
      <w:pPr>
        <w:pStyle w:val="SolutionStep"/>
      </w:pPr>
      <w:r>
        <w:rPr>
          <w:b/>
        </w:rPr>
        <w:t xml:space="preserve">3. </w:t>
      </w:r>
      <w:r>
        <w:rPr/>
        <w:t>“Does it have flat faces?” is yes for the cube and no for the sphere.</w:t>
      </w:r>
    </w:p>
    <w:p>
      <w:pPr>
        <w:pStyle w:val="SolutionStep"/>
      </w:pPr>
      <w:r>
        <w:rPr>
          <w:b/>
        </w:rPr>
        <w:t xml:space="preserve">4. </w:t>
      </w:r>
      <w:r>
        <w:rPr/>
        <w:t>This question separates the candidates.</w:t>
      </w:r>
    </w:p>
    <w:p>
      <w:pPr>
        <w:pStyle w:val="Answer"/>
      </w:pPr>
      <w:r>
        <w:rPr>
          <w:b/>
        </w:rPr>
        <w:t xml:space="preserve">Answer: </w:t>
      </w:r>
      <w:r>
        <w:rPr>
          <w:b/>
        </w:rPr>
        <w:t>“Does it have flat faces?”.</w:t>
      </w:r>
    </w:p>
    <w:p/>
    <w:p>
      <w:pPr>
        <w:pStyle w:val="Heading2"/>
      </w:pPr>
      <w:r>
        <w:rPr/>
        <w:t>23.13. An incomplete message with multiple interpretations</w:t>
      </w:r>
    </w:p>
    <w:p>
      <w:pPr>
        <w:pStyle w:val="ProblemLabel"/>
      </w:pPr>
      <w:r>
        <w:rPr>
          <w:b/>
        </w:rPr>
        <w:t xml:space="preserve">What it explains and practices. </w:t>
      </w:r>
      <w:r>
        <w:rPr/>
        <w:t>Identifies a missing variable in an instruction.</w:t>
      </w:r>
    </w:p>
    <w:p>
      <w:pPr>
        <w:pStyle w:val="ProblemBody"/>
      </w:pPr>
      <w:r>
        <w:rPr>
          <w:b/>
        </w:rPr>
        <w:t xml:space="preserve">Problem. </w:t>
      </w:r>
      <w:r>
        <w:rPr/>
        <w:t>The message says: “Take 3 more than Ana has.” But it does not say how many objects Ana has. Can we calculate an exact number? What information is missing?</w:t>
      </w:r>
    </w:p>
    <w:p>
      <w:pPr>
        <w:pStyle w:val="SmallNote"/>
      </w:pPr>
      <w:r>
        <w:rPr>
          <w:b/>
        </w:rPr>
        <w:t xml:space="preserve">Abstract model (also useful for code representation). </w:t>
      </w:r>
      <w:r>
        <w:rPr>
          <w:i/>
        </w:rPr>
        <w:t>If Ana has a objects, the result is a+3; a is not given.</w:t>
      </w:r>
    </w:p>
    <w:p>
      <w:pPr>
        <w:pStyle w:val="ProblemLabel"/>
      </w:pPr>
      <w:r>
        <w:rPr/>
        <w:t>Step-by-step solution</w:t>
      </w:r>
    </w:p>
    <w:p>
      <w:pPr>
        <w:pStyle w:val="SolutionStep"/>
      </w:pPr>
      <w:r>
        <w:rPr>
          <w:b/>
        </w:rPr>
        <w:t xml:space="preserve">1. </w:t>
      </w:r>
      <w:r>
        <w:rPr/>
        <w:t>“3 more” tells us only the difference.</w:t>
      </w:r>
    </w:p>
    <w:p>
      <w:pPr>
        <w:pStyle w:val="SolutionStep"/>
      </w:pPr>
      <w:r>
        <w:rPr>
          <w:b/>
        </w:rPr>
        <w:t xml:space="preserve">2. </w:t>
      </w:r>
      <w:r>
        <w:rPr/>
        <w:t>To obtain a numerical result, we need Ana's starting quantity.</w:t>
      </w:r>
    </w:p>
    <w:p>
      <w:pPr>
        <w:pStyle w:val="SolutionStep"/>
      </w:pPr>
      <w:r>
        <w:rPr>
          <w:b/>
        </w:rPr>
        <w:t xml:space="preserve">3. </w:t>
      </w:r>
      <w:r>
        <w:rPr/>
        <w:t>If Ana has 2, the result is 5; if she has 7, it is 10.</w:t>
      </w:r>
    </w:p>
    <w:p>
      <w:pPr>
        <w:pStyle w:val="SolutionStep"/>
      </w:pPr>
      <w:r>
        <w:rPr>
          <w:b/>
        </w:rPr>
        <w:t xml:space="preserve">4. </w:t>
      </w:r>
      <w:r>
        <w:rPr/>
        <w:t>Several results are compatible, so Ana's number of objects is the missing information.</w:t>
      </w:r>
    </w:p>
    <w:p>
      <w:pPr>
        <w:pStyle w:val="Answer"/>
      </w:pPr>
      <w:r>
        <w:rPr>
          <w:b/>
        </w:rPr>
        <w:t xml:space="preserve">Answer: </w:t>
      </w:r>
      <w:r>
        <w:rPr>
          <w:b/>
        </w:rPr>
        <w:t>No; Ana's quantity is missing.</w:t>
      </w:r>
    </w:p>
    <w:p/>
    <w:p>
      <w:pPr>
        <w:pStyle w:val="Heading2"/>
      </w:pPr>
      <w:r>
        <w:rPr/>
        <w:t>23.14. A message with extra information</w:t>
      </w:r>
    </w:p>
    <w:p>
      <w:pPr>
        <w:pStyle w:val="ProblemLabel"/>
      </w:pPr>
      <w:r>
        <w:rPr>
          <w:b/>
        </w:rPr>
        <w:t xml:space="preserve">What it explains and practices. </w:t>
      </w:r>
      <w:r>
        <w:rPr/>
        <w:t>Separates relevant information from decorative details.</w:t>
      </w:r>
    </w:p>
    <w:p>
      <w:pPr>
        <w:pStyle w:val="ProblemBody"/>
      </w:pPr>
      <w:r>
        <w:rPr>
          <w:b/>
        </w:rPr>
        <w:t xml:space="preserve">Problem. </w:t>
      </w:r>
      <w:r>
        <w:rPr/>
        <w:t>Luca has 8 marbles and gives 3 to Mara. The marbles are in a blue bag, and it is raining outside. How many marbles does Luca have left? Which information is needed for the calculation?</w:t>
      </w:r>
    </w:p>
    <w:p>
      <w:pPr>
        <w:pStyle w:val="SmallNote"/>
      </w:pPr>
      <w:r>
        <w:rPr>
          <w:b/>
        </w:rPr>
        <w:t xml:space="preserve">Abstract model (also useful for code representation). </w:t>
      </w:r>
      <w:r>
        <w:rPr>
          <w:i/>
        </w:rPr>
        <w:t>state=8; transfer=−3; bag color and weather do not enter the model.</w:t>
      </w:r>
    </w:p>
    <w:p>
      <w:pPr>
        <w:pStyle w:val="ProblemLabel"/>
      </w:pPr>
      <w:r>
        <w:rPr/>
        <w:t>Step-by-step solution</w:t>
      </w:r>
    </w:p>
    <w:p>
      <w:pPr>
        <w:pStyle w:val="SolutionStep"/>
      </w:pPr>
      <w:r>
        <w:rPr>
          <w:b/>
        </w:rPr>
        <w:t xml:space="preserve">1. </w:t>
      </w:r>
      <w:r>
        <w:rPr/>
        <w:t>The initial quantity, 8, matters for the number of marbles.</w:t>
      </w:r>
    </w:p>
    <w:p>
      <w:pPr>
        <w:pStyle w:val="SolutionStep"/>
      </w:pPr>
      <w:r>
        <w:rPr>
          <w:b/>
        </w:rPr>
        <w:t xml:space="preserve">2. </w:t>
      </w:r>
      <w:r>
        <w:rPr/>
        <w:t>The number he gives away, 3, also matters.</w:t>
      </w:r>
    </w:p>
    <w:p>
      <w:pPr>
        <w:pStyle w:val="SolutionStep"/>
      </w:pPr>
      <w:r>
        <w:rPr>
          <w:b/>
        </w:rPr>
        <w:t xml:space="preserve">3. </w:t>
      </w:r>
      <w:r>
        <w:rPr/>
        <w:t>The color of the bag does not change the number of marbles.</w:t>
      </w:r>
    </w:p>
    <w:p>
      <w:pPr>
        <w:pStyle w:val="SolutionStep"/>
      </w:pPr>
      <w:r>
        <w:rPr>
          <w:b/>
        </w:rPr>
        <w:t xml:space="preserve">4. </w:t>
      </w:r>
      <w:r>
        <w:rPr/>
        <w:t>The weather also does not change the transfer; the calculation is 8−3=5.</w:t>
      </w:r>
    </w:p>
    <w:p>
      <w:pPr>
        <w:pStyle w:val="Answer"/>
      </w:pPr>
      <w:r>
        <w:rPr>
          <w:b/>
        </w:rPr>
        <w:t xml:space="preserve">Answer: </w:t>
      </w:r>
      <w:r>
        <w:rPr>
          <w:b/>
        </w:rPr>
        <w:t>5 marbles; only 8 and 3 are relevant.</w:t>
      </w:r>
    </w:p>
    <w:p/>
    <w:p>
      <w:pPr>
        <w:pStyle w:val="Heading2"/>
      </w:pPr>
      <w:r>
        <w:rPr/>
        <w:t>23.15. The order of clues and the same solution</w:t>
      </w:r>
    </w:p>
    <w:p>
      <w:pPr>
        <w:pStyle w:val="ProblemLabel"/>
      </w:pPr>
      <w:r>
        <w:rPr>
          <w:b/>
        </w:rPr>
        <w:t xml:space="preserve">What it explains and practices. </w:t>
      </w:r>
      <w:r>
        <w:rPr/>
        <w:t>Shows that independent filters can be applied in different orders.</w:t>
      </w:r>
    </w:p>
    <w:p>
      <w:pPr>
        <w:pStyle w:val="ProblemBody"/>
      </w:pPr>
      <w:r>
        <w:rPr>
          <w:b/>
        </w:rPr>
        <w:t xml:space="preserve">Problem. </w:t>
      </w:r>
      <w:r>
        <w:rPr/>
        <w:t>The candidates are 2,3,4,5,6. The clues are “greater than 2” and “even”. Apply them in both orders. Do you obtain the same final set?</w:t>
      </w:r>
    </w:p>
    <w:p>
      <w:pPr>
        <w:pStyle w:val="SmallNote"/>
      </w:pPr>
      <w:r>
        <w:rPr>
          <w:b/>
        </w:rPr>
        <w:t xml:space="preserve">Abstract model (also useful for code representation). </w:t>
      </w:r>
      <w:r>
        <w:rPr>
          <w:i/>
        </w:rPr>
        <w:t>Filters A:x&gt;2; B:x even. Intersection A∩B does not depend on order.</w:t>
      </w:r>
    </w:p>
    <w:p>
      <w:pPr>
        <w:pStyle w:val="ProblemLabel"/>
      </w:pPr>
      <w:r>
        <w:rPr/>
        <w:t>Step-by-step solution</w:t>
      </w:r>
    </w:p>
    <w:p>
      <w:pPr>
        <w:pStyle w:val="SolutionStep"/>
      </w:pPr>
      <w:r>
        <w:rPr>
          <w:b/>
        </w:rPr>
        <w:t xml:space="preserve">1. </w:t>
      </w:r>
      <w:r>
        <w:rPr/>
        <w:t>A then B: {3,4,5,6} becomes {4,6}.</w:t>
      </w:r>
    </w:p>
    <w:p>
      <w:pPr>
        <w:pStyle w:val="SolutionStep"/>
      </w:pPr>
      <w:r>
        <w:rPr>
          <w:b/>
        </w:rPr>
        <w:t xml:space="preserve">2. </w:t>
      </w:r>
      <w:r>
        <w:rPr/>
        <w:t>B then A: {2,4,6} becomes {4,6}.</w:t>
      </w:r>
    </w:p>
    <w:p>
      <w:pPr>
        <w:pStyle w:val="SolutionStep"/>
      </w:pPr>
      <w:r>
        <w:rPr>
          <w:b/>
        </w:rPr>
        <w:t xml:space="preserve">3. </w:t>
      </w:r>
      <w:r>
        <w:rPr/>
        <w:t>The final result is the same.</w:t>
      </w:r>
    </w:p>
    <w:p>
      <w:pPr>
        <w:pStyle w:val="SolutionStep"/>
      </w:pPr>
      <w:r>
        <w:rPr>
          <w:b/>
        </w:rPr>
        <w:t xml:space="preserve">4. </w:t>
      </w:r>
      <w:r>
        <w:rPr/>
        <w:t>Both procedures seek numbers that satisfy both conditions simultaneously.</w:t>
      </w:r>
    </w:p>
    <w:p>
      <w:pPr>
        <w:pStyle w:val="Answer"/>
      </w:pPr>
      <w:r>
        <w:rPr>
          <w:b/>
        </w:rPr>
        <w:t xml:space="preserve">Answer: </w:t>
      </w:r>
      <w:r>
        <w:rPr>
          <w:b/>
        </w:rPr>
        <w:t>Yes; {4,6}.</w:t>
      </w:r>
    </w:p>
    <w:p/>
    <w:p>
      <w:pPr>
        <w:pStyle w:val="Heading2"/>
      </w:pPr>
      <w:r>
        <w:rPr/>
        <w:t>23.16. A negative clue can be stronger</w:t>
      </w:r>
    </w:p>
    <w:p>
      <w:pPr>
        <w:pStyle w:val="ProblemLabel"/>
      </w:pPr>
      <w:r>
        <w:rPr>
          <w:b/>
        </w:rPr>
        <w:t xml:space="preserve">What it explains and practices. </w:t>
      </w:r>
      <w:r>
        <w:rPr/>
        <w:t>Compares how many candidates two different pieces of information eliminate.</w:t>
      </w:r>
    </w:p>
    <w:p>
      <w:pPr>
        <w:pStyle w:val="ProblemBody"/>
      </w:pPr>
      <w:r>
        <w:rPr>
          <w:b/>
        </w:rPr>
        <w:t xml:space="preserve">Problem. </w:t>
      </w:r>
      <w:r>
        <w:rPr/>
        <w:t>The candidates are red-circle, red-square, blue-circle, green-circle. Compare the clues “it is not a circle” and “it is not red”. Which leaves fewer candidates?</w:t>
      </w:r>
    </w:p>
    <w:p>
      <w:pPr>
        <w:pStyle w:val="SmallNote"/>
      </w:pPr>
      <w:r>
        <w:rPr>
          <w:b/>
        </w:rPr>
        <w:t xml:space="preserve">Abstract model (also useful for code representation). </w:t>
      </w:r>
      <w:r>
        <w:rPr>
          <w:i/>
        </w:rPr>
        <w:t>Not-circle keeps only red-square; not-red keeps two objects.</w:t>
      </w:r>
    </w:p>
    <w:p>
      <w:pPr>
        <w:pStyle w:val="ProblemLabel"/>
      </w:pPr>
      <w:r>
        <w:rPr/>
        <w:t>Step-by-step solution</w:t>
      </w:r>
    </w:p>
    <w:p>
      <w:pPr>
        <w:pStyle w:val="SolutionStep"/>
      </w:pPr>
      <w:r>
        <w:rPr>
          <w:b/>
        </w:rPr>
        <w:t xml:space="preserve">1. </w:t>
      </w:r>
      <w:r>
        <w:rPr/>
        <w:t>“It is not a circle” eliminates the three circle objects and leaves only red-square.</w:t>
      </w:r>
    </w:p>
    <w:p>
      <w:pPr>
        <w:pStyle w:val="SolutionStep"/>
      </w:pPr>
      <w:r>
        <w:rPr>
          <w:b/>
        </w:rPr>
        <w:t xml:space="preserve">2. </w:t>
      </w:r>
      <w:r>
        <w:rPr/>
        <w:t>“It is not red” eliminates the two red objects and leaves blue-circle and green-circle.</w:t>
      </w:r>
    </w:p>
    <w:p>
      <w:pPr>
        <w:pStyle w:val="SolutionStep"/>
      </w:pPr>
      <w:r>
        <w:rPr>
          <w:b/>
        </w:rPr>
        <w:t xml:space="preserve">3. </w:t>
      </w:r>
      <w:r>
        <w:rPr/>
        <w:t>A clue is stronger here if it leaves fewer possibilities.</w:t>
      </w:r>
    </w:p>
    <w:p>
      <w:pPr>
        <w:pStyle w:val="SolutionStep"/>
      </w:pPr>
      <w:r>
        <w:rPr>
          <w:b/>
        </w:rPr>
        <w:t xml:space="preserve">4. </w:t>
      </w:r>
      <w:r>
        <w:rPr/>
        <w:t>The first leaves 1 candidate; the second leaves 2.</w:t>
      </w:r>
    </w:p>
    <w:p>
      <w:pPr>
        <w:pStyle w:val="Answer"/>
      </w:pPr>
      <w:r>
        <w:rPr>
          <w:b/>
        </w:rPr>
        <w:t xml:space="preserve">Answer: </w:t>
      </w:r>
      <w:r>
        <w:rPr>
          <w:b/>
        </w:rPr>
        <w:t>“It is not a circle”.</w:t>
      </w:r>
    </w:p>
    <w:p/>
    <w:p>
      <w:pPr>
        <w:pStyle w:val="Heading2"/>
      </w:pPr>
      <w:r>
        <w:rPr/>
        <w:t>23.17. A conclusion that does not follow from the data</w:t>
      </w:r>
    </w:p>
    <w:p>
      <w:pPr>
        <w:pStyle w:val="ProblemLabel"/>
      </w:pPr>
      <w:r>
        <w:rPr>
          <w:b/>
        </w:rPr>
        <w:t xml:space="preserve">What it explains and practices. </w:t>
      </w:r>
      <w:r>
        <w:rPr/>
        <w:t>Distinguishes what is guaranteed from what is merely possible.</w:t>
      </w:r>
    </w:p>
    <w:p>
      <w:pPr>
        <w:pStyle w:val="ProblemBody"/>
      </w:pPr>
      <w:r>
        <w:rPr>
          <w:b/>
        </w:rPr>
        <w:t xml:space="preserve">Problem. </w:t>
      </w:r>
      <w:r>
        <w:rPr/>
        <w:t>We know that all flowers in the flowerpot are red. We see a red object next to the flowerpot. Can we conclude that it is a flower from the flowerpot? The problem allows other red objects to exist.</w:t>
      </w:r>
    </w:p>
    <w:p>
      <w:pPr>
        <w:pStyle w:val="SmallNote"/>
      </w:pPr>
      <w:r>
        <w:rPr>
          <w:b/>
        </w:rPr>
        <w:t xml:space="preserve">Abstract model (also useful for code representation). </w:t>
      </w:r>
      <w:r>
        <w:rPr>
          <w:i/>
        </w:rPr>
        <w:t>flower_from_pot ⇒ red, but red ⇏ flower_from_pot.</w:t>
      </w:r>
    </w:p>
    <w:p>
      <w:pPr>
        <w:pStyle w:val="ProblemLabel"/>
      </w:pPr>
      <w:r>
        <w:rPr/>
        <w:t>Step-by-step solution</w:t>
      </w:r>
    </w:p>
    <w:p>
      <w:pPr>
        <w:pStyle w:val="SolutionStep"/>
      </w:pPr>
      <w:r>
        <w:rPr>
          <w:b/>
        </w:rPr>
        <w:t xml:space="preserve">1. </w:t>
      </w:r>
      <w:r>
        <w:rPr/>
        <w:t>The rule tells us the color of flowers from the flowerpot.</w:t>
      </w:r>
    </w:p>
    <w:p>
      <w:pPr>
        <w:pStyle w:val="SolutionStep"/>
      </w:pPr>
      <w:r>
        <w:rPr>
          <w:b/>
        </w:rPr>
        <w:t xml:space="preserve">2. </w:t>
      </w:r>
      <w:r>
        <w:rPr/>
        <w:t>It does not say that every red thing is such a flower.</w:t>
      </w:r>
    </w:p>
    <w:p>
      <w:pPr>
        <w:pStyle w:val="SolutionStep"/>
      </w:pPr>
      <w:r>
        <w:rPr>
          <w:b/>
        </w:rPr>
        <w:t xml:space="preserve">3. </w:t>
      </w:r>
      <w:r>
        <w:rPr/>
        <w:t>A red object could be a toy or something else.</w:t>
      </w:r>
    </w:p>
    <w:p>
      <w:pPr>
        <w:pStyle w:val="SolutionStep"/>
      </w:pPr>
      <w:r>
        <w:rPr>
          <w:b/>
        </w:rPr>
        <w:t xml:space="preserve">4. </w:t>
      </w:r>
      <w:r>
        <w:rPr/>
        <w:t>The proposed conclusion reverses the rule without justification.</w:t>
      </w:r>
    </w:p>
    <w:p>
      <w:pPr>
        <w:pStyle w:val="Answer"/>
      </w:pPr>
      <w:r>
        <w:rPr>
          <w:b/>
        </w:rPr>
        <w:t xml:space="preserve">Answer: </w:t>
      </w:r>
      <w:r>
        <w:rPr>
          <w:b/>
        </w:rPr>
        <w:t>No.</w:t>
      </w:r>
    </w:p>
    <w:p/>
    <w:p>
      <w:pPr>
        <w:pStyle w:val="Heading2"/>
      </w:pPr>
      <w:r>
        <w:rPr/>
        <w:t>23.18. Information from the absence of a result</w:t>
      </w:r>
    </w:p>
    <w:p>
      <w:pPr>
        <w:pStyle w:val="ProblemLabel"/>
      </w:pPr>
      <w:r>
        <w:rPr>
          <w:b/>
        </w:rPr>
        <w:t xml:space="preserve">What it explains and practices. </w:t>
      </w:r>
      <w:r>
        <w:rPr/>
        <w:t>Uses a failed test to eliminate possibilities.</w:t>
      </w:r>
    </w:p>
    <w:p>
      <w:pPr>
        <w:pStyle w:val="ProblemBody"/>
      </w:pPr>
      <w:r>
        <w:rPr>
          <w:b/>
        </w:rPr>
        <w:t xml:space="preserve">Problem. </w:t>
      </w:r>
      <w:r>
        <w:rPr/>
        <w:t>A key opens exactly one of boxes A, B, C. We try A and the key does not open it. What do we know after the test? Can we already know the exact box?</w:t>
      </w:r>
    </w:p>
    <w:p>
      <w:pPr>
        <w:pStyle w:val="SmallNote"/>
      </w:pPr>
      <w:r>
        <w:rPr>
          <w:b/>
        </w:rPr>
        <w:t xml:space="preserve">Abstract model (also useful for code representation). </w:t>
      </w:r>
      <w:r>
        <w:rPr>
          <w:i/>
        </w:rPr>
        <w:t>Initial candidates={A,B,C}; test A fails ⇒ eliminate A.</w:t>
      </w:r>
    </w:p>
    <w:p>
      <w:pPr>
        <w:pStyle w:val="ProblemLabel"/>
      </w:pPr>
      <w:r>
        <w:rPr/>
        <w:t>Step-by-step solution</w:t>
      </w:r>
    </w:p>
    <w:p>
      <w:pPr>
        <w:pStyle w:val="SolutionStep"/>
      </w:pPr>
      <w:r>
        <w:rPr>
          <w:b/>
        </w:rPr>
        <w:t xml:space="preserve">1. </w:t>
      </w:r>
      <w:r>
        <w:rPr/>
        <w:t>The rule says there is exactly one matching box.</w:t>
      </w:r>
    </w:p>
    <w:p>
      <w:pPr>
        <w:pStyle w:val="SolutionStep"/>
      </w:pPr>
      <w:r>
        <w:rPr>
          <w:b/>
        </w:rPr>
        <w:t xml:space="preserve">2. </w:t>
      </w:r>
      <w:r>
        <w:rPr/>
        <w:t>The failed test shows that A is not that box.</w:t>
      </w:r>
    </w:p>
    <w:p>
      <w:pPr>
        <w:pStyle w:val="SolutionStep"/>
      </w:pPr>
      <w:r>
        <w:rPr>
          <w:b/>
        </w:rPr>
        <w:t xml:space="preserve">3. </w:t>
      </w:r>
      <w:r>
        <w:rPr/>
        <w:t>B and C remain.</w:t>
      </w:r>
    </w:p>
    <w:p>
      <w:pPr>
        <w:pStyle w:val="SolutionStep"/>
      </w:pPr>
      <w:r>
        <w:rPr>
          <w:b/>
        </w:rPr>
        <w:t xml:space="preserve">4. </w:t>
      </w:r>
      <w:r>
        <w:rPr/>
        <w:t>With two possibilities left, we cannot yet identify the exact box.</w:t>
      </w:r>
    </w:p>
    <w:p>
      <w:pPr>
        <w:pStyle w:val="Answer"/>
      </w:pPr>
      <w:r>
        <w:rPr>
          <w:b/>
        </w:rPr>
        <w:t xml:space="preserve">Answer: </w:t>
      </w:r>
      <w:r>
        <w:rPr>
          <w:b/>
        </w:rPr>
        <w:t>We know it is not A; it could be B or C.</w:t>
      </w:r>
    </w:p>
    <w:p/>
    <w:p>
      <w:pPr>
        <w:pStyle w:val="Heading2"/>
      </w:pPr>
      <w:r>
        <w:rPr/>
        <w:t>23.19. The second test becomes decisive</w:t>
      </w:r>
    </w:p>
    <w:p>
      <w:pPr>
        <w:pStyle w:val="ProblemLabel"/>
      </w:pPr>
      <w:r>
        <w:rPr>
          <w:b/>
        </w:rPr>
        <w:t xml:space="preserve">What it explains and practices. </w:t>
      </w:r>
      <w:r>
        <w:rPr/>
        <w:t>Uses elimination after successive tests.</w:t>
      </w:r>
    </w:p>
    <w:p>
      <w:pPr>
        <w:pStyle w:val="ProblemBody"/>
      </w:pPr>
      <w:r>
        <w:rPr>
          <w:b/>
        </w:rPr>
        <w:t xml:space="preserve">Problem. </w:t>
      </w:r>
      <w:r>
        <w:rPr/>
        <w:t>Continue the key problem. After A has been eliminated, we try B and the key does not open B either. What follows, knowing that the key opens exactly one of A, B, C?</w:t>
      </w:r>
    </w:p>
    <w:p>
      <w:pPr>
        <w:pStyle w:val="SmallNote"/>
      </w:pPr>
      <w:r>
        <w:rPr>
          <w:b/>
        </w:rPr>
        <w:t xml:space="preserve">Abstract model (also useful for code representation). </w:t>
      </w:r>
      <w:r>
        <w:rPr>
          <w:i/>
        </w:rPr>
        <w:t>A false, B false, exactly one true ⇒ C true.</w:t>
      </w:r>
    </w:p>
    <w:p>
      <w:pPr>
        <w:pStyle w:val="ProblemLabel"/>
      </w:pPr>
      <w:r>
        <w:rPr/>
        <w:t>Step-by-step solution</w:t>
      </w:r>
    </w:p>
    <w:p>
      <w:pPr>
        <w:pStyle w:val="SolutionStep"/>
      </w:pPr>
      <w:r>
        <w:rPr>
          <w:b/>
        </w:rPr>
        <w:t xml:space="preserve">1. </w:t>
      </w:r>
      <w:r>
        <w:rPr/>
        <w:t>A was eliminated by the first test.</w:t>
      </w:r>
    </w:p>
    <w:p>
      <w:pPr>
        <w:pStyle w:val="SolutionStep"/>
      </w:pPr>
      <w:r>
        <w:rPr>
          <w:b/>
        </w:rPr>
        <w:t xml:space="preserve">2. </w:t>
      </w:r>
      <w:r>
        <w:rPr/>
        <w:t>B is eliminated by the second.</w:t>
      </w:r>
    </w:p>
    <w:p>
      <w:pPr>
        <w:pStyle w:val="SolutionStep"/>
      </w:pPr>
      <w:r>
        <w:rPr>
          <w:b/>
        </w:rPr>
        <w:t xml:space="preserve">3. </w:t>
      </w:r>
      <w:r>
        <w:rPr/>
        <w:t>The rule guarantees that the key opens one of the three boxes.</w:t>
      </w:r>
    </w:p>
    <w:p>
      <w:pPr>
        <w:pStyle w:val="SolutionStep"/>
      </w:pPr>
      <w:r>
        <w:rPr>
          <w:b/>
        </w:rPr>
        <w:t xml:space="preserve">4. </w:t>
      </w:r>
      <w:r>
        <w:rPr/>
        <w:t>The only remaining possibility is C.</w:t>
      </w:r>
    </w:p>
    <w:p>
      <w:pPr>
        <w:pStyle w:val="Answer"/>
      </w:pPr>
      <w:r>
        <w:rPr>
          <w:b/>
        </w:rPr>
        <w:t xml:space="preserve">Answer: </w:t>
      </w:r>
      <w:r>
        <w:rPr>
          <w:b/>
        </w:rPr>
        <w:t>The key opens box C.</w:t>
      </w:r>
    </w:p>
    <w:p/>
    <w:p>
      <w:pPr>
        <w:pStyle w:val="Heading2"/>
      </w:pPr>
      <w:r>
        <w:rPr/>
        <w:t>23.20. The smallest amount of information that solves the puzzle</w:t>
      </w:r>
    </w:p>
    <w:p>
      <w:pPr>
        <w:pStyle w:val="ProblemLabel"/>
      </w:pPr>
      <w:r>
        <w:rPr>
          <w:b/>
        </w:rPr>
        <w:t xml:space="preserve">What it explains and practices. </w:t>
      </w:r>
      <w:r>
        <w:rPr/>
        <w:t>Compares clues by their ability to discriminate among candidates.</w:t>
      </w:r>
    </w:p>
    <w:p>
      <w:pPr>
        <w:pStyle w:val="ProblemBody"/>
      </w:pPr>
      <w:r>
        <w:rPr>
          <w:b/>
        </w:rPr>
        <w:t xml:space="preserve">Problem. </w:t>
      </w:r>
      <w:r>
        <w:rPr/>
        <w:t>The secret number is 2,4,6, or 8. You want a clue that directly identifies the number 6. Which of these does so by itself: A “it is even”; B “it is greater than 5”; C “it is greater than 5 and less than 8”?</w:t>
      </w:r>
    </w:p>
    <w:p>
      <w:pPr>
        <w:pStyle w:val="SmallNote"/>
      </w:pPr>
      <w:r>
        <w:rPr>
          <w:b/>
        </w:rPr>
        <w:t xml:space="preserve">Abstract model (also useful for code representation). </w:t>
      </w:r>
      <w:r>
        <w:rPr>
          <w:i/>
        </w:rPr>
        <w:t>A keeps 4 candidates; B keeps {6,8}; C keeps {6}.</w:t>
      </w:r>
    </w:p>
    <w:p>
      <w:pPr>
        <w:pStyle w:val="ProblemLabel"/>
      </w:pPr>
      <w:r>
        <w:rPr/>
        <w:t>Step-by-step solution</w:t>
      </w:r>
    </w:p>
    <w:p>
      <w:pPr>
        <w:pStyle w:val="SolutionStep"/>
      </w:pPr>
      <w:r>
        <w:rPr>
          <w:b/>
        </w:rPr>
        <w:t xml:space="preserve">1. </w:t>
      </w:r>
      <w:r>
        <w:rPr/>
        <w:t>A eliminates nothing because all candidates are even.</w:t>
      </w:r>
    </w:p>
    <w:p>
      <w:pPr>
        <w:pStyle w:val="SolutionStep"/>
      </w:pPr>
      <w:r>
        <w:rPr>
          <w:b/>
        </w:rPr>
        <w:t xml:space="preserve">2. </w:t>
      </w:r>
      <w:r>
        <w:rPr/>
        <w:t>B eliminates 2 and 4, but leaves 6 and 8.</w:t>
      </w:r>
    </w:p>
    <w:p>
      <w:pPr>
        <w:pStyle w:val="SolutionStep"/>
      </w:pPr>
      <w:r>
        <w:rPr>
          <w:b/>
        </w:rPr>
        <w:t xml:space="preserve">3. </w:t>
      </w:r>
      <w:r>
        <w:rPr/>
        <w:t>C applies two bounds at once and leaves only 6.</w:t>
      </w:r>
    </w:p>
    <w:p>
      <w:pPr>
        <w:pStyle w:val="SolutionStep"/>
      </w:pPr>
      <w:r>
        <w:rPr>
          <w:b/>
        </w:rPr>
        <w:t xml:space="preserve">4. </w:t>
      </w:r>
      <w:r>
        <w:rPr/>
        <w:t>Only C identifies the number directly.</w:t>
      </w:r>
    </w:p>
    <w:p>
      <w:pPr>
        <w:pStyle w:val="Answer"/>
      </w:pPr>
      <w:r>
        <w:rPr>
          <w:b/>
        </w:rPr>
        <w:t xml:space="preserve">Answer: </w:t>
      </w:r>
      <w:r>
        <w:rPr>
          <w:b/>
        </w:rPr>
        <w:t>C.</w:t>
      </w:r>
    </w:p>
    <w:p/>
    <w:p>
      <w:pPr>
        <w:pStyle w:val="Heading2"/>
      </w:pPr>
      <w:r>
        <w:rPr/>
        <w:t>23.21. When two clues say the same thing</w:t>
      </w:r>
    </w:p>
    <w:p>
      <w:pPr>
        <w:pStyle w:val="ProblemLabel"/>
      </w:pPr>
      <w:r>
        <w:rPr>
          <w:b/>
        </w:rPr>
        <w:t xml:space="preserve">What it explains and practices. </w:t>
      </w:r>
      <w:r>
        <w:rPr/>
        <w:t>Recognizes equivalence between two descriptions on a finite domain.</w:t>
      </w:r>
    </w:p>
    <w:p>
      <w:pPr>
        <w:pStyle w:val="ProblemBody"/>
      </w:pPr>
      <w:r>
        <w:rPr>
          <w:b/>
        </w:rPr>
        <w:t xml:space="preserve">Problem. </w:t>
      </w:r>
      <w:r>
        <w:rPr/>
        <w:t>The domain is the list 1,2,3,4,5. On this domain, compare clue A “the number is at least 4” and clue B “the number is not less than 4”. Do they keep the same candidates?</w:t>
      </w:r>
    </w:p>
    <w:p>
      <w:pPr>
        <w:pStyle w:val="SmallNote"/>
      </w:pPr>
      <w:r>
        <w:rPr>
          <w:b/>
        </w:rPr>
        <w:t xml:space="preserve">Abstract model (also useful for code representation). </w:t>
      </w:r>
      <w:r>
        <w:rPr>
          <w:i/>
        </w:rPr>
        <w:t>A:x≥4; B:not(x&lt;4) ⇒ x≥4.</w:t>
      </w:r>
    </w:p>
    <w:p>
      <w:pPr>
        <w:pStyle w:val="ProblemLabel"/>
      </w:pPr>
      <w:r>
        <w:rPr/>
        <w:t>Step-by-step solution</w:t>
      </w:r>
    </w:p>
    <w:p>
      <w:pPr>
        <w:pStyle w:val="SolutionStep"/>
      </w:pPr>
      <w:r>
        <w:rPr>
          <w:b/>
        </w:rPr>
        <w:t xml:space="preserve">1. </w:t>
      </w:r>
      <w:r>
        <w:rPr/>
        <w:t>A keeps 4 and 5.</w:t>
      </w:r>
    </w:p>
    <w:p>
      <w:pPr>
        <w:pStyle w:val="SolutionStep"/>
      </w:pPr>
      <w:r>
        <w:rPr>
          <w:b/>
        </w:rPr>
        <w:t xml:space="preserve">2. </w:t>
      </w:r>
      <w:r>
        <w:rPr/>
        <w:t>B eliminates 1,2,3 because they are less than 4.</w:t>
      </w:r>
    </w:p>
    <w:p>
      <w:pPr>
        <w:pStyle w:val="SolutionStep"/>
      </w:pPr>
      <w:r>
        <w:rPr>
          <w:b/>
        </w:rPr>
        <w:t xml:space="preserve">3. </w:t>
      </w:r>
      <w:r>
        <w:rPr/>
        <w:t>B also keeps 4 and 5.</w:t>
      </w:r>
    </w:p>
    <w:p>
      <w:pPr>
        <w:pStyle w:val="SolutionStep"/>
      </w:pPr>
      <w:r>
        <w:rPr>
          <w:b/>
        </w:rPr>
        <w:t xml:space="preserve">4. </w:t>
      </w:r>
      <w:r>
        <w:rPr/>
        <w:t>The two formulations are equivalent on the given domain.</w:t>
      </w:r>
    </w:p>
    <w:p>
      <w:pPr>
        <w:pStyle w:val="Answer"/>
      </w:pPr>
      <w:r>
        <w:rPr>
          <w:b/>
        </w:rPr>
        <w:t xml:space="preserve">Answer: </w:t>
      </w:r>
      <w:r>
        <w:rPr>
          <w:b/>
        </w:rPr>
        <w:t>Yes; both keep {4,5}.</w:t>
      </w:r>
    </w:p>
    <w:p/>
    <w:p>
      <w:pPr>
        <w:pStyle w:val="Heading2"/>
      </w:pPr>
      <w:r>
        <w:rPr/>
        <w:t>23.22. A certain answer without knowing the exact object</w:t>
      </w:r>
    </w:p>
    <w:p>
      <w:pPr>
        <w:pStyle w:val="ProblemLabel"/>
      </w:pPr>
      <w:r>
        <w:rPr>
          <w:b/>
        </w:rPr>
        <w:t xml:space="preserve">What it explains and practices. </w:t>
      </w:r>
      <w:r>
        <w:rPr/>
        <w:t>Shows that a property can sometimes be determined even when identity remains unknown.</w:t>
      </w:r>
    </w:p>
    <w:p>
      <w:pPr>
        <w:pStyle w:val="ProblemBody"/>
      </w:pPr>
      <w:r>
        <w:rPr>
          <w:b/>
        </w:rPr>
        <w:t xml:space="preserve">Problem. </w:t>
      </w:r>
      <w:r>
        <w:rPr/>
        <w:t>The secret number is 4 or 6. We cannot know which one. Can we nevertheless say with certainty that the number is even? Given definition: a number is even if it can be grouped into pairs with no remainder.</w:t>
      </w:r>
    </w:p>
    <w:p>
      <w:pPr>
        <w:pStyle w:val="SmallNote"/>
      </w:pPr>
      <w:r>
        <w:rPr>
          <w:b/>
        </w:rPr>
        <w:t xml:space="preserve">Abstract model (also useful for code representation). </w:t>
      </w:r>
      <w:r>
        <w:rPr>
          <w:i/>
        </w:rPr>
        <w:t>Candidates={4,6}; property “even” is true for both.</w:t>
      </w:r>
    </w:p>
    <w:p>
      <w:pPr>
        <w:pStyle w:val="ProblemLabel"/>
      </w:pPr>
      <w:r>
        <w:rPr/>
        <w:t>Step-by-step solution</w:t>
      </w:r>
    </w:p>
    <w:p>
      <w:pPr>
        <w:pStyle w:val="SolutionStep"/>
      </w:pPr>
      <w:r>
        <w:rPr>
          <w:b/>
        </w:rPr>
        <w:t xml:space="preserve">1. </w:t>
      </w:r>
      <w:r>
        <w:rPr/>
        <w:t>4 can be divided into two pairs.</w:t>
      </w:r>
    </w:p>
    <w:p>
      <w:pPr>
        <w:pStyle w:val="SolutionStep"/>
      </w:pPr>
      <w:r>
        <w:rPr>
          <w:b/>
        </w:rPr>
        <w:t xml:space="preserve">2. </w:t>
      </w:r>
      <w:r>
        <w:rPr/>
        <w:t>6 can be divided into three pairs.</w:t>
      </w:r>
    </w:p>
    <w:p>
      <w:pPr>
        <w:pStyle w:val="SolutionStep"/>
      </w:pPr>
      <w:r>
        <w:rPr>
          <w:b/>
        </w:rPr>
        <w:t xml:space="preserve">3. </w:t>
      </w:r>
      <w:r>
        <w:rPr/>
        <w:t>The exact identity remains unknown.</w:t>
      </w:r>
    </w:p>
    <w:p>
      <w:pPr>
        <w:pStyle w:val="SolutionStep"/>
      </w:pPr>
      <w:r>
        <w:rPr>
          <w:b/>
        </w:rPr>
        <w:t xml:space="preserve">4. </w:t>
      </w:r>
      <w:r>
        <w:rPr/>
        <w:t>But the property is shared by all possibilities, so it can be asserted with certainty.</w:t>
      </w:r>
    </w:p>
    <w:p>
      <w:pPr>
        <w:pStyle w:val="Answer"/>
      </w:pPr>
      <w:r>
        <w:rPr>
          <w:b/>
        </w:rPr>
        <w:t xml:space="preserve">Answer: </w:t>
      </w:r>
      <w:r>
        <w:rPr>
          <w:b/>
        </w:rPr>
        <w:t>Yes, it is certainly even.</w:t>
      </w:r>
    </w:p>
    <w:p/>
    <w:p>
      <w:pPr>
        <w:pStyle w:val="Heading2"/>
      </w:pPr>
      <w:r>
        <w:rPr/>
        <w:t>23.23. A property that is possible but not certain</w:t>
      </w:r>
    </w:p>
    <w:p>
      <w:pPr>
        <w:pStyle w:val="ProblemLabel"/>
      </w:pPr>
      <w:r>
        <w:rPr>
          <w:b/>
        </w:rPr>
        <w:t xml:space="preserve">What it explains and practices. </w:t>
      </w:r>
      <w:r>
        <w:rPr/>
        <w:t>Separates “may be” from “must be”.</w:t>
      </w:r>
    </w:p>
    <w:p>
      <w:pPr>
        <w:pStyle w:val="ProblemBody"/>
      </w:pPr>
      <w:r>
        <w:rPr>
          <w:b/>
        </w:rPr>
        <w:t xml:space="preserve">Problem. </w:t>
      </w:r>
      <w:r>
        <w:rPr/>
        <w:t>The secret number is 4 or 5. Can we say that it is even? Can we say that it could be even?</w:t>
      </w:r>
    </w:p>
    <w:p>
      <w:pPr>
        <w:pStyle w:val="SmallNote"/>
      </w:pPr>
      <w:r>
        <w:rPr>
          <w:b/>
        </w:rPr>
        <w:t xml:space="preserve">Abstract model (also useful for code representation). </w:t>
      </w:r>
      <w:r>
        <w:rPr>
          <w:i/>
        </w:rPr>
        <w:t>4 is even, 5 is not. The property is not shared by all candidates.</w:t>
      </w:r>
    </w:p>
    <w:p>
      <w:pPr>
        <w:pStyle w:val="ProblemLabel"/>
      </w:pPr>
      <w:r>
        <w:rPr/>
        <w:t>Step-by-step solution</w:t>
      </w:r>
    </w:p>
    <w:p>
      <w:pPr>
        <w:pStyle w:val="SolutionStep"/>
      </w:pPr>
      <w:r>
        <w:rPr>
          <w:b/>
        </w:rPr>
        <w:t xml:space="preserve">1. </w:t>
      </w:r>
      <w:r>
        <w:rPr/>
        <w:t>If the secret is 4, the property “even” is true.</w:t>
      </w:r>
    </w:p>
    <w:p>
      <w:pPr>
        <w:pStyle w:val="SolutionStep"/>
      </w:pPr>
      <w:r>
        <w:rPr>
          <w:b/>
        </w:rPr>
        <w:t xml:space="preserve">2. </w:t>
      </w:r>
      <w:r>
        <w:rPr/>
        <w:t>If it is 5, the property is false.</w:t>
      </w:r>
    </w:p>
    <w:p>
      <w:pPr>
        <w:pStyle w:val="SolutionStep"/>
      </w:pPr>
      <w:r>
        <w:rPr>
          <w:b/>
        </w:rPr>
        <w:t xml:space="preserve">3. </w:t>
      </w:r>
      <w:r>
        <w:rPr/>
        <w:t>Therefore we cannot say it must be even.</w:t>
      </w:r>
    </w:p>
    <w:p>
      <w:pPr>
        <w:pStyle w:val="SolutionStep"/>
      </w:pPr>
      <w:r>
        <w:rPr>
          <w:b/>
        </w:rPr>
        <w:t xml:space="preserve">4. </w:t>
      </w:r>
      <w:r>
        <w:rPr/>
        <w:t>But at least one candidate is even, so being even is possible.</w:t>
      </w:r>
    </w:p>
    <w:p>
      <w:pPr>
        <w:pStyle w:val="Answer"/>
      </w:pPr>
      <w:r>
        <w:rPr>
          <w:b/>
        </w:rPr>
        <w:t xml:space="preserve">Answer: </w:t>
      </w:r>
      <w:r>
        <w:rPr>
          <w:b/>
        </w:rPr>
        <w:t>It is not certainly even, but it may be even.</w:t>
      </w:r>
    </w:p>
    <w:p/>
    <w:p>
      <w:pPr>
        <w:pStyle w:val="Heading2"/>
      </w:pPr>
      <w:r>
        <w:rPr/>
        <w:t>23.24. Minimum number of questions for four possibilities</w:t>
      </w:r>
    </w:p>
    <w:p>
      <w:pPr>
        <w:pStyle w:val="ProblemLabel"/>
      </w:pPr>
      <w:r>
        <w:rPr>
          <w:b/>
        </w:rPr>
        <w:t xml:space="preserve">What it explains and practices. </w:t>
      </w:r>
      <w:r>
        <w:rPr/>
        <w:t>Connects a questioning strategy to a simple decision tree.</w:t>
      </w:r>
    </w:p>
    <w:p>
      <w:pPr>
        <w:pStyle w:val="ProblemBody"/>
      </w:pPr>
      <w:r>
        <w:rPr>
          <w:b/>
        </w:rPr>
        <w:t xml:space="preserve">Problem. </w:t>
      </w:r>
      <w:r>
        <w:rPr/>
        <w:t>You have four boxes A,B,C,D and an object is in exactly one. A yes/no question can have only two answers. Explain why one question cannot always identify one of four boxes, while two well-chosen questions can.</w:t>
      </w:r>
    </w:p>
    <w:p>
      <w:pPr>
        <w:pStyle w:val="SmallNote"/>
      </w:pPr>
      <w:r>
        <w:rPr>
          <w:b/>
        </w:rPr>
        <w:t xml:space="preserve">Abstract model (also useful for code representation). </w:t>
      </w:r>
      <w:r>
        <w:rPr>
          <w:i/>
        </w:rPr>
        <w:t>1 question ⇒ at most 2 outcomes; 2 questions ⇒ sequences YY,YN,NY,NN, giving 4 outcomes.</w:t>
      </w:r>
    </w:p>
    <w:p>
      <w:pPr>
        <w:pStyle w:val="ProblemLabel"/>
      </w:pPr>
      <w:r>
        <w:rPr/>
        <w:t>Step-by-step solution</w:t>
      </w:r>
    </w:p>
    <w:p>
      <w:pPr>
        <w:pStyle w:val="SolutionStep"/>
      </w:pPr>
      <w:r>
        <w:rPr>
          <w:b/>
        </w:rPr>
        <w:t xml:space="preserve">1. </w:t>
      </w:r>
      <w:r>
        <w:rPr/>
        <w:t>With one question there are only two possible outcomes: yes or no.</w:t>
      </w:r>
    </w:p>
    <w:p>
      <w:pPr>
        <w:pStyle w:val="SolutionStep"/>
      </w:pPr>
      <w:r>
        <w:rPr>
          <w:b/>
        </w:rPr>
        <w:t xml:space="preserve">2. </w:t>
      </w:r>
      <w:r>
        <w:rPr/>
        <w:t>Four boxes cannot receive four distinct outcomes from only two answers.</w:t>
      </w:r>
    </w:p>
    <w:p>
      <w:pPr>
        <w:pStyle w:val="SolutionStep"/>
      </w:pPr>
      <w:r>
        <w:rPr>
          <w:b/>
        </w:rPr>
        <w:t xml:space="preserve">3. </w:t>
      </w:r>
      <w:r>
        <w:rPr/>
        <w:t>With two questions there are four possible answer combinations.</w:t>
      </w:r>
    </w:p>
    <w:p>
      <w:pPr>
        <w:pStyle w:val="SolutionStep"/>
      </w:pPr>
      <w:r>
        <w:rPr>
          <w:b/>
        </w:rPr>
        <w:t xml:space="preserve">4. </w:t>
      </w:r>
      <w:r>
        <w:rPr/>
        <w:t>We can assign one combination to each box, so two questions can be sufficient.</w:t>
      </w:r>
    </w:p>
    <w:p>
      <w:pPr>
        <w:pStyle w:val="Answer"/>
      </w:pPr>
      <w:r>
        <w:rPr>
          <w:b/>
        </w:rPr>
        <w:t xml:space="preserve">Answer: </w:t>
      </w:r>
      <w:r>
        <w:rPr>
          <w:b/>
        </w:rPr>
        <w:t>At least 2 questions are necessary; 2 can be sufficient.</w:t>
      </w:r>
    </w:p>
    <w:p/>
    <w:p>
      <w:pPr>
        <w:pStyle w:val="Heading2"/>
      </w:pPr>
      <w:r>
        <w:rPr/>
        <w:t>23.25. Detecting a conclusion that is too strong</w:t>
      </w:r>
    </w:p>
    <w:p>
      <w:pPr>
        <w:pStyle w:val="ProblemLabel"/>
      </w:pPr>
      <w:r>
        <w:rPr>
          <w:b/>
        </w:rPr>
        <w:t xml:space="preserve">What it explains and practices. </w:t>
      </w:r>
      <w:r>
        <w:rPr/>
        <w:t>Trains cautious inference in the presence of partial information.</w:t>
      </w:r>
    </w:p>
    <w:p>
      <w:pPr>
        <w:pStyle w:val="ProblemBody"/>
      </w:pPr>
      <w:r>
        <w:rPr>
          <w:b/>
        </w:rPr>
        <w:t xml:space="preserve">Problem. </w:t>
      </w:r>
      <w:r>
        <w:rPr/>
        <w:t>We know the object is either a red circle or a red square. Someone says, “So it is a circle.” What can we state with certainty, and what can we not state?</w:t>
      </w:r>
    </w:p>
    <w:p>
      <w:pPr>
        <w:pStyle w:val="SmallNote"/>
      </w:pPr>
      <w:r>
        <w:rPr>
          <w:b/>
        </w:rPr>
        <w:t xml:space="preserve">Abstract model (also useful for code representation). </w:t>
      </w:r>
      <w:r>
        <w:rPr>
          <w:i/>
        </w:rPr>
        <w:t>The candidates share the color red but differ in shape.</w:t>
      </w:r>
    </w:p>
    <w:p>
      <w:pPr>
        <w:pStyle w:val="ProblemLabel"/>
      </w:pPr>
      <w:r>
        <w:rPr/>
        <w:t>Step-by-step solution</w:t>
      </w:r>
    </w:p>
    <w:p>
      <w:pPr>
        <w:pStyle w:val="SolutionStep"/>
      </w:pPr>
      <w:r>
        <w:rPr>
          <w:b/>
        </w:rPr>
        <w:t xml:space="preserve">1. </w:t>
      </w:r>
      <w:r>
        <w:rPr/>
        <w:t>Both possibilities are red, so the color is certain.</w:t>
      </w:r>
    </w:p>
    <w:p>
      <w:pPr>
        <w:pStyle w:val="SolutionStep"/>
      </w:pPr>
      <w:r>
        <w:rPr>
          <w:b/>
        </w:rPr>
        <w:t xml:space="preserve">2. </w:t>
      </w:r>
      <w:r>
        <w:rPr/>
        <w:t>Only one possibility is a circle.</w:t>
      </w:r>
    </w:p>
    <w:p>
      <w:pPr>
        <w:pStyle w:val="SolutionStep"/>
      </w:pPr>
      <w:r>
        <w:rPr>
          <w:b/>
        </w:rPr>
        <w:t xml:space="preserve">3. </w:t>
      </w:r>
      <w:r>
        <w:rPr/>
        <w:t>The other is a square.</w:t>
      </w:r>
    </w:p>
    <w:p>
      <w:pPr>
        <w:pStyle w:val="SolutionStep"/>
      </w:pPr>
      <w:r>
        <w:rPr>
          <w:b/>
        </w:rPr>
        <w:t xml:space="preserve">4. </w:t>
      </w:r>
      <w:r>
        <w:rPr/>
        <w:t>The shape is undetermined, so the statement “it is a circle” is too strong.</w:t>
      </w:r>
    </w:p>
    <w:p>
      <w:pPr>
        <w:pStyle w:val="Answer"/>
      </w:pPr>
      <w:r>
        <w:rPr>
          <w:b/>
        </w:rPr>
        <w:t xml:space="preserve">Answer: </w:t>
      </w:r>
      <w:r>
        <w:rPr>
          <w:b/>
        </w:rPr>
        <w:t>We can say with certainty that it is red; the shape is not determined.</w:t>
      </w:r>
    </w:p>
    <w:p/>
    <w:p>
      <w:pPr>
        <w:pStyle w:val="Heading1"/>
      </w:pPr>
      <w:r>
        <w:rPr/>
        <w:t>Chapter 24. Measurement, bounds, and uncertainty</w:t>
      </w:r>
    </w:p>
    <w:p>
      <w:r>
        <w:rPr>
          <w:b/>
        </w:rPr>
        <w:t xml:space="preserve">Grade I. </w:t>
      </w:r>
      <w:r>
        <w:rPr/>
        <w:t>In addition to calculating a measurement, the child learns what can and cannot be deduced from an imperfect measurement: common units, indirect comparison, intervals, tolerance, bounds, and conservation.</w:t>
      </w:r>
    </w:p>
    <w:p>
      <w:pPr>
        <w:pStyle w:val="SmallNote"/>
      </w:pPr>
      <w:r>
        <w:rPr>
          <w:b/>
        </w:rPr>
        <w:t xml:space="preserve">Concepts practiced: </w:t>
      </w:r>
      <w:r>
        <w:rPr/>
        <w:t>units, balance scales, capacity, intervals, rounding, tolerance, lower/upper bounds, conservation of quantity</w:t>
      </w:r>
    </w:p>
    <w:p>
      <w:pPr>
        <w:pStyle w:val="Heading2"/>
      </w:pPr>
      <w:r>
        <w:rPr/>
        <w:t>24.1. Measuring with equal sticks</w:t>
      </w:r>
    </w:p>
    <w:p>
      <w:pPr>
        <w:pStyle w:val="ProblemLabel"/>
      </w:pPr>
      <w:r>
        <w:rPr>
          <w:b/>
        </w:rPr>
        <w:t xml:space="preserve">What it explains and practices. </w:t>
      </w:r>
      <w:r>
        <w:rPr/>
        <w:t>Defines a measurement unit by repeating the same length.</w:t>
      </w:r>
    </w:p>
    <w:p>
      <w:pPr>
        <w:pStyle w:val="ProblemBody"/>
      </w:pPr>
      <w:r>
        <w:rPr>
          <w:b/>
        </w:rPr>
        <w:t xml:space="preserve">Problem. </w:t>
      </w:r>
      <w:r>
        <w:rPr/>
        <w:t>One pencil is covered exactly by 7 identical sticks placed end to end, with no gaps or overlaps. Another pencil is covered by 5 such sticks. Which pencil is longer, and by how many units?</w:t>
      </w:r>
    </w:p>
    <w:p>
      <w:pPr>
        <w:pStyle w:val="SmallNote"/>
      </w:pPr>
      <w:r>
        <w:rPr>
          <w:b/>
        </w:rPr>
        <w:t xml:space="preserve">Abstract model (also useful for code representation). </w:t>
      </w:r>
      <w:r>
        <w:rPr>
          <w:i/>
        </w:rPr>
        <w:t>lengths: 7u and 5u.</w:t>
      </w:r>
    </w:p>
    <w:p>
      <w:pPr>
        <w:pStyle w:val="ProblemLabel"/>
      </w:pPr>
      <w:r>
        <w:rPr/>
        <w:t>Step-by-step solution</w:t>
      </w:r>
    </w:p>
    <w:p>
      <w:pPr>
        <w:pStyle w:val="SolutionStep"/>
      </w:pPr>
      <w:r>
        <w:rPr>
          <w:b/>
        </w:rPr>
        <w:t xml:space="preserve">1. </w:t>
      </w:r>
      <w:r>
        <w:rPr/>
        <w:t>Both objects are measured with the same unit u.</w:t>
      </w:r>
    </w:p>
    <w:p>
      <w:pPr>
        <w:pStyle w:val="SolutionStep"/>
      </w:pPr>
      <w:r>
        <w:rPr>
          <w:b/>
        </w:rPr>
        <w:t xml:space="preserve">2. </w:t>
      </w:r>
      <w:r>
        <w:rPr/>
        <w:t>Compare the numbers of units: 7&gt;5.</w:t>
      </w:r>
    </w:p>
    <w:p>
      <w:pPr>
        <w:pStyle w:val="SolutionStep"/>
      </w:pPr>
      <w:r>
        <w:rPr>
          <w:b/>
        </w:rPr>
        <w:t xml:space="preserve">3. </w:t>
      </w:r>
      <w:r>
        <w:rPr/>
        <w:t>The difference is 7−5=2 units.</w:t>
      </w:r>
    </w:p>
    <w:p>
      <w:pPr>
        <w:pStyle w:val="SolutionStep"/>
      </w:pPr>
      <w:r>
        <w:rPr>
          <w:b/>
        </w:rPr>
        <w:t xml:space="preserve">4. </w:t>
      </w:r>
      <w:r>
        <w:rPr/>
        <w:t>Using the same unit makes the comparison valid.</w:t>
      </w:r>
    </w:p>
    <w:p>
      <w:pPr>
        <w:pStyle w:val="Answer"/>
      </w:pPr>
      <w:r>
        <w:rPr>
          <w:b/>
        </w:rPr>
        <w:t xml:space="preserve">Answer: </w:t>
      </w:r>
      <w:r>
        <w:rPr>
          <w:b/>
        </w:rPr>
        <w:t>The first pencil, by 2 units.</w:t>
      </w:r>
    </w:p>
    <w:p/>
    <w:p>
      <w:pPr>
        <w:pStyle w:val="Heading2"/>
      </w:pPr>
      <w:r>
        <w:rPr/>
        <w:t>24.2. Why different units cannot be compared directly</w:t>
      </w:r>
    </w:p>
    <w:p>
      <w:pPr>
        <w:pStyle w:val="ProblemLabel"/>
      </w:pPr>
      <w:r>
        <w:rPr>
          <w:b/>
        </w:rPr>
        <w:t xml:space="preserve">What it explains and practices. </w:t>
      </w:r>
      <w:r>
        <w:rPr/>
        <w:t>Shows why a common unit is necessary.</w:t>
      </w:r>
    </w:p>
    <w:p>
      <w:pPr>
        <w:pStyle w:val="ProblemBody"/>
      </w:pPr>
      <w:r>
        <w:rPr>
          <w:b/>
        </w:rPr>
        <w:t xml:space="preserve">Problem. </w:t>
      </w:r>
      <w:r>
        <w:rPr/>
        <w:t>One table is 6 “child handspans” long, while another is 5 “adult handspans” long. We know an adult handspan is longer than a child's, but not by how much. Can we conclude that the first table is longer just because 6&gt;5?</w:t>
      </w:r>
    </w:p>
    <w:p>
      <w:pPr>
        <w:pStyle w:val="SmallNote"/>
      </w:pPr>
      <w:r>
        <w:rPr>
          <w:b/>
        </w:rPr>
        <w:t xml:space="preserve">Abstract model (also useful for code representation). </w:t>
      </w:r>
      <w:r>
        <w:rPr>
          <w:i/>
        </w:rPr>
        <w:t>6u and 5v, with v&gt;u but unknown ratio.</w:t>
      </w:r>
    </w:p>
    <w:p>
      <w:pPr>
        <w:pStyle w:val="ProblemLabel"/>
      </w:pPr>
      <w:r>
        <w:rPr/>
        <w:t>Step-by-step solution</w:t>
      </w:r>
    </w:p>
    <w:p>
      <w:pPr>
        <w:pStyle w:val="SolutionStep"/>
      </w:pPr>
      <w:r>
        <w:rPr>
          <w:b/>
        </w:rPr>
        <w:t xml:space="preserve">1. </w:t>
      </w:r>
      <w:r>
        <w:rPr/>
        <w:t>The numbers 6 and 5 count different units.</w:t>
      </w:r>
    </w:p>
    <w:p>
      <w:pPr>
        <w:pStyle w:val="SolutionStep"/>
      </w:pPr>
      <w:r>
        <w:rPr>
          <w:b/>
        </w:rPr>
        <w:t xml:space="preserve">2. </w:t>
      </w:r>
      <w:r>
        <w:rPr/>
        <w:t>One adult handspan is larger than one child handspan.</w:t>
      </w:r>
    </w:p>
    <w:p>
      <w:pPr>
        <w:pStyle w:val="SolutionStep"/>
      </w:pPr>
      <w:r>
        <w:rPr>
          <w:b/>
        </w:rPr>
        <w:t xml:space="preserve">3. </w:t>
      </w:r>
      <w:r>
        <w:rPr/>
        <w:t>Without the exact relationship between u and v, we cannot convert both measurements to a common unit.</w:t>
      </w:r>
    </w:p>
    <w:p>
      <w:pPr>
        <w:pStyle w:val="SolutionStep"/>
      </w:pPr>
      <w:r>
        <w:rPr>
          <w:b/>
        </w:rPr>
        <w:t xml:space="preserve">4. </w:t>
      </w:r>
      <w:r>
        <w:rPr/>
        <w:t>Therefore the comparison 6&gt;5 does not decide which table is longer.</w:t>
      </w:r>
    </w:p>
    <w:p>
      <w:pPr>
        <w:pStyle w:val="Answer"/>
      </w:pPr>
      <w:r>
        <w:rPr>
          <w:b/>
        </w:rPr>
        <w:t xml:space="preserve">Answer: </w:t>
      </w:r>
      <w:r>
        <w:rPr>
          <w:b/>
        </w:rPr>
        <w:t>It cannot be determined.</w:t>
      </w:r>
    </w:p>
    <w:p/>
    <w:p>
      <w:pPr>
        <w:pStyle w:val="Heading2"/>
      </w:pPr>
      <w:r>
        <w:rPr/>
        <w:t>24.3. Indirect comparison using a string</w:t>
      </w:r>
    </w:p>
    <w:p>
      <w:pPr>
        <w:pStyle w:val="ProblemLabel"/>
      </w:pPr>
      <w:r>
        <w:rPr>
          <w:b/>
        </w:rPr>
        <w:t xml:space="preserve">What it explains and practices. </w:t>
      </w:r>
      <w:r>
        <w:rPr/>
        <w:t>Uses an intermediate standard to compare two objects that cannot be placed side by side.</w:t>
      </w:r>
    </w:p>
    <w:p>
      <w:pPr>
        <w:pStyle w:val="ProblemBody"/>
      </w:pPr>
      <w:r>
        <w:rPr>
          <w:b/>
        </w:rPr>
        <w:t xml:space="preserve">Problem. </w:t>
      </w:r>
      <w:r>
        <w:rPr/>
        <w:t>A piece of string is shorter than shelf A but longer than shelf B. What can you deduce about A and B?</w:t>
      </w:r>
    </w:p>
    <w:p>
      <w:pPr>
        <w:pStyle w:val="SmallNote"/>
      </w:pPr>
      <w:r>
        <w:rPr>
          <w:b/>
        </w:rPr>
        <w:t xml:space="preserve">Abstract model (also useful for code representation). </w:t>
      </w:r>
      <w:r>
        <w:rPr>
          <w:i/>
        </w:rPr>
        <w:t>A&gt;string&gt;B ⇒ A&gt;B.</w:t>
      </w:r>
    </w:p>
    <w:p>
      <w:pPr>
        <w:pStyle w:val="ProblemLabel"/>
      </w:pPr>
      <w:r>
        <w:rPr/>
        <w:t>Step-by-step solution</w:t>
      </w:r>
    </w:p>
    <w:p>
      <w:pPr>
        <w:pStyle w:val="SolutionStep"/>
      </w:pPr>
      <w:r>
        <w:rPr>
          <w:b/>
        </w:rPr>
        <w:t xml:space="preserve">1. </w:t>
      </w:r>
      <w:r>
        <w:rPr/>
        <w:t>Shelf A is longer than the string.</w:t>
      </w:r>
    </w:p>
    <w:p>
      <w:pPr>
        <w:pStyle w:val="SolutionStep"/>
      </w:pPr>
      <w:r>
        <w:rPr>
          <w:b/>
        </w:rPr>
        <w:t xml:space="preserve">2. </w:t>
      </w:r>
      <w:r>
        <w:rPr/>
        <w:t>The string is longer than shelf B.</w:t>
      </w:r>
    </w:p>
    <w:p>
      <w:pPr>
        <w:pStyle w:val="SolutionStep"/>
      </w:pPr>
      <w:r>
        <w:rPr>
          <w:b/>
        </w:rPr>
        <w:t xml:space="preserve">3. </w:t>
      </w:r>
      <w:r>
        <w:rPr/>
        <w:t>By transitivity of comparison, A is longer than B.</w:t>
      </w:r>
    </w:p>
    <w:p>
      <w:pPr>
        <w:pStyle w:val="SolutionStep"/>
      </w:pPr>
      <w:r>
        <w:rPr>
          <w:b/>
        </w:rPr>
        <w:t xml:space="preserve">4. </w:t>
      </w:r>
      <w:r>
        <w:rPr/>
        <w:t>No numerical values are needed.</w:t>
      </w:r>
    </w:p>
    <w:p>
      <w:pPr>
        <w:pStyle w:val="Answer"/>
      </w:pPr>
      <w:r>
        <w:rPr>
          <w:b/>
        </w:rPr>
        <w:t xml:space="preserve">Answer: </w:t>
      </w:r>
      <w:r>
        <w:rPr>
          <w:b/>
        </w:rPr>
        <w:t>Shelf A is longer than B.</w:t>
      </w:r>
    </w:p>
    <w:p/>
    <w:p>
      <w:pPr>
        <w:pStyle w:val="Heading2"/>
      </w:pPr>
      <w:r>
        <w:rPr/>
        <w:t>24.4. A balance scale in equilibrium</w:t>
      </w:r>
    </w:p>
    <w:p>
      <w:pPr>
        <w:pStyle w:val="ProblemLabel"/>
      </w:pPr>
      <w:r>
        <w:rPr>
          <w:b/>
        </w:rPr>
        <w:t xml:space="preserve">What it explains and practices. </w:t>
      </w:r>
      <w:r>
        <w:rPr/>
        <w:t>Introduces equality of masses through an ideal balance scale.</w:t>
      </w:r>
    </w:p>
    <w:p>
      <w:pPr>
        <w:pStyle w:val="ProblemBody"/>
      </w:pPr>
      <w:r>
        <w:rPr>
          <w:b/>
        </w:rPr>
        <w:t xml:space="preserve">Problem. </w:t>
      </w:r>
      <w:r>
        <w:rPr/>
        <w:t>One pan holds 2 identical cubes; the other holds a 10-unit weight. The balance is level. What is the mass of one cube?</w:t>
      </w:r>
    </w:p>
    <w:p>
      <w:pPr>
        <w:pStyle w:val="SmallNote"/>
      </w:pPr>
      <w:r>
        <w:rPr>
          <w:b/>
        </w:rPr>
        <w:t xml:space="preserve">Abstract model (also useful for code representation). </w:t>
      </w:r>
      <w:r>
        <w:rPr>
          <w:i/>
        </w:rPr>
        <w:t>2c=10.</w:t>
      </w:r>
    </w:p>
    <w:p>
      <w:pPr>
        <w:pStyle w:val="ProblemLabel"/>
      </w:pPr>
      <w:r>
        <w:rPr/>
        <w:t>Step-by-step solution</w:t>
      </w:r>
    </w:p>
    <w:p>
      <w:pPr>
        <w:pStyle w:val="SolutionStep"/>
      </w:pPr>
      <w:r>
        <w:rPr>
          <w:b/>
        </w:rPr>
        <w:t xml:space="preserve">1. </w:t>
      </w:r>
      <w:r>
        <w:rPr/>
        <w:t>Balance means the total masses are equal.</w:t>
      </w:r>
    </w:p>
    <w:p>
      <w:pPr>
        <w:pStyle w:val="SolutionStep"/>
      </w:pPr>
      <w:r>
        <w:rPr>
          <w:b/>
        </w:rPr>
        <w:t xml:space="preserve">2. </w:t>
      </w:r>
      <w:r>
        <w:rPr/>
        <w:t>The two identical cubes together have mass 10 units.</w:t>
      </w:r>
    </w:p>
    <w:p>
      <w:pPr>
        <w:pStyle w:val="SolutionStep"/>
      </w:pPr>
      <w:r>
        <w:rPr>
          <w:b/>
        </w:rPr>
        <w:t xml:space="preserve">3. </w:t>
      </w:r>
      <w:r>
        <w:rPr/>
        <w:t>Divide the total into two equal parts: 10÷2=5.</w:t>
      </w:r>
    </w:p>
    <w:p>
      <w:pPr>
        <w:pStyle w:val="SolutionStep"/>
      </w:pPr>
      <w:r>
        <w:rPr>
          <w:b/>
        </w:rPr>
        <w:t xml:space="preserve">4. </w:t>
      </w:r>
      <w:r>
        <w:rPr/>
        <w:t>Each cube has the same mass.</w:t>
      </w:r>
    </w:p>
    <w:p>
      <w:pPr>
        <w:pStyle w:val="Answer"/>
      </w:pPr>
      <w:r>
        <w:rPr>
          <w:b/>
        </w:rPr>
        <w:t xml:space="preserve">Answer: </w:t>
      </w:r>
      <w:r>
        <w:rPr>
          <w:b/>
        </w:rPr>
        <w:t>5 units.</w:t>
      </w:r>
    </w:p>
    <w:p/>
    <w:p>
      <w:pPr>
        <w:pStyle w:val="Heading2"/>
      </w:pPr>
      <w:r>
        <w:rPr/>
        <w:t>24.5. A balance with one known and one unknown object</w:t>
      </w:r>
    </w:p>
    <w:p>
      <w:pPr>
        <w:pStyle w:val="ProblemLabel"/>
      </w:pPr>
      <w:r>
        <w:rPr>
          <w:b/>
        </w:rPr>
        <w:t xml:space="preserve">What it explains and practices. </w:t>
      </w:r>
      <w:r>
        <w:rPr/>
        <w:t>Solves an equality by removing the same mass from both sides.</w:t>
      </w:r>
    </w:p>
    <w:p>
      <w:pPr>
        <w:pStyle w:val="ProblemBody"/>
      </w:pPr>
      <w:r>
        <w:rPr>
          <w:b/>
        </w:rPr>
        <w:t xml:space="preserve">Problem. </w:t>
      </w:r>
      <w:r>
        <w:rPr/>
        <w:t>On the left are an unknown ball and a 3-unit weight; on the right is an 8-unit weight. The balance is level. What is the mass of the ball?</w:t>
      </w:r>
    </w:p>
    <w:p>
      <w:pPr>
        <w:pStyle w:val="SmallNote"/>
      </w:pPr>
      <w:r>
        <w:rPr>
          <w:b/>
        </w:rPr>
        <w:t xml:space="preserve">Abstract model (also useful for code representation). </w:t>
      </w:r>
      <w:r>
        <w:rPr>
          <w:i/>
        </w:rPr>
        <w:t>b+3=8.</w:t>
      </w:r>
    </w:p>
    <w:p>
      <w:pPr>
        <w:pStyle w:val="ProblemLabel"/>
      </w:pPr>
      <w:r>
        <w:rPr/>
        <w:t>Step-by-step solution</w:t>
      </w:r>
    </w:p>
    <w:p>
      <w:pPr>
        <w:pStyle w:val="SolutionStep"/>
      </w:pPr>
      <w:r>
        <w:rPr>
          <w:b/>
        </w:rPr>
        <w:t xml:space="preserve">1. </w:t>
      </w:r>
      <w:r>
        <w:rPr/>
        <w:t>Balance gives b+3=8.</w:t>
      </w:r>
    </w:p>
    <w:p>
      <w:pPr>
        <w:pStyle w:val="SolutionStep"/>
      </w:pPr>
      <w:r>
        <w:rPr>
          <w:b/>
        </w:rPr>
        <w:t xml:space="preserve">2. </w:t>
      </w:r>
      <w:r>
        <w:rPr/>
        <w:t>Mentally remove 3 units from both sides.</w:t>
      </w:r>
    </w:p>
    <w:p>
      <w:pPr>
        <w:pStyle w:val="SolutionStep"/>
      </w:pPr>
      <w:r>
        <w:rPr>
          <w:b/>
        </w:rPr>
        <w:t xml:space="preserve">3. </w:t>
      </w:r>
      <w:r>
        <w:rPr/>
        <w:t>This leaves b=8−3=5.</w:t>
      </w:r>
    </w:p>
    <w:p>
      <w:pPr>
        <w:pStyle w:val="SolutionStep"/>
      </w:pPr>
      <w:r>
        <w:rPr>
          <w:b/>
        </w:rPr>
        <w:t xml:space="preserve">4. </w:t>
      </w:r>
      <w:r>
        <w:rPr/>
        <w:t>Check: 5+3=8.</w:t>
      </w:r>
    </w:p>
    <w:p>
      <w:pPr>
        <w:pStyle w:val="Answer"/>
      </w:pPr>
      <w:r>
        <w:rPr>
          <w:b/>
        </w:rPr>
        <w:t xml:space="preserve">Answer: </w:t>
      </w:r>
      <w:r>
        <w:rPr>
          <w:b/>
        </w:rPr>
        <w:t>5 units.</w:t>
      </w:r>
    </w:p>
    <w:p/>
    <w:p>
      <w:pPr>
        <w:pStyle w:val="Heading2"/>
      </w:pPr>
      <w:r>
        <w:rPr/>
        <w:t>24.6. A graduated container</w:t>
      </w:r>
    </w:p>
    <w:p>
      <w:pPr>
        <w:pStyle w:val="ProblemLabel"/>
      </w:pPr>
      <w:r>
        <w:rPr>
          <w:b/>
        </w:rPr>
        <w:t xml:space="preserve">What it explains and practices. </w:t>
      </w:r>
      <w:r>
        <w:rPr/>
        <w:t>Connects a numerical scale to a quantity.</w:t>
      </w:r>
    </w:p>
    <w:p>
      <w:pPr>
        <w:pStyle w:val="ProblemBody"/>
      </w:pPr>
      <w:r>
        <w:rPr>
          <w:b/>
        </w:rPr>
        <w:t xml:space="preserve">Problem. </w:t>
      </w:r>
      <w:r>
        <w:rPr/>
        <w:t>A container has marks at 0, 100, 200, and 300 ml, equally spaced. The water level is exactly halfway between 200 and 300. What volume does it show? The rule is that halfway between two equally spaced values is their average.</w:t>
      </w:r>
    </w:p>
    <w:p>
      <w:pPr>
        <w:pStyle w:val="SmallNote"/>
      </w:pPr>
      <w:r>
        <w:rPr>
          <w:b/>
        </w:rPr>
        <w:t xml:space="preserve">Abstract model (also useful for code representation). </w:t>
      </w:r>
      <w:r>
        <w:rPr>
          <w:i/>
        </w:rPr>
        <w:t>(200+300)/2=250.</w:t>
      </w:r>
    </w:p>
    <w:p>
      <w:pPr>
        <w:pStyle w:val="ProblemLabel"/>
      </w:pPr>
      <w:r>
        <w:rPr/>
        <w:t>Step-by-step solution</w:t>
      </w:r>
    </w:p>
    <w:p>
      <w:pPr>
        <w:pStyle w:val="SolutionStep"/>
      </w:pPr>
      <w:r>
        <w:rPr>
          <w:b/>
        </w:rPr>
        <w:t xml:space="preserve">1. </w:t>
      </w:r>
      <w:r>
        <w:rPr/>
        <w:t>The difference between 200 and 300 is 100 ml.</w:t>
      </w:r>
    </w:p>
    <w:p>
      <w:pPr>
        <w:pStyle w:val="SolutionStep"/>
      </w:pPr>
      <w:r>
        <w:rPr>
          <w:b/>
        </w:rPr>
        <w:t xml:space="preserve">2. </w:t>
      </w:r>
      <w:r>
        <w:rPr/>
        <w:t>Half of 100 is 50 ml.</w:t>
      </w:r>
    </w:p>
    <w:p>
      <w:pPr>
        <w:pStyle w:val="SolutionStep"/>
      </w:pPr>
      <w:r>
        <w:rPr>
          <w:b/>
        </w:rPr>
        <w:t xml:space="preserve">3. </w:t>
      </w:r>
      <w:r>
        <w:rPr/>
        <w:t>Starting from 200, add 50.</w:t>
      </w:r>
    </w:p>
    <w:p>
      <w:pPr>
        <w:pStyle w:val="SolutionStep"/>
      </w:pPr>
      <w:r>
        <w:rPr>
          <w:b/>
        </w:rPr>
        <w:t xml:space="preserve">4. </w:t>
      </w:r>
      <w:r>
        <w:rPr/>
        <w:t>The level is 250 ml.</w:t>
      </w:r>
    </w:p>
    <w:p>
      <w:pPr>
        <w:pStyle w:val="Answer"/>
      </w:pPr>
      <w:r>
        <w:rPr>
          <w:b/>
        </w:rPr>
        <w:t xml:space="preserve">Answer: </w:t>
      </w:r>
      <w:r>
        <w:rPr>
          <w:b/>
        </w:rPr>
        <w:t>250 ml.</w:t>
      </w:r>
    </w:p>
    <w:p/>
    <w:p>
      <w:pPr>
        <w:pStyle w:val="Heading2"/>
      </w:pPr>
      <w:r>
        <w:rPr/>
        <w:t>24.7. Two differently shaped containers with the same capacity</w:t>
      </w:r>
    </w:p>
    <w:p>
      <w:pPr>
        <w:pStyle w:val="ProblemLabel"/>
      </w:pPr>
      <w:r>
        <w:rPr>
          <w:b/>
        </w:rPr>
        <w:t xml:space="preserve">What it explains and practices. </w:t>
      </w:r>
      <w:r>
        <w:rPr/>
        <w:t>Separates the shape of a container from its stated capacity.</w:t>
      </w:r>
    </w:p>
    <w:p>
      <w:pPr>
        <w:pStyle w:val="ProblemBody"/>
      </w:pPr>
      <w:r>
        <w:rPr>
          <w:b/>
        </w:rPr>
        <w:t xml:space="preserve">Problem. </w:t>
      </w:r>
      <w:r>
        <w:rPr/>
        <w:t>A tall narrow container and a short wide container are both labeled “500 ml”. The label states maximum capacity. If both are completely filled, which contains more?</w:t>
      </w:r>
    </w:p>
    <w:p>
      <w:pPr>
        <w:pStyle w:val="SmallNote"/>
      </w:pPr>
      <w:r>
        <w:rPr>
          <w:b/>
        </w:rPr>
        <w:t xml:space="preserve">Abstract model (also useful for code representation). </w:t>
      </w:r>
      <w:r>
        <w:rPr>
          <w:i/>
        </w:rPr>
        <w:t>capacity(A)=500 ml, capacity(B)=500 ml.</w:t>
      </w:r>
    </w:p>
    <w:p>
      <w:pPr>
        <w:pStyle w:val="ProblemLabel"/>
      </w:pPr>
      <w:r>
        <w:rPr/>
        <w:t>Step-by-step solution</w:t>
      </w:r>
    </w:p>
    <w:p>
      <w:pPr>
        <w:pStyle w:val="SolutionStep"/>
      </w:pPr>
      <w:r>
        <w:rPr>
          <w:b/>
        </w:rPr>
        <w:t xml:space="preserve">1. </w:t>
      </w:r>
      <w:r>
        <w:rPr/>
        <w:t>Their geometric shapes are different.</w:t>
      </w:r>
    </w:p>
    <w:p>
      <w:pPr>
        <w:pStyle w:val="SolutionStep"/>
      </w:pPr>
      <w:r>
        <w:rPr>
          <w:b/>
        </w:rPr>
        <w:t xml:space="preserve">2. </w:t>
      </w:r>
      <w:r>
        <w:rPr/>
        <w:t>But the maximum capacity of each is stated numerically.</w:t>
      </w:r>
    </w:p>
    <w:p>
      <w:pPr>
        <w:pStyle w:val="SolutionStep"/>
      </w:pPr>
      <w:r>
        <w:rPr>
          <w:b/>
        </w:rPr>
        <w:t xml:space="preserve">3. </w:t>
      </w:r>
      <w:r>
        <w:rPr/>
        <w:t>Both values are 500 ml.</w:t>
      </w:r>
    </w:p>
    <w:p>
      <w:pPr>
        <w:pStyle w:val="SolutionStep"/>
      </w:pPr>
      <w:r>
        <w:rPr>
          <w:b/>
        </w:rPr>
        <w:t xml:space="preserve">4. </w:t>
      </w:r>
      <w:r>
        <w:rPr/>
        <w:t>When completely full, the quantities are equal.</w:t>
      </w:r>
    </w:p>
    <w:p>
      <w:pPr>
        <w:pStyle w:val="Answer"/>
      </w:pPr>
      <w:r>
        <w:rPr>
          <w:b/>
        </w:rPr>
        <w:t xml:space="preserve">Answer: </w:t>
      </w:r>
      <w:r>
        <w:rPr>
          <w:b/>
        </w:rPr>
        <w:t>They contain the same amount: 500 ml.</w:t>
      </w:r>
    </w:p>
    <w:p/>
    <w:p>
      <w:pPr>
        <w:pStyle w:val="Heading2"/>
      </w:pPr>
      <w:r>
        <w:rPr/>
        <w:t>24.8. Estimating by bounding</w:t>
      </w:r>
    </w:p>
    <w:p>
      <w:pPr>
        <w:pStyle w:val="ProblemLabel"/>
      </w:pPr>
      <w:r>
        <w:rPr>
          <w:b/>
        </w:rPr>
        <w:t xml:space="preserve">What it explains and practices. </w:t>
      </w:r>
      <w:r>
        <w:rPr/>
        <w:t>Introduces a guaranteed interval instead of an exact value.</w:t>
      </w:r>
    </w:p>
    <w:p>
      <w:pPr>
        <w:pStyle w:val="ProblemBody"/>
      </w:pPr>
      <w:r>
        <w:rPr>
          <w:b/>
        </w:rPr>
        <w:t xml:space="preserve">Problem. </w:t>
      </w:r>
      <w:r>
        <w:rPr/>
        <w:t>A stick is longer than 8 cm but shorter than 9 cm. We do not have a more precise ruler. What can we say with certainty about its length?</w:t>
      </w:r>
    </w:p>
    <w:p>
      <w:pPr>
        <w:pStyle w:val="SmallNote"/>
      </w:pPr>
      <w:r>
        <w:rPr>
          <w:b/>
        </w:rPr>
        <w:t xml:space="preserve">Abstract model (also useful for code representation). </w:t>
      </w:r>
      <w:r>
        <w:rPr>
          <w:i/>
        </w:rPr>
        <w:t>8&lt;L&lt;9.</w:t>
      </w:r>
    </w:p>
    <w:p>
      <w:pPr>
        <w:pStyle w:val="ProblemLabel"/>
      </w:pPr>
      <w:r>
        <w:rPr/>
        <w:t>Step-by-step solution</w:t>
      </w:r>
    </w:p>
    <w:p>
      <w:pPr>
        <w:pStyle w:val="SolutionStep"/>
      </w:pPr>
      <w:r>
        <w:rPr>
          <w:b/>
        </w:rPr>
        <w:t xml:space="preserve">1. </w:t>
      </w:r>
      <w:r>
        <w:rPr/>
        <w:t>The information does not give an exact value.</w:t>
      </w:r>
    </w:p>
    <w:p>
      <w:pPr>
        <w:pStyle w:val="SolutionStep"/>
      </w:pPr>
      <w:r>
        <w:rPr>
          <w:b/>
        </w:rPr>
        <w:t xml:space="preserve">2. </w:t>
      </w:r>
      <w:r>
        <w:rPr/>
        <w:t>Every allowed value must be greater than 8.</w:t>
      </w:r>
    </w:p>
    <w:p>
      <w:pPr>
        <w:pStyle w:val="SolutionStep"/>
      </w:pPr>
      <w:r>
        <w:rPr>
          <w:b/>
        </w:rPr>
        <w:t xml:space="preserve">3. </w:t>
      </w:r>
      <w:r>
        <w:rPr/>
        <w:t>Every allowed value must be less than 9.</w:t>
      </w:r>
    </w:p>
    <w:p>
      <w:pPr>
        <w:pStyle w:val="SolutionStep"/>
      </w:pPr>
      <w:r>
        <w:rPr>
          <w:b/>
        </w:rPr>
        <w:t xml:space="preserve">4. </w:t>
      </w:r>
      <w:r>
        <w:rPr/>
        <w:t>The most accurate description is the interval between 8 and 9 cm.</w:t>
      </w:r>
    </w:p>
    <w:p>
      <w:pPr>
        <w:pStyle w:val="Answer"/>
      </w:pPr>
      <w:r>
        <w:rPr>
          <w:b/>
        </w:rPr>
        <w:t xml:space="preserve">Answer: </w:t>
      </w:r>
      <w:r>
        <w:rPr>
          <w:b/>
        </w:rPr>
        <w:t>The length is between 8 cm and 9 cm.</w:t>
      </w:r>
    </w:p>
    <w:p/>
    <w:p>
      <w:pPr>
        <w:pStyle w:val="Heading2"/>
      </w:pPr>
      <w:r>
        <w:rPr/>
        <w:t>24.9. Rounding as an interval of possibilities</w:t>
      </w:r>
    </w:p>
    <w:p>
      <w:pPr>
        <w:pStyle w:val="ProblemLabel"/>
      </w:pPr>
      <w:r>
        <w:rPr>
          <w:b/>
        </w:rPr>
        <w:t xml:space="preserve">What it explains and practices. </w:t>
      </w:r>
      <w:r>
        <w:rPr/>
        <w:t>Shows that a rounded value represents several possible exact values.</w:t>
      </w:r>
    </w:p>
    <w:p>
      <w:pPr>
        <w:pStyle w:val="ProblemBody"/>
      </w:pPr>
      <w:r>
        <w:rPr>
          <w:b/>
        </w:rPr>
        <w:t xml:space="preserve">Problem. </w:t>
      </w:r>
      <w:r>
        <w:rPr/>
        <w:t>A measurement is rounded to the nearest centimeter and displays 10 cm. In this problem, any length from 9.5 cm inclusive up to 10.5 cm exclusive rounds to 10. Could the exact length be 10.4 cm? What about 10.6 cm?</w:t>
      </w:r>
    </w:p>
    <w:p>
      <w:pPr>
        <w:pStyle w:val="SmallNote"/>
      </w:pPr>
      <w:r>
        <w:rPr>
          <w:b/>
        </w:rPr>
        <w:t xml:space="preserve">Abstract model (also useful for code representation). </w:t>
      </w:r>
      <w:r>
        <w:rPr>
          <w:i/>
        </w:rPr>
        <w:t>interval=[9.5,10.5).</w:t>
      </w:r>
    </w:p>
    <w:p>
      <w:pPr>
        <w:pStyle w:val="ProblemLabel"/>
      </w:pPr>
      <w:r>
        <w:rPr/>
        <w:t>Step-by-step solution</w:t>
      </w:r>
    </w:p>
    <w:p>
      <w:pPr>
        <w:pStyle w:val="SolutionStep"/>
      </w:pPr>
      <w:r>
        <w:rPr>
          <w:b/>
        </w:rPr>
        <w:t xml:space="preserve">1. </w:t>
      </w:r>
      <w:r>
        <w:rPr/>
        <w:t>10.4 lies between 9.5 and 10.5, so it is compatible.</w:t>
      </w:r>
    </w:p>
    <w:p>
      <w:pPr>
        <w:pStyle w:val="SolutionStep"/>
      </w:pPr>
      <w:r>
        <w:rPr>
          <w:b/>
        </w:rPr>
        <w:t xml:space="preserve">2. </w:t>
      </w:r>
      <w:r>
        <w:rPr/>
        <w:t>10.6 is above the upper bound 10.5.</w:t>
      </w:r>
    </w:p>
    <w:p>
      <w:pPr>
        <w:pStyle w:val="SolutionStep"/>
      </w:pPr>
      <w:r>
        <w:rPr>
          <w:b/>
        </w:rPr>
        <w:t xml:space="preserve">3. </w:t>
      </w:r>
      <w:r>
        <w:rPr/>
        <w:t>By the given rule, 10.6 would round to another whole centimeter.</w:t>
      </w:r>
    </w:p>
    <w:p>
      <w:pPr>
        <w:pStyle w:val="SolutionStep"/>
      </w:pPr>
      <w:r>
        <w:rPr>
          <w:b/>
        </w:rPr>
        <w:t xml:space="preserve">4. </w:t>
      </w:r>
      <w:r>
        <w:rPr/>
        <w:t>The displayed value does not determine a single exact length.</w:t>
      </w:r>
    </w:p>
    <w:p>
      <w:pPr>
        <w:pStyle w:val="Answer"/>
      </w:pPr>
      <w:r>
        <w:rPr>
          <w:b/>
        </w:rPr>
        <w:t xml:space="preserve">Answer: </w:t>
      </w:r>
      <w:r>
        <w:rPr>
          <w:b/>
        </w:rPr>
        <w:t>10.4 cm: yes; 10.6 cm: no.</w:t>
      </w:r>
    </w:p>
    <w:p/>
    <w:p>
      <w:pPr>
        <w:pStyle w:val="Heading2"/>
      </w:pPr>
      <w:r>
        <w:rPr/>
        <w:t>24.10. A stated maximum error</w:t>
      </w:r>
    </w:p>
    <w:p>
      <w:pPr>
        <w:pStyle w:val="ProblemLabel"/>
      </w:pPr>
      <w:r>
        <w:rPr>
          <w:b/>
        </w:rPr>
        <w:t xml:space="preserve">What it explains and practices. </w:t>
      </w:r>
      <w:r>
        <w:rPr/>
        <w:t>Uses a tolerance to construct an interval.</w:t>
      </w:r>
    </w:p>
    <w:p>
      <w:pPr>
        <w:pStyle w:val="ProblemBody"/>
      </w:pPr>
      <w:r>
        <w:rPr>
          <w:b/>
        </w:rPr>
        <w:t xml:space="preserve">Problem. </w:t>
      </w:r>
      <w:r>
        <w:rPr/>
        <w:t>A thermometer reads 20°C and its instructions say the error can be at most 1°C above or below the real value. Within what interval can the real temperature lie?</w:t>
      </w:r>
    </w:p>
    <w:p>
      <w:pPr>
        <w:pStyle w:val="SmallNote"/>
      </w:pPr>
      <w:r>
        <w:rPr>
          <w:b/>
        </w:rPr>
        <w:t xml:space="preserve">Abstract model (also useful for code representation). </w:t>
      </w:r>
      <w:r>
        <w:rPr>
          <w:i/>
        </w:rPr>
        <w:t>T_real∈[20−1,20+1].</w:t>
      </w:r>
    </w:p>
    <w:p>
      <w:pPr>
        <w:pStyle w:val="ProblemLabel"/>
      </w:pPr>
      <w:r>
        <w:rPr/>
        <w:t>Step-by-step solution</w:t>
      </w:r>
    </w:p>
    <w:p>
      <w:pPr>
        <w:pStyle w:val="SolutionStep"/>
      </w:pPr>
      <w:r>
        <w:rPr>
          <w:b/>
        </w:rPr>
        <w:t xml:space="preserve">1. </w:t>
      </w:r>
      <w:r>
        <w:rPr/>
        <w:t>“At most 1 below” allows a value as low as 19°C.</w:t>
      </w:r>
    </w:p>
    <w:p>
      <w:pPr>
        <w:pStyle w:val="SolutionStep"/>
      </w:pPr>
      <w:r>
        <w:rPr>
          <w:b/>
        </w:rPr>
        <w:t xml:space="preserve">2. </w:t>
      </w:r>
      <w:r>
        <w:rPr/>
        <w:t>“At most 1 above” allows a value as high as 21°C.</w:t>
      </w:r>
    </w:p>
    <w:p>
      <w:pPr>
        <w:pStyle w:val="SolutionStep"/>
      </w:pPr>
      <w:r>
        <w:rPr>
          <w:b/>
        </w:rPr>
        <w:t xml:space="preserve">3. </w:t>
      </w:r>
      <w:r>
        <w:rPr/>
        <w:t>Values between these limits are compatible with the reading.</w:t>
      </w:r>
    </w:p>
    <w:p>
      <w:pPr>
        <w:pStyle w:val="SolutionStep"/>
      </w:pPr>
      <w:r>
        <w:rPr>
          <w:b/>
        </w:rPr>
        <w:t xml:space="preserve">4. </w:t>
      </w:r>
      <w:r>
        <w:rPr/>
        <w:t>The interval is 19–21°C.</w:t>
      </w:r>
    </w:p>
    <w:p>
      <w:pPr>
        <w:pStyle w:val="Answer"/>
      </w:pPr>
      <w:r>
        <w:rPr>
          <w:b/>
        </w:rPr>
        <w:t xml:space="preserve">Answer: </w:t>
      </w:r>
      <w:r>
        <w:rPr>
          <w:b/>
        </w:rPr>
        <w:t>Between 19°C and 21°C.</w:t>
      </w:r>
    </w:p>
    <w:p/>
    <w:p>
      <w:pPr>
        <w:pStyle w:val="Heading2"/>
      </w:pPr>
      <w:r>
        <w:rPr/>
        <w:t>24.11. Two intervals that do not overlap</w:t>
      </w:r>
    </w:p>
    <w:p>
      <w:pPr>
        <w:pStyle w:val="ProblemLabel"/>
      </w:pPr>
      <w:r>
        <w:rPr>
          <w:b/>
        </w:rPr>
        <w:t xml:space="preserve">What it explains and practices. </w:t>
      </w:r>
      <w:r>
        <w:rPr/>
        <w:t>Compares uncertain measurements without knowing exact values.</w:t>
      </w:r>
    </w:p>
    <w:p>
      <w:pPr>
        <w:pStyle w:val="ProblemBody"/>
      </w:pPr>
      <w:r>
        <w:rPr>
          <w:b/>
        </w:rPr>
        <w:t xml:space="preserve">Problem. </w:t>
      </w:r>
      <w:r>
        <w:rPr/>
        <w:t>Length A is between 10 and 11 cm. Length B is between 12 and 13 cm. Can we say with certainty which is longer?</w:t>
      </w:r>
    </w:p>
    <w:p>
      <w:pPr>
        <w:pStyle w:val="SmallNote"/>
      </w:pPr>
      <w:r>
        <w:rPr>
          <w:b/>
        </w:rPr>
        <w:t xml:space="preserve">Abstract model (also useful for code representation). </w:t>
      </w:r>
      <w:r>
        <w:rPr>
          <w:i/>
        </w:rPr>
        <w:t>A∈(10,11), B∈(12,13); max(A)&lt;min(B).</w:t>
      </w:r>
    </w:p>
    <w:p>
      <w:pPr>
        <w:pStyle w:val="ProblemLabel"/>
      </w:pPr>
      <w:r>
        <w:rPr/>
        <w:t>Step-by-step solution</w:t>
      </w:r>
    </w:p>
    <w:p>
      <w:pPr>
        <w:pStyle w:val="SolutionStep"/>
      </w:pPr>
      <w:r>
        <w:rPr>
          <w:b/>
        </w:rPr>
        <w:t xml:space="preserve">1. </w:t>
      </w:r>
      <w:r>
        <w:rPr/>
        <w:t>Even the largest possible value for A is below 11.</w:t>
      </w:r>
    </w:p>
    <w:p>
      <w:pPr>
        <w:pStyle w:val="SolutionStep"/>
      </w:pPr>
      <w:r>
        <w:rPr>
          <w:b/>
        </w:rPr>
        <w:t xml:space="preserve">2. </w:t>
      </w:r>
      <w:r>
        <w:rPr/>
        <w:t>Even the smallest possible value for B is above 12.</w:t>
      </w:r>
    </w:p>
    <w:p>
      <w:pPr>
        <w:pStyle w:val="SolutionStep"/>
      </w:pPr>
      <w:r>
        <w:rPr>
          <w:b/>
        </w:rPr>
        <w:t xml:space="preserve">3. </w:t>
      </w:r>
      <w:r>
        <w:rPr/>
        <w:t>The intervals are separated.</w:t>
      </w:r>
    </w:p>
    <w:p>
      <w:pPr>
        <w:pStyle w:val="SolutionStep"/>
      </w:pPr>
      <w:r>
        <w:rPr>
          <w:b/>
        </w:rPr>
        <w:t xml:space="preserve">4. </w:t>
      </w:r>
      <w:r>
        <w:rPr/>
        <w:t>Every allowed value for B is larger than every allowed value for A.</w:t>
      </w:r>
    </w:p>
    <w:p>
      <w:pPr>
        <w:pStyle w:val="Answer"/>
      </w:pPr>
      <w:r>
        <w:rPr>
          <w:b/>
        </w:rPr>
        <w:t xml:space="preserve">Answer: </w:t>
      </w:r>
      <w:r>
        <w:rPr>
          <w:b/>
        </w:rPr>
        <w:t>B is certainly longer.</w:t>
      </w:r>
    </w:p>
    <w:p/>
    <w:p>
      <w:pPr>
        <w:pStyle w:val="Heading2"/>
      </w:pPr>
      <w:r>
        <w:rPr/>
        <w:t>24.12. Two intervals that overlap</w:t>
      </w:r>
    </w:p>
    <w:p>
      <w:pPr>
        <w:pStyle w:val="ProblemLabel"/>
      </w:pPr>
      <w:r>
        <w:rPr>
          <w:b/>
        </w:rPr>
        <w:t xml:space="preserve">What it explains and practices. </w:t>
      </w:r>
      <w:r>
        <w:rPr/>
        <w:t>Shows when uncertainty prevents a certain ordering.</w:t>
      </w:r>
    </w:p>
    <w:p>
      <w:pPr>
        <w:pStyle w:val="ProblemBody"/>
      </w:pPr>
      <w:r>
        <w:rPr>
          <w:b/>
        </w:rPr>
        <w:t xml:space="preserve">Problem. </w:t>
      </w:r>
      <w:r>
        <w:rPr/>
        <w:t>Length A is between 10 and 12 cm, while B is between 11 and 13 cm. Can we say with certainty which is longer?</w:t>
      </w:r>
    </w:p>
    <w:p>
      <w:pPr>
        <w:pStyle w:val="SmallNote"/>
      </w:pPr>
      <w:r>
        <w:rPr>
          <w:b/>
        </w:rPr>
        <w:t xml:space="preserve">Abstract model (also useful for code representation). </w:t>
      </w:r>
      <w:r>
        <w:rPr>
          <w:i/>
        </w:rPr>
        <w:t>The intervals overlap between 11 and 12.</w:t>
      </w:r>
    </w:p>
    <w:p>
      <w:pPr>
        <w:pStyle w:val="ProblemLabel"/>
      </w:pPr>
      <w:r>
        <w:rPr/>
        <w:t>Step-by-step solution</w:t>
      </w:r>
    </w:p>
    <w:p>
      <w:pPr>
        <w:pStyle w:val="SolutionStep"/>
      </w:pPr>
      <w:r>
        <w:rPr>
          <w:b/>
        </w:rPr>
        <w:t xml:space="preserve">1. </w:t>
      </w:r>
      <w:r>
        <w:rPr/>
        <w:t>A=11.8 and B=11.2 are possible, in which case A is longer.</w:t>
      </w:r>
    </w:p>
    <w:p>
      <w:pPr>
        <w:pStyle w:val="SolutionStep"/>
      </w:pPr>
      <w:r>
        <w:rPr>
          <w:b/>
        </w:rPr>
        <w:t xml:space="preserve">2. </w:t>
      </w:r>
      <w:r>
        <w:rPr/>
        <w:t>A=10.5 and B=12.5 are also possible, in which case B is longer.</w:t>
      </w:r>
    </w:p>
    <w:p>
      <w:pPr>
        <w:pStyle w:val="SolutionStep"/>
      </w:pPr>
      <w:r>
        <w:rPr>
          <w:b/>
        </w:rPr>
        <w:t xml:space="preserve">3. </w:t>
      </w:r>
      <w:r>
        <w:rPr/>
        <w:t>Both situations satisfy the given intervals.</w:t>
      </w:r>
    </w:p>
    <w:p>
      <w:pPr>
        <w:pStyle w:val="SolutionStep"/>
      </w:pPr>
      <w:r>
        <w:rPr>
          <w:b/>
        </w:rPr>
        <w:t xml:space="preserve">4. </w:t>
      </w:r>
      <w:r>
        <w:rPr/>
        <w:t>Therefore the ordering is not determined with certainty.</w:t>
      </w:r>
    </w:p>
    <w:p>
      <w:pPr>
        <w:pStyle w:val="Answer"/>
      </w:pPr>
      <w:r>
        <w:rPr>
          <w:b/>
        </w:rPr>
        <w:t xml:space="preserve">Answer: </w:t>
      </w:r>
      <w:r>
        <w:rPr>
          <w:b/>
        </w:rPr>
        <w:t>It cannot be determined with certainty.</w:t>
      </w:r>
    </w:p>
    <w:p/>
    <w:p>
      <w:pPr>
        <w:pStyle w:val="Heading2"/>
      </w:pPr>
      <w:r>
        <w:rPr/>
        <w:t>24.13. Measuring by counting tiles</w:t>
      </w:r>
    </w:p>
    <w:p>
      <w:pPr>
        <w:pStyle w:val="ProblemLabel"/>
      </w:pPr>
      <w:r>
        <w:rPr>
          <w:b/>
        </w:rPr>
        <w:t xml:space="preserve">What it explains and practices. </w:t>
      </w:r>
      <w:r>
        <w:rPr/>
        <w:t>Connects total length to repetition of a physical unit.</w:t>
      </w:r>
    </w:p>
    <w:p>
      <w:pPr>
        <w:pStyle w:val="ProblemBody"/>
      </w:pPr>
      <w:r>
        <w:rPr>
          <w:b/>
        </w:rPr>
        <w:t xml:space="preserve">Problem. </w:t>
      </w:r>
      <w:r>
        <w:rPr/>
        <w:t>A path is covered end to end by 9 identical tiles, each 20 cm long. How long is the path?</w:t>
      </w:r>
    </w:p>
    <w:p>
      <w:pPr>
        <w:pStyle w:val="SmallNote"/>
      </w:pPr>
      <w:r>
        <w:rPr>
          <w:b/>
        </w:rPr>
        <w:t xml:space="preserve">Abstract model (also useful for code representation). </w:t>
      </w:r>
      <w:r>
        <w:rPr>
          <w:i/>
        </w:rPr>
        <w:t>L=9×20 cm.</w:t>
      </w:r>
    </w:p>
    <w:p>
      <w:pPr>
        <w:pStyle w:val="ProblemLabel"/>
      </w:pPr>
      <w:r>
        <w:rPr/>
        <w:t>Step-by-step solution</w:t>
      </w:r>
    </w:p>
    <w:p>
      <w:pPr>
        <w:pStyle w:val="SolutionStep"/>
      </w:pPr>
      <w:r>
        <w:rPr>
          <w:b/>
        </w:rPr>
        <w:t xml:space="preserve">1. </w:t>
      </w:r>
      <w:r>
        <w:rPr/>
        <w:t>Each tile contributes 20 cm.</w:t>
      </w:r>
    </w:p>
    <w:p>
      <w:pPr>
        <w:pStyle w:val="SolutionStep"/>
      </w:pPr>
      <w:r>
        <w:rPr>
          <w:b/>
        </w:rPr>
        <w:t xml:space="preserve">2. </w:t>
      </w:r>
      <w:r>
        <w:rPr/>
        <w:t>There are 9 tiles with no gaps or overlaps.</w:t>
      </w:r>
    </w:p>
    <w:p>
      <w:pPr>
        <w:pStyle w:val="SolutionStep"/>
      </w:pPr>
      <w:r>
        <w:rPr>
          <w:b/>
        </w:rPr>
        <w:t xml:space="preserve">3. </w:t>
      </w:r>
      <w:r>
        <w:rPr/>
        <w:t>Repeated addition gives 20×9=180 cm.</w:t>
      </w:r>
    </w:p>
    <w:p>
      <w:pPr>
        <w:pStyle w:val="SolutionStep"/>
      </w:pPr>
      <w:r>
        <w:rPr>
          <w:b/>
        </w:rPr>
        <w:t xml:space="preserve">4. </w:t>
      </w:r>
      <w:r>
        <w:rPr/>
        <w:t>This is the total length.</w:t>
      </w:r>
    </w:p>
    <w:p>
      <w:pPr>
        <w:pStyle w:val="Answer"/>
      </w:pPr>
      <w:r>
        <w:rPr>
          <w:b/>
        </w:rPr>
        <w:t xml:space="preserve">Answer: </w:t>
      </w:r>
      <w:r>
        <w:rPr>
          <w:b/>
        </w:rPr>
        <w:t>180 cm.</w:t>
      </w:r>
    </w:p>
    <w:p/>
    <w:p>
      <w:pPr>
        <w:pStyle w:val="Heading2"/>
      </w:pPr>
      <w:r>
        <w:rPr/>
        <w:t>24.14. Unknown length from a total</w:t>
      </w:r>
    </w:p>
    <w:p>
      <w:pPr>
        <w:pStyle w:val="ProblemLabel"/>
      </w:pPr>
      <w:r>
        <w:rPr>
          <w:b/>
        </w:rPr>
        <w:t xml:space="preserve">What it explains and practices. </w:t>
      </w:r>
      <w:r>
        <w:rPr/>
        <w:t>Finds one component as a difference in a combined measurement.</w:t>
      </w:r>
    </w:p>
    <w:p>
      <w:pPr>
        <w:pStyle w:val="ProblemBody"/>
      </w:pPr>
      <w:r>
        <w:rPr>
          <w:b/>
        </w:rPr>
        <w:t xml:space="preserve">Problem. </w:t>
      </w:r>
      <w:r>
        <w:rPr/>
        <w:t>Two boards placed end to end measure 150 cm in total. The first is 90 cm long. How long is the second?</w:t>
      </w:r>
    </w:p>
    <w:p>
      <w:pPr>
        <w:pStyle w:val="SmallNote"/>
      </w:pPr>
      <w:r>
        <w:rPr>
          <w:b/>
        </w:rPr>
        <w:t xml:space="preserve">Abstract model (also useful for code representation). </w:t>
      </w:r>
      <w:r>
        <w:rPr>
          <w:i/>
        </w:rPr>
        <w:t>90+x=150.</w:t>
      </w:r>
    </w:p>
    <w:p>
      <w:pPr>
        <w:pStyle w:val="ProblemLabel"/>
      </w:pPr>
      <w:r>
        <w:rPr/>
        <w:t>Step-by-step solution</w:t>
      </w:r>
    </w:p>
    <w:p>
      <w:pPr>
        <w:pStyle w:val="SolutionStep"/>
      </w:pPr>
      <w:r>
        <w:rPr>
          <w:b/>
        </w:rPr>
        <w:t xml:space="preserve">1. </w:t>
      </w:r>
      <w:r>
        <w:rPr/>
        <w:t>The total length is the sum of the two boards.</w:t>
      </w:r>
    </w:p>
    <w:p>
      <w:pPr>
        <w:pStyle w:val="SolutionStep"/>
      </w:pPr>
      <w:r>
        <w:rPr>
          <w:b/>
        </w:rPr>
        <w:t xml:space="preserve">2. </w:t>
      </w:r>
      <w:r>
        <w:rPr/>
        <w:t>The second board must complete the length from 90 to 150.</w:t>
      </w:r>
    </w:p>
    <w:p>
      <w:pPr>
        <w:pStyle w:val="SolutionStep"/>
      </w:pPr>
      <w:r>
        <w:rPr>
          <w:b/>
        </w:rPr>
        <w:t xml:space="preserve">3. </w:t>
      </w:r>
      <w:r>
        <w:rPr/>
        <w:t>150−90=60.</w:t>
      </w:r>
    </w:p>
    <w:p>
      <w:pPr>
        <w:pStyle w:val="SolutionStep"/>
      </w:pPr>
      <w:r>
        <w:rPr>
          <w:b/>
        </w:rPr>
        <w:t xml:space="preserve">4. </w:t>
      </w:r>
      <w:r>
        <w:rPr/>
        <w:t>Check: 90+60=150.</w:t>
      </w:r>
    </w:p>
    <w:p>
      <w:pPr>
        <w:pStyle w:val="Answer"/>
      </w:pPr>
      <w:r>
        <w:rPr>
          <w:b/>
        </w:rPr>
        <w:t xml:space="preserve">Answer: </w:t>
      </w:r>
      <w:r>
        <w:rPr>
          <w:b/>
        </w:rPr>
        <w:t>60 cm.</w:t>
      </w:r>
    </w:p>
    <w:p/>
    <w:p>
      <w:pPr>
        <w:pStyle w:val="Heading2"/>
      </w:pPr>
      <w:r>
        <w:rPr/>
        <w:t>24.15. Perimeter measured with a strip</w:t>
      </w:r>
    </w:p>
    <w:p>
      <w:pPr>
        <w:pStyle w:val="ProblemLabel"/>
      </w:pPr>
      <w:r>
        <w:rPr>
          <w:b/>
        </w:rPr>
        <w:t xml:space="preserve">What it explains and practices. </w:t>
      </w:r>
      <w:r>
        <w:rPr/>
        <w:t>Connects measuring a boundary to adding its segments.</w:t>
      </w:r>
    </w:p>
    <w:p>
      <w:pPr>
        <w:pStyle w:val="ProblemBody"/>
      </w:pPr>
      <w:r>
        <w:rPr>
          <w:b/>
        </w:rPr>
        <w:t xml:space="preserve">Problem. </w:t>
      </w:r>
      <w:r>
        <w:rPr/>
        <w:t>A rectangular frame has sides 6 cm and 4 cm. A strip must follow all four sides exactly once. What is the minimum strip length needed?</w:t>
      </w:r>
    </w:p>
    <w:p>
      <w:pPr>
        <w:pStyle w:val="SmallNote"/>
      </w:pPr>
      <w:r>
        <w:rPr>
          <w:b/>
        </w:rPr>
        <w:t xml:space="preserve">Abstract model (also useful for code representation). </w:t>
      </w:r>
      <w:r>
        <w:rPr>
          <w:i/>
        </w:rPr>
        <w:t>P=6+4+6+4.</w:t>
      </w:r>
    </w:p>
    <w:p>
      <w:pPr>
        <w:pStyle w:val="ProblemLabel"/>
      </w:pPr>
      <w:r>
        <w:rPr/>
        <w:t>Step-by-step solution</w:t>
      </w:r>
    </w:p>
    <w:p>
      <w:pPr>
        <w:pStyle w:val="SolutionStep"/>
      </w:pPr>
      <w:r>
        <w:rPr>
          <w:b/>
        </w:rPr>
        <w:t xml:space="preserve">1. </w:t>
      </w:r>
      <w:r>
        <w:rPr/>
        <w:t>A rectangle has two sides of 6 cm and two of 4 cm.</w:t>
      </w:r>
    </w:p>
    <w:p>
      <w:pPr>
        <w:pStyle w:val="SolutionStep"/>
      </w:pPr>
      <w:r>
        <w:rPr>
          <w:b/>
        </w:rPr>
        <w:t xml:space="preserve">2. </w:t>
      </w:r>
      <w:r>
        <w:rPr/>
        <w:t>The boundary includes all four segments.</w:t>
      </w:r>
    </w:p>
    <w:p>
      <w:pPr>
        <w:pStyle w:val="SolutionStep"/>
      </w:pPr>
      <w:r>
        <w:rPr>
          <w:b/>
        </w:rPr>
        <w:t xml:space="preserve">3. </w:t>
      </w:r>
      <w:r>
        <w:rPr/>
        <w:t>6+4+6+4=20.</w:t>
      </w:r>
    </w:p>
    <w:p>
      <w:pPr>
        <w:pStyle w:val="SolutionStep"/>
      </w:pPr>
      <w:r>
        <w:rPr>
          <w:b/>
        </w:rPr>
        <w:t xml:space="preserve">4. </w:t>
      </w:r>
      <w:r>
        <w:rPr/>
        <w:t>We measure only the edge, not the interior.</w:t>
      </w:r>
    </w:p>
    <w:p>
      <w:pPr>
        <w:pStyle w:val="Answer"/>
      </w:pPr>
      <w:r>
        <w:rPr>
          <w:b/>
        </w:rPr>
        <w:t xml:space="preserve">Answer: </w:t>
      </w:r>
      <w:r>
        <w:rPr>
          <w:b/>
        </w:rPr>
        <w:t>20 cm.</w:t>
      </w:r>
    </w:p>
    <w:p/>
    <w:p>
      <w:pPr>
        <w:pStyle w:val="Heading2"/>
      </w:pPr>
      <w:r>
        <w:rPr/>
        <w:t>24.16. Remaining capacity</w:t>
      </w:r>
    </w:p>
    <w:p>
      <w:pPr>
        <w:pStyle w:val="ProblemLabel"/>
      </w:pPr>
      <w:r>
        <w:rPr>
          <w:b/>
        </w:rPr>
        <w:t xml:space="preserve">What it explains and practices. </w:t>
      </w:r>
      <w:r>
        <w:rPr/>
        <w:t>Treats capacity as a limit and calculates free space.</w:t>
      </w:r>
    </w:p>
    <w:p>
      <w:pPr>
        <w:pStyle w:val="ProblemBody"/>
      </w:pPr>
      <w:r>
        <w:rPr>
          <w:b/>
        </w:rPr>
        <w:t xml:space="preserve">Problem. </w:t>
      </w:r>
      <w:r>
        <w:rPr/>
        <w:t>A bottle can hold at most 750 ml. It already contains 500 ml. How much more liquid can be added without exceeding capacity?</w:t>
      </w:r>
    </w:p>
    <w:p>
      <w:pPr>
        <w:pStyle w:val="SmallNote"/>
      </w:pPr>
      <w:r>
        <w:rPr>
          <w:b/>
        </w:rPr>
        <w:t xml:space="preserve">Abstract model (also useful for code representation). </w:t>
      </w:r>
      <w:r>
        <w:rPr>
          <w:i/>
        </w:rPr>
        <w:t>free_space=750−500.</w:t>
      </w:r>
    </w:p>
    <w:p>
      <w:pPr>
        <w:pStyle w:val="ProblemLabel"/>
      </w:pPr>
      <w:r>
        <w:rPr/>
        <w:t>Step-by-step solution</w:t>
      </w:r>
    </w:p>
    <w:p>
      <w:pPr>
        <w:pStyle w:val="SolutionStep"/>
      </w:pPr>
      <w:r>
        <w:rPr>
          <w:b/>
        </w:rPr>
        <w:t xml:space="preserve">1. </w:t>
      </w:r>
      <w:r>
        <w:rPr/>
        <w:t>The maximum capacity is 750 ml.</w:t>
      </w:r>
    </w:p>
    <w:p>
      <w:pPr>
        <w:pStyle w:val="SolutionStep"/>
      </w:pPr>
      <w:r>
        <w:rPr>
          <w:b/>
        </w:rPr>
        <w:t xml:space="preserve">2. </w:t>
      </w:r>
      <w:r>
        <w:rPr/>
        <w:t>The current amount occupies 500 ml.</w:t>
      </w:r>
    </w:p>
    <w:p>
      <w:pPr>
        <w:pStyle w:val="SolutionStep"/>
      </w:pPr>
      <w:r>
        <w:rPr>
          <w:b/>
        </w:rPr>
        <w:t xml:space="preserve">3. </w:t>
      </w:r>
      <w:r>
        <w:rPr/>
        <w:t>The difference is 250 ml.</w:t>
      </w:r>
    </w:p>
    <w:p>
      <w:pPr>
        <w:pStyle w:val="SolutionStep"/>
      </w:pPr>
      <w:r>
        <w:rPr>
          <w:b/>
        </w:rPr>
        <w:t xml:space="preserve">4. </w:t>
      </w:r>
      <w:r>
        <w:rPr/>
        <w:t>Adding exactly 250 ml reaches the limit without exceeding it.</w:t>
      </w:r>
    </w:p>
    <w:p>
      <w:pPr>
        <w:pStyle w:val="Answer"/>
      </w:pPr>
      <w:r>
        <w:rPr>
          <w:b/>
        </w:rPr>
        <w:t xml:space="preserve">Answer: </w:t>
      </w:r>
      <w:r>
        <w:rPr>
          <w:b/>
        </w:rPr>
        <w:t>250 ml.</w:t>
      </w:r>
    </w:p>
    <w:p/>
    <w:p>
      <w:pPr>
        <w:pStyle w:val="Heading2"/>
      </w:pPr>
      <w:r>
        <w:rPr/>
        <w:t>24.17. Pouring with no loss</w:t>
      </w:r>
    </w:p>
    <w:p>
      <w:pPr>
        <w:pStyle w:val="ProblemLabel"/>
      </w:pPr>
      <w:r>
        <w:rPr>
          <w:b/>
        </w:rPr>
        <w:t xml:space="preserve">What it explains and practices. </w:t>
      </w:r>
      <w:r>
        <w:rPr/>
        <w:t>Uses conservation of volume in an idealized transfer.</w:t>
      </w:r>
    </w:p>
    <w:p>
      <w:pPr>
        <w:pStyle w:val="ProblemBody"/>
      </w:pPr>
      <w:r>
        <w:rPr>
          <w:b/>
        </w:rPr>
        <w:t xml:space="preserve">Problem. </w:t>
      </w:r>
      <w:r>
        <w:rPr/>
        <w:t>One container holds 600 ml of water. We pour 200 ml into a second container, and it is stated that nothing is spilled. How much remains in the first, and how much is transferred to the second?</w:t>
      </w:r>
    </w:p>
    <w:p>
      <w:pPr>
        <w:pStyle w:val="SmallNote"/>
      </w:pPr>
      <w:r>
        <w:rPr>
          <w:b/>
        </w:rPr>
        <w:t xml:space="preserve">Abstract model (also useful for code representation). </w:t>
      </w:r>
      <w:r>
        <w:rPr>
          <w:i/>
        </w:rPr>
        <w:t>first=600−200; second receives 200.</w:t>
      </w:r>
    </w:p>
    <w:p>
      <w:pPr>
        <w:pStyle w:val="ProblemLabel"/>
      </w:pPr>
      <w:r>
        <w:rPr/>
        <w:t>Step-by-step solution</w:t>
      </w:r>
    </w:p>
    <w:p>
      <w:pPr>
        <w:pStyle w:val="SolutionStep"/>
      </w:pPr>
      <w:r>
        <w:rPr>
          <w:b/>
        </w:rPr>
        <w:t xml:space="preserve">1. </w:t>
      </w:r>
      <w:r>
        <w:rPr/>
        <w:t>The amount removed from the first container is 200 ml.</w:t>
      </w:r>
    </w:p>
    <w:p>
      <w:pPr>
        <w:pStyle w:val="SolutionStep"/>
      </w:pPr>
      <w:r>
        <w:rPr>
          <w:b/>
        </w:rPr>
        <w:t xml:space="preserve">2. </w:t>
      </w:r>
      <w:r>
        <w:rPr/>
        <w:t>It has 600−200=400 ml left.</w:t>
      </w:r>
    </w:p>
    <w:p>
      <w:pPr>
        <w:pStyle w:val="SolutionStep"/>
      </w:pPr>
      <w:r>
        <w:rPr>
          <w:b/>
        </w:rPr>
        <w:t xml:space="preserve">3. </w:t>
      </w:r>
      <w:r>
        <w:rPr/>
        <w:t>With no loss, exactly those 200 ml appear in the second container.</w:t>
      </w:r>
    </w:p>
    <w:p>
      <w:pPr>
        <w:pStyle w:val="SolutionStep"/>
      </w:pPr>
      <w:r>
        <w:rPr>
          <w:b/>
        </w:rPr>
        <w:t xml:space="preserve">4. </w:t>
      </w:r>
      <w:r>
        <w:rPr/>
        <w:t>The total 400+200=600 confirms conservation.</w:t>
      </w:r>
    </w:p>
    <w:p>
      <w:pPr>
        <w:pStyle w:val="Answer"/>
      </w:pPr>
      <w:r>
        <w:rPr>
          <w:b/>
        </w:rPr>
        <w:t xml:space="preserve">Answer: </w:t>
      </w:r>
      <w:r>
        <w:rPr>
          <w:b/>
        </w:rPr>
        <w:t>400 ml in the first; 200 ml transferred.</w:t>
      </w:r>
    </w:p>
    <w:p/>
    <w:p>
      <w:pPr>
        <w:pStyle w:val="Heading2"/>
      </w:pPr>
      <w:r>
        <w:rPr/>
        <w:t>24.18. Comparing masses with balance scales</w:t>
      </w:r>
    </w:p>
    <w:p>
      <w:pPr>
        <w:pStyle w:val="ProblemLabel"/>
      </w:pPr>
      <w:r>
        <w:rPr>
          <w:b/>
        </w:rPr>
        <w:t xml:space="preserve">What it explains and practices. </w:t>
      </w:r>
      <w:r>
        <w:rPr/>
        <w:t>Chains two mass comparisons without numerical values.</w:t>
      </w:r>
    </w:p>
    <w:p>
      <w:pPr>
        <w:pStyle w:val="ProblemBody"/>
      </w:pPr>
      <w:r>
        <w:rPr>
          <w:b/>
        </w:rPr>
        <w:t xml:space="preserve">Problem. </w:t>
      </w:r>
      <w:r>
        <w:rPr/>
        <w:t>On an ideal balance scale, A goes down relative to B, so A is heavier. In another comparison, B goes down relative to C. Which is heaviest among A, B, C?</w:t>
      </w:r>
    </w:p>
    <w:p>
      <w:pPr>
        <w:pStyle w:val="SmallNote"/>
      </w:pPr>
      <w:r>
        <w:rPr>
          <w:b/>
        </w:rPr>
        <w:t xml:space="preserve">Abstract model (also useful for code representation). </w:t>
      </w:r>
      <w:r>
        <w:rPr>
          <w:i/>
        </w:rPr>
        <w:t>A&gt;B and B&gt;C ⇒ A&gt;B&gt;C.</w:t>
      </w:r>
    </w:p>
    <w:p>
      <w:pPr>
        <w:pStyle w:val="ProblemLabel"/>
      </w:pPr>
      <w:r>
        <w:rPr/>
        <w:t>Step-by-step solution</w:t>
      </w:r>
    </w:p>
    <w:p>
      <w:pPr>
        <w:pStyle w:val="SolutionStep"/>
      </w:pPr>
      <w:r>
        <w:rPr>
          <w:b/>
        </w:rPr>
        <w:t xml:space="preserve">1. </w:t>
      </w:r>
      <w:r>
        <w:rPr/>
        <w:t>The first balance gives A&gt;B.</w:t>
      </w:r>
    </w:p>
    <w:p>
      <w:pPr>
        <w:pStyle w:val="SolutionStep"/>
      </w:pPr>
      <w:r>
        <w:rPr>
          <w:b/>
        </w:rPr>
        <w:t xml:space="preserve">2. </w:t>
      </w:r>
      <w:r>
        <w:rPr/>
        <w:t>The second gives B&gt;C.</w:t>
      </w:r>
    </w:p>
    <w:p>
      <w:pPr>
        <w:pStyle w:val="SolutionStep"/>
      </w:pPr>
      <w:r>
        <w:rPr>
          <w:b/>
        </w:rPr>
        <w:t xml:space="preserve">3. </w:t>
      </w:r>
      <w:r>
        <w:rPr/>
        <w:t>Chaining the relations gives A&gt;B&gt;C.</w:t>
      </w:r>
    </w:p>
    <w:p>
      <w:pPr>
        <w:pStyle w:val="SolutionStep"/>
      </w:pPr>
      <w:r>
        <w:rPr>
          <w:b/>
        </w:rPr>
        <w:t xml:space="preserve">4. </w:t>
      </w:r>
      <w:r>
        <w:rPr/>
        <w:t>A is at the top of the mass ordering.</w:t>
      </w:r>
    </w:p>
    <w:p>
      <w:pPr>
        <w:pStyle w:val="Answer"/>
      </w:pPr>
      <w:r>
        <w:rPr>
          <w:b/>
        </w:rPr>
        <w:t xml:space="preserve">Answer: </w:t>
      </w:r>
      <w:r>
        <w:rPr>
          <w:b/>
        </w:rPr>
        <w:t>A.</w:t>
      </w:r>
    </w:p>
    <w:p/>
    <w:p>
      <w:pPr>
        <w:pStyle w:val="Heading2"/>
      </w:pPr>
      <w:r>
        <w:rPr/>
        <w:t>24.19. Balance with equality and comparison</w:t>
      </w:r>
    </w:p>
    <w:p>
      <w:pPr>
        <w:pStyle w:val="ProblemLabel"/>
      </w:pPr>
      <w:r>
        <w:rPr>
          <w:b/>
        </w:rPr>
        <w:t xml:space="preserve">What it explains and practices. </w:t>
      </w:r>
      <w:r>
        <w:rPr/>
        <w:t>Combines equality with an inequality.</w:t>
      </w:r>
    </w:p>
    <w:p>
      <w:pPr>
        <w:pStyle w:val="ProblemBody"/>
      </w:pPr>
      <w:r>
        <w:rPr>
          <w:b/>
        </w:rPr>
        <w:t xml:space="preserve">Problem. </w:t>
      </w:r>
      <w:r>
        <w:rPr/>
        <w:t>A and B balance perfectly, so they have the same mass. B is heavier than C. What can we say about A and C?</w:t>
      </w:r>
    </w:p>
    <w:p>
      <w:pPr>
        <w:pStyle w:val="SmallNote"/>
      </w:pPr>
      <w:r>
        <w:rPr>
          <w:b/>
        </w:rPr>
        <w:t xml:space="preserve">Abstract model (also useful for code representation). </w:t>
      </w:r>
      <w:r>
        <w:rPr>
          <w:i/>
        </w:rPr>
        <w:t>A=B and B&gt;C ⇒ A&gt;C.</w:t>
      </w:r>
    </w:p>
    <w:p>
      <w:pPr>
        <w:pStyle w:val="ProblemLabel"/>
      </w:pPr>
      <w:r>
        <w:rPr/>
        <w:t>Step-by-step solution</w:t>
      </w:r>
    </w:p>
    <w:p>
      <w:pPr>
        <w:pStyle w:val="SolutionStep"/>
      </w:pPr>
      <w:r>
        <w:rPr>
          <w:b/>
        </w:rPr>
        <w:t xml:space="preserve">1. </w:t>
      </w:r>
      <w:r>
        <w:rPr/>
        <w:t>A=B means A can replace B in the comparison.</w:t>
      </w:r>
    </w:p>
    <w:p>
      <w:pPr>
        <w:pStyle w:val="SolutionStep"/>
      </w:pPr>
      <w:r>
        <w:rPr>
          <w:b/>
        </w:rPr>
        <w:t xml:space="preserve">2. </w:t>
      </w:r>
      <w:r>
        <w:rPr/>
        <w:t>We know B&gt;C.</w:t>
      </w:r>
    </w:p>
    <w:p>
      <w:pPr>
        <w:pStyle w:val="SolutionStep"/>
      </w:pPr>
      <w:r>
        <w:rPr>
          <w:b/>
        </w:rPr>
        <w:t xml:space="preserve">3. </w:t>
      </w:r>
      <w:r>
        <w:rPr/>
        <w:t>Replacing B by the equal mass A gives A&gt;C.</w:t>
      </w:r>
    </w:p>
    <w:p>
      <w:pPr>
        <w:pStyle w:val="SolutionStep"/>
      </w:pPr>
      <w:r>
        <w:rPr>
          <w:b/>
        </w:rPr>
        <w:t xml:space="preserve">4. </w:t>
      </w:r>
      <w:r>
        <w:rPr/>
        <w:t>Therefore A is heavier than C.</w:t>
      </w:r>
    </w:p>
    <w:p>
      <w:pPr>
        <w:pStyle w:val="Answer"/>
      </w:pPr>
      <w:r>
        <w:rPr>
          <w:b/>
        </w:rPr>
        <w:t xml:space="preserve">Answer: </w:t>
      </w:r>
      <w:r>
        <w:rPr>
          <w:b/>
        </w:rPr>
        <w:t>A is heavier than C.</w:t>
      </w:r>
    </w:p>
    <w:p/>
    <w:p>
      <w:pPr>
        <w:pStyle w:val="Heading2"/>
      </w:pPr>
      <w:r>
        <w:rPr/>
        <w:t>24.20. Measurement by whole units and a remainder</w:t>
      </w:r>
    </w:p>
    <w:p>
      <w:pPr>
        <w:pStyle w:val="ProblemLabel"/>
      </w:pPr>
      <w:r>
        <w:rPr>
          <w:b/>
        </w:rPr>
        <w:t xml:space="preserve">What it explains and practices. </w:t>
      </w:r>
      <w:r>
        <w:rPr/>
        <w:t>Interprets a measurement that contains a non-whole number of units.</w:t>
      </w:r>
    </w:p>
    <w:p>
      <w:pPr>
        <w:pStyle w:val="ProblemBody"/>
      </w:pPr>
      <w:r>
        <w:rPr>
          <w:b/>
        </w:rPr>
        <w:t xml:space="preserve">Problem. </w:t>
      </w:r>
      <w:r>
        <w:rPr/>
        <w:t>A ribbon covers 4 complete unit-rulers and another half of one such unit. If one unit is 10 cm, how long is the ribbon?</w:t>
      </w:r>
    </w:p>
    <w:p>
      <w:pPr>
        <w:pStyle w:val="SmallNote"/>
      </w:pPr>
      <w:r>
        <w:rPr>
          <w:b/>
        </w:rPr>
        <w:t xml:space="preserve">Abstract model (also useful for code representation). </w:t>
      </w:r>
      <w:r>
        <w:rPr>
          <w:i/>
        </w:rPr>
        <w:t>4×10 + 1/2×10.</w:t>
      </w:r>
    </w:p>
    <w:p>
      <w:pPr>
        <w:pStyle w:val="ProblemLabel"/>
      </w:pPr>
      <w:r>
        <w:rPr/>
        <w:t>Step-by-step solution</w:t>
      </w:r>
    </w:p>
    <w:p>
      <w:pPr>
        <w:pStyle w:val="SolutionStep"/>
      </w:pPr>
      <w:r>
        <w:rPr>
          <w:b/>
        </w:rPr>
        <w:t xml:space="preserve">1. </w:t>
      </w:r>
      <w:r>
        <w:rPr/>
        <w:t>Four complete units mean 4×10=40 cm.</w:t>
      </w:r>
    </w:p>
    <w:p>
      <w:pPr>
        <w:pStyle w:val="SolutionStep"/>
      </w:pPr>
      <w:r>
        <w:rPr>
          <w:b/>
        </w:rPr>
        <w:t xml:space="preserve">2. </w:t>
      </w:r>
      <w:r>
        <w:rPr/>
        <w:t>Half of 10 cm is 5 cm.</w:t>
      </w:r>
    </w:p>
    <w:p>
      <w:pPr>
        <w:pStyle w:val="SolutionStep"/>
      </w:pPr>
      <w:r>
        <w:rPr>
          <w:b/>
        </w:rPr>
        <w:t xml:space="preserve">3. </w:t>
      </w:r>
      <w:r>
        <w:rPr/>
        <w:t>Add 40+5=45 cm.</w:t>
      </w:r>
    </w:p>
    <w:p>
      <w:pPr>
        <w:pStyle w:val="SolutionStep"/>
      </w:pPr>
      <w:r>
        <w:rPr>
          <w:b/>
        </w:rPr>
        <w:t xml:space="preserve">4. </w:t>
      </w:r>
      <w:r>
        <w:rPr/>
        <w:t>We have expressed all parts in the same unit.</w:t>
      </w:r>
    </w:p>
    <w:p>
      <w:pPr>
        <w:pStyle w:val="Answer"/>
      </w:pPr>
      <w:r>
        <w:rPr>
          <w:b/>
        </w:rPr>
        <w:t xml:space="preserve">Answer: </w:t>
      </w:r>
      <w:r>
        <w:rPr>
          <w:b/>
        </w:rPr>
        <w:t>45 cm.</w:t>
      </w:r>
    </w:p>
    <w:p/>
    <w:p>
      <w:pPr>
        <w:pStyle w:val="Heading2"/>
      </w:pPr>
      <w:r>
        <w:rPr/>
        <w:t>24.21. A lower bound from whole objects</w:t>
      </w:r>
    </w:p>
    <w:p>
      <w:pPr>
        <w:pStyle w:val="ProblemLabel"/>
      </w:pPr>
      <w:r>
        <w:rPr>
          <w:b/>
        </w:rPr>
        <w:t xml:space="preserve">What it explains and practices. </w:t>
      </w:r>
      <w:r>
        <w:rPr/>
        <w:t>Deduces a minimum measurement from the fact that certain objects fit.</w:t>
      </w:r>
    </w:p>
    <w:p>
      <w:pPr>
        <w:pStyle w:val="ProblemBody"/>
      </w:pPr>
      <w:r>
        <w:rPr>
          <w:b/>
        </w:rPr>
        <w:t xml:space="preserve">Problem. </w:t>
      </w:r>
      <w:r>
        <w:rPr/>
        <w:t>Five cubes, each 3 cm long, fit lengthwise in a box with no gaps between them. The box may be longer, but it cannot be shorter than the row of cubes. What is the minimum interior length of the box?</w:t>
      </w:r>
    </w:p>
    <w:p>
      <w:pPr>
        <w:pStyle w:val="SmallNote"/>
      </w:pPr>
      <w:r>
        <w:rPr>
          <w:b/>
        </w:rPr>
        <w:t xml:space="preserve">Abstract model (also useful for code representation). </w:t>
      </w:r>
      <w:r>
        <w:rPr>
          <w:i/>
        </w:rPr>
        <w:t>minimum=5×3.</w:t>
      </w:r>
    </w:p>
    <w:p>
      <w:pPr>
        <w:pStyle w:val="ProblemLabel"/>
      </w:pPr>
      <w:r>
        <w:rPr/>
        <w:t>Step-by-step solution</w:t>
      </w:r>
    </w:p>
    <w:p>
      <w:pPr>
        <w:pStyle w:val="SolutionStep"/>
      </w:pPr>
      <w:r>
        <w:rPr>
          <w:b/>
        </w:rPr>
        <w:t xml:space="preserve">1. </w:t>
      </w:r>
      <w:r>
        <w:rPr/>
        <w:t>The row of cubes occupies 5×3=15 cm.</w:t>
      </w:r>
    </w:p>
    <w:p>
      <w:pPr>
        <w:pStyle w:val="SolutionStep"/>
      </w:pPr>
      <w:r>
        <w:rPr>
          <w:b/>
        </w:rPr>
        <w:t xml:space="preserve">2. </w:t>
      </w:r>
      <w:r>
        <w:rPr/>
        <w:t>If the interior were shorter than 15 cm, the row would not fit.</w:t>
      </w:r>
    </w:p>
    <w:p>
      <w:pPr>
        <w:pStyle w:val="SolutionStep"/>
      </w:pPr>
      <w:r>
        <w:rPr>
          <w:b/>
        </w:rPr>
        <w:t xml:space="preserve">3. </w:t>
      </w:r>
      <w:r>
        <w:rPr/>
        <w:t>There may be extra free space, so we do not know the exact length.</w:t>
      </w:r>
    </w:p>
    <w:p>
      <w:pPr>
        <w:pStyle w:val="SolutionStep"/>
      </w:pPr>
      <w:r>
        <w:rPr>
          <w:b/>
        </w:rPr>
        <w:t xml:space="preserve">4. </w:t>
      </w:r>
      <w:r>
        <w:rPr/>
        <w:t>We can state only the minimum bound of 15 cm.</w:t>
      </w:r>
    </w:p>
    <w:p>
      <w:pPr>
        <w:pStyle w:val="Answer"/>
      </w:pPr>
      <w:r>
        <w:rPr>
          <w:b/>
        </w:rPr>
        <w:t xml:space="preserve">Answer: </w:t>
      </w:r>
      <w:r>
        <w:rPr>
          <w:b/>
        </w:rPr>
        <w:t>At least 15 cm.</w:t>
      </w:r>
    </w:p>
    <w:p/>
    <w:p>
      <w:pPr>
        <w:pStyle w:val="Heading2"/>
      </w:pPr>
      <w:r>
        <w:rPr/>
        <w:t>24.22. An upper bound from an object that does not fit</w:t>
      </w:r>
    </w:p>
    <w:p>
      <w:pPr>
        <w:pStyle w:val="ProblemLabel"/>
      </w:pPr>
      <w:r>
        <w:rPr>
          <w:b/>
        </w:rPr>
        <w:t xml:space="preserve">What it explains and practices. </w:t>
      </w:r>
      <w:r>
        <w:rPr/>
        <w:t>Uses a failed test to obtain a bound.</w:t>
      </w:r>
    </w:p>
    <w:p>
      <w:pPr>
        <w:pStyle w:val="ProblemBody"/>
      </w:pPr>
      <w:r>
        <w:rPr>
          <w:b/>
        </w:rPr>
        <w:t xml:space="preserve">Problem. </w:t>
      </w:r>
      <w:r>
        <w:rPr/>
        <w:t>A 20 cm stick does not fit straight lengthwise inside a box, while an 18 cm stick does. Assume that “fits” depends only on the box's interior length. What can we say with certainty about the box length L?</w:t>
      </w:r>
    </w:p>
    <w:p>
      <w:pPr>
        <w:pStyle w:val="SmallNote"/>
      </w:pPr>
      <w:r>
        <w:rPr>
          <w:b/>
        </w:rPr>
        <w:t xml:space="preserve">Abstract model (also useful for code representation). </w:t>
      </w:r>
      <w:r>
        <w:rPr>
          <w:i/>
        </w:rPr>
        <w:t>18≤L&lt;20.</w:t>
      </w:r>
    </w:p>
    <w:p>
      <w:pPr>
        <w:pStyle w:val="ProblemLabel"/>
      </w:pPr>
      <w:r>
        <w:rPr/>
        <w:t>Step-by-step solution</w:t>
      </w:r>
    </w:p>
    <w:p>
      <w:pPr>
        <w:pStyle w:val="SolutionStep"/>
      </w:pPr>
      <w:r>
        <w:rPr>
          <w:b/>
        </w:rPr>
        <w:t xml:space="preserve">1. </w:t>
      </w:r>
      <w:r>
        <w:rPr/>
        <w:t>The fact that the 18 cm stick fits shows L≥18.</w:t>
      </w:r>
    </w:p>
    <w:p>
      <w:pPr>
        <w:pStyle w:val="SolutionStep"/>
      </w:pPr>
      <w:r>
        <w:rPr>
          <w:b/>
        </w:rPr>
        <w:t xml:space="preserve">2. </w:t>
      </w:r>
      <w:r>
        <w:rPr/>
        <w:t>The fact that the 20 cm stick does not fit shows L&lt;20.</w:t>
      </w:r>
    </w:p>
    <w:p>
      <w:pPr>
        <w:pStyle w:val="SolutionStep"/>
      </w:pPr>
      <w:r>
        <w:rPr>
          <w:b/>
        </w:rPr>
        <w:t xml:space="preserve">3. </w:t>
      </w:r>
      <w:r>
        <w:rPr/>
        <w:t>Both conditions must be true at the same time.</w:t>
      </w:r>
    </w:p>
    <w:p>
      <w:pPr>
        <w:pStyle w:val="SolutionStep"/>
      </w:pPr>
      <w:r>
        <w:rPr>
          <w:b/>
        </w:rPr>
        <w:t xml:space="preserve">4. </w:t>
      </w:r>
      <w:r>
        <w:rPr/>
        <w:t>Therefore 18≤L&lt;20.</w:t>
      </w:r>
    </w:p>
    <w:p>
      <w:pPr>
        <w:pStyle w:val="Answer"/>
      </w:pPr>
      <w:r>
        <w:rPr>
          <w:b/>
        </w:rPr>
        <w:t xml:space="preserve">Answer: </w:t>
      </w:r>
      <w:r>
        <w:rPr>
          <w:b/>
        </w:rPr>
        <w:t>18 cm ≤ L &lt; 20 cm.</w:t>
      </w:r>
    </w:p>
    <w:p/>
    <w:p>
      <w:pPr>
        <w:pStyle w:val="Heading2"/>
      </w:pPr>
      <w:r>
        <w:rPr/>
        <w:t>24.23. The best estimate among choices</w:t>
      </w:r>
    </w:p>
    <w:p>
      <w:pPr>
        <w:pStyle w:val="ProblemLabel"/>
      </w:pPr>
      <w:r>
        <w:rPr>
          <w:b/>
        </w:rPr>
        <w:t xml:space="preserve">What it explains and practices. </w:t>
      </w:r>
      <w:r>
        <w:rPr/>
        <w:t>Selects a value compatible with an observed interval.</w:t>
      </w:r>
    </w:p>
    <w:p>
      <w:pPr>
        <w:pStyle w:val="ProblemBody"/>
      </w:pPr>
      <w:r>
        <w:rPr>
          <w:b/>
        </w:rPr>
        <w:t xml:space="preserve">Problem. </w:t>
      </w:r>
      <w:r>
        <w:rPr/>
        <w:t>An object is a little longer than 30 cm but clearly shorter than 40 cm. Of the estimates 25 cm, 34 cm, and 45 cm, which is compatible with the information?</w:t>
      </w:r>
    </w:p>
    <w:p>
      <w:pPr>
        <w:pStyle w:val="SmallNote"/>
      </w:pPr>
      <w:r>
        <w:rPr>
          <w:b/>
        </w:rPr>
        <w:t xml:space="preserve">Abstract model (also useful for code representation). </w:t>
      </w:r>
      <w:r>
        <w:rPr>
          <w:i/>
        </w:rPr>
        <w:t>Find a value with 30&lt;x&lt;40.</w:t>
      </w:r>
    </w:p>
    <w:p>
      <w:pPr>
        <w:pStyle w:val="ProblemLabel"/>
      </w:pPr>
      <w:r>
        <w:rPr/>
        <w:t>Step-by-step solution</w:t>
      </w:r>
    </w:p>
    <w:p>
      <w:pPr>
        <w:pStyle w:val="SolutionStep"/>
      </w:pPr>
      <w:r>
        <w:rPr>
          <w:b/>
        </w:rPr>
        <w:t xml:space="preserve">1. </w:t>
      </w:r>
      <w:r>
        <w:rPr/>
        <w:t>25 is below 30, so it is incompatible.</w:t>
      </w:r>
    </w:p>
    <w:p>
      <w:pPr>
        <w:pStyle w:val="SolutionStep"/>
      </w:pPr>
      <w:r>
        <w:rPr>
          <w:b/>
        </w:rPr>
        <w:t xml:space="preserve">2. </w:t>
      </w:r>
      <w:r>
        <w:rPr/>
        <w:t>34 is between 30 and 40.</w:t>
      </w:r>
    </w:p>
    <w:p>
      <w:pPr>
        <w:pStyle w:val="SolutionStep"/>
      </w:pPr>
      <w:r>
        <w:rPr>
          <w:b/>
        </w:rPr>
        <w:t xml:space="preserve">3. </w:t>
      </w:r>
      <w:r>
        <w:rPr/>
        <w:t>45 is above 40.</w:t>
      </w:r>
    </w:p>
    <w:p>
      <w:pPr>
        <w:pStyle w:val="SolutionStep"/>
      </w:pPr>
      <w:r>
        <w:rPr>
          <w:b/>
        </w:rPr>
        <w:t xml:space="preserve">4. </w:t>
      </w:r>
      <w:r>
        <w:rPr/>
        <w:t>Only one compatible estimate remains.</w:t>
      </w:r>
    </w:p>
    <w:p>
      <w:pPr>
        <w:pStyle w:val="Answer"/>
      </w:pPr>
      <w:r>
        <w:rPr>
          <w:b/>
        </w:rPr>
        <w:t xml:space="preserve">Answer: </w:t>
      </w:r>
      <w:r>
        <w:rPr>
          <w:b/>
        </w:rPr>
        <w:t>34 cm.</w:t>
      </w:r>
    </w:p>
    <w:p/>
    <w:p>
      <w:pPr>
        <w:pStyle w:val="Heading2"/>
      </w:pPr>
      <w:r>
        <w:rPr/>
        <w:t>24.24. Adding errors in the worst case</w:t>
      </w:r>
    </w:p>
    <w:p>
      <w:pPr>
        <w:pStyle w:val="ProblemLabel"/>
      </w:pPr>
      <w:r>
        <w:rPr>
          <w:b/>
        </w:rPr>
        <w:t xml:space="preserve">What it explains and practices. </w:t>
      </w:r>
      <w:r>
        <w:rPr/>
        <w:t>Introduces the cautious idea of an error bound for a sum.</w:t>
      </w:r>
    </w:p>
    <w:p>
      <w:pPr>
        <w:pStyle w:val="ProblemBody"/>
      </w:pPr>
      <w:r>
        <w:rPr>
          <w:b/>
        </w:rPr>
        <w:t xml:space="preserve">Problem. </w:t>
      </w:r>
      <w:r>
        <w:rPr/>
        <w:t>Two lengths are measured as 10 cm and 20 cm, each with an error of at most 1 cm above or below. What are the smallest and largest possible totals?</w:t>
      </w:r>
    </w:p>
    <w:p>
      <w:pPr>
        <w:pStyle w:val="SmallNote"/>
      </w:pPr>
      <w:r>
        <w:rPr>
          <w:b/>
        </w:rPr>
        <w:t xml:space="preserve">Abstract model (also useful for code representation). </w:t>
      </w:r>
      <w:r>
        <w:rPr>
          <w:i/>
        </w:rPr>
        <w:t>A∈[9,11], B∈[19,21]; sum∈[28,32].</w:t>
      </w:r>
    </w:p>
    <w:p>
      <w:pPr>
        <w:pStyle w:val="ProblemLabel"/>
      </w:pPr>
      <w:r>
        <w:rPr/>
        <w:t>Step-by-step solution</w:t>
      </w:r>
    </w:p>
    <w:p>
      <w:pPr>
        <w:pStyle w:val="SolutionStep"/>
      </w:pPr>
      <w:r>
        <w:rPr>
          <w:b/>
        </w:rPr>
        <w:t xml:space="preserve">1. </w:t>
      </w:r>
      <w:r>
        <w:rPr/>
        <w:t>The first segment may be between 9 and 11 cm.</w:t>
      </w:r>
    </w:p>
    <w:p>
      <w:pPr>
        <w:pStyle w:val="SolutionStep"/>
      </w:pPr>
      <w:r>
        <w:rPr>
          <w:b/>
        </w:rPr>
        <w:t xml:space="preserve">2. </w:t>
      </w:r>
      <w:r>
        <w:rPr/>
        <w:t>The second may be between 19 and 21 cm.</w:t>
      </w:r>
    </w:p>
    <w:p>
      <w:pPr>
        <w:pStyle w:val="SolutionStep"/>
      </w:pPr>
      <w:r>
        <w:rPr>
          <w:b/>
        </w:rPr>
        <w:t xml:space="preserve">3. </w:t>
      </w:r>
      <w:r>
        <w:rPr/>
        <w:t>The smallest total occurs when both are minimum: 9+19=28.</w:t>
      </w:r>
    </w:p>
    <w:p>
      <w:pPr>
        <w:pStyle w:val="SolutionStep"/>
      </w:pPr>
      <w:r>
        <w:rPr>
          <w:b/>
        </w:rPr>
        <w:t xml:space="preserve">4. </w:t>
      </w:r>
      <w:r>
        <w:rPr/>
        <w:t>The largest occurs when both are maximum: 11+21=32.</w:t>
      </w:r>
    </w:p>
    <w:p>
      <w:pPr>
        <w:pStyle w:val="Answer"/>
      </w:pPr>
      <w:r>
        <w:rPr>
          <w:b/>
        </w:rPr>
        <w:t xml:space="preserve">Answer: </w:t>
      </w:r>
      <w:r>
        <w:rPr>
          <w:b/>
        </w:rPr>
        <w:t>Between 28 cm and 32 cm.</w:t>
      </w:r>
    </w:p>
    <w:p/>
    <w:p>
      <w:pPr>
        <w:pStyle w:val="Heading2"/>
      </w:pPr>
      <w:r>
        <w:rPr/>
        <w:t>24.25. Repeated measurement and a suspicious value</w:t>
      </w:r>
    </w:p>
    <w:p>
      <w:pPr>
        <w:pStyle w:val="ProblemLabel"/>
      </w:pPr>
      <w:r>
        <w:rPr>
          <w:b/>
        </w:rPr>
        <w:t xml:space="preserve">What it explains and practices. </w:t>
      </w:r>
      <w:r>
        <w:rPr/>
        <w:t>Uses several observations to identify an obviously inconsistent measurement.</w:t>
      </w:r>
    </w:p>
    <w:p>
      <w:pPr>
        <w:pStyle w:val="ProblemBody"/>
      </w:pPr>
      <w:r>
        <w:rPr>
          <w:b/>
        </w:rPr>
        <w:t xml:space="preserve">Problem. </w:t>
      </w:r>
      <w:r>
        <w:rPr/>
        <w:t>The same pencil is measured three times with the same ruler, giving 15 cm, 15 cm, and 25 cm. Assume that any small measurement error is at most 1 cm. Which result is incompatible with the first two?</w:t>
      </w:r>
    </w:p>
    <w:p>
      <w:pPr>
        <w:pStyle w:val="SmallNote"/>
      </w:pPr>
      <w:r>
        <w:rPr>
          <w:b/>
        </w:rPr>
        <w:t xml:space="preserve">Abstract model (also useful for code representation). </w:t>
      </w:r>
      <w:r>
        <w:rPr>
          <w:i/>
        </w:rPr>
        <w:t>The first two suggest ≈15; an error ≤1 cannot produce 25.</w:t>
      </w:r>
    </w:p>
    <w:p>
      <w:pPr>
        <w:pStyle w:val="ProblemLabel"/>
      </w:pPr>
      <w:r>
        <w:rPr/>
        <w:t>Step-by-step solution</w:t>
      </w:r>
    </w:p>
    <w:p>
      <w:pPr>
        <w:pStyle w:val="SolutionStep"/>
      </w:pPr>
      <w:r>
        <w:rPr>
          <w:b/>
        </w:rPr>
        <w:t xml:space="preserve">1. </w:t>
      </w:r>
      <w:r>
        <w:rPr/>
        <w:t>The first two measurements agree at 15 cm.</w:t>
      </w:r>
    </w:p>
    <w:p>
      <w:pPr>
        <w:pStyle w:val="SolutionStep"/>
      </w:pPr>
      <w:r>
        <w:rPr>
          <w:b/>
        </w:rPr>
        <w:t xml:space="preserve">2. </w:t>
      </w:r>
      <w:r>
        <w:rPr/>
        <w:t>If the error is at most 1 cm, a valid measurement should be close to the real value.</w:t>
      </w:r>
    </w:p>
    <w:p>
      <w:pPr>
        <w:pStyle w:val="SolutionStep"/>
      </w:pPr>
      <w:r>
        <w:rPr>
          <w:b/>
        </w:rPr>
        <w:t xml:space="preserve">3. </w:t>
      </w:r>
      <w:r>
        <w:rPr/>
        <w:t>25 differs from 15 by 10 cm, far beyond the allowed error.</w:t>
      </w:r>
    </w:p>
    <w:p>
      <w:pPr>
        <w:pStyle w:val="SolutionStep"/>
      </w:pPr>
      <w:r>
        <w:rPr>
          <w:b/>
        </w:rPr>
        <w:t xml:space="preserve">4. </w:t>
      </w:r>
      <w:r>
        <w:rPr/>
        <w:t>The 25 cm result is suspicious/incompatible with the stated assumption.</w:t>
      </w:r>
    </w:p>
    <w:p>
      <w:pPr>
        <w:pStyle w:val="Answer"/>
      </w:pPr>
      <w:r>
        <w:rPr>
          <w:b/>
        </w:rPr>
        <w:t xml:space="preserve">Answer: </w:t>
      </w:r>
      <w:r>
        <w:rPr>
          <w:b/>
        </w:rPr>
        <w:t>25 cm.</w:t>
      </w:r>
    </w:p>
    <w:p/>
    <w:p>
      <w:pPr>
        <w:pStyle w:val="Heading1"/>
      </w:pPr>
      <w:r>
        <w:rPr/>
        <w:t>Chapter 25. Visual structures, cutting, and transformations</w:t>
      </w:r>
    </w:p>
    <w:p>
      <w:r>
        <w:rPr>
          <w:b/>
        </w:rPr>
        <w:t xml:space="preserve">Grade I. </w:t>
      </w:r>
      <w:r>
        <w:rPr/>
        <w:t>The child analyzes objects built from pieces: what disappears when pieces are joined, what remains when they are moved, how the boundary changes, how symmetry works, and what information a visual pattern provides.</w:t>
      </w:r>
    </w:p>
    <w:p>
      <w:pPr>
        <w:pStyle w:val="SmallNote"/>
      </w:pPr>
      <w:r>
        <w:rPr>
          <w:b/>
        </w:rPr>
        <w:t xml:space="preserve">Concepts practiced: </w:t>
      </w:r>
      <w:r>
        <w:rPr/>
        <w:t>unit pieces, shared sides, boundary, area, cutting/reassembly, symmetry, rotation, translation, visual patterns</w:t>
      </w:r>
    </w:p>
    <w:p>
      <w:pPr>
        <w:pStyle w:val="Heading2"/>
      </w:pPr>
      <w:r>
        <w:rPr/>
        <w:t>25.1. How many segments does a row of joined squares have?</w:t>
      </w:r>
    </w:p>
    <w:p>
      <w:pPr>
        <w:pStyle w:val="ProblemLabel"/>
      </w:pPr>
      <w:r>
        <w:rPr>
          <w:b/>
        </w:rPr>
        <w:t xml:space="preserve">What it explains and practices. </w:t>
      </w:r>
      <w:r>
        <w:rPr/>
        <w:t>Counts shared structure and avoids double-counting interior sides.</w:t>
      </w:r>
    </w:p>
    <w:p>
      <w:pPr>
        <w:pStyle w:val="ProblemBody"/>
      </w:pPr>
      <w:r>
        <w:rPr>
          <w:b/>
        </w:rPr>
        <w:t xml:space="preserve">Problem. </w:t>
      </w:r>
      <w:r>
        <w:rPr/>
        <w:t>Two identical squares are joined along one complete side. Each separate square has 4 sides. How many segments form the outer boundary of the resulting figure?</w:t>
      </w:r>
    </w:p>
    <w:p>
      <w:pPr>
        <w:pStyle w:val="SmallNote"/>
      </w:pPr>
      <w:r>
        <w:rPr>
          <w:b/>
        </w:rPr>
        <w:t xml:space="preserve">Abstract model (also useful for code representation). </w:t>
      </w:r>
      <w:r>
        <w:rPr>
          <w:i/>
        </w:rPr>
        <w:t>8 initial sides; the joined side is counted twice and becomes interior: 8−2=6.</w:t>
      </w:r>
    </w:p>
    <w:p>
      <w:pPr>
        <w:pStyle w:val="ProblemLabel"/>
      </w:pPr>
      <w:r>
        <w:rPr/>
        <w:t>Step-by-step solution</w:t>
      </w:r>
    </w:p>
    <w:p>
      <w:pPr>
        <w:pStyle w:val="SolutionStep"/>
      </w:pPr>
      <w:r>
        <w:rPr>
          <w:b/>
        </w:rPr>
        <w:t xml:space="preserve">1. </w:t>
      </w:r>
      <w:r>
        <w:rPr/>
        <w:t>Separately there would be 4+4=8 sides.</w:t>
      </w:r>
    </w:p>
    <w:p>
      <w:pPr>
        <w:pStyle w:val="SolutionStep"/>
      </w:pPr>
      <w:r>
        <w:rPr>
          <w:b/>
        </w:rPr>
        <w:t xml:space="preserve">2. </w:t>
      </w:r>
      <w:r>
        <w:rPr/>
        <w:t>The shared side belongs to both squares, so it was counted twice in the total 8.</w:t>
      </w:r>
    </w:p>
    <w:p>
      <w:pPr>
        <w:pStyle w:val="SolutionStep"/>
      </w:pPr>
      <w:r>
        <w:rPr>
          <w:b/>
        </w:rPr>
        <w:t xml:space="preserve">3. </w:t>
      </w:r>
      <w:r>
        <w:rPr/>
        <w:t>After joining, that side is no longer part of the outer boundary.</w:t>
      </w:r>
    </w:p>
    <w:p>
      <w:pPr>
        <w:pStyle w:val="SolutionStep"/>
      </w:pPr>
      <w:r>
        <w:rPr>
          <w:b/>
        </w:rPr>
        <w:t xml:space="preserve">4. </w:t>
      </w:r>
      <w:r>
        <w:rPr/>
        <w:t>Remove the two counted appearances: 8−2=6.</w:t>
      </w:r>
    </w:p>
    <w:p>
      <w:pPr>
        <w:pStyle w:val="Answer"/>
      </w:pPr>
      <w:r>
        <w:rPr>
          <w:b/>
        </w:rPr>
        <w:t xml:space="preserve">Answer: </w:t>
      </w:r>
      <w:r>
        <w:rPr>
          <w:b/>
        </w:rPr>
        <w:t>6 segments.</w:t>
      </w:r>
    </w:p>
    <w:p/>
    <w:p>
      <w:pPr>
        <w:pStyle w:val="Heading2"/>
      </w:pPr>
      <w:r>
        <w:rPr/>
        <w:t>25.2. Three squares in a row</w:t>
      </w:r>
    </w:p>
    <w:p>
      <w:pPr>
        <w:pStyle w:val="ProblemLabel"/>
      </w:pPr>
      <w:r>
        <w:rPr>
          <w:b/>
        </w:rPr>
        <w:t xml:space="preserve">What it explains and practices. </w:t>
      </w:r>
      <w:r>
        <w:rPr/>
        <w:t>Generalizes the effect of shared sides in a chain.</w:t>
      </w:r>
    </w:p>
    <w:p>
      <w:pPr>
        <w:pStyle w:val="ProblemBody"/>
      </w:pPr>
      <w:r>
        <w:rPr>
          <w:b/>
        </w:rPr>
        <w:t xml:space="preserve">Problem. </w:t>
      </w:r>
      <w:r>
        <w:rPr/>
        <w:t>Three squares are joined in one row. The first and second share one side, and the second and third share another. How many unit sides are on the outer boundary?</w:t>
      </w:r>
    </w:p>
    <w:p>
      <w:pPr>
        <w:pStyle w:val="SmallNote"/>
      </w:pPr>
      <w:r>
        <w:rPr>
          <w:b/>
        </w:rPr>
        <w:t xml:space="preserve">Abstract model (also useful for code representation). </w:t>
      </w:r>
      <w:r>
        <w:rPr>
          <w:i/>
        </w:rPr>
        <w:t>3×4−2×2=8.</w:t>
      </w:r>
    </w:p>
    <w:p>
      <w:pPr>
        <w:pStyle w:val="ProblemLabel"/>
      </w:pPr>
      <w:r>
        <w:rPr/>
        <w:t>Step-by-step solution</w:t>
      </w:r>
    </w:p>
    <w:p>
      <w:pPr>
        <w:pStyle w:val="SolutionStep"/>
      </w:pPr>
      <w:r>
        <w:rPr>
          <w:b/>
        </w:rPr>
        <w:t xml:space="preserve">1. </w:t>
      </w:r>
      <w:r>
        <w:rPr/>
        <w:t>Three separate squares would have 12 sides.</w:t>
      </w:r>
    </w:p>
    <w:p>
      <w:pPr>
        <w:pStyle w:val="SolutionStep"/>
      </w:pPr>
      <w:r>
        <w:rPr>
          <w:b/>
        </w:rPr>
        <w:t xml:space="preserve">2. </w:t>
      </w:r>
      <w:r>
        <w:rPr/>
        <w:t>There are two contacts between squares.</w:t>
      </w:r>
    </w:p>
    <w:p>
      <w:pPr>
        <w:pStyle w:val="SolutionStep"/>
      </w:pPr>
      <w:r>
        <w:rPr>
          <w:b/>
        </w:rPr>
        <w:t xml:space="preserve">3. </w:t>
      </w:r>
      <w:r>
        <w:rPr/>
        <w:t>Each contact removes from the boundary two sides that were counted separately.</w:t>
      </w:r>
    </w:p>
    <w:p>
      <w:pPr>
        <w:pStyle w:val="SolutionStep"/>
      </w:pPr>
      <w:r>
        <w:rPr>
          <w:b/>
        </w:rPr>
        <w:t xml:space="preserve">4. </w:t>
      </w:r>
      <w:r>
        <w:rPr/>
        <w:t>12−4=8.</w:t>
      </w:r>
    </w:p>
    <w:p>
      <w:pPr>
        <w:pStyle w:val="Answer"/>
      </w:pPr>
      <w:r>
        <w:rPr>
          <w:b/>
        </w:rPr>
        <w:t xml:space="preserve">Answer: </w:t>
      </w:r>
      <w:r>
        <w:rPr>
          <w:b/>
        </w:rPr>
        <w:t>8 unit sides.</w:t>
      </w:r>
    </w:p>
    <w:p/>
    <w:p>
      <w:pPr>
        <w:pStyle w:val="Heading2"/>
      </w:pPr>
      <w:r>
        <w:rPr/>
        <w:t>25.3. Sticks for two triangles sharing a side</w:t>
      </w:r>
    </w:p>
    <w:p>
      <w:pPr>
        <w:pStyle w:val="ProblemLabel"/>
      </w:pPr>
      <w:r>
        <w:rPr>
          <w:b/>
        </w:rPr>
        <w:t xml:space="preserve">What it explains and practices. </w:t>
      </w:r>
      <w:r>
        <w:rPr/>
        <w:t>Applies the same idea of reusing a shared edge.</w:t>
      </w:r>
    </w:p>
    <w:p>
      <w:pPr>
        <w:pStyle w:val="ProblemBody"/>
      </w:pPr>
      <w:r>
        <w:rPr>
          <w:b/>
        </w:rPr>
        <w:t xml:space="preserve">Problem. </w:t>
      </w:r>
      <w:r>
        <w:rPr/>
        <w:t>A triangle made of sticks uses 3 sticks. We build a second triangle using one side of the first triangle as a shared side. How many sticks are needed altogether?</w:t>
      </w:r>
    </w:p>
    <w:p>
      <w:pPr>
        <w:pStyle w:val="SmallNote"/>
      </w:pPr>
      <w:r>
        <w:rPr>
          <w:b/>
        </w:rPr>
        <w:t xml:space="preserve">Abstract model (also useful for code representation). </w:t>
      </w:r>
      <w:r>
        <w:rPr>
          <w:i/>
        </w:rPr>
        <w:t>3+(3−1)=5.</w:t>
      </w:r>
    </w:p>
    <w:p>
      <w:pPr>
        <w:pStyle w:val="ProblemLabel"/>
      </w:pPr>
      <w:r>
        <w:rPr/>
        <w:t>Step-by-step solution</w:t>
      </w:r>
    </w:p>
    <w:p>
      <w:pPr>
        <w:pStyle w:val="SolutionStep"/>
      </w:pPr>
      <w:r>
        <w:rPr>
          <w:b/>
        </w:rPr>
        <w:t xml:space="preserve">1. </w:t>
      </w:r>
      <w:r>
        <w:rPr/>
        <w:t>The first triangle requires 3 sticks.</w:t>
      </w:r>
    </w:p>
    <w:p>
      <w:pPr>
        <w:pStyle w:val="SolutionStep"/>
      </w:pPr>
      <w:r>
        <w:rPr>
          <w:b/>
        </w:rPr>
        <w:t xml:space="preserve">2. </w:t>
      </w:r>
      <w:r>
        <w:rPr/>
        <w:t>The second would require 3 if it were separate.</w:t>
      </w:r>
    </w:p>
    <w:p>
      <w:pPr>
        <w:pStyle w:val="SolutionStep"/>
      </w:pPr>
      <w:r>
        <w:rPr>
          <w:b/>
        </w:rPr>
        <w:t xml:space="preserve">3. </w:t>
      </w:r>
      <w:r>
        <w:rPr/>
        <w:t>But one side is already built and is shared.</w:t>
      </w:r>
    </w:p>
    <w:p>
      <w:pPr>
        <w:pStyle w:val="SolutionStep"/>
      </w:pPr>
      <w:r>
        <w:rPr>
          <w:b/>
        </w:rPr>
        <w:t xml:space="preserve">4. </w:t>
      </w:r>
      <w:r>
        <w:rPr/>
        <w:t>We add only 2 sticks: 3+2=5.</w:t>
      </w:r>
    </w:p>
    <w:p>
      <w:pPr>
        <w:pStyle w:val="Answer"/>
      </w:pPr>
      <w:r>
        <w:rPr>
          <w:b/>
        </w:rPr>
        <w:t xml:space="preserve">Answer: </w:t>
      </w:r>
      <w:r>
        <w:rPr>
          <w:b/>
        </w:rPr>
        <w:t>5 sticks.</w:t>
      </w:r>
    </w:p>
    <w:p/>
    <w:p>
      <w:pPr>
        <w:pStyle w:val="Heading2"/>
      </w:pPr>
      <w:r>
        <w:rPr/>
        <w:t>25.4. A square divided into four small squares</w:t>
      </w:r>
    </w:p>
    <w:p>
      <w:pPr>
        <w:pStyle w:val="ProblemLabel"/>
      </w:pPr>
      <w:r>
        <w:rPr>
          <w:b/>
        </w:rPr>
        <w:t xml:space="preserve">What it explains and practices. </w:t>
      </w:r>
      <w:r>
        <w:rPr/>
        <w:t>Distinguishes the sides of the small figures from the distinct complete lines drawn.</w:t>
      </w:r>
    </w:p>
    <w:p>
      <w:pPr>
        <w:pStyle w:val="ProblemBody"/>
      </w:pPr>
      <w:r>
        <w:rPr>
          <w:b/>
        </w:rPr>
        <w:t xml:space="preserve">Problem. </w:t>
      </w:r>
      <w:r>
        <w:rPr/>
        <w:t>A square is divided by one vertical line and one horizontal line meeting at the center, forming 4 small squares. How many complete straight segments have been drawn if we count the 4 outer sides and the 2 interior lines as complete segments?</w:t>
      </w:r>
    </w:p>
    <w:p>
      <w:pPr>
        <w:pStyle w:val="SmallNote"/>
      </w:pPr>
      <w:r>
        <w:rPr>
          <w:b/>
        </w:rPr>
        <w:t xml:space="preserve">Abstract model (also useful for code representation). </w:t>
      </w:r>
      <w:r>
        <w:rPr>
          <w:i/>
        </w:rPr>
        <w:t>4 outer segments + 2 interior segments.</w:t>
      </w:r>
    </w:p>
    <w:p>
      <w:pPr>
        <w:pStyle w:val="ProblemLabel"/>
      </w:pPr>
      <w:r>
        <w:rPr/>
        <w:t>Step-by-step solution</w:t>
      </w:r>
    </w:p>
    <w:p>
      <w:pPr>
        <w:pStyle w:val="SolutionStep"/>
      </w:pPr>
      <w:r>
        <w:rPr>
          <w:b/>
        </w:rPr>
        <w:t xml:space="preserve">1. </w:t>
      </w:r>
      <w:r>
        <w:rPr/>
        <w:t>The outer boundary of the square has 4 complete segments.</w:t>
      </w:r>
    </w:p>
    <w:p>
      <w:pPr>
        <w:pStyle w:val="SolutionStep"/>
      </w:pPr>
      <w:r>
        <w:rPr>
          <w:b/>
        </w:rPr>
        <w:t xml:space="preserve">2. </w:t>
      </w:r>
      <w:r>
        <w:rPr/>
        <w:t>The division adds one complete vertical line.</w:t>
      </w:r>
    </w:p>
    <w:p>
      <w:pPr>
        <w:pStyle w:val="SolutionStep"/>
      </w:pPr>
      <w:r>
        <w:rPr>
          <w:b/>
        </w:rPr>
        <w:t xml:space="preserve">3. </w:t>
      </w:r>
      <w:r>
        <w:rPr/>
        <w:t>It also adds one complete horizontal line.</w:t>
      </w:r>
    </w:p>
    <w:p>
      <w:pPr>
        <w:pStyle w:val="SolutionStep"/>
      </w:pPr>
      <w:r>
        <w:rPr>
          <w:b/>
        </w:rPr>
        <w:t xml:space="preserve">4. </w:t>
      </w:r>
      <w:r>
        <w:rPr/>
        <w:t>Under the convention in the problem, their intersection does not split them into new segments for counting.</w:t>
      </w:r>
    </w:p>
    <w:p>
      <w:pPr>
        <w:pStyle w:val="Answer"/>
      </w:pPr>
      <w:r>
        <w:rPr>
          <w:b/>
        </w:rPr>
        <w:t xml:space="preserve">Answer: </w:t>
      </w:r>
      <w:r>
        <w:rPr>
          <w:b/>
        </w:rPr>
        <w:t>6 complete segments.</w:t>
      </w:r>
    </w:p>
    <w:p/>
    <w:p>
      <w:pPr>
        <w:pStyle w:val="Heading2"/>
      </w:pPr>
      <w:r>
        <w:rPr/>
        <w:t>25.5. Pieces that form a rectangle</w:t>
      </w:r>
    </w:p>
    <w:p>
      <w:pPr>
        <w:pStyle w:val="ProblemLabel"/>
      </w:pPr>
      <w:r>
        <w:rPr>
          <w:b/>
        </w:rPr>
        <w:t xml:space="preserve">What it explains and practices. </w:t>
      </w:r>
      <w:r>
        <w:rPr/>
        <w:t>Uses area as a number of cells to test possible rectangular arrangements.</w:t>
      </w:r>
    </w:p>
    <w:p>
      <w:pPr>
        <w:pStyle w:val="ProblemBody"/>
      </w:pPr>
      <w:r>
        <w:rPr>
          <w:b/>
        </w:rPr>
        <w:t xml:space="preserve">Problem. </w:t>
      </w:r>
      <w:r>
        <w:rPr/>
        <w:t>We have 6 unit squares. We want to arrange them without gaps into a rectangle. Which pairs of whole-number dimensions are possible?</w:t>
      </w:r>
    </w:p>
    <w:p>
      <w:pPr>
        <w:pStyle w:val="SmallNote"/>
      </w:pPr>
      <w:r>
        <w:rPr>
          <w:b/>
        </w:rPr>
        <w:t xml:space="preserve">Abstract model (also useful for code representation). </w:t>
      </w:r>
      <w:r>
        <w:rPr>
          <w:i/>
        </w:rPr>
        <w:t>rows×columns=6; positive factor pairs: 1×6, 2×3 and their rotations.</w:t>
      </w:r>
    </w:p>
    <w:p>
      <w:pPr>
        <w:pStyle w:val="ProblemLabel"/>
      </w:pPr>
      <w:r>
        <w:rPr/>
        <w:t>Step-by-step solution</w:t>
      </w:r>
    </w:p>
    <w:p>
      <w:pPr>
        <w:pStyle w:val="SolutionStep"/>
      </w:pPr>
      <w:r>
        <w:rPr>
          <w:b/>
        </w:rPr>
        <w:t xml:space="preserve">1. </w:t>
      </w:r>
      <w:r>
        <w:rPr/>
        <w:t>The number of cells in the rectangle is rows×columns.</w:t>
      </w:r>
    </w:p>
    <w:p>
      <w:pPr>
        <w:pStyle w:val="SolutionStep"/>
      </w:pPr>
      <w:r>
        <w:rPr>
          <w:b/>
        </w:rPr>
        <w:t xml:space="preserve">2. </w:t>
      </w:r>
      <w:r>
        <w:rPr/>
        <w:t>We seek products equal to 6.</w:t>
      </w:r>
    </w:p>
    <w:p>
      <w:pPr>
        <w:pStyle w:val="SolutionStep"/>
      </w:pPr>
      <w:r>
        <w:rPr>
          <w:b/>
        </w:rPr>
        <w:t xml:space="preserve">3. </w:t>
      </w:r>
      <w:r>
        <w:rPr/>
        <w:t>6=1×6 and 6=2×3.</w:t>
      </w:r>
    </w:p>
    <w:p>
      <w:pPr>
        <w:pStyle w:val="SolutionStep"/>
      </w:pPr>
      <w:r>
        <w:rPr>
          <w:b/>
        </w:rPr>
        <w:t xml:space="preserve">4. </w:t>
      </w:r>
      <w:r>
        <w:rPr/>
        <w:t>Rotating a rectangle does not create a new unordered dimension type, so the types are 1×6 and 2×3.</w:t>
      </w:r>
    </w:p>
    <w:p>
      <w:pPr>
        <w:pStyle w:val="Answer"/>
      </w:pPr>
      <w:r>
        <w:rPr>
          <w:b/>
        </w:rPr>
        <w:t xml:space="preserve">Answer: </w:t>
      </w:r>
      <w:r>
        <w:rPr>
          <w:b/>
        </w:rPr>
        <w:t>1×6 or 2×3.</w:t>
      </w:r>
    </w:p>
    <w:p/>
    <w:p>
      <w:pPr>
        <w:pStyle w:val="Heading2"/>
      </w:pPr>
      <w:r>
        <w:rPr/>
        <w:t>25.6. A missing piece in a mosaic</w:t>
      </w:r>
    </w:p>
    <w:p>
      <w:pPr>
        <w:pStyle w:val="ProblemLabel"/>
      </w:pPr>
      <w:r>
        <w:rPr>
          <w:b/>
        </w:rPr>
        <w:t xml:space="preserve">What it explains and practices. </w:t>
      </w:r>
      <w:r>
        <w:rPr/>
        <w:t>Uses the difference between the frame area and the number of pieces already present.</w:t>
      </w:r>
    </w:p>
    <w:p>
      <w:pPr>
        <w:pStyle w:val="ProblemBody"/>
      </w:pPr>
      <w:r>
        <w:rPr>
          <w:b/>
        </w:rPr>
        <w:t xml:space="preserve">Problem. </w:t>
      </w:r>
      <w:r>
        <w:rPr/>
        <w:t>A rectangle with 3 rows and 4 columns must be filled with unit squares. Nine squares are already in place. How many are missing?</w:t>
      </w:r>
    </w:p>
    <w:p>
      <w:pPr>
        <w:pStyle w:val="SmallNote"/>
      </w:pPr>
      <w:r>
        <w:rPr>
          <w:b/>
        </w:rPr>
        <w:t xml:space="preserve">Abstract model (also useful for code representation). </w:t>
      </w:r>
      <w:r>
        <w:rPr>
          <w:i/>
        </w:rPr>
        <w:t>capacity=3×4=12; missing=12−9.</w:t>
      </w:r>
    </w:p>
    <w:p>
      <w:pPr>
        <w:pStyle w:val="ProblemLabel"/>
      </w:pPr>
      <w:r>
        <w:rPr/>
        <w:t>Step-by-step solution</w:t>
      </w:r>
    </w:p>
    <w:p>
      <w:pPr>
        <w:pStyle w:val="SolutionStep"/>
      </w:pPr>
      <w:r>
        <w:rPr>
          <w:b/>
        </w:rPr>
        <w:t xml:space="preserve">1. </w:t>
      </w:r>
      <w:r>
        <w:rPr/>
        <w:t>The rectangle has 3×4=12 cells.</w:t>
      </w:r>
    </w:p>
    <w:p>
      <w:pPr>
        <w:pStyle w:val="SolutionStep"/>
      </w:pPr>
      <w:r>
        <w:rPr>
          <w:b/>
        </w:rPr>
        <w:t xml:space="preserve">2. </w:t>
      </w:r>
      <w:r>
        <w:rPr/>
        <w:t>Each cell receives exactly one unit square.</w:t>
      </w:r>
    </w:p>
    <w:p>
      <w:pPr>
        <w:pStyle w:val="SolutionStep"/>
      </w:pPr>
      <w:r>
        <w:rPr>
          <w:b/>
        </w:rPr>
        <w:t xml:space="preserve">3. </w:t>
      </w:r>
      <w:r>
        <w:rPr/>
        <w:t>Nine cells are occupied.</w:t>
      </w:r>
    </w:p>
    <w:p>
      <w:pPr>
        <w:pStyle w:val="SolutionStep"/>
      </w:pPr>
      <w:r>
        <w:rPr>
          <w:b/>
        </w:rPr>
        <w:t xml:space="preserve">4. </w:t>
      </w:r>
      <w:r>
        <w:rPr/>
        <w:t>12−9=3 cells remain empty.</w:t>
      </w:r>
    </w:p>
    <w:p>
      <w:pPr>
        <w:pStyle w:val="Answer"/>
      </w:pPr>
      <w:r>
        <w:rPr>
          <w:b/>
        </w:rPr>
        <w:t xml:space="preserve">Answer: </w:t>
      </w:r>
      <w:r>
        <w:rPr>
          <w:b/>
        </w:rPr>
        <w:t>3 squares.</w:t>
      </w:r>
    </w:p>
    <w:p/>
    <w:p>
      <w:pPr>
        <w:pStyle w:val="Heading2"/>
      </w:pPr>
      <w:r>
        <w:rPr/>
        <w:t>25.7. A repeating two-dimensional pattern</w:t>
      </w:r>
    </w:p>
    <w:p>
      <w:pPr>
        <w:pStyle w:val="ProblemLabel"/>
      </w:pPr>
      <w:r>
        <w:rPr>
          <w:b/>
        </w:rPr>
        <w:t xml:space="preserve">What it explains and practices. </w:t>
      </w:r>
      <w:r>
        <w:rPr/>
        <w:t>Identifies an alternating rule across rows and columns.</w:t>
      </w:r>
    </w:p>
    <w:p>
      <w:pPr>
        <w:pStyle w:val="ProblemBody"/>
      </w:pPr>
      <w:r>
        <w:rPr>
          <w:b/>
        </w:rPr>
        <w:t xml:space="preserve">Problem. </w:t>
      </w:r>
      <w:r>
        <w:rPr/>
        <w:t>A 3×3 board is colored like a checkerboard: the top-left cell is white and every side-neighbor has the opposite color. What color is the cell in row 3, column 3?</w:t>
      </w:r>
    </w:p>
    <w:p>
      <w:pPr>
        <w:pStyle w:val="SmallNote"/>
      </w:pPr>
      <w:r>
        <w:rPr>
          <w:b/>
        </w:rPr>
        <w:t xml:space="preserve">Abstract model (also useful for code representation). </w:t>
      </w:r>
      <w:r>
        <w:rPr>
          <w:i/>
        </w:rPr>
        <w:t>Color changes at every step; from (1,1) to (3,3) the total step parity is 4.</w:t>
      </w:r>
    </w:p>
    <w:p>
      <w:pPr>
        <w:pStyle w:val="ProblemLabel"/>
      </w:pPr>
      <w:r>
        <w:rPr/>
        <w:t>Step-by-step solution</w:t>
      </w:r>
    </w:p>
    <w:p>
      <w:pPr>
        <w:pStyle w:val="SolutionStep"/>
      </w:pPr>
      <w:r>
        <w:rPr>
          <w:b/>
        </w:rPr>
        <w:t xml:space="preserve">1. </w:t>
      </w:r>
      <w:r>
        <w:rPr/>
        <w:t>The first row is white, black, white.</w:t>
      </w:r>
    </w:p>
    <w:p>
      <w:pPr>
        <w:pStyle w:val="SolutionStep"/>
      </w:pPr>
      <w:r>
        <w:rPr>
          <w:b/>
        </w:rPr>
        <w:t xml:space="preserve">2. </w:t>
      </w:r>
      <w:r>
        <w:rPr/>
        <w:t>The second begins with black: black, white, black.</w:t>
      </w:r>
    </w:p>
    <w:p>
      <w:pPr>
        <w:pStyle w:val="SolutionStep"/>
      </w:pPr>
      <w:r>
        <w:rPr>
          <w:b/>
        </w:rPr>
        <w:t xml:space="preserve">3. </w:t>
      </w:r>
      <w:r>
        <w:rPr/>
        <w:t>The third repeats the first pattern: white, black, white.</w:t>
      </w:r>
    </w:p>
    <w:p>
      <w:pPr>
        <w:pStyle w:val="SolutionStep"/>
      </w:pPr>
      <w:r>
        <w:rPr>
          <w:b/>
        </w:rPr>
        <w:t xml:space="preserve">4. </w:t>
      </w:r>
      <w:r>
        <w:rPr/>
        <w:t>Cell (3,3) is white.</w:t>
      </w:r>
    </w:p>
    <w:p>
      <w:pPr>
        <w:pStyle w:val="Answer"/>
      </w:pPr>
      <w:r>
        <w:rPr>
          <w:b/>
        </w:rPr>
        <w:t xml:space="preserve">Answer: </w:t>
      </w:r>
      <w:r>
        <w:rPr>
          <w:b/>
        </w:rPr>
        <w:t>White.</w:t>
      </w:r>
    </w:p>
    <w:p/>
    <w:p>
      <w:pPr>
        <w:pStyle w:val="Heading2"/>
      </w:pPr>
      <w:r>
        <w:rPr/>
        <w:t>25.8. The same shape after a translation</w:t>
      </w:r>
    </w:p>
    <w:p>
      <w:pPr>
        <w:pStyle w:val="ProblemLabel"/>
      </w:pPr>
      <w:r>
        <w:rPr>
          <w:b/>
        </w:rPr>
        <w:t xml:space="preserve">What it explains and practices. </w:t>
      </w:r>
      <w:r>
        <w:rPr/>
        <w:t>Observes a property preserved when a figure is moved without rotation.</w:t>
      </w:r>
    </w:p>
    <w:p>
      <w:pPr>
        <w:pStyle w:val="ProblemBody"/>
      </w:pPr>
      <w:r>
        <w:rPr>
          <w:b/>
        </w:rPr>
        <w:t xml:space="preserve">Problem. </w:t>
      </w:r>
      <w:r>
        <w:rPr/>
        <w:t>An L-shaped piece is moved 3 squares to the right without being rotated or reflected. Does its shape change? Does only its position change?</w:t>
      </w:r>
    </w:p>
    <w:p>
      <w:pPr>
        <w:pStyle w:val="SmallNote"/>
      </w:pPr>
      <w:r>
        <w:rPr>
          <w:b/>
        </w:rPr>
        <w:t xml:space="preserve">Abstract model (also useful for code representation). </w:t>
      </w:r>
      <w:r>
        <w:rPr>
          <w:i/>
        </w:rPr>
        <w:t>A translation adds the same displacement to every point; differences between points remain unchanged.</w:t>
      </w:r>
    </w:p>
    <w:p>
      <w:pPr>
        <w:pStyle w:val="ProblemLabel"/>
      </w:pPr>
      <w:r>
        <w:rPr/>
        <w:t>Step-by-step solution</w:t>
      </w:r>
    </w:p>
    <w:p>
      <w:pPr>
        <w:pStyle w:val="SolutionStep"/>
      </w:pPr>
      <w:r>
        <w:rPr>
          <w:b/>
        </w:rPr>
        <w:t xml:space="preserve">1. </w:t>
      </w:r>
      <w:r>
        <w:rPr/>
        <w:t>Every point of the piece moves by the same displacement.</w:t>
      </w:r>
    </w:p>
    <w:p>
      <w:pPr>
        <w:pStyle w:val="SolutionStep"/>
      </w:pPr>
      <w:r>
        <w:rPr>
          <w:b/>
        </w:rPr>
        <w:t xml:space="preserve">2. </w:t>
      </w:r>
      <w:r>
        <w:rPr/>
        <w:t>Distances and relative orientation between points do not change.</w:t>
      </w:r>
    </w:p>
    <w:p>
      <w:pPr>
        <w:pStyle w:val="SolutionStep"/>
      </w:pPr>
      <w:r>
        <w:rPr>
          <w:b/>
        </w:rPr>
        <w:t xml:space="preserve">3. </w:t>
      </w:r>
      <w:r>
        <w:rPr/>
        <w:t>Therefore the shape and orientation remain the same.</w:t>
      </w:r>
    </w:p>
    <w:p>
      <w:pPr>
        <w:pStyle w:val="SolutionStep"/>
      </w:pPr>
      <w:r>
        <w:rPr>
          <w:b/>
        </w:rPr>
        <w:t xml:space="preserve">4. </w:t>
      </w:r>
      <w:r>
        <w:rPr/>
        <w:t>Only the location of the piece changes.</w:t>
      </w:r>
    </w:p>
    <w:p>
      <w:pPr>
        <w:pStyle w:val="Answer"/>
      </w:pPr>
      <w:r>
        <w:rPr>
          <w:b/>
        </w:rPr>
        <w:t xml:space="preserve">Answer: </w:t>
      </w:r>
      <w:r>
        <w:rPr>
          <w:b/>
        </w:rPr>
        <w:t>The shape does not change; only the position changes.</w:t>
      </w:r>
    </w:p>
    <w:p/>
    <w:p>
      <w:pPr>
        <w:pStyle w:val="Heading2"/>
      </w:pPr>
      <w:r>
        <w:rPr/>
        <w:t>25.9. What changes under reflection?</w:t>
      </w:r>
    </w:p>
    <w:p>
      <w:pPr>
        <w:pStyle w:val="ProblemLabel"/>
      </w:pPr>
      <w:r>
        <w:rPr>
          <w:b/>
        </w:rPr>
        <w:t xml:space="preserve">What it explains and practices. </w:t>
      </w:r>
      <w:r>
        <w:rPr/>
        <w:t>Distinguishes properties preserved from those reversed by reflection.</w:t>
      </w:r>
    </w:p>
    <w:p>
      <w:pPr>
        <w:pStyle w:val="ProblemBody"/>
      </w:pPr>
      <w:r>
        <w:rPr>
          <w:b/>
        </w:rPr>
        <w:t xml:space="preserve">Problem. </w:t>
      </w:r>
      <w:r>
        <w:rPr/>
        <w:t>An arrow pointing right is reflected in a vertical mirror. In this problem, reflection swaps left and right but preserves length. What happens to the direction and length?</w:t>
      </w:r>
    </w:p>
    <w:p>
      <w:pPr>
        <w:pStyle w:val="SmallNote"/>
      </w:pPr>
      <w:r>
        <w:rPr>
          <w:b/>
        </w:rPr>
        <w:t xml:space="preserve">Abstract model (also useful for code representation). </w:t>
      </w:r>
      <w:r>
        <w:rPr>
          <w:i/>
        </w:rPr>
        <w:t>direction right→left; length invariant.</w:t>
      </w:r>
    </w:p>
    <w:p>
      <w:pPr>
        <w:pStyle w:val="ProblemLabel"/>
      </w:pPr>
      <w:r>
        <w:rPr/>
        <w:t>Step-by-step solution</w:t>
      </w:r>
    </w:p>
    <w:p>
      <w:pPr>
        <w:pStyle w:val="SolutionStep"/>
      </w:pPr>
      <w:r>
        <w:rPr>
          <w:b/>
        </w:rPr>
        <w:t xml:space="preserve">1. </w:t>
      </w:r>
      <w:r>
        <w:rPr/>
        <w:t>A vertical mirror reverses left-right orientation.</w:t>
      </w:r>
    </w:p>
    <w:p>
      <w:pPr>
        <w:pStyle w:val="SolutionStep"/>
      </w:pPr>
      <w:r>
        <w:rPr>
          <w:b/>
        </w:rPr>
        <w:t xml:space="preserve">2. </w:t>
      </w:r>
      <w:r>
        <w:rPr/>
        <w:t>The arrow that pointed right will point left.</w:t>
      </w:r>
    </w:p>
    <w:p>
      <w:pPr>
        <w:pStyle w:val="SolutionStep"/>
      </w:pPr>
      <w:r>
        <w:rPr>
          <w:b/>
        </w:rPr>
        <w:t xml:space="preserve">3. </w:t>
      </w:r>
      <w:r>
        <w:rPr/>
        <w:t>The rule explicitly says that length is preserved.</w:t>
      </w:r>
    </w:p>
    <w:p>
      <w:pPr>
        <w:pStyle w:val="SolutionStep"/>
      </w:pPr>
      <w:r>
        <w:rPr>
          <w:b/>
        </w:rPr>
        <w:t xml:space="preserve">4. </w:t>
      </w:r>
      <w:r>
        <w:rPr/>
        <w:t>Thus orientation changes, but size does not.</w:t>
      </w:r>
    </w:p>
    <w:p>
      <w:pPr>
        <w:pStyle w:val="Answer"/>
      </w:pPr>
      <w:r>
        <w:rPr>
          <w:b/>
        </w:rPr>
        <w:t xml:space="preserve">Answer: </w:t>
      </w:r>
      <w:r>
        <w:rPr>
          <w:b/>
        </w:rPr>
        <w:t>It will point left and have the same length.</w:t>
      </w:r>
    </w:p>
    <w:p/>
    <w:p>
      <w:pPr>
        <w:pStyle w:val="Heading2"/>
      </w:pPr>
      <w:r>
        <w:rPr/>
        <w:t>25.10. An axis of symmetry by matching halves</w:t>
      </w:r>
    </w:p>
    <w:p>
      <w:pPr>
        <w:pStyle w:val="ProblemLabel"/>
      </w:pPr>
      <w:r>
        <w:rPr>
          <w:b/>
        </w:rPr>
        <w:t xml:space="preserve">What it explains and practices. </w:t>
      </w:r>
      <w:r>
        <w:rPr/>
        <w:t>Defines symmetry through an imagined fold.</w:t>
      </w:r>
    </w:p>
    <w:p>
      <w:pPr>
        <w:pStyle w:val="ProblemBody"/>
      </w:pPr>
      <w:r>
        <w:rPr>
          <w:b/>
        </w:rPr>
        <w:t xml:space="preserve">Problem. </w:t>
      </w:r>
      <w:r>
        <w:rPr/>
        <w:t>A figure has an axis of symmetry if, when we imagine folding it along that line, the two halves overlap exactly. A rectangle that is not a square has a vertical line through its center. Is this line an axis of symmetry?</w:t>
      </w:r>
    </w:p>
    <w:p>
      <w:pPr>
        <w:pStyle w:val="SmallNote"/>
      </w:pPr>
      <w:r>
        <w:rPr>
          <w:b/>
        </w:rPr>
        <w:t xml:space="preserve">Abstract model (also useful for code representation). </w:t>
      </w:r>
      <w:r>
        <w:rPr>
          <w:i/>
        </w:rPr>
        <w:t>Left-right reflection across the rectangle's center line makes corresponding equal sides coincide.</w:t>
      </w:r>
    </w:p>
    <w:p>
      <w:pPr>
        <w:pStyle w:val="ProblemLabel"/>
      </w:pPr>
      <w:r>
        <w:rPr/>
        <w:t>Step-by-step solution</w:t>
      </w:r>
    </w:p>
    <w:p>
      <w:pPr>
        <w:pStyle w:val="SolutionStep"/>
      </w:pPr>
      <w:r>
        <w:rPr>
          <w:b/>
        </w:rPr>
        <w:t xml:space="preserve">1. </w:t>
      </w:r>
      <w:r>
        <w:rPr/>
        <w:t>The line passes through the middle of the rectangle.</w:t>
      </w:r>
    </w:p>
    <w:p>
      <w:pPr>
        <w:pStyle w:val="SolutionStep"/>
      </w:pPr>
      <w:r>
        <w:rPr>
          <w:b/>
        </w:rPr>
        <w:t xml:space="preserve">2. </w:t>
      </w:r>
      <w:r>
        <w:rPr/>
        <w:t>The left and right halves have equal width and height.</w:t>
      </w:r>
    </w:p>
    <w:p>
      <w:pPr>
        <w:pStyle w:val="SolutionStep"/>
      </w:pPr>
      <w:r>
        <w:rPr>
          <w:b/>
        </w:rPr>
        <w:t xml:space="preserve">3. </w:t>
      </w:r>
      <w:r>
        <w:rPr/>
        <w:t>When folded, corresponding edges coincide.</w:t>
      </w:r>
    </w:p>
    <w:p>
      <w:pPr>
        <w:pStyle w:val="SolutionStep"/>
      </w:pPr>
      <w:r>
        <w:rPr>
          <w:b/>
        </w:rPr>
        <w:t xml:space="preserve">4. </w:t>
      </w:r>
      <w:r>
        <w:rPr/>
        <w:t>Therefore the vertical center line is an axis of symmetry.</w:t>
      </w:r>
    </w:p>
    <w:p>
      <w:pPr>
        <w:pStyle w:val="Answer"/>
      </w:pPr>
      <w:r>
        <w:rPr>
          <w:b/>
        </w:rPr>
        <w:t xml:space="preserve">Answer: </w:t>
      </w:r>
      <w:r>
        <w:rPr>
          <w:b/>
        </w:rPr>
        <w:t>Yes.</w:t>
      </w:r>
    </w:p>
    <w:p/>
    <w:p>
      <w:pPr>
        <w:pStyle w:val="Heading2"/>
      </w:pPr>
      <w:r>
        <w:rPr/>
        <w:t>25.11. Symmetry broken by a mark</w:t>
      </w:r>
    </w:p>
    <w:p>
      <w:pPr>
        <w:pStyle w:val="ProblemLabel"/>
      </w:pPr>
      <w:r>
        <w:rPr>
          <w:b/>
        </w:rPr>
        <w:t xml:space="preserve">What it explains and practices. </w:t>
      </w:r>
      <w:r>
        <w:rPr/>
        <w:t>Shows that one detail can destroy a global symmetry.</w:t>
      </w:r>
    </w:p>
    <w:p>
      <w:pPr>
        <w:pStyle w:val="ProblemBody"/>
      </w:pPr>
      <w:r>
        <w:rPr>
          <w:b/>
        </w:rPr>
        <w:t xml:space="preserve">Problem. </w:t>
      </w:r>
      <w:r>
        <w:rPr/>
        <w:t>A square has a dot drawn only in its top-left corner. Consider the vertical axis through the middle of the square. Is the complete figure, including the dot, still symmetric?</w:t>
      </w:r>
    </w:p>
    <w:p>
      <w:pPr>
        <w:pStyle w:val="SmallNote"/>
      </w:pPr>
      <w:r>
        <w:rPr>
          <w:b/>
        </w:rPr>
        <w:t xml:space="preserve">Abstract model (also useful for code representation). </w:t>
      </w:r>
      <w:r>
        <w:rPr>
          <w:i/>
        </w:rPr>
        <w:t>Reflecting the top-left dot would require a top-right dot, which is absent.</w:t>
      </w:r>
    </w:p>
    <w:p>
      <w:pPr>
        <w:pStyle w:val="ProblemLabel"/>
      </w:pPr>
      <w:r>
        <w:rPr/>
        <w:t>Step-by-step solution</w:t>
      </w:r>
    </w:p>
    <w:p>
      <w:pPr>
        <w:pStyle w:val="SolutionStep"/>
      </w:pPr>
      <w:r>
        <w:rPr>
          <w:b/>
        </w:rPr>
        <w:t xml:space="preserve">1. </w:t>
      </w:r>
      <w:r>
        <w:rPr/>
        <w:t>The square's outline alone is symmetric.</w:t>
      </w:r>
    </w:p>
    <w:p>
      <w:pPr>
        <w:pStyle w:val="SolutionStep"/>
      </w:pPr>
      <w:r>
        <w:rPr>
          <w:b/>
        </w:rPr>
        <w:t xml:space="preserve">2. </w:t>
      </w:r>
      <w:r>
        <w:rPr/>
        <w:t>Under reflection, the top-left dot would move to the top-right.</w:t>
      </w:r>
    </w:p>
    <w:p>
      <w:pPr>
        <w:pStyle w:val="SolutionStep"/>
      </w:pPr>
      <w:r>
        <w:rPr>
          <w:b/>
        </w:rPr>
        <w:t xml:space="preserve">3. </w:t>
      </w:r>
      <w:r>
        <w:rPr/>
        <w:t>There is no dot there in the given figure.</w:t>
      </w:r>
    </w:p>
    <w:p>
      <w:pPr>
        <w:pStyle w:val="SolutionStep"/>
      </w:pPr>
      <w:r>
        <w:rPr>
          <w:b/>
        </w:rPr>
        <w:t xml:space="preserve">4. </w:t>
      </w:r>
      <w:r>
        <w:rPr/>
        <w:t>The complete figure does not match its reflection.</w:t>
      </w:r>
    </w:p>
    <w:p>
      <w:pPr>
        <w:pStyle w:val="Answer"/>
      </w:pPr>
      <w:r>
        <w:rPr>
          <w:b/>
        </w:rPr>
        <w:t xml:space="preserve">Answer: </w:t>
      </w:r>
      <w:r>
        <w:rPr>
          <w:b/>
        </w:rPr>
        <w:t>No.</w:t>
      </w:r>
    </w:p>
    <w:p/>
    <w:p>
      <w:pPr>
        <w:pStyle w:val="Heading2"/>
      </w:pPr>
      <w:r>
        <w:rPr/>
        <w:t>25.12. A half-turn rotation</w:t>
      </w:r>
    </w:p>
    <w:p>
      <w:pPr>
        <w:pStyle w:val="ProblemLabel"/>
      </w:pPr>
      <w:r>
        <w:rPr>
          <w:b/>
        </w:rPr>
        <w:t xml:space="preserve">What it explains and practices. </w:t>
      </w:r>
      <w:r>
        <w:rPr/>
        <w:t>Introduces invariance under a 180° rotation in a simple case.</w:t>
      </w:r>
    </w:p>
    <w:p>
      <w:pPr>
        <w:pStyle w:val="ProblemBody"/>
      </w:pPr>
      <w:r>
        <w:rPr>
          <w:b/>
        </w:rPr>
        <w:t xml:space="preserve">Problem. </w:t>
      </w:r>
      <w:r>
        <w:rPr/>
        <w:t>A plain rectangular 1×2 domino with no markings is rotated by a half-turn around its center. Does it occupy the same shape relative to the center?</w:t>
      </w:r>
    </w:p>
    <w:p>
      <w:pPr>
        <w:pStyle w:val="SmallNote"/>
      </w:pPr>
      <w:r>
        <w:rPr>
          <w:b/>
        </w:rPr>
        <w:t xml:space="preserve">Abstract model (also useful for code representation). </w:t>
      </w:r>
      <w:r>
        <w:rPr>
          <w:i/>
        </w:rPr>
        <w:t>A 180° rotation swaps each end with the opposite end; the 1×2 rectangle keeps the same outline.</w:t>
      </w:r>
    </w:p>
    <w:p>
      <w:pPr>
        <w:pStyle w:val="ProblemLabel"/>
      </w:pPr>
      <w:r>
        <w:rPr/>
        <w:t>Step-by-step solution</w:t>
      </w:r>
    </w:p>
    <w:p>
      <w:pPr>
        <w:pStyle w:val="SolutionStep"/>
      </w:pPr>
      <w:r>
        <w:rPr>
          <w:b/>
        </w:rPr>
        <w:t xml:space="preserve">1. </w:t>
      </w:r>
      <w:r>
        <w:rPr/>
        <w:t>The shape has two ends symmetric about the center.</w:t>
      </w:r>
    </w:p>
    <w:p>
      <w:pPr>
        <w:pStyle w:val="SolutionStep"/>
      </w:pPr>
      <w:r>
        <w:rPr>
          <w:b/>
        </w:rPr>
        <w:t xml:space="preserve">2. </w:t>
      </w:r>
      <w:r>
        <w:rPr/>
        <w:t>After a half-turn, the ends exchange places.</w:t>
      </w:r>
    </w:p>
    <w:p>
      <w:pPr>
        <w:pStyle w:val="SolutionStep"/>
      </w:pPr>
      <w:r>
        <w:rPr>
          <w:b/>
        </w:rPr>
        <w:t xml:space="preserve">3. </w:t>
      </w:r>
      <w:r>
        <w:rPr/>
        <w:t>Because there are no markings that distinguish the ends, the outline coincides.</w:t>
      </w:r>
    </w:p>
    <w:p>
      <w:pPr>
        <w:pStyle w:val="SolutionStep"/>
      </w:pPr>
      <w:r>
        <w:rPr>
          <w:b/>
        </w:rPr>
        <w:t xml:space="preserve">4. </w:t>
      </w:r>
      <w:r>
        <w:rPr/>
        <w:t>The shape is invariant under this rotation.</w:t>
      </w:r>
    </w:p>
    <w:p>
      <w:pPr>
        <w:pStyle w:val="Answer"/>
      </w:pPr>
      <w:r>
        <w:rPr>
          <w:b/>
        </w:rPr>
        <w:t xml:space="preserve">Answer: </w:t>
      </w:r>
      <w:r>
        <w:rPr>
          <w:b/>
        </w:rPr>
        <w:t>Yes.</w:t>
      </w:r>
    </w:p>
    <w:p/>
    <w:p>
      <w:pPr>
        <w:pStyle w:val="Heading2"/>
      </w:pPr>
      <w:r>
        <w:rPr/>
        <w:t>25.13. Counting unit rectangles in a grid</w:t>
      </w:r>
    </w:p>
    <w:p>
      <w:pPr>
        <w:pStyle w:val="ProblemLabel"/>
      </w:pPr>
      <w:r>
        <w:rPr>
          <w:b/>
        </w:rPr>
        <w:t xml:space="preserve">What it explains and practices. </w:t>
      </w:r>
      <w:r>
        <w:rPr/>
        <w:t>Uses row-and-column structure for simple counting.</w:t>
      </w:r>
    </w:p>
    <w:p>
      <w:pPr>
        <w:pStyle w:val="ProblemBody"/>
      </w:pPr>
      <w:r>
        <w:rPr>
          <w:b/>
        </w:rPr>
        <w:t xml:space="preserve">Problem. </w:t>
      </w:r>
      <w:r>
        <w:rPr/>
        <w:t>A grid has 2 rows and 3 columns of cells. How many unit rectangular cells are there?</w:t>
      </w:r>
    </w:p>
    <w:p>
      <w:pPr>
        <w:pStyle w:val="SmallNote"/>
      </w:pPr>
      <w:r>
        <w:rPr>
          <w:b/>
        </w:rPr>
        <w:t xml:space="preserve">Abstract model (also useful for code representation). </w:t>
      </w:r>
      <w:r>
        <w:rPr>
          <w:i/>
        </w:rPr>
        <w:t>number of cells=2×3.</w:t>
      </w:r>
    </w:p>
    <w:p>
      <w:pPr>
        <w:pStyle w:val="ProblemLabel"/>
      </w:pPr>
      <w:r>
        <w:rPr/>
        <w:t>Step-by-step solution</w:t>
      </w:r>
    </w:p>
    <w:p>
      <w:pPr>
        <w:pStyle w:val="SolutionStep"/>
      </w:pPr>
      <w:r>
        <w:rPr>
          <w:b/>
        </w:rPr>
        <w:t xml:space="preserve">1. </w:t>
      </w:r>
      <w:r>
        <w:rPr/>
        <w:t>Each row contains 3 cells.</w:t>
      </w:r>
    </w:p>
    <w:p>
      <w:pPr>
        <w:pStyle w:val="SolutionStep"/>
      </w:pPr>
      <w:r>
        <w:rPr>
          <w:b/>
        </w:rPr>
        <w:t xml:space="preserve">2. </w:t>
      </w:r>
      <w:r>
        <w:rPr/>
        <w:t>There are 2 rows.</w:t>
      </w:r>
    </w:p>
    <w:p>
      <w:pPr>
        <w:pStyle w:val="SolutionStep"/>
      </w:pPr>
      <w:r>
        <w:rPr>
          <w:b/>
        </w:rPr>
        <w:t xml:space="preserve">3. </w:t>
      </w:r>
      <w:r>
        <w:rPr/>
        <w:t>3+3=6, equivalently 2×3.</w:t>
      </w:r>
    </w:p>
    <w:p>
      <w:pPr>
        <w:pStyle w:val="SolutionStep"/>
      </w:pPr>
      <w:r>
        <w:rPr>
          <w:b/>
        </w:rPr>
        <w:t xml:space="preserve">4. </w:t>
      </w:r>
      <w:r>
        <w:rPr/>
        <w:t>We are counting unit cells, not all rectangles of different sizes.</w:t>
      </w:r>
    </w:p>
    <w:p>
      <w:pPr>
        <w:pStyle w:val="Answer"/>
      </w:pPr>
      <w:r>
        <w:rPr>
          <w:b/>
        </w:rPr>
        <w:t xml:space="preserve">Answer: </w:t>
      </w:r>
      <w:r>
        <w:rPr>
          <w:b/>
        </w:rPr>
        <w:t>6 cells.</w:t>
      </w:r>
    </w:p>
    <w:p/>
    <w:p>
      <w:pPr>
        <w:pStyle w:val="Heading2"/>
      </w:pPr>
      <w:r>
        <w:rPr/>
        <w:t>25.14. How many distinct corners does a strip of two squares have?</w:t>
      </w:r>
    </w:p>
    <w:p>
      <w:pPr>
        <w:pStyle w:val="ProblemLabel"/>
      </w:pPr>
      <w:r>
        <w:rPr>
          <w:b/>
        </w:rPr>
        <w:t xml:space="preserve">What it explains and practices. </w:t>
      </w:r>
      <w:r>
        <w:rPr/>
        <w:t>Counts distinct vertices after figures are joined.</w:t>
      </w:r>
    </w:p>
    <w:p>
      <w:pPr>
        <w:pStyle w:val="ProblemBody"/>
      </w:pPr>
      <w:r>
        <w:rPr>
          <w:b/>
        </w:rPr>
        <w:t xml:space="preserve">Problem. </w:t>
      </w:r>
      <w:r>
        <w:rPr/>
        <w:t>Two squares are joined along one complete side, forming a 1×2 rectangle. How many corners does the outer boundary have?</w:t>
      </w:r>
    </w:p>
    <w:p>
      <w:pPr>
        <w:pStyle w:val="SmallNote"/>
      </w:pPr>
      <w:r>
        <w:rPr>
          <w:b/>
        </w:rPr>
        <w:t xml:space="preserve">Abstract model (also useful for code representation). </w:t>
      </w:r>
      <w:r>
        <w:rPr>
          <w:i/>
        </w:rPr>
        <w:t>The outer boundary is a rectangle, which has 4 corners.</w:t>
      </w:r>
    </w:p>
    <w:p>
      <w:pPr>
        <w:pStyle w:val="ProblemLabel"/>
      </w:pPr>
      <w:r>
        <w:rPr/>
        <w:t>Step-by-step solution</w:t>
      </w:r>
    </w:p>
    <w:p>
      <w:pPr>
        <w:pStyle w:val="SolutionStep"/>
      </w:pPr>
      <w:r>
        <w:rPr>
          <w:b/>
        </w:rPr>
        <w:t xml:space="preserve">1. </w:t>
      </w:r>
      <w:r>
        <w:rPr/>
        <w:t>After joining, the shared side is interior.</w:t>
      </w:r>
    </w:p>
    <w:p>
      <w:pPr>
        <w:pStyle w:val="SolutionStep"/>
      </w:pPr>
      <w:r>
        <w:rPr>
          <w:b/>
        </w:rPr>
        <w:t xml:space="preserve">2. </w:t>
      </w:r>
      <w:r>
        <w:rPr/>
        <w:t>The outer boundary becomes one longer rectangle.</w:t>
      </w:r>
    </w:p>
    <w:p>
      <w:pPr>
        <w:pStyle w:val="SolutionStep"/>
      </w:pPr>
      <w:r>
        <w:rPr>
          <w:b/>
        </w:rPr>
        <w:t xml:space="preserve">3. </w:t>
      </w:r>
      <w:r>
        <w:rPr/>
        <w:t>A rectangle has four changes of direction at its corners.</w:t>
      </w:r>
    </w:p>
    <w:p>
      <w:pPr>
        <w:pStyle w:val="SolutionStep"/>
      </w:pPr>
      <w:r>
        <w:rPr>
          <w:b/>
        </w:rPr>
        <w:t xml:space="preserve">4. </w:t>
      </w:r>
      <w:r>
        <w:rPr/>
        <w:t>Points on the shared side are not corners of the outer boundary.</w:t>
      </w:r>
    </w:p>
    <w:p>
      <w:pPr>
        <w:pStyle w:val="Answer"/>
      </w:pPr>
      <w:r>
        <w:rPr>
          <w:b/>
        </w:rPr>
        <w:t xml:space="preserve">Answer: </w:t>
      </w:r>
      <w:r>
        <w:rPr>
          <w:b/>
        </w:rPr>
        <w:t>4 corners.</w:t>
      </w:r>
    </w:p>
    <w:p/>
    <w:p>
      <w:pPr>
        <w:pStyle w:val="Heading2"/>
      </w:pPr>
      <w:r>
        <w:rPr/>
        <w:t>25.15. Cutting a rectangle into two pieces</w:t>
      </w:r>
    </w:p>
    <w:p>
      <w:pPr>
        <w:pStyle w:val="ProblemLabel"/>
      </w:pPr>
      <w:r>
        <w:rPr>
          <w:b/>
        </w:rPr>
        <w:t xml:space="preserve">What it explains and practices. </w:t>
      </w:r>
      <w:r>
        <w:rPr/>
        <w:t>Uses conservation of area during cutting and rearrangement.</w:t>
      </w:r>
    </w:p>
    <w:p>
      <w:pPr>
        <w:pStyle w:val="ProblemBody"/>
      </w:pPr>
      <w:r>
        <w:rPr>
          <w:b/>
        </w:rPr>
        <w:t xml:space="preserve">Problem. </w:t>
      </w:r>
      <w:r>
        <w:rPr/>
        <w:t>A rectangle made of 12 unit squares is cut into two pieces with no loss. One piece has 5 unit squares. How many does the other have?</w:t>
      </w:r>
    </w:p>
    <w:p>
      <w:pPr>
        <w:pStyle w:val="SmallNote"/>
      </w:pPr>
      <w:r>
        <w:rPr>
          <w:b/>
        </w:rPr>
        <w:t xml:space="preserve">Abstract model (also useful for code representation). </w:t>
      </w:r>
      <w:r>
        <w:rPr>
          <w:i/>
        </w:rPr>
        <w:t>total area=12=5+x.</w:t>
      </w:r>
    </w:p>
    <w:p>
      <w:pPr>
        <w:pStyle w:val="ProblemLabel"/>
      </w:pPr>
      <w:r>
        <w:rPr/>
        <w:t>Step-by-step solution</w:t>
      </w:r>
    </w:p>
    <w:p>
      <w:pPr>
        <w:pStyle w:val="SolutionStep"/>
      </w:pPr>
      <w:r>
        <w:rPr>
          <w:b/>
        </w:rPr>
        <w:t xml:space="preserve">1. </w:t>
      </w:r>
      <w:r>
        <w:rPr/>
        <w:t>Cutting adds or removes no material.</w:t>
      </w:r>
    </w:p>
    <w:p>
      <w:pPr>
        <w:pStyle w:val="SolutionStep"/>
      </w:pPr>
      <w:r>
        <w:rPr>
          <w:b/>
        </w:rPr>
        <w:t xml:space="preserve">2. </w:t>
      </w:r>
      <w:r>
        <w:rPr/>
        <w:t>The total area of the two pieces remains 12.</w:t>
      </w:r>
    </w:p>
    <w:p>
      <w:pPr>
        <w:pStyle w:val="SolutionStep"/>
      </w:pPr>
      <w:r>
        <w:rPr>
          <w:b/>
        </w:rPr>
        <w:t xml:space="preserve">3. </w:t>
      </w:r>
      <w:r>
        <w:rPr/>
        <w:t>If one has 5, the other has 12−5=7.</w:t>
      </w:r>
    </w:p>
    <w:p>
      <w:pPr>
        <w:pStyle w:val="SolutionStep"/>
      </w:pPr>
      <w:r>
        <w:rPr>
          <w:b/>
        </w:rPr>
        <w:t xml:space="preserve">4. </w:t>
      </w:r>
      <w:r>
        <w:rPr/>
        <w:t>Check: 5+7=12.</w:t>
      </w:r>
    </w:p>
    <w:p>
      <w:pPr>
        <w:pStyle w:val="Answer"/>
      </w:pPr>
      <w:r>
        <w:rPr>
          <w:b/>
        </w:rPr>
        <w:t xml:space="preserve">Answer: </w:t>
      </w:r>
      <w:r>
        <w:rPr>
          <w:b/>
        </w:rPr>
        <w:t>7 unit squares.</w:t>
      </w:r>
    </w:p>
    <w:p/>
    <w:p>
      <w:pPr>
        <w:pStyle w:val="Heading2"/>
      </w:pPr>
      <w:r>
        <w:rPr/>
        <w:t>25.16. Same area after rearrangement, different perimeter</w:t>
      </w:r>
    </w:p>
    <w:p>
      <w:pPr>
        <w:pStyle w:val="ProblemLabel"/>
      </w:pPr>
      <w:r>
        <w:rPr>
          <w:b/>
        </w:rPr>
        <w:t xml:space="preserve">What it explains and practices. </w:t>
      </w:r>
      <w:r>
        <w:rPr/>
        <w:t>Separates conserved area from perimeter, which may change.</w:t>
      </w:r>
    </w:p>
    <w:p>
      <w:pPr>
        <w:pStyle w:val="ProblemBody"/>
      </w:pPr>
      <w:r>
        <w:rPr>
          <w:b/>
        </w:rPr>
        <w:t xml:space="preserve">Problem. </w:t>
      </w:r>
      <w:r>
        <w:rPr/>
        <w:t>Four unit squares can form a 2×2 square or a 1×4 strip. Both arrangements use exactly the same 4 pieces. Do they have the same area? Do they have the same perimeter?</w:t>
      </w:r>
    </w:p>
    <w:p>
      <w:pPr>
        <w:pStyle w:val="SmallNote"/>
      </w:pPr>
      <w:r>
        <w:rPr>
          <w:b/>
        </w:rPr>
        <w:t xml:space="preserve">Abstract model (also useful for code representation). </w:t>
      </w:r>
      <w:r>
        <w:rPr>
          <w:i/>
        </w:rPr>
        <w:t>area=4 in both; P(2×2)=8, P(1×4)=10.</w:t>
      </w:r>
    </w:p>
    <w:p>
      <w:pPr>
        <w:pStyle w:val="ProblemLabel"/>
      </w:pPr>
      <w:r>
        <w:rPr/>
        <w:t>Step-by-step solution</w:t>
      </w:r>
    </w:p>
    <w:p>
      <w:pPr>
        <w:pStyle w:val="SolutionStep"/>
      </w:pPr>
      <w:r>
        <w:rPr>
          <w:b/>
        </w:rPr>
        <w:t xml:space="preserve">1. </w:t>
      </w:r>
      <w:r>
        <w:rPr/>
        <w:t>The number of unit squares is 4 in both arrangements, so the area is the same.</w:t>
      </w:r>
    </w:p>
    <w:p>
      <w:pPr>
        <w:pStyle w:val="SolutionStep"/>
      </w:pPr>
      <w:r>
        <w:rPr>
          <w:b/>
        </w:rPr>
        <w:t xml:space="preserve">2. </w:t>
      </w:r>
      <w:r>
        <w:rPr/>
        <w:t>The 2×2 square has perimeter 2+2+2+2=8.</w:t>
      </w:r>
    </w:p>
    <w:p>
      <w:pPr>
        <w:pStyle w:val="SolutionStep"/>
      </w:pPr>
      <w:r>
        <w:rPr>
          <w:b/>
        </w:rPr>
        <w:t xml:space="preserve">3. </w:t>
      </w:r>
      <w:r>
        <w:rPr/>
        <w:t>The 1×4 strip has perimeter 1+4+1+4=10.</w:t>
      </w:r>
    </w:p>
    <w:p>
      <w:pPr>
        <w:pStyle w:val="SolutionStep"/>
      </w:pPr>
      <w:r>
        <w:rPr>
          <w:b/>
        </w:rPr>
        <w:t xml:space="preserve">4. </w:t>
      </w:r>
      <w:r>
        <w:rPr/>
        <w:t>Rearrangement preserves area but can change the boundary.</w:t>
      </w:r>
    </w:p>
    <w:p>
      <w:pPr>
        <w:pStyle w:val="Answer"/>
      </w:pPr>
      <w:r>
        <w:rPr>
          <w:b/>
        </w:rPr>
        <w:t xml:space="preserve">Answer: </w:t>
      </w:r>
      <w:r>
        <w:rPr>
          <w:b/>
        </w:rPr>
        <w:t>Same area; perimeters 8 and 10.</w:t>
      </w:r>
    </w:p>
    <w:p/>
    <w:p>
      <w:pPr>
        <w:pStyle w:val="Heading2"/>
      </w:pPr>
      <w:r>
        <w:rPr/>
        <w:t>25.17. A piece that cannot fill a gap</w:t>
      </w:r>
    </w:p>
    <w:p>
      <w:pPr>
        <w:pStyle w:val="ProblemLabel"/>
      </w:pPr>
      <w:r>
        <w:rPr>
          <w:b/>
        </w:rPr>
        <w:t xml:space="preserve">What it explains and practices. </w:t>
      </w:r>
      <w:r>
        <w:rPr/>
        <w:t>Checks dimensional compatibility, not only area.</w:t>
      </w:r>
    </w:p>
    <w:p>
      <w:pPr>
        <w:pStyle w:val="ProblemBody"/>
      </w:pPr>
      <w:r>
        <w:rPr>
          <w:b/>
        </w:rPr>
        <w:t xml:space="preserve">Problem. </w:t>
      </w:r>
      <w:r>
        <w:rPr/>
        <w:t>A rectangular gap has dimensions 1×3 cells. We have a 2×2 square piece. Although the piece has area 4, can it cover the gap of area 3 exactly without extending outside it?</w:t>
      </w:r>
    </w:p>
    <w:p>
      <w:pPr>
        <w:pStyle w:val="SmallNote"/>
      </w:pPr>
      <w:r>
        <w:rPr>
          <w:b/>
        </w:rPr>
        <w:t xml:space="preserve">Abstract model (also useful for code representation). </w:t>
      </w:r>
      <w:r>
        <w:rPr>
          <w:i/>
        </w:rPr>
        <w:t>Shape and area do not match: 4≠3 and width 2 does not fit into width 1.</w:t>
      </w:r>
    </w:p>
    <w:p>
      <w:pPr>
        <w:pStyle w:val="ProblemLabel"/>
      </w:pPr>
      <w:r>
        <w:rPr/>
        <w:t>Step-by-step solution</w:t>
      </w:r>
    </w:p>
    <w:p>
      <w:pPr>
        <w:pStyle w:val="SolutionStep"/>
      </w:pPr>
      <w:r>
        <w:rPr>
          <w:b/>
        </w:rPr>
        <w:t xml:space="preserve">1. </w:t>
      </w:r>
      <w:r>
        <w:rPr/>
        <w:t>The gap has 1×3=3 cells.</w:t>
      </w:r>
    </w:p>
    <w:p>
      <w:pPr>
        <w:pStyle w:val="SolutionStep"/>
      </w:pPr>
      <w:r>
        <w:rPr>
          <w:b/>
        </w:rPr>
        <w:t xml:space="preserve">2. </w:t>
      </w:r>
      <w:r>
        <w:rPr/>
        <w:t>The piece has 2×2=4 cells.</w:t>
      </w:r>
    </w:p>
    <w:p>
      <w:pPr>
        <w:pStyle w:val="SolutionStep"/>
      </w:pPr>
      <w:r>
        <w:rPr>
          <w:b/>
        </w:rPr>
        <w:t xml:space="preserve">3. </w:t>
      </w:r>
      <w:r>
        <w:rPr/>
        <w:t>The areas already differ, so exact coverage is impossible.</w:t>
      </w:r>
    </w:p>
    <w:p>
      <w:pPr>
        <w:pStyle w:val="SolutionStep"/>
      </w:pPr>
      <w:r>
        <w:rPr>
          <w:b/>
        </w:rPr>
        <w:t xml:space="preserve">4. </w:t>
      </w:r>
      <w:r>
        <w:rPr/>
        <w:t>In addition, the piece is 2 cells wide where the gap is only 1.</w:t>
      </w:r>
    </w:p>
    <w:p>
      <w:pPr>
        <w:pStyle w:val="Answer"/>
      </w:pPr>
      <w:r>
        <w:rPr>
          <w:b/>
        </w:rPr>
        <w:t xml:space="preserve">Answer: </w:t>
      </w:r>
      <w:r>
        <w:rPr>
          <w:b/>
        </w:rPr>
        <w:t>No.</w:t>
      </w:r>
    </w:p>
    <w:p/>
    <w:p>
      <w:pPr>
        <w:pStyle w:val="Heading2"/>
      </w:pPr>
      <w:r>
        <w:rPr/>
        <w:t>25.18. Completing an alternating construction</w:t>
      </w:r>
    </w:p>
    <w:p>
      <w:pPr>
        <w:pStyle w:val="ProblemLabel"/>
      </w:pPr>
      <w:r>
        <w:rPr>
          <w:b/>
        </w:rPr>
        <w:t xml:space="preserve">What it explains and practices. </w:t>
      </w:r>
      <w:r>
        <w:rPr/>
        <w:t>Uses a local repeating rule to complete a visual sequence.</w:t>
      </w:r>
    </w:p>
    <w:p>
      <w:pPr>
        <w:pStyle w:val="ProblemBody"/>
      </w:pPr>
      <w:r>
        <w:rPr>
          <w:b/>
        </w:rPr>
        <w:t xml:space="preserve">Problem. </w:t>
      </w:r>
      <w:r>
        <w:rPr/>
        <w:t>A row of tiles alternates triangle, circle, triangle, circle, ... Which shape is at position 11? The rule is that odd positions receive the first shape in the cycle.</w:t>
      </w:r>
    </w:p>
    <w:p>
      <w:pPr>
        <w:pStyle w:val="SmallNote"/>
      </w:pPr>
      <w:r>
        <w:rPr>
          <w:b/>
        </w:rPr>
        <w:t xml:space="preserve">Abstract model (also useful for code representation). </w:t>
      </w:r>
      <w:r>
        <w:rPr>
          <w:i/>
        </w:rPr>
        <w:t>cycle length 2; 11 is odd.</w:t>
      </w:r>
    </w:p>
    <w:p>
      <w:pPr>
        <w:pStyle w:val="ProblemLabel"/>
      </w:pPr>
      <w:r>
        <w:rPr/>
        <w:t>Step-by-step solution</w:t>
      </w:r>
    </w:p>
    <w:p>
      <w:pPr>
        <w:pStyle w:val="SolutionStep"/>
      </w:pPr>
      <w:r>
        <w:rPr>
          <w:b/>
        </w:rPr>
        <w:t xml:space="preserve">1. </w:t>
      </w:r>
      <w:r>
        <w:rPr/>
        <w:t>Position 1 is a triangle.</w:t>
      </w:r>
    </w:p>
    <w:p>
      <w:pPr>
        <w:pStyle w:val="SolutionStep"/>
      </w:pPr>
      <w:r>
        <w:rPr>
          <w:b/>
        </w:rPr>
        <w:t xml:space="preserve">2. </w:t>
      </w:r>
      <w:r>
        <w:rPr/>
        <w:t>The pattern repeats every two positions.</w:t>
      </w:r>
    </w:p>
    <w:p>
      <w:pPr>
        <w:pStyle w:val="SolutionStep"/>
      </w:pPr>
      <w:r>
        <w:rPr>
          <w:b/>
        </w:rPr>
        <w:t xml:space="preserve">3. </w:t>
      </w:r>
      <w:r>
        <w:rPr/>
        <w:t>Positions 1,3,5,7,9,11 are odd.</w:t>
      </w:r>
    </w:p>
    <w:p>
      <w:pPr>
        <w:pStyle w:val="SolutionStep"/>
      </w:pPr>
      <w:r>
        <w:rPr>
          <w:b/>
        </w:rPr>
        <w:t xml:space="preserve">4. </w:t>
      </w:r>
      <w:r>
        <w:rPr/>
        <w:t>All odd positions contain a triangle.</w:t>
      </w:r>
    </w:p>
    <w:p>
      <w:pPr>
        <w:pStyle w:val="Answer"/>
      </w:pPr>
      <w:r>
        <w:rPr>
          <w:b/>
        </w:rPr>
        <w:t xml:space="preserve">Answer: </w:t>
      </w:r>
      <w:r>
        <w:rPr>
          <w:b/>
        </w:rPr>
        <w:t>Triangle.</w:t>
      </w:r>
    </w:p>
    <w:p/>
    <w:p>
      <w:pPr>
        <w:pStyle w:val="Heading2"/>
      </w:pPr>
      <w:r>
        <w:rPr/>
        <w:t>25.19. A pattern of length three</w:t>
      </w:r>
    </w:p>
    <w:p>
      <w:pPr>
        <w:pStyle w:val="ProblemLabel"/>
      </w:pPr>
      <w:r>
        <w:rPr>
          <w:b/>
        </w:rPr>
        <w:t xml:space="preserve">What it explains and practices. </w:t>
      </w:r>
      <w:r>
        <w:rPr/>
        <w:t>Uses a position's remainder in a cycle without requiring advanced terminology.</w:t>
      </w:r>
    </w:p>
    <w:p>
      <w:pPr>
        <w:pStyle w:val="ProblemBody"/>
      </w:pPr>
      <w:r>
        <w:rPr>
          <w:b/>
        </w:rPr>
        <w:t xml:space="preserve">Problem. </w:t>
      </w:r>
      <w:r>
        <w:rPr/>
        <w:t>The pattern is red, blue, green and then repeats. What color is at position 14?</w:t>
      </w:r>
    </w:p>
    <w:p>
      <w:pPr>
        <w:pStyle w:val="SmallNote"/>
      </w:pPr>
      <w:r>
        <w:rPr>
          <w:b/>
        </w:rPr>
        <w:t xml:space="preserve">Abstract model (also useful for code representation). </w:t>
      </w:r>
      <w:r>
        <w:rPr>
          <w:i/>
        </w:rPr>
        <w:t>14=4×3+2, so it corresponds to position 2 in the cycle.</w:t>
      </w:r>
    </w:p>
    <w:p>
      <w:pPr>
        <w:pStyle w:val="ProblemLabel"/>
      </w:pPr>
      <w:r>
        <w:rPr/>
        <w:t>Step-by-step solution</w:t>
      </w:r>
    </w:p>
    <w:p>
      <w:pPr>
        <w:pStyle w:val="SolutionStep"/>
      </w:pPr>
      <w:r>
        <w:rPr>
          <w:b/>
        </w:rPr>
        <w:t xml:space="preserve">1. </w:t>
      </w:r>
      <w:r>
        <w:rPr/>
        <w:t>Four complete groups of 3 occupy positions 1–12.</w:t>
      </w:r>
    </w:p>
    <w:p>
      <w:pPr>
        <w:pStyle w:val="SolutionStep"/>
      </w:pPr>
      <w:r>
        <w:rPr>
          <w:b/>
        </w:rPr>
        <w:t xml:space="preserve">2. </w:t>
      </w:r>
      <w:r>
        <w:rPr/>
        <w:t>After 12, position 13 starts again with red.</w:t>
      </w:r>
    </w:p>
    <w:p>
      <w:pPr>
        <w:pStyle w:val="SolutionStep"/>
      </w:pPr>
      <w:r>
        <w:rPr>
          <w:b/>
        </w:rPr>
        <w:t xml:space="preserve">3. </w:t>
      </w:r>
      <w:r>
        <w:rPr/>
        <w:t>Position 14 is the second in the new cycle.</w:t>
      </w:r>
    </w:p>
    <w:p>
      <w:pPr>
        <w:pStyle w:val="SolutionStep"/>
      </w:pPr>
      <w:r>
        <w:rPr>
          <w:b/>
        </w:rPr>
        <w:t xml:space="preserve">4. </w:t>
      </w:r>
      <w:r>
        <w:rPr/>
        <w:t>The second color is blue.</w:t>
      </w:r>
    </w:p>
    <w:p>
      <w:pPr>
        <w:pStyle w:val="Answer"/>
      </w:pPr>
      <w:r>
        <w:rPr>
          <w:b/>
        </w:rPr>
        <w:t xml:space="preserve">Answer: </w:t>
      </w:r>
      <w:r>
        <w:rPr>
          <w:b/>
        </w:rPr>
        <w:t>Blue.</w:t>
      </w:r>
    </w:p>
    <w:p/>
    <w:p>
      <w:pPr>
        <w:pStyle w:val="Heading2"/>
      </w:pPr>
      <w:r>
        <w:rPr/>
        <w:t>25.20. A growth rule in a drawing</w:t>
      </w:r>
    </w:p>
    <w:p>
      <w:pPr>
        <w:pStyle w:val="ProblemLabel"/>
      </w:pPr>
      <w:r>
        <w:rPr>
          <w:b/>
        </w:rPr>
        <w:t xml:space="preserve">What it explains and practices. </w:t>
      </w:r>
      <w:r>
        <w:rPr/>
        <w:t>Translates a visual pattern into a numerical relationship.</w:t>
      </w:r>
    </w:p>
    <w:p>
      <w:pPr>
        <w:pStyle w:val="ProblemBody"/>
      </w:pPr>
      <w:r>
        <w:rPr>
          <w:b/>
        </w:rPr>
        <w:t xml:space="preserve">Problem. </w:t>
      </w:r>
      <w:r>
        <w:rPr/>
        <w:t>Figure 1 has 2 dots, figure 2 has 4 dots, and figure 3 has 6 dots. It is stated that exactly 2 dots are added for each new figure. How many dots does figure 5 have?</w:t>
      </w:r>
    </w:p>
    <w:p>
      <w:pPr>
        <w:pStyle w:val="SmallNote"/>
      </w:pPr>
      <w:r>
        <w:rPr>
          <w:b/>
        </w:rPr>
        <w:t xml:space="preserve">Abstract model (also useful for code representation). </w:t>
      </w:r>
      <w:r>
        <w:rPr>
          <w:i/>
        </w:rPr>
        <w:t>a1=2; a(n+1)=a(n)+2.</w:t>
      </w:r>
    </w:p>
    <w:p>
      <w:pPr>
        <w:pStyle w:val="ProblemLabel"/>
      </w:pPr>
      <w:r>
        <w:rPr/>
        <w:t>Step-by-step solution</w:t>
      </w:r>
    </w:p>
    <w:p>
      <w:pPr>
        <w:pStyle w:val="SolutionStep"/>
      </w:pPr>
      <w:r>
        <w:rPr>
          <w:b/>
        </w:rPr>
        <w:t xml:space="preserve">1. </w:t>
      </w:r>
      <w:r>
        <w:rPr/>
        <w:t>Figure 4 has 6+2=8 dots.</w:t>
      </w:r>
    </w:p>
    <w:p>
      <w:pPr>
        <w:pStyle w:val="SolutionStep"/>
      </w:pPr>
      <w:r>
        <w:rPr>
          <w:b/>
        </w:rPr>
        <w:t xml:space="preserve">2. </w:t>
      </w:r>
      <w:r>
        <w:rPr/>
        <w:t>Figure 5 has 8+2=10.</w:t>
      </w:r>
    </w:p>
    <w:p>
      <w:pPr>
        <w:pStyle w:val="SolutionStep"/>
      </w:pPr>
      <w:r>
        <w:rPr>
          <w:b/>
        </w:rPr>
        <w:t xml:space="preserve">3. </w:t>
      </w:r>
      <w:r>
        <w:rPr/>
        <w:t>In this model we can also check with 2×5=10.</w:t>
      </w:r>
    </w:p>
    <w:p>
      <w:pPr>
        <w:pStyle w:val="SolutionStep"/>
      </w:pPr>
      <w:r>
        <w:rPr>
          <w:b/>
        </w:rPr>
        <w:t xml:space="preserve">4. </w:t>
      </w:r>
      <w:r>
        <w:rPr/>
        <w:t>The growth rule was applied four times from figure 1 to figure 5.</w:t>
      </w:r>
    </w:p>
    <w:p>
      <w:pPr>
        <w:pStyle w:val="Answer"/>
      </w:pPr>
      <w:r>
        <w:rPr>
          <w:b/>
        </w:rPr>
        <w:t xml:space="preserve">Answer: </w:t>
      </w:r>
      <w:r>
        <w:rPr>
          <w:b/>
        </w:rPr>
        <w:t>10 dots.</w:t>
      </w:r>
    </w:p>
    <w:p/>
    <w:p>
      <w:pPr>
        <w:pStyle w:val="Heading2"/>
      </w:pPr>
      <w:r>
        <w:rPr/>
        <w:t>25.21. A pattern with two alternative rules</w:t>
      </w:r>
    </w:p>
    <w:p>
      <w:pPr>
        <w:pStyle w:val="ProblemLabel"/>
      </w:pPr>
      <w:r>
        <w:rPr>
          <w:b/>
        </w:rPr>
        <w:t xml:space="preserve">What it explains and practices. </w:t>
      </w:r>
      <w:r>
        <w:rPr/>
        <w:t>Shows that too few examples can fit more than one rule.</w:t>
      </w:r>
    </w:p>
    <w:p>
      <w:pPr>
        <w:pStyle w:val="ProblemBody"/>
      </w:pPr>
      <w:r>
        <w:rPr>
          <w:b/>
        </w:rPr>
        <w:t xml:space="preserve">Problem. </w:t>
      </w:r>
      <w:r>
        <w:rPr/>
        <w:t>We see only the first three numbers 2,4,6. Rule A says “always add 2”. Rule B says “the first three are 2,4,6, then comes 100”. Can both rules be compatible with the observed data?</w:t>
      </w:r>
    </w:p>
    <w:p>
      <w:pPr>
        <w:pStyle w:val="SmallNote"/>
      </w:pPr>
      <w:r>
        <w:rPr>
          <w:b/>
        </w:rPr>
        <w:t xml:space="preserve">Abstract model (also useful for code representation). </w:t>
      </w:r>
      <w:r>
        <w:rPr>
          <w:i/>
        </w:rPr>
        <w:t>Observed data include only positions 1–3; both rules reproduce them.</w:t>
      </w:r>
    </w:p>
    <w:p>
      <w:pPr>
        <w:pStyle w:val="ProblemLabel"/>
      </w:pPr>
      <w:r>
        <w:rPr/>
        <w:t>Step-by-step solution</w:t>
      </w:r>
    </w:p>
    <w:p>
      <w:pPr>
        <w:pStyle w:val="SolutionStep"/>
      </w:pPr>
      <w:r>
        <w:rPr>
          <w:b/>
        </w:rPr>
        <w:t xml:space="preserve">1. </w:t>
      </w:r>
      <w:r>
        <w:rPr/>
        <w:t>Rule A produces 2,4,6 for the first three positions.</w:t>
      </w:r>
    </w:p>
    <w:p>
      <w:pPr>
        <w:pStyle w:val="SolutionStep"/>
      </w:pPr>
      <w:r>
        <w:rPr>
          <w:b/>
        </w:rPr>
        <w:t xml:space="preserve">2. </w:t>
      </w:r>
      <w:r>
        <w:rPr/>
        <w:t>Rule B is defined to produce the same 2,4,6 at the beginning.</w:t>
      </w:r>
    </w:p>
    <w:p>
      <w:pPr>
        <w:pStyle w:val="SolutionStep"/>
      </w:pPr>
      <w:r>
        <w:rPr>
          <w:b/>
        </w:rPr>
        <w:t xml:space="preserve">3. </w:t>
      </w:r>
      <w:r>
        <w:rPr/>
        <w:t>The available data do not include position 4.</w:t>
      </w:r>
    </w:p>
    <w:p>
      <w:pPr>
        <w:pStyle w:val="SolutionStep"/>
      </w:pPr>
      <w:r>
        <w:rPr>
          <w:b/>
        </w:rPr>
        <w:t xml:space="preserve">4. </w:t>
      </w:r>
      <w:r>
        <w:rPr/>
        <w:t>Therefore we cannot choose between the rules using only the three observations.</w:t>
      </w:r>
    </w:p>
    <w:p>
      <w:pPr>
        <w:pStyle w:val="Answer"/>
      </w:pPr>
      <w:r>
        <w:rPr>
          <w:b/>
        </w:rPr>
        <w:t xml:space="preserve">Answer: </w:t>
      </w:r>
      <w:r>
        <w:rPr>
          <w:b/>
        </w:rPr>
        <w:t>Yes; the data are insufficient to choose.</w:t>
      </w:r>
    </w:p>
    <w:p/>
    <w:p>
      <w:pPr>
        <w:pStyle w:val="Heading2"/>
      </w:pPr>
      <w:r>
        <w:rPr/>
        <w:t>25.22. The simplest rule is not guaranteed to be true</w:t>
      </w:r>
    </w:p>
    <w:p>
      <w:pPr>
        <w:pStyle w:val="ProblemLabel"/>
      </w:pPr>
      <w:r>
        <w:rPr>
          <w:b/>
        </w:rPr>
        <w:t xml:space="preserve">What it explains and practices. </w:t>
      </w:r>
      <w:r>
        <w:rPr/>
        <w:t>Encourages the distinction between a hypothesis and a certain conclusion.</w:t>
      </w:r>
    </w:p>
    <w:p>
      <w:pPr>
        <w:pStyle w:val="ProblemBody"/>
      </w:pPr>
      <w:r>
        <w:rPr>
          <w:b/>
        </w:rPr>
        <w:t xml:space="preserve">Problem. </w:t>
      </w:r>
      <w:r>
        <w:rPr/>
        <w:t>From the observed sequence 5,10,15, Maria guesses that the next number is 20 because 5 is added each time. This is a reasonable guess, but must it be true if the complete rule has not been given?</w:t>
      </w:r>
    </w:p>
    <w:p>
      <w:pPr>
        <w:pStyle w:val="SmallNote"/>
      </w:pPr>
      <w:r>
        <w:rPr>
          <w:b/>
        </w:rPr>
        <w:t xml:space="preserve">Abstract model (also useful for code representation). </w:t>
      </w:r>
      <w:r>
        <w:rPr>
          <w:i/>
        </w:rPr>
        <w:t>The observations support a hypothesis but do not uniquely determine all possible continuations.</w:t>
      </w:r>
    </w:p>
    <w:p>
      <w:pPr>
        <w:pStyle w:val="ProblemLabel"/>
      </w:pPr>
      <w:r>
        <w:rPr/>
        <w:t>Step-by-step solution</w:t>
      </w:r>
    </w:p>
    <w:p>
      <w:pPr>
        <w:pStyle w:val="SolutionStep"/>
      </w:pPr>
      <w:r>
        <w:rPr>
          <w:b/>
        </w:rPr>
        <w:t xml:space="preserve">1. </w:t>
      </w:r>
      <w:r>
        <w:rPr/>
        <w:t>The “+5” rule explains the observed data perfectly.</w:t>
      </w:r>
    </w:p>
    <w:p>
      <w:pPr>
        <w:pStyle w:val="SolutionStep"/>
      </w:pPr>
      <w:r>
        <w:rPr>
          <w:b/>
        </w:rPr>
        <w:t xml:space="preserve">2. </w:t>
      </w:r>
      <w:r>
        <w:rPr/>
        <w:t>However, other rules can agree on the first three values and then differ.</w:t>
      </w:r>
    </w:p>
    <w:p>
      <w:pPr>
        <w:pStyle w:val="SolutionStep"/>
      </w:pPr>
      <w:r>
        <w:rPr>
          <w:b/>
        </w:rPr>
        <w:t xml:space="preserve">3. </w:t>
      </w:r>
      <w:r>
        <w:rPr/>
        <w:t>Without an explicit rule or more information, 20 is a prediction, not a logical certainty.</w:t>
      </w:r>
    </w:p>
    <w:p>
      <w:pPr>
        <w:pStyle w:val="SolutionStep"/>
      </w:pPr>
      <w:r>
        <w:rPr>
          <w:b/>
        </w:rPr>
        <w:t xml:space="preserve">4. </w:t>
      </w:r>
      <w:r>
        <w:rPr/>
        <w:t>It is important to separate the chosen model from what has been proved.</w:t>
      </w:r>
    </w:p>
    <w:p>
      <w:pPr>
        <w:pStyle w:val="Answer"/>
      </w:pPr>
      <w:r>
        <w:rPr>
          <w:b/>
        </w:rPr>
        <w:t xml:space="preserve">Answer: </w:t>
      </w:r>
      <w:r>
        <w:rPr>
          <w:b/>
        </w:rPr>
        <w:t>It is not required; 20 is a plausible hypothesis.</w:t>
      </w:r>
    </w:p>
    <w:p/>
    <w:p>
      <w:pPr>
        <w:pStyle w:val="Heading2"/>
      </w:pPr>
      <w:r>
        <w:rPr/>
        <w:t>25.23. Counting shapes without counting empty spaces</w:t>
      </w:r>
    </w:p>
    <w:p>
      <w:pPr>
        <w:pStyle w:val="ProblemLabel"/>
      </w:pPr>
      <w:r>
        <w:rPr>
          <w:b/>
        </w:rPr>
        <w:t xml:space="preserve">What it explains and practices. </w:t>
      </w:r>
      <w:r>
        <w:rPr/>
        <w:t>Clarifies exactly what object is being counted in a structure.</w:t>
      </w:r>
    </w:p>
    <w:p>
      <w:pPr>
        <w:pStyle w:val="ProblemBody"/>
      </w:pPr>
      <w:r>
        <w:rPr>
          <w:b/>
        </w:rPr>
        <w:t xml:space="preserve">Problem. </w:t>
      </w:r>
      <w:r>
        <w:rPr/>
        <w:t>A drawing contains 3 separate circles and 2 separate squares. The question is “how many drawn shapes are there?”, not “how many regions of the page are there?”. How many shapes are there?</w:t>
      </w:r>
    </w:p>
    <w:p>
      <w:pPr>
        <w:pStyle w:val="SmallNote"/>
      </w:pPr>
      <w:r>
        <w:rPr>
          <w:b/>
        </w:rPr>
        <w:t xml:space="preserve">Abstract model (also useful for code representation). </w:t>
      </w:r>
      <w:r>
        <w:rPr>
          <w:i/>
        </w:rPr>
        <w:t>total shapes=3+2.</w:t>
      </w:r>
    </w:p>
    <w:p>
      <w:pPr>
        <w:pStyle w:val="ProblemLabel"/>
      </w:pPr>
      <w:r>
        <w:rPr/>
        <w:t>Step-by-step solution</w:t>
      </w:r>
    </w:p>
    <w:p>
      <w:pPr>
        <w:pStyle w:val="SolutionStep"/>
      </w:pPr>
      <w:r>
        <w:rPr>
          <w:b/>
        </w:rPr>
        <w:t xml:space="preserve">1. </w:t>
      </w:r>
      <w:r>
        <w:rPr/>
        <w:t>Count the stated drawn objects: circles and squares.</w:t>
      </w:r>
    </w:p>
    <w:p>
      <w:pPr>
        <w:pStyle w:val="SolutionStep"/>
      </w:pPr>
      <w:r>
        <w:rPr>
          <w:b/>
        </w:rPr>
        <w:t xml:space="preserve">2. </w:t>
      </w:r>
      <w:r>
        <w:rPr/>
        <w:t>There are 3 circles.</w:t>
      </w:r>
    </w:p>
    <w:p>
      <w:pPr>
        <w:pStyle w:val="SolutionStep"/>
      </w:pPr>
      <w:r>
        <w:rPr>
          <w:b/>
        </w:rPr>
        <w:t xml:space="preserve">3. </w:t>
      </w:r>
      <w:r>
        <w:rPr/>
        <w:t>There are 2 squares.</w:t>
      </w:r>
    </w:p>
    <w:p>
      <w:pPr>
        <w:pStyle w:val="SolutionStep"/>
      </w:pPr>
      <w:r>
        <w:rPr>
          <w:b/>
        </w:rPr>
        <w:t xml:space="preserve">4. </w:t>
      </w:r>
      <w:r>
        <w:rPr/>
        <w:t>3+2=5 shapes. The spaces between them are not drawn objects.</w:t>
      </w:r>
    </w:p>
    <w:p>
      <w:pPr>
        <w:pStyle w:val="Answer"/>
      </w:pPr>
      <w:r>
        <w:rPr>
          <w:b/>
        </w:rPr>
        <w:t xml:space="preserve">Answer: </w:t>
      </w:r>
      <w:r>
        <w:rPr>
          <w:b/>
        </w:rPr>
        <w:t>5 shapes.</w:t>
      </w:r>
    </w:p>
    <w:p/>
    <w:p>
      <w:pPr>
        <w:pStyle w:val="Heading2"/>
      </w:pPr>
      <w:r>
        <w:rPr/>
        <w:t>25.24. A structure with a common center</w:t>
      </w:r>
    </w:p>
    <w:p>
      <w:pPr>
        <w:pStyle w:val="ProblemLabel"/>
      </w:pPr>
      <w:r>
        <w:rPr>
          <w:b/>
        </w:rPr>
        <w:t xml:space="preserve">What it explains and practices. </w:t>
      </w:r>
      <w:r>
        <w:rPr/>
        <w:t>Uses a simple combinatorial description of radial segments.</w:t>
      </w:r>
    </w:p>
    <w:p>
      <w:pPr>
        <w:pStyle w:val="ProblemBody"/>
      </w:pPr>
      <w:r>
        <w:rPr>
          <w:b/>
        </w:rPr>
        <w:t xml:space="preserve">Problem. </w:t>
      </w:r>
      <w:r>
        <w:rPr/>
        <w:t>From one central point, 6 segments extend to 6 different points on the boundary. The segments meet only at the center. How many segments are there?</w:t>
      </w:r>
    </w:p>
    <w:p>
      <w:pPr>
        <w:pStyle w:val="SmallNote"/>
      </w:pPr>
      <w:r>
        <w:rPr>
          <w:b/>
        </w:rPr>
        <w:t xml:space="preserve">Abstract model (also useful for code representation). </w:t>
      </w:r>
      <w:r>
        <w:rPr>
          <w:i/>
        </w:rPr>
        <w:t>One segment for each outer point; 6 points ⇒ 6 segments.</w:t>
      </w:r>
    </w:p>
    <w:p>
      <w:pPr>
        <w:pStyle w:val="ProblemLabel"/>
      </w:pPr>
      <w:r>
        <w:rPr/>
        <w:t>Step-by-step solution</w:t>
      </w:r>
    </w:p>
    <w:p>
      <w:pPr>
        <w:pStyle w:val="SolutionStep"/>
      </w:pPr>
      <w:r>
        <w:rPr>
          <w:b/>
        </w:rPr>
        <w:t xml:space="preserve">1. </w:t>
      </w:r>
      <w:r>
        <w:rPr/>
        <w:t>Each outer point is connected exactly once to the center.</w:t>
      </w:r>
    </w:p>
    <w:p>
      <w:pPr>
        <w:pStyle w:val="SolutionStep"/>
      </w:pPr>
      <w:r>
        <w:rPr>
          <w:b/>
        </w:rPr>
        <w:t xml:space="preserve">2. </w:t>
      </w:r>
      <w:r>
        <w:rPr/>
        <w:t>There are 6 outer points.</w:t>
      </w:r>
    </w:p>
    <w:p>
      <w:pPr>
        <w:pStyle w:val="SolutionStep"/>
      </w:pPr>
      <w:r>
        <w:rPr>
          <w:b/>
        </w:rPr>
        <w:t xml:space="preserve">3. </w:t>
      </w:r>
      <w:r>
        <w:rPr/>
        <w:t>There are no connections between the outer points.</w:t>
      </w:r>
    </w:p>
    <w:p>
      <w:pPr>
        <w:pStyle w:val="SolutionStep"/>
      </w:pPr>
      <w:r>
        <w:rPr>
          <w:b/>
        </w:rPr>
        <w:t xml:space="preserve">4. </w:t>
      </w:r>
      <w:r>
        <w:rPr/>
        <w:t>Therefore there are 6 segments.</w:t>
      </w:r>
    </w:p>
    <w:p>
      <w:pPr>
        <w:pStyle w:val="Answer"/>
      </w:pPr>
      <w:r>
        <w:rPr>
          <w:b/>
        </w:rPr>
        <w:t xml:space="preserve">Answer: </w:t>
      </w:r>
      <w:r>
        <w:rPr>
          <w:b/>
        </w:rPr>
        <w:t>6 segments.</w:t>
      </w:r>
    </w:p>
    <w:p/>
    <w:p>
      <w:pPr>
        <w:pStyle w:val="Heading2"/>
      </w:pPr>
      <w:r>
        <w:rPr/>
        <w:t>25.25. What remains unchanged after a cut?</w:t>
      </w:r>
    </w:p>
    <w:p>
      <w:pPr>
        <w:pStyle w:val="ProblemLabel"/>
      </w:pPr>
      <w:r>
        <w:rPr>
          <w:b/>
        </w:rPr>
        <w:t xml:space="preserve">What it explains and practices. </w:t>
      </w:r>
      <w:r>
        <w:rPr/>
        <w:t>Distinguishes the amount of material from the number of pieces.</w:t>
      </w:r>
    </w:p>
    <w:p>
      <w:pPr>
        <w:pStyle w:val="ProblemBody"/>
      </w:pPr>
      <w:r>
        <w:rPr>
          <w:b/>
        </w:rPr>
        <w:t xml:space="preserve">Problem. </w:t>
      </w:r>
      <w:r>
        <w:rPr/>
        <w:t>A sheet of paper is cut once into two pieces, and nothing is discarded. Which certainly changes: the number of pieces or the total amount of paper?</w:t>
      </w:r>
    </w:p>
    <w:p>
      <w:pPr>
        <w:pStyle w:val="SmallNote"/>
      </w:pPr>
      <w:r>
        <w:rPr>
          <w:b/>
        </w:rPr>
        <w:t xml:space="preserve">Abstract model (also useful for code representation). </w:t>
      </w:r>
      <w:r>
        <w:rPr>
          <w:i/>
        </w:rPr>
        <w:t>Cutting changes the number of components, not the total material.</w:t>
      </w:r>
    </w:p>
    <w:p>
      <w:pPr>
        <w:pStyle w:val="ProblemLabel"/>
      </w:pPr>
      <w:r>
        <w:rPr/>
        <w:t>Step-by-step solution</w:t>
      </w:r>
    </w:p>
    <w:p>
      <w:pPr>
        <w:pStyle w:val="SolutionStep"/>
      </w:pPr>
      <w:r>
        <w:rPr>
          <w:b/>
        </w:rPr>
        <w:t xml:space="preserve">1. </w:t>
      </w:r>
      <w:r>
        <w:rPr/>
        <w:t>Before cutting, there is one piece.</w:t>
      </w:r>
    </w:p>
    <w:p>
      <w:pPr>
        <w:pStyle w:val="SolutionStep"/>
      </w:pPr>
      <w:r>
        <w:rPr>
          <w:b/>
        </w:rPr>
        <w:t xml:space="preserve">2. </w:t>
      </w:r>
      <w:r>
        <w:rPr/>
        <w:t>After cutting, there are two pieces.</w:t>
      </w:r>
    </w:p>
    <w:p>
      <w:pPr>
        <w:pStyle w:val="SolutionStep"/>
      </w:pPr>
      <w:r>
        <w:rPr>
          <w:b/>
        </w:rPr>
        <w:t xml:space="preserve">3. </w:t>
      </w:r>
      <w:r>
        <w:rPr/>
        <w:t>No material is removed according to the problem.</w:t>
      </w:r>
    </w:p>
    <w:p>
      <w:pPr>
        <w:pStyle w:val="SolutionStep"/>
      </w:pPr>
      <w:r>
        <w:rPr>
          <w:b/>
        </w:rPr>
        <w:t xml:space="preserve">4. </w:t>
      </w:r>
      <w:r>
        <w:rPr/>
        <w:t>Therefore the number of pieces increases, while the total amount of paper stays the same.</w:t>
      </w:r>
    </w:p>
    <w:p>
      <w:pPr>
        <w:pStyle w:val="Answer"/>
      </w:pPr>
      <w:r>
        <w:rPr>
          <w:b/>
        </w:rPr>
        <w:t xml:space="preserve">Answer: </w:t>
      </w:r>
      <w:r>
        <w:rPr>
          <w:b/>
        </w:rPr>
        <w:t>The number of pieces changes; the total amount remains the same.</w:t>
      </w:r>
    </w:p>
    <w:p/>
    <w:p>
      <w:pPr>
        <w:pStyle w:val="Heading1"/>
      </w:pPr>
      <w:r>
        <w:rPr/>
        <w:t>Chapter 26. Calendars, cycles, and periodic scheduling</w:t>
      </w:r>
    </w:p>
    <w:p>
      <w:r>
        <w:rPr>
          <w:b/>
        </w:rPr>
        <w:t xml:space="preserve">Grade II. </w:t>
      </w:r>
      <w:r>
        <w:rPr/>
        <w:t>Time is modeled as a cycle: weeks, alternations, blocks, and periodic events. All calendar conventions needed for the problems are given in the statements.</w:t>
      </w:r>
    </w:p>
    <w:p>
      <w:pPr>
        <w:pStyle w:val="SmallNote"/>
      </w:pPr>
      <w:r>
        <w:rPr>
          <w:b/>
        </w:rPr>
        <w:t xml:space="preserve">Concepts practiced: </w:t>
      </w:r>
      <w:r>
        <w:rPr/>
        <w:t>cycles of 7, periods, phases, time intervals, working days, overlaps, periodic scheduling</w:t>
      </w:r>
    </w:p>
    <w:p>
      <w:pPr>
        <w:pStyle w:val="Heading2"/>
      </w:pPr>
      <w:r>
        <w:rPr/>
        <w:t>26.1. The day three days from now</w:t>
      </w:r>
    </w:p>
    <w:p>
      <w:pPr>
        <w:pStyle w:val="ProblemLabel"/>
      </w:pPr>
      <w:r>
        <w:rPr>
          <w:b/>
        </w:rPr>
        <w:t xml:space="preserve">What it explains and practices. </w:t>
      </w:r>
      <w:r>
        <w:rPr/>
        <w:t>Uses the week as a cycle of seven states.</w:t>
      </w:r>
    </w:p>
    <w:p>
      <w:pPr>
        <w:pStyle w:val="ProblemBody"/>
      </w:pPr>
      <w:r>
        <w:rPr>
          <w:b/>
        </w:rPr>
        <w:t xml:space="preserve">Problem. </w:t>
      </w:r>
      <w:r>
        <w:rPr/>
        <w:t>Use the order Monday, Tuesday, Wednesday, Thursday, Friday, Saturday, Sunday, then repeat the cycle. If today is Thursday, what day will it be 3 days from now?</w:t>
      </w:r>
    </w:p>
    <w:p>
      <w:pPr>
        <w:pStyle w:val="SmallNote"/>
      </w:pPr>
      <w:r>
        <w:rPr>
          <w:b/>
        </w:rPr>
        <w:t xml:space="preserve">Abstract model (also useful for code representation). </w:t>
      </w:r>
      <w:r>
        <w:rPr>
          <w:i/>
        </w:rPr>
        <w:t>Thursday +3 steps in a 7-state cycle.</w:t>
      </w:r>
    </w:p>
    <w:p>
      <w:pPr>
        <w:pStyle w:val="ProblemLabel"/>
      </w:pPr>
      <w:r>
        <w:rPr/>
        <w:t>Step-by-step solution</w:t>
      </w:r>
    </w:p>
    <w:p>
      <w:pPr>
        <w:pStyle w:val="SolutionStep"/>
      </w:pPr>
      <w:r>
        <w:rPr>
          <w:b/>
        </w:rPr>
        <w:t xml:space="preserve">1. </w:t>
      </w:r>
      <w:r>
        <w:rPr/>
        <w:t>After 1 day: Friday.</w:t>
      </w:r>
    </w:p>
    <w:p>
      <w:pPr>
        <w:pStyle w:val="SolutionStep"/>
      </w:pPr>
      <w:r>
        <w:rPr>
          <w:b/>
        </w:rPr>
        <w:t xml:space="preserve">2. </w:t>
      </w:r>
      <w:r>
        <w:rPr/>
        <w:t>After 2 days: Saturday.</w:t>
      </w:r>
    </w:p>
    <w:p>
      <w:pPr>
        <w:pStyle w:val="SolutionStep"/>
      </w:pPr>
      <w:r>
        <w:rPr>
          <w:b/>
        </w:rPr>
        <w:t xml:space="preserve">3. </w:t>
      </w:r>
      <w:r>
        <w:rPr/>
        <w:t>After 3 days: Sunday.</w:t>
      </w:r>
    </w:p>
    <w:p>
      <w:pPr>
        <w:pStyle w:val="SolutionStep"/>
      </w:pPr>
      <w:r>
        <w:rPr>
          <w:b/>
        </w:rPr>
        <w:t xml:space="preserve">4. </w:t>
      </w:r>
      <w:r>
        <w:rPr/>
        <w:t>We have not yet passed through the end of the cycle more than once.</w:t>
      </w:r>
    </w:p>
    <w:p>
      <w:pPr>
        <w:pStyle w:val="Answer"/>
      </w:pPr>
      <w:r>
        <w:rPr>
          <w:b/>
        </w:rPr>
        <w:t xml:space="preserve">Answer: </w:t>
      </w:r>
      <w:r>
        <w:rPr>
          <w:b/>
        </w:rPr>
        <w:t>Sunday.</w:t>
      </w:r>
    </w:p>
    <w:p/>
    <w:p>
      <w:pPr>
        <w:pStyle w:val="Heading2"/>
      </w:pPr>
      <w:r>
        <w:rPr/>
        <w:t>26.2. The day four days ago</w:t>
      </w:r>
    </w:p>
    <w:p>
      <w:pPr>
        <w:pStyle w:val="ProblemLabel"/>
      </w:pPr>
      <w:r>
        <w:rPr>
          <w:b/>
        </w:rPr>
        <w:t xml:space="preserve">What it explains and practices. </w:t>
      </w:r>
      <w:r>
        <w:rPr/>
        <w:t>Moves backward through a cycle.</w:t>
      </w:r>
    </w:p>
    <w:p>
      <w:pPr>
        <w:pStyle w:val="ProblemBody"/>
      </w:pPr>
      <w:r>
        <w:rPr>
          <w:b/>
        </w:rPr>
        <w:t xml:space="preserve">Problem. </w:t>
      </w:r>
      <w:r>
        <w:rPr/>
        <w:t>Use the same order of weekdays. If today is Tuesday, what day was it 4 days ago?</w:t>
      </w:r>
    </w:p>
    <w:p>
      <w:pPr>
        <w:pStyle w:val="SmallNote"/>
      </w:pPr>
      <w:r>
        <w:rPr>
          <w:b/>
        </w:rPr>
        <w:t xml:space="preserve">Abstract model (also useful for code representation). </w:t>
      </w:r>
      <w:r>
        <w:rPr>
          <w:i/>
        </w:rPr>
        <w:t>Tuesday −4 steps in a 7-state cycle.</w:t>
      </w:r>
    </w:p>
    <w:p>
      <w:pPr>
        <w:pStyle w:val="ProblemLabel"/>
      </w:pPr>
      <w:r>
        <w:rPr/>
        <w:t>Step-by-step solution</w:t>
      </w:r>
    </w:p>
    <w:p>
      <w:pPr>
        <w:pStyle w:val="SolutionStep"/>
      </w:pPr>
      <w:r>
        <w:rPr>
          <w:b/>
        </w:rPr>
        <w:t xml:space="preserve">1. </w:t>
      </w:r>
      <w:r>
        <w:rPr/>
        <w:t>1 day earlier: Monday.</w:t>
      </w:r>
    </w:p>
    <w:p>
      <w:pPr>
        <w:pStyle w:val="SolutionStep"/>
      </w:pPr>
      <w:r>
        <w:rPr>
          <w:b/>
        </w:rPr>
        <w:t xml:space="preserve">2. </w:t>
      </w:r>
      <w:r>
        <w:rPr/>
        <w:t>2 days earlier: Sunday.</w:t>
      </w:r>
    </w:p>
    <w:p>
      <w:pPr>
        <w:pStyle w:val="SolutionStep"/>
      </w:pPr>
      <w:r>
        <w:rPr>
          <w:b/>
        </w:rPr>
        <w:t xml:space="preserve">3. </w:t>
      </w:r>
      <w:r>
        <w:rPr/>
        <w:t>3 days earlier: Saturday.</w:t>
      </w:r>
    </w:p>
    <w:p>
      <w:pPr>
        <w:pStyle w:val="SolutionStep"/>
      </w:pPr>
      <w:r>
        <w:rPr>
          <w:b/>
        </w:rPr>
        <w:t xml:space="preserve">4. </w:t>
      </w:r>
      <w:r>
        <w:rPr/>
        <w:t>4 days earlier: Friday.</w:t>
      </w:r>
    </w:p>
    <w:p>
      <w:pPr>
        <w:pStyle w:val="Answer"/>
      </w:pPr>
      <w:r>
        <w:rPr>
          <w:b/>
        </w:rPr>
        <w:t xml:space="preserve">Answer: </w:t>
      </w:r>
      <w:r>
        <w:rPr>
          <w:b/>
        </w:rPr>
        <w:t>Friday.</w:t>
      </w:r>
    </w:p>
    <w:p/>
    <w:p>
      <w:pPr>
        <w:pStyle w:val="Heading2"/>
      </w:pPr>
      <w:r>
        <w:rPr/>
        <w:t>26.3. After a whole number of weeks</w:t>
      </w:r>
    </w:p>
    <w:p>
      <w:pPr>
        <w:pStyle w:val="ProblemLabel"/>
      </w:pPr>
      <w:r>
        <w:rPr>
          <w:b/>
        </w:rPr>
        <w:t xml:space="preserve">What it explains and practices. </w:t>
      </w:r>
      <w:r>
        <w:rPr/>
        <w:t>Observes that 7 days make one complete cycle.</w:t>
      </w:r>
    </w:p>
    <w:p>
      <w:pPr>
        <w:pStyle w:val="ProblemBody"/>
      </w:pPr>
      <w:r>
        <w:rPr>
          <w:b/>
        </w:rPr>
        <w:t xml:space="preserve">Problem. </w:t>
      </w:r>
      <w:r>
        <w:rPr/>
        <w:t>If a day is Wednesday, what day will it be 14 days later? It is given that 7 days form one complete week.</w:t>
      </w:r>
    </w:p>
    <w:p>
      <w:pPr>
        <w:pStyle w:val="SmallNote"/>
      </w:pPr>
      <w:r>
        <w:rPr>
          <w:b/>
        </w:rPr>
        <w:t xml:space="preserve">Abstract model (also useful for code representation). </w:t>
      </w:r>
      <w:r>
        <w:rPr>
          <w:i/>
        </w:rPr>
        <w:t>14=2×7; displacement modulo 7=0.</w:t>
      </w:r>
    </w:p>
    <w:p>
      <w:pPr>
        <w:pStyle w:val="ProblemLabel"/>
      </w:pPr>
      <w:r>
        <w:rPr/>
        <w:t>Step-by-step solution</w:t>
      </w:r>
    </w:p>
    <w:p>
      <w:pPr>
        <w:pStyle w:val="SolutionStep"/>
      </w:pPr>
      <w:r>
        <w:rPr>
          <w:b/>
        </w:rPr>
        <w:t xml:space="preserve">1. </w:t>
      </w:r>
      <w:r>
        <w:rPr/>
        <w:t>After 7 days we return to the same weekday name.</w:t>
      </w:r>
    </w:p>
    <w:p>
      <w:pPr>
        <w:pStyle w:val="SolutionStep"/>
      </w:pPr>
      <w:r>
        <w:rPr>
          <w:b/>
        </w:rPr>
        <w:t xml:space="preserve">2. </w:t>
      </w:r>
      <w:r>
        <w:rPr/>
        <w:t>14 days are two complete 7-day cycles.</w:t>
      </w:r>
    </w:p>
    <w:p>
      <w:pPr>
        <w:pStyle w:val="SolutionStep"/>
      </w:pPr>
      <w:r>
        <w:rPr>
          <w:b/>
        </w:rPr>
        <w:t xml:space="preserve">3. </w:t>
      </w:r>
      <w:r>
        <w:rPr/>
        <w:t>Two complete cycles do not change the position in the week.</w:t>
      </w:r>
    </w:p>
    <w:p>
      <w:pPr>
        <w:pStyle w:val="SolutionStep"/>
      </w:pPr>
      <w:r>
        <w:rPr>
          <w:b/>
        </w:rPr>
        <w:t xml:space="preserve">4. </w:t>
      </w:r>
      <w:r>
        <w:rPr/>
        <w:t>The day remains Wednesday.</w:t>
      </w:r>
    </w:p>
    <w:p>
      <w:pPr>
        <w:pStyle w:val="Answer"/>
      </w:pPr>
      <w:r>
        <w:rPr>
          <w:b/>
        </w:rPr>
        <w:t xml:space="preserve">Answer: </w:t>
      </w:r>
      <w:r>
        <w:rPr>
          <w:b/>
        </w:rPr>
        <w:t>Wednesday.</w:t>
      </w:r>
    </w:p>
    <w:p/>
    <w:p>
      <w:pPr>
        <w:pStyle w:val="Heading2"/>
      </w:pPr>
      <w:r>
        <w:rPr/>
        <w:t>26.4. The remainder after complete weeks</w:t>
      </w:r>
    </w:p>
    <w:p>
      <w:pPr>
        <w:pStyle w:val="ProblemLabel"/>
      </w:pPr>
      <w:r>
        <w:rPr>
          <w:b/>
        </w:rPr>
        <w:t xml:space="preserve">What it explains and practices. </w:t>
      </w:r>
      <w:r>
        <w:rPr/>
        <w:t>Reduces a large displacement to the remainder after complete cycles.</w:t>
      </w:r>
    </w:p>
    <w:p>
      <w:pPr>
        <w:pStyle w:val="ProblemBody"/>
      </w:pPr>
      <w:r>
        <w:rPr>
          <w:b/>
        </w:rPr>
        <w:t xml:space="preserve">Problem. </w:t>
      </w:r>
      <w:r>
        <w:rPr/>
        <w:t>Today is Monday. What day will it be 17 days from now? You may first remove complete 7-day weeks.</w:t>
      </w:r>
    </w:p>
    <w:p>
      <w:pPr>
        <w:pStyle w:val="SmallNote"/>
      </w:pPr>
      <w:r>
        <w:rPr>
          <w:b/>
        </w:rPr>
        <w:t xml:space="preserve">Abstract model (also useful for code representation). </w:t>
      </w:r>
      <w:r>
        <w:rPr>
          <w:i/>
        </w:rPr>
        <w:t>17=14+3; remainder 3.</w:t>
      </w:r>
    </w:p>
    <w:p>
      <w:pPr>
        <w:pStyle w:val="ProblemLabel"/>
      </w:pPr>
      <w:r>
        <w:rPr/>
        <w:t>Step-by-step solution</w:t>
      </w:r>
    </w:p>
    <w:p>
      <w:pPr>
        <w:pStyle w:val="SolutionStep"/>
      </w:pPr>
      <w:r>
        <w:rPr>
          <w:b/>
        </w:rPr>
        <w:t xml:space="preserve">1. </w:t>
      </w:r>
      <w:r>
        <w:rPr/>
        <w:t>14 days are two complete weeks and bring us back to Monday.</w:t>
      </w:r>
    </w:p>
    <w:p>
      <w:pPr>
        <w:pStyle w:val="SolutionStep"/>
      </w:pPr>
      <w:r>
        <w:rPr>
          <w:b/>
        </w:rPr>
        <w:t xml:space="preserve">2. </w:t>
      </w:r>
      <w:r>
        <w:rPr/>
        <w:t>3 days remain.</w:t>
      </w:r>
    </w:p>
    <w:p>
      <w:pPr>
        <w:pStyle w:val="SolutionStep"/>
      </w:pPr>
      <w:r>
        <w:rPr>
          <w:b/>
        </w:rPr>
        <w:t xml:space="preserve">3. </w:t>
      </w:r>
      <w:r>
        <w:rPr/>
        <w:t>Tuesday is +1, Wednesday +2, Thursday +3.</w:t>
      </w:r>
    </w:p>
    <w:p>
      <w:pPr>
        <w:pStyle w:val="SolutionStep"/>
      </w:pPr>
      <w:r>
        <w:rPr>
          <w:b/>
        </w:rPr>
        <w:t xml:space="preserve">4. </w:t>
      </w:r>
      <w:r>
        <w:rPr/>
        <w:t>The result is Thursday.</w:t>
      </w:r>
    </w:p>
    <w:p>
      <w:pPr>
        <w:pStyle w:val="Answer"/>
      </w:pPr>
      <w:r>
        <w:rPr>
          <w:b/>
        </w:rPr>
        <w:t xml:space="preserve">Answer: </w:t>
      </w:r>
      <w:r>
        <w:rPr>
          <w:b/>
        </w:rPr>
        <w:t>Thursday.</w:t>
      </w:r>
    </w:p>
    <w:p/>
    <w:p>
      <w:pPr>
        <w:pStyle w:val="Heading2"/>
      </w:pPr>
      <w:r>
        <w:rPr/>
        <w:t>26.5. A simplified 30-day calendar</w:t>
      </w:r>
    </w:p>
    <w:p>
      <w:pPr>
        <w:pStyle w:val="ProblemLabel"/>
      </w:pPr>
      <w:r>
        <w:rPr>
          <w:b/>
        </w:rPr>
        <w:t xml:space="preserve">What it explains and practices. </w:t>
      </w:r>
      <w:r>
        <w:rPr/>
        <w:t>Connects a date number to weekly cycling without assuming the real length of any month.</w:t>
      </w:r>
    </w:p>
    <w:p>
      <w:pPr>
        <w:pStyle w:val="ProblemBody"/>
      </w:pPr>
      <w:r>
        <w:rPr>
          <w:b/>
        </w:rPr>
        <w:t xml:space="preserve">Problem. </w:t>
      </w:r>
      <w:r>
        <w:rPr/>
        <w:t>In an imaginary 30-day month, day 1 is Monday. What weekday is day 10?</w:t>
      </w:r>
    </w:p>
    <w:p>
      <w:pPr>
        <w:pStyle w:val="SmallNote"/>
      </w:pPr>
      <w:r>
        <w:rPr>
          <w:b/>
        </w:rPr>
        <w:t xml:space="preserve">Abstract model (also useful for code representation). </w:t>
      </w:r>
      <w:r>
        <w:rPr>
          <w:i/>
        </w:rPr>
        <w:t>From date 1 to date 10 there are 9 steps; 9=7+2.</w:t>
      </w:r>
    </w:p>
    <w:p>
      <w:pPr>
        <w:pStyle w:val="ProblemLabel"/>
      </w:pPr>
      <w:r>
        <w:rPr/>
        <w:t>Step-by-step solution</w:t>
      </w:r>
    </w:p>
    <w:p>
      <w:pPr>
        <w:pStyle w:val="SolutionStep"/>
      </w:pPr>
      <w:r>
        <w:rPr>
          <w:b/>
        </w:rPr>
        <w:t xml:space="preserve">1. </w:t>
      </w:r>
      <w:r>
        <w:rPr/>
        <w:t>Day 8 is Monday again, 7 days after day 1.</w:t>
      </w:r>
    </w:p>
    <w:p>
      <w:pPr>
        <w:pStyle w:val="SolutionStep"/>
      </w:pPr>
      <w:r>
        <w:rPr>
          <w:b/>
        </w:rPr>
        <w:t xml:space="preserve">2. </w:t>
      </w:r>
      <w:r>
        <w:rPr/>
        <w:t>Day 9 is Tuesday.</w:t>
      </w:r>
    </w:p>
    <w:p>
      <w:pPr>
        <w:pStyle w:val="SolutionStep"/>
      </w:pPr>
      <w:r>
        <w:rPr>
          <w:b/>
        </w:rPr>
        <w:t xml:space="preserve">3. </w:t>
      </w:r>
      <w:r>
        <w:rPr/>
        <w:t>Day 10 is Wednesday.</w:t>
      </w:r>
    </w:p>
    <w:p>
      <w:pPr>
        <w:pStyle w:val="SolutionStep"/>
      </w:pPr>
      <w:r>
        <w:rPr>
          <w:b/>
        </w:rPr>
        <w:t xml:space="preserve">4. </w:t>
      </w:r>
      <w:r>
        <w:rPr/>
        <w:t>We used the 7-day cycle.</w:t>
      </w:r>
    </w:p>
    <w:p>
      <w:pPr>
        <w:pStyle w:val="Answer"/>
      </w:pPr>
      <w:r>
        <w:rPr>
          <w:b/>
        </w:rPr>
        <w:t xml:space="preserve">Answer: </w:t>
      </w:r>
      <w:r>
        <w:rPr>
          <w:b/>
        </w:rPr>
        <w:t>Wednesday.</w:t>
      </w:r>
    </w:p>
    <w:p/>
    <w:p>
      <w:pPr>
        <w:pStyle w:val="Heading2"/>
      </w:pPr>
      <w:r>
        <w:rPr/>
        <w:t>26.6. The last day of a given month</w:t>
      </w:r>
    </w:p>
    <w:p>
      <w:pPr>
        <w:pStyle w:val="ProblemLabel"/>
      </w:pPr>
      <w:r>
        <w:rPr>
          <w:b/>
        </w:rPr>
        <w:t xml:space="preserve">What it explains and practices. </w:t>
      </w:r>
      <w:r>
        <w:rPr/>
        <w:t>Combines a stated month length with the weekly cycle.</w:t>
      </w:r>
    </w:p>
    <w:p>
      <w:pPr>
        <w:pStyle w:val="ProblemBody"/>
      </w:pPr>
      <w:r>
        <w:rPr>
          <w:b/>
        </w:rPr>
        <w:t xml:space="preserve">Problem. </w:t>
      </w:r>
      <w:r>
        <w:rPr/>
        <w:t>An imaginary month has 28 days and begins on a Friday. What weekday is day 28?</w:t>
      </w:r>
    </w:p>
    <w:p>
      <w:pPr>
        <w:pStyle w:val="SmallNote"/>
      </w:pPr>
      <w:r>
        <w:rPr>
          <w:b/>
        </w:rPr>
        <w:t xml:space="preserve">Abstract model (also useful for code representation). </w:t>
      </w:r>
      <w:r>
        <w:rPr>
          <w:i/>
        </w:rPr>
        <w:t>From 1 to 28 there are 27 steps; 27=21+6.</w:t>
      </w:r>
    </w:p>
    <w:p>
      <w:pPr>
        <w:pStyle w:val="ProblemLabel"/>
      </w:pPr>
      <w:r>
        <w:rPr/>
        <w:t>Step-by-step solution</w:t>
      </w:r>
    </w:p>
    <w:p>
      <w:pPr>
        <w:pStyle w:val="SolutionStep"/>
      </w:pPr>
      <w:r>
        <w:rPr>
          <w:b/>
        </w:rPr>
        <w:t xml:space="preserve">1. </w:t>
      </w:r>
      <w:r>
        <w:rPr/>
        <w:t>After 21 days, day 22 is Friday again.</w:t>
      </w:r>
    </w:p>
    <w:p>
      <w:pPr>
        <w:pStyle w:val="SolutionStep"/>
      </w:pPr>
      <w:r>
        <w:rPr>
          <w:b/>
        </w:rPr>
        <w:t xml:space="preserve">2. </w:t>
      </w:r>
      <w:r>
        <w:rPr/>
        <w:t>From 22 to 28 there are 6 steps.</w:t>
      </w:r>
    </w:p>
    <w:p>
      <w:pPr>
        <w:pStyle w:val="SolutionStep"/>
      </w:pPr>
      <w:r>
        <w:rPr>
          <w:b/>
        </w:rPr>
        <w:t xml:space="preserve">3. </w:t>
      </w:r>
      <w:r>
        <w:rPr/>
        <w:t>Saturday 23, Sunday 24, Monday 25, Tuesday 26, Wednesday 27, Thursday 28.</w:t>
      </w:r>
    </w:p>
    <w:p>
      <w:pPr>
        <w:pStyle w:val="SolutionStep"/>
      </w:pPr>
      <w:r>
        <w:rPr>
          <w:b/>
        </w:rPr>
        <w:t xml:space="preserve">4. </w:t>
      </w:r>
      <w:r>
        <w:rPr/>
        <w:t>Therefore the last day is Thursday.</w:t>
      </w:r>
    </w:p>
    <w:p>
      <w:pPr>
        <w:pStyle w:val="Answer"/>
      </w:pPr>
      <w:r>
        <w:rPr>
          <w:b/>
        </w:rPr>
        <w:t xml:space="preserve">Answer: </w:t>
      </w:r>
      <w:r>
        <w:rPr>
          <w:b/>
        </w:rPr>
        <w:t>Thursday.</w:t>
      </w:r>
    </w:p>
    <w:p/>
    <w:p>
      <w:pPr>
        <w:pStyle w:val="Heading2"/>
      </w:pPr>
      <w:r>
        <w:rPr/>
        <w:t>26.7. The first day of the next month</w:t>
      </w:r>
    </w:p>
    <w:p>
      <w:pPr>
        <w:pStyle w:val="ProblemLabel"/>
      </w:pPr>
      <w:r>
        <w:rPr>
          <w:b/>
        </w:rPr>
        <w:t xml:space="preserve">What it explains and practices. </w:t>
      </w:r>
      <w:r>
        <w:rPr/>
        <w:t>Connects two months using an explicitly given length.</w:t>
      </w:r>
    </w:p>
    <w:p>
      <w:pPr>
        <w:pStyle w:val="ProblemBody"/>
      </w:pPr>
      <w:r>
        <w:rPr>
          <w:b/>
        </w:rPr>
        <w:t xml:space="preserve">Problem. </w:t>
      </w:r>
      <w:r>
        <w:rPr/>
        <w:t>A month has 30 days, and day 1 is Tuesday. What weekday will day 1 of the next month be, assuming the day after date 30 is the new date 1?</w:t>
      </w:r>
    </w:p>
    <w:p>
      <w:pPr>
        <w:pStyle w:val="SmallNote"/>
      </w:pPr>
      <w:r>
        <w:rPr>
          <w:b/>
        </w:rPr>
        <w:t xml:space="preserve">Abstract model (also useful for code representation). </w:t>
      </w:r>
      <w:r>
        <w:rPr>
          <w:i/>
        </w:rPr>
        <w:t>30 days gives a shift of 30 mod 7=2 weekdays between the two dates numbered 1.</w:t>
      </w:r>
    </w:p>
    <w:p>
      <w:pPr>
        <w:pStyle w:val="ProblemLabel"/>
      </w:pPr>
      <w:r>
        <w:rPr/>
        <w:t>Step-by-step solution</w:t>
      </w:r>
    </w:p>
    <w:p>
      <w:pPr>
        <w:pStyle w:val="SolutionStep"/>
      </w:pPr>
      <w:r>
        <w:rPr>
          <w:b/>
        </w:rPr>
        <w:t xml:space="preserve">1. </w:t>
      </w:r>
      <w:r>
        <w:rPr/>
        <w:t>From one date 1 to the next date 1, 30 days pass.</w:t>
      </w:r>
    </w:p>
    <w:p>
      <w:pPr>
        <w:pStyle w:val="SolutionStep"/>
      </w:pPr>
      <w:r>
        <w:rPr>
          <w:b/>
        </w:rPr>
        <w:t xml:space="preserve">2. </w:t>
      </w:r>
      <w:r>
        <w:rPr/>
        <w:t>28 of them are four complete weeks.</w:t>
      </w:r>
    </w:p>
    <w:p>
      <w:pPr>
        <w:pStyle w:val="SolutionStep"/>
      </w:pPr>
      <w:r>
        <w:rPr>
          <w:b/>
        </w:rPr>
        <w:t xml:space="preserve">3. </w:t>
      </w:r>
      <w:r>
        <w:rPr/>
        <w:t>2 days remain.</w:t>
      </w:r>
    </w:p>
    <w:p>
      <w:pPr>
        <w:pStyle w:val="SolutionStep"/>
      </w:pPr>
      <w:r>
        <w:rPr>
          <w:b/>
        </w:rPr>
        <w:t xml:space="preserve">4. </w:t>
      </w:r>
      <w:r>
        <w:rPr/>
        <w:t>Tuesday +2 days = Thursday.</w:t>
      </w:r>
    </w:p>
    <w:p>
      <w:pPr>
        <w:pStyle w:val="Answer"/>
      </w:pPr>
      <w:r>
        <w:rPr>
          <w:b/>
        </w:rPr>
        <w:t xml:space="preserve">Answer: </w:t>
      </w:r>
      <w:r>
        <w:rPr>
          <w:b/>
        </w:rPr>
        <w:t>Thursday.</w:t>
      </w:r>
    </w:p>
    <w:p/>
    <w:p>
      <w:pPr>
        <w:pStyle w:val="Heading2"/>
      </w:pPr>
      <w:r>
        <w:rPr/>
        <w:t>26.8. An event every two days</w:t>
      </w:r>
    </w:p>
    <w:p>
      <w:pPr>
        <w:pStyle w:val="ProblemLabel"/>
      </w:pPr>
      <w:r>
        <w:rPr>
          <w:b/>
        </w:rPr>
        <w:t xml:space="preserve">What it explains and practices. </w:t>
      </w:r>
      <w:r>
        <w:rPr/>
        <w:t>Generates a sequence of periodic dates.</w:t>
      </w:r>
    </w:p>
    <w:p>
      <w:pPr>
        <w:pStyle w:val="ProblemBody"/>
      </w:pPr>
      <w:r>
        <w:rPr>
          <w:b/>
        </w:rPr>
        <w:t xml:space="preserve">Problem. </w:t>
      </w:r>
      <w:r>
        <w:rPr/>
        <w:t>An activity takes place on days 2, 4, 6 and continues every 2 days. What are the next three dates?</w:t>
      </w:r>
    </w:p>
    <w:p>
      <w:pPr>
        <w:pStyle w:val="SmallNote"/>
      </w:pPr>
      <w:r>
        <w:rPr>
          <w:b/>
        </w:rPr>
        <w:t xml:space="preserve">Abstract model (also useful for code representation). </w:t>
      </w:r>
      <w:r>
        <w:rPr>
          <w:i/>
        </w:rPr>
        <w:t>a(n+1)=a(n)+2.</w:t>
      </w:r>
    </w:p>
    <w:p>
      <w:pPr>
        <w:pStyle w:val="ProblemLabel"/>
      </w:pPr>
      <w:r>
        <w:rPr/>
        <w:t>Step-by-step solution</w:t>
      </w:r>
    </w:p>
    <w:p>
      <w:pPr>
        <w:pStyle w:val="SolutionStep"/>
      </w:pPr>
      <w:r>
        <w:rPr>
          <w:b/>
        </w:rPr>
        <w:t xml:space="preserve">1. </w:t>
      </w:r>
      <w:r>
        <w:rPr/>
        <w:t>After 6, add 2 to obtain 8.</w:t>
      </w:r>
    </w:p>
    <w:p>
      <w:pPr>
        <w:pStyle w:val="SolutionStep"/>
      </w:pPr>
      <w:r>
        <w:rPr>
          <w:b/>
        </w:rPr>
        <w:t xml:space="preserve">2. </w:t>
      </w:r>
      <w:r>
        <w:rPr/>
        <w:t>Then 10.</w:t>
      </w:r>
    </w:p>
    <w:p>
      <w:pPr>
        <w:pStyle w:val="SolutionStep"/>
      </w:pPr>
      <w:r>
        <w:rPr>
          <w:b/>
        </w:rPr>
        <w:t xml:space="preserve">3. </w:t>
      </w:r>
      <w:r>
        <w:rPr/>
        <w:t>Then 12.</w:t>
      </w:r>
    </w:p>
    <w:p>
      <w:pPr>
        <w:pStyle w:val="SolutionStep"/>
      </w:pPr>
      <w:r>
        <w:rPr>
          <w:b/>
        </w:rPr>
        <w:t xml:space="preserve">4. </w:t>
      </w:r>
      <w:r>
        <w:rPr/>
        <w:t>The same rule is applied at each step.</w:t>
      </w:r>
    </w:p>
    <w:p>
      <w:pPr>
        <w:pStyle w:val="Answer"/>
      </w:pPr>
      <w:r>
        <w:rPr>
          <w:b/>
        </w:rPr>
        <w:t xml:space="preserve">Answer: </w:t>
      </w:r>
      <w:r>
        <w:rPr>
          <w:b/>
        </w:rPr>
        <w:t>8, 10, 12.</w:t>
      </w:r>
    </w:p>
    <w:p/>
    <w:p>
      <w:pPr>
        <w:pStyle w:val="Heading2"/>
      </w:pPr>
      <w:r>
        <w:rPr/>
        <w:t>26.9. Two activities that coincide</w:t>
      </w:r>
    </w:p>
    <w:p>
      <w:pPr>
        <w:pStyle w:val="ProblemLabel"/>
      </w:pPr>
      <w:r>
        <w:rPr>
          <w:b/>
        </w:rPr>
        <w:t xml:space="preserve">What it explains and practices. </w:t>
      </w:r>
      <w:r>
        <w:rPr/>
        <w:t>Finds the first common date of two small cycles.</w:t>
      </w:r>
    </w:p>
    <w:p>
      <w:pPr>
        <w:pStyle w:val="ProblemBody"/>
      </w:pPr>
      <w:r>
        <w:rPr>
          <w:b/>
        </w:rPr>
        <w:t xml:space="preserve">Problem. </w:t>
      </w:r>
      <w:r>
        <w:rPr/>
        <w:t>Activity A occurs every 2 days starting on day 2: 2,4,6,... Activity B occurs every 3 days starting on day 3: 3,6,9,... What is the first day on which both occur?</w:t>
      </w:r>
    </w:p>
    <w:p>
      <w:pPr>
        <w:pStyle w:val="SmallNote"/>
      </w:pPr>
      <w:r>
        <w:rPr>
          <w:b/>
        </w:rPr>
        <w:t xml:space="preserve">Abstract model (also useful for code representation). </w:t>
      </w:r>
      <w:r>
        <w:rPr>
          <w:i/>
        </w:rPr>
        <w:t>Find the first common element of {2,4,6,...} and {3,6,9,...}.</w:t>
      </w:r>
    </w:p>
    <w:p>
      <w:pPr>
        <w:pStyle w:val="ProblemLabel"/>
      </w:pPr>
      <w:r>
        <w:rPr/>
        <w:t>Step-by-step solution</w:t>
      </w:r>
    </w:p>
    <w:p>
      <w:pPr>
        <w:pStyle w:val="SolutionStep"/>
      </w:pPr>
      <w:r>
        <w:rPr>
          <w:b/>
        </w:rPr>
        <w:t xml:space="preserve">1. </w:t>
      </w:r>
      <w:r>
        <w:rPr/>
        <w:t>Write the first dates for A: 2,4,6.</w:t>
      </w:r>
    </w:p>
    <w:p>
      <w:pPr>
        <w:pStyle w:val="SolutionStep"/>
      </w:pPr>
      <w:r>
        <w:rPr>
          <w:b/>
        </w:rPr>
        <w:t xml:space="preserve">2. </w:t>
      </w:r>
      <w:r>
        <w:rPr/>
        <w:t>Write the first dates for B: 3,6.</w:t>
      </w:r>
    </w:p>
    <w:p>
      <w:pPr>
        <w:pStyle w:val="SolutionStep"/>
      </w:pPr>
      <w:r>
        <w:rPr>
          <w:b/>
        </w:rPr>
        <w:t xml:space="preserve">3. </w:t>
      </w:r>
      <w:r>
        <w:rPr/>
        <w:t>The first common value is 6.</w:t>
      </w:r>
    </w:p>
    <w:p>
      <w:pPr>
        <w:pStyle w:val="SolutionStep"/>
      </w:pPr>
      <w:r>
        <w:rPr>
          <w:b/>
        </w:rPr>
        <w:t xml:space="preserve">4. </w:t>
      </w:r>
      <w:r>
        <w:rPr/>
        <w:t>There is no smaller one because 2,3,4 do not appear in both lists.</w:t>
      </w:r>
    </w:p>
    <w:p>
      <w:pPr>
        <w:pStyle w:val="Answer"/>
      </w:pPr>
      <w:r>
        <w:rPr>
          <w:b/>
        </w:rPr>
        <w:t xml:space="preserve">Answer: </w:t>
      </w:r>
      <w:r>
        <w:rPr>
          <w:b/>
        </w:rPr>
        <w:t>Day 6.</w:t>
      </w:r>
    </w:p>
    <w:p/>
    <w:p>
      <w:pPr>
        <w:pStyle w:val="Heading2"/>
      </w:pPr>
      <w:r>
        <w:rPr/>
        <w:t>26.10. Alternating work and rest</w:t>
      </w:r>
    </w:p>
    <w:p>
      <w:pPr>
        <w:pStyle w:val="ProblemLabel"/>
      </w:pPr>
      <w:r>
        <w:rPr>
          <w:b/>
        </w:rPr>
        <w:t xml:space="preserve">What it explains and practices. </w:t>
      </w:r>
      <w:r>
        <w:rPr/>
        <w:t>Models a cycle of length two.</w:t>
      </w:r>
    </w:p>
    <w:p>
      <w:pPr>
        <w:pStyle w:val="ProblemBody"/>
      </w:pPr>
      <w:r>
        <w:rPr>
          <w:b/>
        </w:rPr>
        <w:t xml:space="preserve">Problem. </w:t>
      </w:r>
      <w:r>
        <w:rPr/>
        <w:t>A robot repeats: one day it works, one day it charges. Day 1 is a work day. What does it do on day 17?</w:t>
      </w:r>
    </w:p>
    <w:p>
      <w:pPr>
        <w:pStyle w:val="SmallNote"/>
      </w:pPr>
      <w:r>
        <w:rPr>
          <w:b/>
        </w:rPr>
        <w:t xml:space="preserve">Abstract model (also useful for code representation). </w:t>
      </w:r>
      <w:r>
        <w:rPr>
          <w:i/>
        </w:rPr>
        <w:t>odd positions=work, even positions=charge.</w:t>
      </w:r>
    </w:p>
    <w:p>
      <w:pPr>
        <w:pStyle w:val="ProblemLabel"/>
      </w:pPr>
      <w:r>
        <w:rPr/>
        <w:t>Step-by-step solution</w:t>
      </w:r>
    </w:p>
    <w:p>
      <w:pPr>
        <w:pStyle w:val="SolutionStep"/>
      </w:pPr>
      <w:r>
        <w:rPr>
          <w:b/>
        </w:rPr>
        <w:t xml:space="preserve">1. </w:t>
      </w:r>
      <w:r>
        <w:rPr/>
        <w:t>The cycle is 2 days long.</w:t>
      </w:r>
    </w:p>
    <w:p>
      <w:pPr>
        <w:pStyle w:val="SolutionStep"/>
      </w:pPr>
      <w:r>
        <w:rPr>
          <w:b/>
        </w:rPr>
        <w:t xml:space="preserve">2. </w:t>
      </w:r>
      <w:r>
        <w:rPr/>
        <w:t>Days 1,3,5,... are the first state of the cycle.</w:t>
      </w:r>
    </w:p>
    <w:p>
      <w:pPr>
        <w:pStyle w:val="SolutionStep"/>
      </w:pPr>
      <w:r>
        <w:rPr>
          <w:b/>
        </w:rPr>
        <w:t xml:space="preserve">3. </w:t>
      </w:r>
      <w:r>
        <w:rPr/>
        <w:t>17 is odd.</w:t>
      </w:r>
    </w:p>
    <w:p>
      <w:pPr>
        <w:pStyle w:val="SolutionStep"/>
      </w:pPr>
      <w:r>
        <w:rPr>
          <w:b/>
        </w:rPr>
        <w:t xml:space="preserve">4. </w:t>
      </w:r>
      <w:r>
        <w:rPr/>
        <w:t>Therefore day 17 is a work day.</w:t>
      </w:r>
    </w:p>
    <w:p>
      <w:pPr>
        <w:pStyle w:val="Answer"/>
      </w:pPr>
      <w:r>
        <w:rPr>
          <w:b/>
        </w:rPr>
        <w:t xml:space="preserve">Answer: </w:t>
      </w:r>
      <w:r>
        <w:rPr>
          <w:b/>
        </w:rPr>
        <w:t>It works.</w:t>
      </w:r>
    </w:p>
    <w:p/>
    <w:p>
      <w:pPr>
        <w:pStyle w:val="Heading2"/>
      </w:pPr>
      <w:r>
        <w:rPr/>
        <w:t>26.11. A cycle of three tasks</w:t>
      </w:r>
    </w:p>
    <w:p>
      <w:pPr>
        <w:pStyle w:val="ProblemLabel"/>
      </w:pPr>
      <w:r>
        <w:rPr>
          <w:b/>
        </w:rPr>
        <w:t xml:space="preserve">What it explains and practices. </w:t>
      </w:r>
      <w:r>
        <w:rPr/>
        <w:t>Identifies a position in a three-state cycle.</w:t>
      </w:r>
    </w:p>
    <w:p>
      <w:pPr>
        <w:pStyle w:val="ProblemBody"/>
      </w:pPr>
      <w:r>
        <w:rPr>
          <w:b/>
        </w:rPr>
        <w:t xml:space="preserve">Problem. </w:t>
      </w:r>
      <w:r>
        <w:rPr/>
        <w:t>A program repeats A, B, C, A, B, C, ... Which task is performed at step 20?</w:t>
      </w:r>
    </w:p>
    <w:p>
      <w:pPr>
        <w:pStyle w:val="SmallNote"/>
      </w:pPr>
      <w:r>
        <w:rPr>
          <w:b/>
        </w:rPr>
        <w:t xml:space="preserve">Abstract model (also useful for code representation). </w:t>
      </w:r>
      <w:r>
        <w:rPr>
          <w:i/>
        </w:rPr>
        <w:t>20=6×3+2; position 2 in the cycle=B.</w:t>
      </w:r>
    </w:p>
    <w:p>
      <w:pPr>
        <w:pStyle w:val="ProblemLabel"/>
      </w:pPr>
      <w:r>
        <w:rPr/>
        <w:t>Step-by-step solution</w:t>
      </w:r>
    </w:p>
    <w:p>
      <w:pPr>
        <w:pStyle w:val="SolutionStep"/>
      </w:pPr>
      <w:r>
        <w:rPr>
          <w:b/>
        </w:rPr>
        <w:t xml:space="preserve">1. </w:t>
      </w:r>
      <w:r>
        <w:rPr/>
        <w:t>The first 18 positions form 6 complete cycles.</w:t>
      </w:r>
    </w:p>
    <w:p>
      <w:pPr>
        <w:pStyle w:val="SolutionStep"/>
      </w:pPr>
      <w:r>
        <w:rPr>
          <w:b/>
        </w:rPr>
        <w:t xml:space="preserve">2. </w:t>
      </w:r>
      <w:r>
        <w:rPr/>
        <w:t>Position 19 starts again with A.</w:t>
      </w:r>
    </w:p>
    <w:p>
      <w:pPr>
        <w:pStyle w:val="SolutionStep"/>
      </w:pPr>
      <w:r>
        <w:rPr>
          <w:b/>
        </w:rPr>
        <w:t xml:space="preserve">3. </w:t>
      </w:r>
      <w:r>
        <w:rPr/>
        <w:t>Position 20 is B.</w:t>
      </w:r>
    </w:p>
    <w:p>
      <w:pPr>
        <w:pStyle w:val="SolutionStep"/>
      </w:pPr>
      <w:r>
        <w:rPr>
          <w:b/>
        </w:rPr>
        <w:t xml:space="preserve">4. </w:t>
      </w:r>
      <w:r>
        <w:rPr/>
        <w:t>Remainder 2 indicates the second state in the cycle.</w:t>
      </w:r>
    </w:p>
    <w:p>
      <w:pPr>
        <w:pStyle w:val="Answer"/>
      </w:pPr>
      <w:r>
        <w:rPr>
          <w:b/>
        </w:rPr>
        <w:t xml:space="preserve">Answer: </w:t>
      </w:r>
      <w:r>
        <w:rPr>
          <w:b/>
        </w:rPr>
        <w:t>B.</w:t>
      </w:r>
    </w:p>
    <w:p/>
    <w:p>
      <w:pPr>
        <w:pStyle w:val="Heading2"/>
      </w:pPr>
      <w:r>
        <w:rPr/>
        <w:t>26.12. A schedule with a defined weekend</w:t>
      </w:r>
    </w:p>
    <w:p>
      <w:pPr>
        <w:pStyle w:val="ProblemLabel"/>
      </w:pPr>
      <w:r>
        <w:rPr>
          <w:b/>
        </w:rPr>
        <w:t xml:space="preserve">What it explains and practices. </w:t>
      </w:r>
      <w:r>
        <w:rPr/>
        <w:t>Uses a category rule for days without assuming any other information.</w:t>
      </w:r>
    </w:p>
    <w:p>
      <w:pPr>
        <w:pStyle w:val="ProblemBody"/>
      </w:pPr>
      <w:r>
        <w:rPr>
          <w:b/>
        </w:rPr>
        <w:t xml:space="preserve">Problem. </w:t>
      </w:r>
      <w:r>
        <w:rPr/>
        <w:t>Define the weekend as Saturday and Sunday. An activity is held only on days that are not weekend days. If the chosen date is Sunday, can the activity take place?</w:t>
      </w:r>
    </w:p>
    <w:p>
      <w:pPr>
        <w:pStyle w:val="SmallNote"/>
      </w:pPr>
      <w:r>
        <w:rPr>
          <w:b/>
        </w:rPr>
        <w:t xml:space="preserve">Abstract model (also useful for code representation). </w:t>
      </w:r>
      <w:r>
        <w:rPr>
          <w:i/>
        </w:rPr>
        <w:t>Sunday∈weekend ⇒ forbidden.</w:t>
      </w:r>
    </w:p>
    <w:p>
      <w:pPr>
        <w:pStyle w:val="ProblemLabel"/>
      </w:pPr>
      <w:r>
        <w:rPr/>
        <w:t>Step-by-step solution</w:t>
      </w:r>
    </w:p>
    <w:p>
      <w:pPr>
        <w:pStyle w:val="SolutionStep"/>
      </w:pPr>
      <w:r>
        <w:rPr>
          <w:b/>
        </w:rPr>
        <w:t xml:space="preserve">1. </w:t>
      </w:r>
      <w:r>
        <w:rPr/>
        <w:t>The weekend explicitly contains Saturday and Sunday.</w:t>
      </w:r>
    </w:p>
    <w:p>
      <w:pPr>
        <w:pStyle w:val="SolutionStep"/>
      </w:pPr>
      <w:r>
        <w:rPr>
          <w:b/>
        </w:rPr>
        <w:t xml:space="preserve">2. </w:t>
      </w:r>
      <w:r>
        <w:rPr/>
        <w:t>Sunday is therefore a weekend day.</w:t>
      </w:r>
    </w:p>
    <w:p>
      <w:pPr>
        <w:pStyle w:val="SolutionStep"/>
      </w:pPr>
      <w:r>
        <w:rPr>
          <w:b/>
        </w:rPr>
        <w:t xml:space="preserve">3. </w:t>
      </w:r>
      <w:r>
        <w:rPr/>
        <w:t>The rule allows the activity only outside the weekend.</w:t>
      </w:r>
    </w:p>
    <w:p>
      <w:pPr>
        <w:pStyle w:val="SolutionStep"/>
      </w:pPr>
      <w:r>
        <w:rPr>
          <w:b/>
        </w:rPr>
        <w:t xml:space="preserve">4. </w:t>
      </w:r>
      <w:r>
        <w:rPr/>
        <w:t>The condition is not satisfied.</w:t>
      </w:r>
    </w:p>
    <w:p>
      <w:pPr>
        <w:pStyle w:val="Answer"/>
      </w:pPr>
      <w:r>
        <w:rPr>
          <w:b/>
        </w:rPr>
        <w:t xml:space="preserve">Answer: </w:t>
      </w:r>
      <w:r>
        <w:rPr>
          <w:b/>
        </w:rPr>
        <w:t>No.</w:t>
      </w:r>
    </w:p>
    <w:p/>
    <w:p>
      <w:pPr>
        <w:pStyle w:val="Heading2"/>
      </w:pPr>
      <w:r>
        <w:rPr/>
        <w:t>26.13. Three consecutive working days</w:t>
      </w:r>
    </w:p>
    <w:p>
      <w:pPr>
        <w:pStyle w:val="ProblemLabel"/>
      </w:pPr>
      <w:r>
        <w:rPr>
          <w:b/>
        </w:rPr>
        <w:t xml:space="preserve">What it explains and practices. </w:t>
      </w:r>
      <w:r>
        <w:rPr/>
        <w:t>Counts only days that satisfy a stated rule.</w:t>
      </w:r>
    </w:p>
    <w:p>
      <w:pPr>
        <w:pStyle w:val="ProblemBody"/>
      </w:pPr>
      <w:r>
        <w:rPr>
          <w:b/>
        </w:rPr>
        <w:t xml:space="preserve">Problem. </w:t>
      </w:r>
      <w:r>
        <w:rPr/>
        <w:t>Only Monday–Friday count as working days. A task starts on Thursday and requires 3 working days, one per day. Saturday and Sunday do not count. On which day does it finish?</w:t>
      </w:r>
    </w:p>
    <w:p>
      <w:pPr>
        <w:pStyle w:val="SmallNote"/>
      </w:pPr>
      <w:r>
        <w:rPr>
          <w:b/>
        </w:rPr>
        <w:t xml:space="preserve">Abstract model (also useful for code representation). </w:t>
      </w:r>
      <w:r>
        <w:rPr>
          <w:i/>
        </w:rPr>
        <w:t>Day 1=Thursday, day 2=Friday, skip weekend, day 3=Monday.</w:t>
      </w:r>
    </w:p>
    <w:p>
      <w:pPr>
        <w:pStyle w:val="ProblemLabel"/>
      </w:pPr>
      <w:r>
        <w:rPr/>
        <w:t>Step-by-step solution</w:t>
      </w:r>
    </w:p>
    <w:p>
      <w:pPr>
        <w:pStyle w:val="SolutionStep"/>
      </w:pPr>
      <w:r>
        <w:rPr>
          <w:b/>
        </w:rPr>
        <w:t xml:space="preserve">1. </w:t>
      </w:r>
      <w:r>
        <w:rPr/>
        <w:t>Thursday is the first working day used.</w:t>
      </w:r>
    </w:p>
    <w:p>
      <w:pPr>
        <w:pStyle w:val="SolutionStep"/>
      </w:pPr>
      <w:r>
        <w:rPr>
          <w:b/>
        </w:rPr>
        <w:t xml:space="preserve">2. </w:t>
      </w:r>
      <w:r>
        <w:rPr/>
        <w:t>Friday is the second.</w:t>
      </w:r>
    </w:p>
    <w:p>
      <w:pPr>
        <w:pStyle w:val="SolutionStep"/>
      </w:pPr>
      <w:r>
        <w:rPr>
          <w:b/>
        </w:rPr>
        <w:t xml:space="preserve">3. </w:t>
      </w:r>
      <w:r>
        <w:rPr/>
        <w:t>Saturday and Sunday are skipped.</w:t>
      </w:r>
    </w:p>
    <w:p>
      <w:pPr>
        <w:pStyle w:val="SolutionStep"/>
      </w:pPr>
      <w:r>
        <w:rPr>
          <w:b/>
        </w:rPr>
        <w:t xml:space="preserve">4. </w:t>
      </w:r>
      <w:r>
        <w:rPr/>
        <w:t>Monday is the third working day, so the task finishes then.</w:t>
      </w:r>
    </w:p>
    <w:p>
      <w:pPr>
        <w:pStyle w:val="Answer"/>
      </w:pPr>
      <w:r>
        <w:rPr>
          <w:b/>
        </w:rPr>
        <w:t xml:space="preserve">Answer: </w:t>
      </w:r>
      <w:r>
        <w:rPr>
          <w:b/>
        </w:rPr>
        <w:t>Monday.</w:t>
      </w:r>
    </w:p>
    <w:p/>
    <w:p>
      <w:pPr>
        <w:pStyle w:val="Heading2"/>
      </w:pPr>
      <w:r>
        <w:rPr/>
        <w:t>26.14. A deadline two working days later</w:t>
      </w:r>
    </w:p>
    <w:p>
      <w:pPr>
        <w:pStyle w:val="ProblemLabel"/>
      </w:pPr>
      <w:r>
        <w:rPr>
          <w:b/>
        </w:rPr>
        <w:t xml:space="preserve">What it explains and practices. </w:t>
      </w:r>
      <w:r>
        <w:rPr/>
        <w:t>Distinguishes calendar days from days selected by a rule.</w:t>
      </w:r>
    </w:p>
    <w:p>
      <w:pPr>
        <w:pStyle w:val="ProblemBody"/>
      </w:pPr>
      <w:r>
        <w:rPr>
          <w:b/>
        </w:rPr>
        <w:t xml:space="preserve">Problem. </w:t>
      </w:r>
      <w:r>
        <w:rPr/>
        <w:t>A message is received on Friday. The deadline is “in 2 working days”, and working days are Monday–Friday. Do not count Friday as the first day. What is the deadline?</w:t>
      </w:r>
    </w:p>
    <w:p>
      <w:pPr>
        <w:pStyle w:val="SmallNote"/>
      </w:pPr>
      <w:r>
        <w:rPr>
          <w:b/>
        </w:rPr>
        <w:t xml:space="preserve">Abstract model (also useful for code representation). </w:t>
      </w:r>
      <w:r>
        <w:rPr>
          <w:i/>
        </w:rPr>
        <w:t>next working day=Monday (1), then Tuesday (2).</w:t>
      </w:r>
    </w:p>
    <w:p>
      <w:pPr>
        <w:pStyle w:val="ProblemLabel"/>
      </w:pPr>
      <w:r>
        <w:rPr/>
        <w:t>Step-by-step solution</w:t>
      </w:r>
    </w:p>
    <w:p>
      <w:pPr>
        <w:pStyle w:val="SolutionStep"/>
      </w:pPr>
      <w:r>
        <w:rPr>
          <w:b/>
        </w:rPr>
        <w:t xml:space="preserve">1. </w:t>
      </w:r>
      <w:r>
        <w:rPr/>
        <w:t>Saturday is not a working day.</w:t>
      </w:r>
    </w:p>
    <w:p>
      <w:pPr>
        <w:pStyle w:val="SolutionStep"/>
      </w:pPr>
      <w:r>
        <w:rPr>
          <w:b/>
        </w:rPr>
        <w:t xml:space="preserve">2. </w:t>
      </w:r>
      <w:r>
        <w:rPr/>
        <w:t>Sunday is not a working day.</w:t>
      </w:r>
    </w:p>
    <w:p>
      <w:pPr>
        <w:pStyle w:val="SolutionStep"/>
      </w:pPr>
      <w:r>
        <w:rPr>
          <w:b/>
        </w:rPr>
        <w:t xml:space="preserve">3. </w:t>
      </w:r>
      <w:r>
        <w:rPr/>
        <w:t>Monday is the first working day after Friday.</w:t>
      </w:r>
    </w:p>
    <w:p>
      <w:pPr>
        <w:pStyle w:val="SolutionStep"/>
      </w:pPr>
      <w:r>
        <w:rPr>
          <w:b/>
        </w:rPr>
        <w:t xml:space="preserve">4. </w:t>
      </w:r>
      <w:r>
        <w:rPr/>
        <w:t>Tuesday is the second.</w:t>
      </w:r>
    </w:p>
    <w:p>
      <w:pPr>
        <w:pStyle w:val="Answer"/>
      </w:pPr>
      <w:r>
        <w:rPr>
          <w:b/>
        </w:rPr>
        <w:t xml:space="preserve">Answer: </w:t>
      </w:r>
      <w:r>
        <w:rPr>
          <w:b/>
        </w:rPr>
        <w:t>Tuesday.</w:t>
      </w:r>
    </w:p>
    <w:p/>
    <w:p>
      <w:pPr>
        <w:pStyle w:val="Heading2"/>
      </w:pPr>
      <w:r>
        <w:rPr/>
        <w:t>26.15. A calendar with blocked days</w:t>
      </w:r>
    </w:p>
    <w:p>
      <w:pPr>
        <w:pStyle w:val="ProblemLabel"/>
      </w:pPr>
      <w:r>
        <w:rPr>
          <w:b/>
        </w:rPr>
        <w:t xml:space="preserve">What it explains and practices. </w:t>
      </w:r>
      <w:r>
        <w:rPr/>
        <w:t>Schedules a date while respecting a set of exclusions.</w:t>
      </w:r>
    </w:p>
    <w:p>
      <w:pPr>
        <w:pStyle w:val="ProblemBody"/>
      </w:pPr>
      <w:r>
        <w:rPr>
          <w:b/>
        </w:rPr>
        <w:t xml:space="preserve">Problem. </w:t>
      </w:r>
      <w:r>
        <w:rPr/>
        <w:t>In one week, Tuesday and Thursday are blocked. A meeting must be after Monday, before Friday, and on an unblocked day. Which day remains?</w:t>
      </w:r>
    </w:p>
    <w:p>
      <w:pPr>
        <w:pStyle w:val="SmallNote"/>
      </w:pPr>
      <w:r>
        <w:rPr>
          <w:b/>
        </w:rPr>
        <w:t xml:space="preserve">Abstract model (also useful for code representation). </w:t>
      </w:r>
      <w:r>
        <w:rPr>
          <w:i/>
        </w:rPr>
        <w:t>Candidates after Monday and before Friday: Tuesday, Wednesday, Thursday; eliminate Tuesday, Thursday.</w:t>
      </w:r>
    </w:p>
    <w:p>
      <w:pPr>
        <w:pStyle w:val="ProblemLabel"/>
      </w:pPr>
      <w:r>
        <w:rPr/>
        <w:t>Step-by-step solution</w:t>
      </w:r>
    </w:p>
    <w:p>
      <w:pPr>
        <w:pStyle w:val="SolutionStep"/>
      </w:pPr>
      <w:r>
        <w:rPr>
          <w:b/>
        </w:rPr>
        <w:t xml:space="preserve">1. </w:t>
      </w:r>
      <w:r>
        <w:rPr/>
        <w:t>The time condition leaves Tuesday, Wednesday, and Thursday.</w:t>
      </w:r>
    </w:p>
    <w:p>
      <w:pPr>
        <w:pStyle w:val="SolutionStep"/>
      </w:pPr>
      <w:r>
        <w:rPr>
          <w:b/>
        </w:rPr>
        <w:t xml:space="preserve">2. </w:t>
      </w:r>
      <w:r>
        <w:rPr/>
        <w:t>Tuesday is blocked.</w:t>
      </w:r>
    </w:p>
    <w:p>
      <w:pPr>
        <w:pStyle w:val="SolutionStep"/>
      </w:pPr>
      <w:r>
        <w:rPr>
          <w:b/>
        </w:rPr>
        <w:t xml:space="preserve">3. </w:t>
      </w:r>
      <w:r>
        <w:rPr/>
        <w:t>Thursday is blocked.</w:t>
      </w:r>
    </w:p>
    <w:p>
      <w:pPr>
        <w:pStyle w:val="SolutionStep"/>
      </w:pPr>
      <w:r>
        <w:rPr>
          <w:b/>
        </w:rPr>
        <w:t xml:space="preserve">4. </w:t>
      </w:r>
      <w:r>
        <w:rPr/>
        <w:t>Only Wednesday remains.</w:t>
      </w:r>
    </w:p>
    <w:p>
      <w:pPr>
        <w:pStyle w:val="Answer"/>
      </w:pPr>
      <w:r>
        <w:rPr>
          <w:b/>
        </w:rPr>
        <w:t xml:space="preserve">Answer: </w:t>
      </w:r>
      <w:r>
        <w:rPr>
          <w:b/>
        </w:rPr>
        <w:t>Wednesday.</w:t>
      </w:r>
    </w:p>
    <w:p/>
    <w:p>
      <w:pPr>
        <w:pStyle w:val="Heading2"/>
      </w:pPr>
      <w:r>
        <w:rPr/>
        <w:t>26.16. Overlapping time intervals</w:t>
      </w:r>
    </w:p>
    <w:p>
      <w:pPr>
        <w:pStyle w:val="ProblemLabel"/>
      </w:pPr>
      <w:r>
        <w:rPr>
          <w:b/>
        </w:rPr>
        <w:t xml:space="preserve">What it explains and practices. </w:t>
      </w:r>
      <w:r>
        <w:rPr/>
        <w:t>Introduces overlap between two time intervals.</w:t>
      </w:r>
    </w:p>
    <w:p>
      <w:pPr>
        <w:pStyle w:val="ProblemBody"/>
      </w:pPr>
      <w:r>
        <w:rPr>
          <w:b/>
        </w:rPr>
        <w:t xml:space="preserve">Problem. </w:t>
      </w:r>
      <w:r>
        <w:rPr/>
        <w:t>Activity A occupies 10:00–11:00, and B occupies 10:30–11:30. Two activities overlap if there is a time that belongs to both. Do they overlap?</w:t>
      </w:r>
    </w:p>
    <w:p>
      <w:pPr>
        <w:pStyle w:val="SmallNote"/>
      </w:pPr>
      <w:r>
        <w:rPr>
          <w:b/>
        </w:rPr>
        <w:t xml:space="preserve">Abstract model (also useful for code representation). </w:t>
      </w:r>
      <w:r>
        <w:rPr>
          <w:i/>
        </w:rPr>
        <w:t>The intersection of the intervals is 10:30–11:00.</w:t>
      </w:r>
    </w:p>
    <w:p>
      <w:pPr>
        <w:pStyle w:val="ProblemLabel"/>
      </w:pPr>
      <w:r>
        <w:rPr/>
        <w:t>Step-by-step solution</w:t>
      </w:r>
    </w:p>
    <w:p>
      <w:pPr>
        <w:pStyle w:val="SolutionStep"/>
      </w:pPr>
      <w:r>
        <w:rPr>
          <w:b/>
        </w:rPr>
        <w:t xml:space="preserve">1. </w:t>
      </w:r>
      <w:r>
        <w:rPr/>
        <w:t>A is active after 10:00 and until 11:00.</w:t>
      </w:r>
    </w:p>
    <w:p>
      <w:pPr>
        <w:pStyle w:val="SolutionStep"/>
      </w:pPr>
      <w:r>
        <w:rPr>
          <w:b/>
        </w:rPr>
        <w:t xml:space="preserve">2. </w:t>
      </w:r>
      <w:r>
        <w:rPr/>
        <w:t>B is active from 10:30.</w:t>
      </w:r>
    </w:p>
    <w:p>
      <w:pPr>
        <w:pStyle w:val="SolutionStep"/>
      </w:pPr>
      <w:r>
        <w:rPr>
          <w:b/>
        </w:rPr>
        <w:t xml:space="preserve">3. </w:t>
      </w:r>
      <w:r>
        <w:rPr/>
        <w:t>Between 10:30 and 11:00 both are in progress.</w:t>
      </w:r>
    </w:p>
    <w:p>
      <w:pPr>
        <w:pStyle w:val="SolutionStep"/>
      </w:pPr>
      <w:r>
        <w:rPr>
          <w:b/>
        </w:rPr>
        <w:t xml:space="preserve">4. </w:t>
      </w:r>
      <w:r>
        <w:rPr/>
        <w:t>Therefore there is a common time interval.</w:t>
      </w:r>
    </w:p>
    <w:p>
      <w:pPr>
        <w:pStyle w:val="Answer"/>
      </w:pPr>
      <w:r>
        <w:rPr>
          <w:b/>
        </w:rPr>
        <w:t xml:space="preserve">Answer: </w:t>
      </w:r>
      <w:r>
        <w:rPr>
          <w:b/>
        </w:rPr>
        <w:t>Yes.</w:t>
      </w:r>
    </w:p>
    <w:p/>
    <w:p>
      <w:pPr>
        <w:pStyle w:val="Heading2"/>
      </w:pPr>
      <w:r>
        <w:rPr/>
        <w:t>26.17. Intervals that only touch</w:t>
      </w:r>
    </w:p>
    <w:p>
      <w:pPr>
        <w:pStyle w:val="ProblemLabel"/>
      </w:pPr>
      <w:r>
        <w:rPr>
          <w:b/>
        </w:rPr>
        <w:t xml:space="preserve">What it explains and practices. </w:t>
      </w:r>
      <w:r>
        <w:rPr/>
        <w:t>Distinguishes touching at an endpoint from overlap with positive duration.</w:t>
      </w:r>
    </w:p>
    <w:p>
      <w:pPr>
        <w:pStyle w:val="ProblemBody"/>
      </w:pPr>
      <w:r>
        <w:rPr>
          <w:b/>
        </w:rPr>
        <w:t xml:space="preserve">Problem. </w:t>
      </w:r>
      <w:r>
        <w:rPr/>
        <w:t>A ends at 12:00, and B begins exactly at 12:00. In this problem, activities overlap only if there is a positive amount of time during which both are running. Do they overlap?</w:t>
      </w:r>
    </w:p>
    <w:p>
      <w:pPr>
        <w:pStyle w:val="SmallNote"/>
      </w:pPr>
      <w:r>
        <w:rPr>
          <w:b/>
        </w:rPr>
        <w:t xml:space="preserve">Abstract model (also useful for code representation). </w:t>
      </w:r>
      <w:r>
        <w:rPr>
          <w:i/>
        </w:rPr>
        <w:t>A=[...,12:00], B=[12:00,...]; intersection contains only one instant, duration 0.</w:t>
      </w:r>
    </w:p>
    <w:p>
      <w:pPr>
        <w:pStyle w:val="ProblemLabel"/>
      </w:pPr>
      <w:r>
        <w:rPr/>
        <w:t>Step-by-step solution</w:t>
      </w:r>
    </w:p>
    <w:p>
      <w:pPr>
        <w:pStyle w:val="SolutionStep"/>
      </w:pPr>
      <w:r>
        <w:rPr>
          <w:b/>
        </w:rPr>
        <w:t xml:space="preserve">1. </w:t>
      </w:r>
      <w:r>
        <w:rPr/>
        <w:t>The only common point is 12:00.</w:t>
      </w:r>
    </w:p>
    <w:p>
      <w:pPr>
        <w:pStyle w:val="SolutionStep"/>
      </w:pPr>
      <w:r>
        <w:rPr>
          <w:b/>
        </w:rPr>
        <w:t xml:space="preserve">2. </w:t>
      </w:r>
      <w:r>
        <w:rPr/>
        <w:t>Immediately before 12:00, only A is running.</w:t>
      </w:r>
    </w:p>
    <w:p>
      <w:pPr>
        <w:pStyle w:val="SolutionStep"/>
      </w:pPr>
      <w:r>
        <w:rPr>
          <w:b/>
        </w:rPr>
        <w:t xml:space="preserve">3. </w:t>
      </w:r>
      <w:r>
        <w:rPr/>
        <w:t>Immediately after 12:00, only B is running.</w:t>
      </w:r>
    </w:p>
    <w:p>
      <w:pPr>
        <w:pStyle w:val="SolutionStep"/>
      </w:pPr>
      <w:r>
        <w:rPr>
          <w:b/>
        </w:rPr>
        <w:t xml:space="preserve">4. </w:t>
      </w:r>
      <w:r>
        <w:rPr/>
        <w:t>There is no common interval with positive duration.</w:t>
      </w:r>
    </w:p>
    <w:p>
      <w:pPr>
        <w:pStyle w:val="Answer"/>
      </w:pPr>
      <w:r>
        <w:rPr>
          <w:b/>
        </w:rPr>
        <w:t xml:space="preserve">Answer: </w:t>
      </w:r>
      <w:r>
        <w:rPr>
          <w:b/>
        </w:rPr>
        <w:t>No, according to the given definition.</w:t>
      </w:r>
    </w:p>
    <w:p/>
    <w:p>
      <w:pPr>
        <w:pStyle w:val="Heading2"/>
      </w:pPr>
      <w:r>
        <w:rPr/>
        <w:t>26.18. Three activities and a free window</w:t>
      </w:r>
    </w:p>
    <w:p>
      <w:pPr>
        <w:pStyle w:val="ProblemLabel"/>
      </w:pPr>
      <w:r>
        <w:rPr>
          <w:b/>
        </w:rPr>
        <w:t xml:space="preserve">What it explains and practices. </w:t>
      </w:r>
      <w:r>
        <w:rPr/>
        <w:t>Finds a gap in an ordered schedule.</w:t>
      </w:r>
    </w:p>
    <w:p>
      <w:pPr>
        <w:pStyle w:val="ProblemBody"/>
      </w:pPr>
      <w:r>
        <w:rPr>
          <w:b/>
        </w:rPr>
        <w:t xml:space="preserve">Problem. </w:t>
      </w:r>
      <w:r>
        <w:rPr/>
        <w:t>Busy intervals are 9:00–9:30, 10:00–10:45, and 11:15–12:00. We want a 30-minute break between 9:00 and 12:00. What is the first sufficiently long free window?</w:t>
      </w:r>
    </w:p>
    <w:p>
      <w:pPr>
        <w:pStyle w:val="SmallNote"/>
      </w:pPr>
      <w:r>
        <w:rPr>
          <w:b/>
        </w:rPr>
        <w:t xml:space="preserve">Abstract model (also useful for code representation). </w:t>
      </w:r>
      <w:r>
        <w:rPr>
          <w:i/>
        </w:rPr>
        <w:t>Gaps: 9:30–10:00=30 min; 10:45–11:15=30 min.</w:t>
      </w:r>
    </w:p>
    <w:p>
      <w:pPr>
        <w:pStyle w:val="ProblemLabel"/>
      </w:pPr>
      <w:r>
        <w:rPr/>
        <w:t>Step-by-step solution</w:t>
      </w:r>
    </w:p>
    <w:p>
      <w:pPr>
        <w:pStyle w:val="SolutionStep"/>
      </w:pPr>
      <w:r>
        <w:rPr>
          <w:b/>
        </w:rPr>
        <w:t xml:space="preserve">1. </w:t>
      </w:r>
      <w:r>
        <w:rPr/>
        <w:t>The first activity ends at 9:30.</w:t>
      </w:r>
    </w:p>
    <w:p>
      <w:pPr>
        <w:pStyle w:val="SolutionStep"/>
      </w:pPr>
      <w:r>
        <w:rPr>
          <w:b/>
        </w:rPr>
        <w:t xml:space="preserve">2. </w:t>
      </w:r>
      <w:r>
        <w:rPr/>
        <w:t>The next begins at 10:00.</w:t>
      </w:r>
    </w:p>
    <w:p>
      <w:pPr>
        <w:pStyle w:val="SolutionStep"/>
      </w:pPr>
      <w:r>
        <w:rPr>
          <w:b/>
        </w:rPr>
        <w:t xml:space="preserve">3. </w:t>
      </w:r>
      <w:r>
        <w:rPr/>
        <w:t>There are exactly 30 minutes between them.</w:t>
      </w:r>
    </w:p>
    <w:p>
      <w:pPr>
        <w:pStyle w:val="SolutionStep"/>
      </w:pPr>
      <w:r>
        <w:rPr>
          <w:b/>
        </w:rPr>
        <w:t xml:space="preserve">4. </w:t>
      </w:r>
      <w:r>
        <w:rPr/>
        <w:t>This is the first gap that satisfies the requirement.</w:t>
      </w:r>
    </w:p>
    <w:p>
      <w:pPr>
        <w:pStyle w:val="Answer"/>
      </w:pPr>
      <w:r>
        <w:rPr>
          <w:b/>
        </w:rPr>
        <w:t xml:space="preserve">Answer: </w:t>
      </w:r>
      <w:r>
        <w:rPr>
          <w:b/>
        </w:rPr>
        <w:t>9:30–10:00.</w:t>
      </w:r>
    </w:p>
    <w:p/>
    <w:p>
      <w:pPr>
        <w:pStyle w:val="Heading2"/>
      </w:pPr>
      <w:r>
        <w:rPr/>
        <w:t>26.19. Periodicity with a break after every three events</w:t>
      </w:r>
    </w:p>
    <w:p>
      <w:pPr>
        <w:pStyle w:val="ProblemLabel"/>
      </w:pPr>
      <w:r>
        <w:rPr>
          <w:b/>
        </w:rPr>
        <w:t xml:space="preserve">What it explains and practices. </w:t>
      </w:r>
      <w:r>
        <w:rPr/>
        <w:t>Models a compound cycle, not just equal event intervals.</w:t>
      </w:r>
    </w:p>
    <w:p>
      <w:pPr>
        <w:pStyle w:val="ProblemBody"/>
      </w:pPr>
      <w:r>
        <w:rPr>
          <w:b/>
        </w:rPr>
        <w:t xml:space="preserve">Problem. </w:t>
      </w:r>
      <w:r>
        <w:rPr/>
        <w:t>A machine performs 3 operations, one per minute, then rests for 1 minute. The 4-minute cycle is O,O,O,R. What does it do in minute 10 if minute 1 is the first operation?</w:t>
      </w:r>
    </w:p>
    <w:p>
      <w:pPr>
        <w:pStyle w:val="SmallNote"/>
      </w:pPr>
      <w:r>
        <w:rPr>
          <w:b/>
        </w:rPr>
        <w:t xml:space="preserve">Abstract model (also useful for code representation). </w:t>
      </w:r>
      <w:r>
        <w:rPr>
          <w:i/>
        </w:rPr>
        <w:t>10=2×4+2; position 2 in the cycle is O.</w:t>
      </w:r>
    </w:p>
    <w:p>
      <w:pPr>
        <w:pStyle w:val="ProblemLabel"/>
      </w:pPr>
      <w:r>
        <w:rPr/>
        <w:t>Step-by-step solution</w:t>
      </w:r>
    </w:p>
    <w:p>
      <w:pPr>
        <w:pStyle w:val="SolutionStep"/>
      </w:pPr>
      <w:r>
        <w:rPr>
          <w:b/>
        </w:rPr>
        <w:t xml:space="preserve">1. </w:t>
      </w:r>
      <w:r>
        <w:rPr/>
        <w:t>Minutes 1–4 are O,O,O,R.</w:t>
      </w:r>
    </w:p>
    <w:p>
      <w:pPr>
        <w:pStyle w:val="SolutionStep"/>
      </w:pPr>
      <w:r>
        <w:rPr>
          <w:b/>
        </w:rPr>
        <w:t xml:space="preserve">2. </w:t>
      </w:r>
      <w:r>
        <w:rPr/>
        <w:t>Minutes 5–8 repeat the cycle.</w:t>
      </w:r>
    </w:p>
    <w:p>
      <w:pPr>
        <w:pStyle w:val="SolutionStep"/>
      </w:pPr>
      <w:r>
        <w:rPr>
          <w:b/>
        </w:rPr>
        <w:t xml:space="preserve">3. </w:t>
      </w:r>
      <w:r>
        <w:rPr/>
        <w:t>Minute 9 is O, and minute 10 is the second O in the cycle.</w:t>
      </w:r>
    </w:p>
    <w:p>
      <w:pPr>
        <w:pStyle w:val="SolutionStep"/>
      </w:pPr>
      <w:r>
        <w:rPr>
          <w:b/>
        </w:rPr>
        <w:t xml:space="preserve">4. </w:t>
      </w:r>
      <w:r>
        <w:rPr/>
        <w:t>Therefore the machine is working.</w:t>
      </w:r>
    </w:p>
    <w:p>
      <w:pPr>
        <w:pStyle w:val="Answer"/>
      </w:pPr>
      <w:r>
        <w:rPr>
          <w:b/>
        </w:rPr>
        <w:t xml:space="preserve">Answer: </w:t>
      </w:r>
      <w:r>
        <w:rPr>
          <w:b/>
        </w:rPr>
        <w:t>It performs an operation.</w:t>
      </w:r>
    </w:p>
    <w:p/>
    <w:p>
      <w:pPr>
        <w:pStyle w:val="Heading2"/>
      </w:pPr>
      <w:r>
        <w:rPr/>
        <w:t>26.20. How many occurrences by a date?</w:t>
      </w:r>
    </w:p>
    <w:p>
      <w:pPr>
        <w:pStyle w:val="ProblemLabel"/>
      </w:pPr>
      <w:r>
        <w:rPr>
          <w:b/>
        </w:rPr>
        <w:t xml:space="preserve">What it explains and practices. </w:t>
      </w:r>
      <w:r>
        <w:rPr/>
        <w:t>Counts the terms of a periodic sequence within an interval.</w:t>
      </w:r>
    </w:p>
    <w:p>
      <w:pPr>
        <w:pStyle w:val="ProblemBody"/>
      </w:pPr>
      <w:r>
        <w:rPr>
          <w:b/>
        </w:rPr>
        <w:t xml:space="preserve">Problem. </w:t>
      </w:r>
      <w:r>
        <w:rPr/>
        <w:t>An inspection occurs on days 1,4,7,10,..., that is, every 3 days. How many inspections occur up to and including day 13?</w:t>
      </w:r>
    </w:p>
    <w:p>
      <w:pPr>
        <w:pStyle w:val="SmallNote"/>
      </w:pPr>
      <w:r>
        <w:rPr>
          <w:b/>
        </w:rPr>
        <w:t xml:space="preserve">Abstract model (also useful for code representation). </w:t>
      </w:r>
      <w:r>
        <w:rPr>
          <w:i/>
        </w:rPr>
        <w:t>Terms ≤13: 1,4,7,10,13.</w:t>
      </w:r>
    </w:p>
    <w:p>
      <w:pPr>
        <w:pStyle w:val="ProblemLabel"/>
      </w:pPr>
      <w:r>
        <w:rPr/>
        <w:t>Step-by-step solution</w:t>
      </w:r>
    </w:p>
    <w:p>
      <w:pPr>
        <w:pStyle w:val="SolutionStep"/>
      </w:pPr>
      <w:r>
        <w:rPr>
          <w:b/>
        </w:rPr>
        <w:t xml:space="preserve">1. </w:t>
      </w:r>
      <w:r>
        <w:rPr/>
        <w:t>Start with day 1.</w:t>
      </w:r>
    </w:p>
    <w:p>
      <w:pPr>
        <w:pStyle w:val="SolutionStep"/>
      </w:pPr>
      <w:r>
        <w:rPr>
          <w:b/>
        </w:rPr>
        <w:t xml:space="preserve">2. </w:t>
      </w:r>
      <w:r>
        <w:rPr/>
        <w:t>Repeatedly add 3: 4,7,10,13.</w:t>
      </w:r>
    </w:p>
    <w:p>
      <w:pPr>
        <w:pStyle w:val="SolutionStep"/>
      </w:pPr>
      <w:r>
        <w:rPr>
          <w:b/>
        </w:rPr>
        <w:t xml:space="preserve">3. </w:t>
      </w:r>
      <w:r>
        <w:rPr/>
        <w:t>The next would be 16, which is beyond 13.</w:t>
      </w:r>
    </w:p>
    <w:p>
      <w:pPr>
        <w:pStyle w:val="SolutionStep"/>
      </w:pPr>
      <w:r>
        <w:rPr>
          <w:b/>
        </w:rPr>
        <w:t xml:space="preserve">4. </w:t>
      </w:r>
      <w:r>
        <w:rPr/>
        <w:t>We counted 5 allowed dates.</w:t>
      </w:r>
    </w:p>
    <w:p>
      <w:pPr>
        <w:pStyle w:val="Answer"/>
      </w:pPr>
      <w:r>
        <w:rPr>
          <w:b/>
        </w:rPr>
        <w:t xml:space="preserve">Answer: </w:t>
      </w:r>
      <w:r>
        <w:rPr>
          <w:b/>
        </w:rPr>
        <w:t>5 inspections.</w:t>
      </w:r>
    </w:p>
    <w:p/>
    <w:p>
      <w:pPr>
        <w:pStyle w:val="Heading2"/>
      </w:pPr>
      <w:r>
        <w:rPr/>
        <w:t>26.21. The first occurrence after a threshold</w:t>
      </w:r>
    </w:p>
    <w:p>
      <w:pPr>
        <w:pStyle w:val="ProblemLabel"/>
      </w:pPr>
      <w:r>
        <w:rPr>
          <w:b/>
        </w:rPr>
        <w:t xml:space="preserve">What it explains and practices. </w:t>
      </w:r>
      <w:r>
        <w:rPr/>
        <w:t>Finds the first periodic term above a limit.</w:t>
      </w:r>
    </w:p>
    <w:p>
      <w:pPr>
        <w:pStyle w:val="ProblemBody"/>
      </w:pPr>
      <w:r>
        <w:rPr>
          <w:b/>
        </w:rPr>
        <w:t xml:space="preserve">Problem. </w:t>
      </w:r>
      <w:r>
        <w:rPr/>
        <w:t>A bus departs at minutes 0, 10, 20, 30, ... What is the first departure strictly after minute 23?</w:t>
      </w:r>
    </w:p>
    <w:p>
      <w:pPr>
        <w:pStyle w:val="SmallNote"/>
      </w:pPr>
      <w:r>
        <w:rPr>
          <w:b/>
        </w:rPr>
        <w:t xml:space="preserve">Abstract model (also useful for code representation). </w:t>
      </w:r>
      <w:r>
        <w:rPr>
          <w:i/>
        </w:rPr>
        <w:t>Multiples of 10; first &gt;23 is 30.</w:t>
      </w:r>
    </w:p>
    <w:p>
      <w:pPr>
        <w:pStyle w:val="ProblemLabel"/>
      </w:pPr>
      <w:r>
        <w:rPr/>
        <w:t>Step-by-step solution</w:t>
      </w:r>
    </w:p>
    <w:p>
      <w:pPr>
        <w:pStyle w:val="SolutionStep"/>
      </w:pPr>
      <w:r>
        <w:rPr>
          <w:b/>
        </w:rPr>
        <w:t xml:space="preserve">1. </w:t>
      </w:r>
      <w:r>
        <w:rPr/>
        <w:t>20 is before 23.</w:t>
      </w:r>
    </w:p>
    <w:p>
      <w:pPr>
        <w:pStyle w:val="SolutionStep"/>
      </w:pPr>
      <w:r>
        <w:rPr>
          <w:b/>
        </w:rPr>
        <w:t xml:space="preserve">2. </w:t>
      </w:r>
      <w:r>
        <w:rPr/>
        <w:t>The next departure after 20 is 30.</w:t>
      </w:r>
    </w:p>
    <w:p>
      <w:pPr>
        <w:pStyle w:val="SolutionStep"/>
      </w:pPr>
      <w:r>
        <w:rPr>
          <w:b/>
        </w:rPr>
        <w:t xml:space="preserve">3. </w:t>
      </w:r>
      <w:r>
        <w:rPr/>
        <w:t>30 is strictly greater than 23.</w:t>
      </w:r>
    </w:p>
    <w:p>
      <w:pPr>
        <w:pStyle w:val="SolutionStep"/>
      </w:pPr>
      <w:r>
        <w:rPr>
          <w:b/>
        </w:rPr>
        <w:t xml:space="preserve">4. </w:t>
      </w:r>
      <w:r>
        <w:rPr/>
        <w:t>There is no other multiple of 10 between 23 and 30.</w:t>
      </w:r>
    </w:p>
    <w:p>
      <w:pPr>
        <w:pStyle w:val="Answer"/>
      </w:pPr>
      <w:r>
        <w:rPr>
          <w:b/>
        </w:rPr>
        <w:t xml:space="preserve">Answer: </w:t>
      </w:r>
      <w:r>
        <w:rPr>
          <w:b/>
        </w:rPr>
        <w:t>Minute 30.</w:t>
      </w:r>
    </w:p>
    <w:p/>
    <w:p>
      <w:pPr>
        <w:pStyle w:val="Heading2"/>
      </w:pPr>
      <w:r>
        <w:rPr/>
        <w:t>26.22. Two cycles with different phases</w:t>
      </w:r>
    </w:p>
    <w:p>
      <w:pPr>
        <w:pStyle w:val="ProblemLabel"/>
      </w:pPr>
      <w:r>
        <w:rPr>
          <w:b/>
        </w:rPr>
        <w:t xml:space="preserve">What it explains and practices. </w:t>
      </w:r>
      <w:r>
        <w:rPr/>
        <w:t>Shows that equal periods do not guarantee coincidence if starting phases differ.</w:t>
      </w:r>
    </w:p>
    <w:p>
      <w:pPr>
        <w:pStyle w:val="ProblemBody"/>
      </w:pPr>
      <w:r>
        <w:rPr>
          <w:b/>
        </w:rPr>
        <w:t xml:space="preserve">Problem. </w:t>
      </w:r>
      <w:r>
        <w:rPr/>
        <w:t>A occurs on days 1,4,7,10,... while B occurs on days 2,5,8,11,... Both have period 3. Will they ever coincide if the patterns continue unchanged?</w:t>
      </w:r>
    </w:p>
    <w:p>
      <w:pPr>
        <w:pStyle w:val="SmallNote"/>
      </w:pPr>
      <w:r>
        <w:rPr>
          <w:b/>
        </w:rPr>
        <w:t xml:space="preserve">Abstract model (also useful for code representation). </w:t>
      </w:r>
      <w:r>
        <w:rPr>
          <w:i/>
        </w:rPr>
        <w:t>A=1 mod 3, B=2 mod 3; the phase difference remains 1.</w:t>
      </w:r>
    </w:p>
    <w:p>
      <w:pPr>
        <w:pStyle w:val="ProblemLabel"/>
      </w:pPr>
      <w:r>
        <w:rPr/>
        <w:t>Step-by-step solution</w:t>
      </w:r>
    </w:p>
    <w:p>
      <w:pPr>
        <w:pStyle w:val="SolutionStep"/>
      </w:pPr>
      <w:r>
        <w:rPr>
          <w:b/>
        </w:rPr>
        <w:t xml:space="preserve">1. </w:t>
      </w:r>
      <w:r>
        <w:rPr/>
        <w:t>Each term of A is 1 less than the corresponding term of B.</w:t>
      </w:r>
    </w:p>
    <w:p>
      <w:pPr>
        <w:pStyle w:val="SolutionStep"/>
      </w:pPr>
      <w:r>
        <w:rPr>
          <w:b/>
        </w:rPr>
        <w:t xml:space="preserve">2. </w:t>
      </w:r>
      <w:r>
        <w:rPr/>
        <w:t>Adding the same value 3 to both preserves the difference.</w:t>
      </w:r>
    </w:p>
    <w:p>
      <w:pPr>
        <w:pStyle w:val="SolutionStep"/>
      </w:pPr>
      <w:r>
        <w:rPr>
          <w:b/>
        </w:rPr>
        <w:t xml:space="preserve">3. </w:t>
      </w:r>
      <w:r>
        <w:rPr/>
        <w:t>The lists continue 1,4,7,... and 2,5,8,...</w:t>
      </w:r>
    </w:p>
    <w:p>
      <w:pPr>
        <w:pStyle w:val="SolutionStep"/>
      </w:pPr>
      <w:r>
        <w:rPr>
          <w:b/>
        </w:rPr>
        <w:t xml:space="preserve">4. </w:t>
      </w:r>
      <w:r>
        <w:rPr/>
        <w:t>No value can become equal.</w:t>
      </w:r>
    </w:p>
    <w:p>
      <w:pPr>
        <w:pStyle w:val="Answer"/>
      </w:pPr>
      <w:r>
        <w:rPr>
          <w:b/>
        </w:rPr>
        <w:t xml:space="preserve">Answer: </w:t>
      </w:r>
      <w:r>
        <w:rPr>
          <w:b/>
        </w:rPr>
        <w:t>No.</w:t>
      </w:r>
    </w:p>
    <w:p/>
    <w:p>
      <w:pPr>
        <w:pStyle w:val="Heading2"/>
      </w:pPr>
      <w:r>
        <w:rPr/>
        <w:t>26.23. Shift change after four days</w:t>
      </w:r>
    </w:p>
    <w:p>
      <w:pPr>
        <w:pStyle w:val="ProblemLabel"/>
      </w:pPr>
      <w:r>
        <w:rPr>
          <w:b/>
        </w:rPr>
        <w:t xml:space="preserve">What it explains and practices. </w:t>
      </w:r>
      <w:r>
        <w:rPr/>
        <w:t>Uses a rule of blocks rather than daily alternation.</w:t>
      </w:r>
    </w:p>
    <w:p>
      <w:pPr>
        <w:pStyle w:val="ProblemBody"/>
      </w:pPr>
      <w:r>
        <w:rPr>
          <w:b/>
        </w:rPr>
        <w:t xml:space="preserve">Problem. </w:t>
      </w:r>
      <w:r>
        <w:rPr/>
        <w:t>Team X works 4 days, then team Y works 4 days, and the cycle repeats. Days 1–4 belong to X. Who works on day 13?</w:t>
      </w:r>
    </w:p>
    <w:p>
      <w:pPr>
        <w:pStyle w:val="SmallNote"/>
      </w:pPr>
      <w:r>
        <w:rPr>
          <w:b/>
        </w:rPr>
        <w:t xml:space="preserve">Abstract model (also useful for code representation). </w:t>
      </w:r>
      <w:r>
        <w:rPr>
          <w:i/>
        </w:rPr>
        <w:t>Blocks of 8: days 1–4 X, 5–8 Y, 9–12 X, 13–16 Y.</w:t>
      </w:r>
    </w:p>
    <w:p>
      <w:pPr>
        <w:pStyle w:val="ProblemLabel"/>
      </w:pPr>
      <w:r>
        <w:rPr/>
        <w:t>Step-by-step solution</w:t>
      </w:r>
    </w:p>
    <w:p>
      <w:pPr>
        <w:pStyle w:val="SolutionStep"/>
      </w:pPr>
      <w:r>
        <w:rPr>
          <w:b/>
        </w:rPr>
        <w:t xml:space="preserve">1. </w:t>
      </w:r>
      <w:r>
        <w:rPr/>
        <w:t>The first X block is days 1–4.</w:t>
      </w:r>
    </w:p>
    <w:p>
      <w:pPr>
        <w:pStyle w:val="SolutionStep"/>
      </w:pPr>
      <w:r>
        <w:rPr>
          <w:b/>
        </w:rPr>
        <w:t xml:space="preserve">2. </w:t>
      </w:r>
      <w:r>
        <w:rPr/>
        <w:t>The first Y block is days 5–8.</w:t>
      </w:r>
    </w:p>
    <w:p>
      <w:pPr>
        <w:pStyle w:val="SolutionStep"/>
      </w:pPr>
      <w:r>
        <w:rPr>
          <w:b/>
        </w:rPr>
        <w:t xml:space="preserve">3. </w:t>
      </w:r>
      <w:r>
        <w:rPr/>
        <w:t>The cycle restarts: X works days 9–12.</w:t>
      </w:r>
    </w:p>
    <w:p>
      <w:pPr>
        <w:pStyle w:val="SolutionStep"/>
      </w:pPr>
      <w:r>
        <w:rPr>
          <w:b/>
        </w:rPr>
        <w:t xml:space="preserve">4. </w:t>
      </w:r>
      <w:r>
        <w:rPr/>
        <w:t>Day 13 falls in the next Y block.</w:t>
      </w:r>
    </w:p>
    <w:p>
      <w:pPr>
        <w:pStyle w:val="Answer"/>
      </w:pPr>
      <w:r>
        <w:rPr>
          <w:b/>
        </w:rPr>
        <w:t xml:space="preserve">Answer: </w:t>
      </w:r>
      <w:r>
        <w:rPr>
          <w:b/>
        </w:rPr>
        <w:t>Team Y.</w:t>
      </w:r>
    </w:p>
    <w:p/>
    <w:p>
      <w:pPr>
        <w:pStyle w:val="Heading2"/>
      </w:pPr>
      <w:r>
        <w:rPr/>
        <w:t>26.24. A month with one explicitly added day</w:t>
      </w:r>
    </w:p>
    <w:p>
      <w:pPr>
        <w:pStyle w:val="ProblemLabel"/>
      </w:pPr>
      <w:r>
        <w:rPr>
          <w:b/>
        </w:rPr>
        <w:t xml:space="preserve">What it explains and practices. </w:t>
      </w:r>
      <w:r>
        <w:rPr/>
        <w:t>Shows how a different month length shifts the weekday of the next start.</w:t>
      </w:r>
    </w:p>
    <w:p>
      <w:pPr>
        <w:pStyle w:val="ProblemBody"/>
      </w:pPr>
      <w:r>
        <w:rPr>
          <w:b/>
        </w:rPr>
        <w:t xml:space="preserve">Problem. </w:t>
      </w:r>
      <w:r>
        <w:rPr/>
        <w:t>Compare two imaginary months that both begin on Monday: one has 28 days and the other 29. On which weekday does the next month begin in each case?</w:t>
      </w:r>
    </w:p>
    <w:p>
      <w:pPr>
        <w:pStyle w:val="SmallNote"/>
      </w:pPr>
      <w:r>
        <w:rPr>
          <w:b/>
        </w:rPr>
        <w:t xml:space="preserve">Abstract model (also useful for code representation). </w:t>
      </w:r>
      <w:r>
        <w:rPr>
          <w:i/>
        </w:rPr>
        <w:t>28 mod 7=0; 29 mod 7=1.</w:t>
      </w:r>
    </w:p>
    <w:p>
      <w:pPr>
        <w:pStyle w:val="ProblemLabel"/>
      </w:pPr>
      <w:r>
        <w:rPr/>
        <w:t>Step-by-step solution</w:t>
      </w:r>
    </w:p>
    <w:p>
      <w:pPr>
        <w:pStyle w:val="SolutionStep"/>
      </w:pPr>
      <w:r>
        <w:rPr>
          <w:b/>
        </w:rPr>
        <w:t xml:space="preserve">1. </w:t>
      </w:r>
      <w:r>
        <w:rPr/>
        <w:t>After 28 days exactly 4 weeks pass, so the new month also begins on Monday.</w:t>
      </w:r>
    </w:p>
    <w:p>
      <w:pPr>
        <w:pStyle w:val="SolutionStep"/>
      </w:pPr>
      <w:r>
        <w:rPr>
          <w:b/>
        </w:rPr>
        <w:t xml:space="preserve">2. </w:t>
      </w:r>
      <w:r>
        <w:rPr/>
        <w:t>29 days means 28+1.</w:t>
      </w:r>
    </w:p>
    <w:p>
      <w:pPr>
        <w:pStyle w:val="SolutionStep"/>
      </w:pPr>
      <w:r>
        <w:rPr>
          <w:b/>
        </w:rPr>
        <w:t xml:space="preserve">3. </w:t>
      </w:r>
      <w:r>
        <w:rPr/>
        <w:t>After 28 we are back at Monday, and one more day gives Tuesday.</w:t>
      </w:r>
    </w:p>
    <w:p>
      <w:pPr>
        <w:pStyle w:val="SolutionStep"/>
      </w:pPr>
      <w:r>
        <w:rPr>
          <w:b/>
        </w:rPr>
        <w:t xml:space="preserve">4. </w:t>
      </w:r>
      <w:r>
        <w:rPr/>
        <w:t>One additional day shifts the next start by one weekday.</w:t>
      </w:r>
    </w:p>
    <w:p>
      <w:pPr>
        <w:pStyle w:val="Answer"/>
      </w:pPr>
      <w:r>
        <w:rPr>
          <w:b/>
        </w:rPr>
        <w:t xml:space="preserve">Answer: </w:t>
      </w:r>
      <w:r>
        <w:rPr>
          <w:b/>
        </w:rPr>
        <w:t>After 28 days: Monday; after 29 days: Tuesday.</w:t>
      </w:r>
    </w:p>
    <w:p/>
    <w:p>
      <w:pPr>
        <w:pStyle w:val="Heading2"/>
      </w:pPr>
      <w:r>
        <w:rPr/>
        <w:t>26.25. Reconstructing the start of a cycle</w:t>
      </w:r>
    </w:p>
    <w:p>
      <w:pPr>
        <w:pStyle w:val="ProblemLabel"/>
      </w:pPr>
      <w:r>
        <w:rPr>
          <w:b/>
        </w:rPr>
        <w:t xml:space="preserve">What it explains and practices. </w:t>
      </w:r>
      <w:r>
        <w:rPr/>
        <w:t>Solves a periodic-position problem backward.</w:t>
      </w:r>
    </w:p>
    <w:p>
      <w:pPr>
        <w:pStyle w:val="ProblemBody"/>
      </w:pPr>
      <w:r>
        <w:rPr>
          <w:b/>
        </w:rPr>
        <w:t xml:space="preserve">Problem. </w:t>
      </w:r>
      <w:r>
        <w:rPr/>
        <w:t>A pattern repeats A,B,C. We know position 8 is B. If the pattern has exactly this cycle, which symbol is in position 1?</w:t>
      </w:r>
    </w:p>
    <w:p>
      <w:pPr>
        <w:pStyle w:val="SmallNote"/>
      </w:pPr>
      <w:r>
        <w:rPr>
          <w:b/>
        </w:rPr>
        <w:t xml:space="preserve">Abstract model (also useful for code representation). </w:t>
      </w:r>
      <w:r>
        <w:rPr>
          <w:i/>
        </w:rPr>
        <w:t>Position 8 has the same cycle position as 8 mod 3=2; so position 2 of the cycle is B, as in A,B,C; position 1=A.</w:t>
      </w:r>
    </w:p>
    <w:p>
      <w:pPr>
        <w:pStyle w:val="ProblemLabel"/>
      </w:pPr>
      <w:r>
        <w:rPr/>
        <w:t>Step-by-step solution</w:t>
      </w:r>
    </w:p>
    <w:p>
      <w:pPr>
        <w:pStyle w:val="SolutionStep"/>
      </w:pPr>
      <w:r>
        <w:rPr>
          <w:b/>
        </w:rPr>
        <w:t xml:space="preserve">1. </w:t>
      </w:r>
      <w:r>
        <w:rPr/>
        <w:t>Positions 2,5,8 are all the second positions of successive cycles.</w:t>
      </w:r>
    </w:p>
    <w:p>
      <w:pPr>
        <w:pStyle w:val="SolutionStep"/>
      </w:pPr>
      <w:r>
        <w:rPr>
          <w:b/>
        </w:rPr>
        <w:t xml:space="preserve">2. </w:t>
      </w:r>
      <w:r>
        <w:rPr/>
        <w:t>The second position of the cycle is stated to be B.</w:t>
      </w:r>
    </w:p>
    <w:p>
      <w:pPr>
        <w:pStyle w:val="SolutionStep"/>
      </w:pPr>
      <w:r>
        <w:rPr>
          <w:b/>
        </w:rPr>
        <w:t xml:space="preserve">3. </w:t>
      </w:r>
      <w:r>
        <w:rPr/>
        <w:t>In the given cycle A,B,C, the first position is A.</w:t>
      </w:r>
    </w:p>
    <w:p>
      <w:pPr>
        <w:pStyle w:val="SolutionStep"/>
      </w:pPr>
      <w:r>
        <w:rPr>
          <w:b/>
        </w:rPr>
        <w:t xml:space="preserve">4. </w:t>
      </w:r>
      <w:r>
        <w:rPr/>
        <w:t>Therefore position 1 is A.</w:t>
      </w:r>
    </w:p>
    <w:p>
      <w:pPr>
        <w:pStyle w:val="Answer"/>
      </w:pPr>
      <w:r>
        <w:rPr>
          <w:b/>
        </w:rPr>
        <w:t xml:space="preserve">Answer: </w:t>
      </w:r>
      <w:r>
        <w:rPr>
          <w:b/>
        </w:rPr>
        <w:t>A.</w:t>
      </w:r>
    </w:p>
    <w:p/>
    <w:p>
      <w:pPr>
        <w:pStyle w:val="Heading1"/>
      </w:pPr>
      <w:r>
        <w:rPr/>
        <w:t>Chapter 27. Data, pictograms, and tables as models</w:t>
      </w:r>
    </w:p>
    <w:p>
      <w:r>
        <w:rPr>
          <w:b/>
        </w:rPr>
        <w:t xml:space="preserve">Grade II. </w:t>
      </w:r>
      <w:r>
        <w:rPr/>
        <w:t>Data are not only read; they are checked, filtered, and reconstructed. The student moves between pictograms, numerically described bars, one- or two-entry tables, and totals.</w:t>
      </w:r>
    </w:p>
    <w:p>
      <w:pPr>
        <w:pStyle w:val="SmallNote"/>
      </w:pPr>
      <w:r>
        <w:rPr>
          <w:b/>
        </w:rPr>
        <w:t xml:space="preserve">Concepts practiced: </w:t>
      </w:r>
      <w:r>
        <w:rPr/>
        <w:t>pictograms, bars, tables, totals, differences, filters, missing cells, consistency, aggregation</w:t>
      </w:r>
    </w:p>
    <w:p>
      <w:pPr>
        <w:pStyle w:val="Heading2"/>
      </w:pPr>
      <w:r>
        <w:rPr/>
        <w:t>27.1. A pictogram where one symbol represents two objects</w:t>
      </w:r>
    </w:p>
    <w:p>
      <w:pPr>
        <w:pStyle w:val="ProblemLabel"/>
      </w:pPr>
      <w:r>
        <w:rPr>
          <w:b/>
        </w:rPr>
        <w:t xml:space="preserve">What it explains and practices. </w:t>
      </w:r>
      <w:r>
        <w:rPr/>
        <w:t>Translates a visual representation into a number.</w:t>
      </w:r>
    </w:p>
    <w:p>
      <w:pPr>
        <w:pStyle w:val="ProblemBody"/>
      </w:pPr>
      <w:r>
        <w:rPr>
          <w:b/>
        </w:rPr>
        <w:t xml:space="preserve">Problem. </w:t>
      </w:r>
      <w:r>
        <w:rPr/>
        <w:t>In a pictogram, each ★ represents 2 books. Monday shows ★★★★. How many books does this represent?</w:t>
      </w:r>
    </w:p>
    <w:p>
      <w:pPr>
        <w:pStyle w:val="SmallNote"/>
      </w:pPr>
      <w:r>
        <w:rPr>
          <w:b/>
        </w:rPr>
        <w:t xml:space="preserve">Abstract model (also useful for code representation). </w:t>
      </w:r>
      <w:r>
        <w:rPr>
          <w:i/>
        </w:rPr>
        <w:t>4 symbols ×2 books/symbol.</w:t>
      </w:r>
    </w:p>
    <w:p>
      <w:pPr>
        <w:pStyle w:val="ProblemLabel"/>
      </w:pPr>
      <w:r>
        <w:rPr/>
        <w:t>Step-by-step solution</w:t>
      </w:r>
    </w:p>
    <w:p>
      <w:pPr>
        <w:pStyle w:val="SolutionStep"/>
      </w:pPr>
      <w:r>
        <w:rPr>
          <w:b/>
        </w:rPr>
        <w:t xml:space="preserve">1. </w:t>
      </w:r>
      <w:r>
        <w:rPr/>
        <w:t>Count 4 symbols.</w:t>
      </w:r>
    </w:p>
    <w:p>
      <w:pPr>
        <w:pStyle w:val="SolutionStep"/>
      </w:pPr>
      <w:r>
        <w:rPr>
          <w:b/>
        </w:rPr>
        <w:t xml:space="preserve">2. </w:t>
      </w:r>
      <w:r>
        <w:rPr/>
        <w:t>Each symbol means 2 books.</w:t>
      </w:r>
    </w:p>
    <w:p>
      <w:pPr>
        <w:pStyle w:val="SolutionStep"/>
      </w:pPr>
      <w:r>
        <w:rPr>
          <w:b/>
        </w:rPr>
        <w:t xml:space="preserve">3. </w:t>
      </w:r>
      <w:r>
        <w:rPr/>
        <w:t>4×2=8.</w:t>
      </w:r>
    </w:p>
    <w:p>
      <w:pPr>
        <w:pStyle w:val="SolutionStep"/>
      </w:pPr>
      <w:r>
        <w:rPr>
          <w:b/>
        </w:rPr>
        <w:t xml:space="preserve">4. </w:t>
      </w:r>
      <w:r>
        <w:rPr/>
        <w:t>The pictogram unit has been applied to each symbol.</w:t>
      </w:r>
    </w:p>
    <w:p>
      <w:pPr>
        <w:pStyle w:val="Answer"/>
      </w:pPr>
      <w:r>
        <w:rPr>
          <w:b/>
        </w:rPr>
        <w:t xml:space="preserve">Answer: </w:t>
      </w:r>
      <w:r>
        <w:rPr>
          <w:b/>
        </w:rPr>
        <w:t>8 books.</w:t>
      </w:r>
    </w:p>
    <w:p/>
    <w:p>
      <w:pPr>
        <w:pStyle w:val="Heading2"/>
      </w:pPr>
      <w:r>
        <w:rPr/>
        <w:t>27.2. Half a symbol in a pictogram</w:t>
      </w:r>
    </w:p>
    <w:p>
      <w:pPr>
        <w:pStyle w:val="ProblemLabel"/>
      </w:pPr>
      <w:r>
        <w:rPr>
          <w:b/>
        </w:rPr>
        <w:t xml:space="preserve">What it explains and practices. </w:t>
      </w:r>
      <w:r>
        <w:rPr/>
        <w:t>Interprets a fraction of a symbol according to the stated legend.</w:t>
      </w:r>
    </w:p>
    <w:p>
      <w:pPr>
        <w:pStyle w:val="ProblemBody"/>
      </w:pPr>
      <w:r>
        <w:rPr>
          <w:b/>
        </w:rPr>
        <w:t xml:space="preserve">Problem. </w:t>
      </w:r>
      <w:r>
        <w:rPr/>
        <w:t>Each ● represents 4 apples, and half a ● represents 2 apples. One row contains ●● and half a ●. How many apples are represented?</w:t>
      </w:r>
    </w:p>
    <w:p>
      <w:pPr>
        <w:pStyle w:val="SmallNote"/>
      </w:pPr>
      <w:r>
        <w:rPr>
          <w:b/>
        </w:rPr>
        <w:t xml:space="preserve">Abstract model (also useful for code representation). </w:t>
      </w:r>
      <w:r>
        <w:rPr>
          <w:i/>
        </w:rPr>
        <w:t>2×4+2.</w:t>
      </w:r>
    </w:p>
    <w:p>
      <w:pPr>
        <w:pStyle w:val="ProblemLabel"/>
      </w:pPr>
      <w:r>
        <w:rPr/>
        <w:t>Step-by-step solution</w:t>
      </w:r>
    </w:p>
    <w:p>
      <w:pPr>
        <w:pStyle w:val="SolutionStep"/>
      </w:pPr>
      <w:r>
        <w:rPr>
          <w:b/>
        </w:rPr>
        <w:t xml:space="preserve">1. </w:t>
      </w:r>
      <w:r>
        <w:rPr/>
        <w:t>Two complete symbols represent 2×4=8 apples.</w:t>
      </w:r>
    </w:p>
    <w:p>
      <w:pPr>
        <w:pStyle w:val="SolutionStep"/>
      </w:pPr>
      <w:r>
        <w:rPr>
          <w:b/>
        </w:rPr>
        <w:t xml:space="preserve">2. </w:t>
      </w:r>
      <w:r>
        <w:rPr/>
        <w:t>The half-symbol represents 2 apples.</w:t>
      </w:r>
    </w:p>
    <w:p>
      <w:pPr>
        <w:pStyle w:val="SolutionStep"/>
      </w:pPr>
      <w:r>
        <w:rPr>
          <w:b/>
        </w:rPr>
        <w:t xml:space="preserve">3. </w:t>
      </w:r>
      <w:r>
        <w:rPr/>
        <w:t>8+2=10.</w:t>
      </w:r>
    </w:p>
    <w:p>
      <w:pPr>
        <w:pStyle w:val="SolutionStep"/>
      </w:pPr>
      <w:r>
        <w:rPr>
          <w:b/>
        </w:rPr>
        <w:t xml:space="preserve">4. </w:t>
      </w:r>
      <w:r>
        <w:rPr/>
        <w:t>The legend removes any ambiguity.</w:t>
      </w:r>
    </w:p>
    <w:p>
      <w:pPr>
        <w:pStyle w:val="Answer"/>
      </w:pPr>
      <w:r>
        <w:rPr>
          <w:b/>
        </w:rPr>
        <w:t xml:space="preserve">Answer: </w:t>
      </w:r>
      <w:r>
        <w:rPr>
          <w:b/>
        </w:rPr>
        <w:t>10 apples.</w:t>
      </w:r>
    </w:p>
    <w:p/>
    <w:p>
      <w:pPr>
        <w:pStyle w:val="Heading2"/>
      </w:pPr>
      <w:r>
        <w:rPr/>
        <w:t>27.3. The tallest bar</w:t>
      </w:r>
    </w:p>
    <w:p>
      <w:pPr>
        <w:pStyle w:val="ProblemLabel"/>
      </w:pPr>
      <w:r>
        <w:rPr>
          <w:b/>
        </w:rPr>
        <w:t xml:space="preserve">What it explains and practices. </w:t>
      </w:r>
      <w:r>
        <w:rPr/>
        <w:t>Extracts the maximum from a numerically described graph.</w:t>
      </w:r>
    </w:p>
    <w:p>
      <w:pPr>
        <w:pStyle w:val="ProblemBody"/>
      </w:pPr>
      <w:r>
        <w:rPr>
          <w:b/>
        </w:rPr>
        <w:t xml:space="preserve">Problem. </w:t>
      </w:r>
      <w:r>
        <w:rPr/>
        <w:t>A bar graph has values A=6, B=9, C=4, D=8. The tallest bar corresponds to the greatest value. Which category is greatest?</w:t>
      </w:r>
    </w:p>
    <w:p>
      <w:pPr>
        <w:pStyle w:val="SmallNote"/>
      </w:pPr>
      <w:r>
        <w:rPr>
          <w:b/>
        </w:rPr>
        <w:t xml:space="preserve">Abstract model (also useful for code representation). </w:t>
      </w:r>
      <w:r>
        <w:rPr>
          <w:i/>
        </w:rPr>
        <w:t>max{6,9,4,8}=9.</w:t>
      </w:r>
    </w:p>
    <w:p>
      <w:pPr>
        <w:pStyle w:val="ProblemLabel"/>
      </w:pPr>
      <w:r>
        <w:rPr/>
        <w:t>Step-by-step solution</w:t>
      </w:r>
    </w:p>
    <w:p>
      <w:pPr>
        <w:pStyle w:val="SolutionStep"/>
      </w:pPr>
      <w:r>
        <w:rPr>
          <w:b/>
        </w:rPr>
        <w:t xml:space="preserve">1. </w:t>
      </w:r>
      <w:r>
        <w:rPr/>
        <w:t>Compare the four values.</w:t>
      </w:r>
    </w:p>
    <w:p>
      <w:pPr>
        <w:pStyle w:val="SolutionStep"/>
      </w:pPr>
      <w:r>
        <w:rPr>
          <w:b/>
        </w:rPr>
        <w:t xml:space="preserve">2. </w:t>
      </w:r>
      <w:r>
        <w:rPr/>
        <w:t>9 is greater than 8, 6, and 4.</w:t>
      </w:r>
    </w:p>
    <w:p>
      <w:pPr>
        <w:pStyle w:val="SolutionStep"/>
      </w:pPr>
      <w:r>
        <w:rPr>
          <w:b/>
        </w:rPr>
        <w:t xml:space="preserve">3. </w:t>
      </w:r>
      <w:r>
        <w:rPr/>
        <w:t>The value 9 belongs to category B.</w:t>
      </w:r>
    </w:p>
    <w:p>
      <w:pPr>
        <w:pStyle w:val="SolutionStep"/>
      </w:pPr>
      <w:r>
        <w:rPr>
          <w:b/>
        </w:rPr>
        <w:t xml:space="preserve">4. </w:t>
      </w:r>
      <w:r>
        <w:rPr/>
        <w:t>Therefore B has the tallest bar.</w:t>
      </w:r>
    </w:p>
    <w:p>
      <w:pPr>
        <w:pStyle w:val="Answer"/>
      </w:pPr>
      <w:r>
        <w:rPr>
          <w:b/>
        </w:rPr>
        <w:t xml:space="preserve">Answer: </w:t>
      </w:r>
      <w:r>
        <w:rPr>
          <w:b/>
        </w:rPr>
        <w:t>B.</w:t>
      </w:r>
    </w:p>
    <w:p/>
    <w:p>
      <w:pPr>
        <w:pStyle w:val="Heading2"/>
      </w:pPr>
      <w:r>
        <w:rPr/>
        <w:t>27.4. The difference between two bars</w:t>
      </w:r>
    </w:p>
    <w:p>
      <w:pPr>
        <w:pStyle w:val="ProblemLabel"/>
      </w:pPr>
      <w:r>
        <w:rPr>
          <w:b/>
        </w:rPr>
        <w:t xml:space="preserve">What it explains and practices. </w:t>
      </w:r>
      <w:r>
        <w:rPr/>
        <w:t>Turns a visual comparison into a numerical difference.</w:t>
      </w:r>
    </w:p>
    <w:p>
      <w:pPr>
        <w:pStyle w:val="ProblemBody"/>
      </w:pPr>
      <w:r>
        <w:rPr>
          <w:b/>
        </w:rPr>
        <w:t xml:space="preserve">Problem. </w:t>
      </w:r>
      <w:r>
        <w:rPr/>
        <w:t>In a graph, category X has value 12 and Y has value 7. By how much is X greater than Y?</w:t>
      </w:r>
    </w:p>
    <w:p>
      <w:pPr>
        <w:pStyle w:val="SmallNote"/>
      </w:pPr>
      <w:r>
        <w:rPr>
          <w:b/>
        </w:rPr>
        <w:t xml:space="preserve">Abstract model (also useful for code representation). </w:t>
      </w:r>
      <w:r>
        <w:rPr>
          <w:i/>
        </w:rPr>
        <w:t>difference=12−7.</w:t>
      </w:r>
    </w:p>
    <w:p>
      <w:pPr>
        <w:pStyle w:val="ProblemLabel"/>
      </w:pPr>
      <w:r>
        <w:rPr/>
        <w:t>Step-by-step solution</w:t>
      </w:r>
    </w:p>
    <w:p>
      <w:pPr>
        <w:pStyle w:val="SolutionStep"/>
      </w:pPr>
      <w:r>
        <w:rPr>
          <w:b/>
        </w:rPr>
        <w:t xml:space="preserve">1. </w:t>
      </w:r>
      <w:r>
        <w:rPr/>
        <w:t>“By how much” asks for a difference, not a sum.</w:t>
      </w:r>
    </w:p>
    <w:p>
      <w:pPr>
        <w:pStyle w:val="SolutionStep"/>
      </w:pPr>
      <w:r>
        <w:rPr>
          <w:b/>
        </w:rPr>
        <w:t xml:space="preserve">2. </w:t>
      </w:r>
      <w:r>
        <w:rPr/>
        <w:t>Start from 12 and subtract 7.</w:t>
      </w:r>
    </w:p>
    <w:p>
      <w:pPr>
        <w:pStyle w:val="SolutionStep"/>
      </w:pPr>
      <w:r>
        <w:rPr>
          <w:b/>
        </w:rPr>
        <w:t xml:space="preserve">3. </w:t>
      </w:r>
      <w:r>
        <w:rPr/>
        <w:t>12−7=5.</w:t>
      </w:r>
    </w:p>
    <w:p>
      <w:pPr>
        <w:pStyle w:val="SolutionStep"/>
      </w:pPr>
      <w:r>
        <w:rPr>
          <w:b/>
        </w:rPr>
        <w:t xml:space="preserve">4. </w:t>
      </w:r>
      <w:r>
        <w:rPr/>
        <w:t>Y would need 5 units to reach X.</w:t>
      </w:r>
    </w:p>
    <w:p>
      <w:pPr>
        <w:pStyle w:val="Answer"/>
      </w:pPr>
      <w:r>
        <w:rPr>
          <w:b/>
        </w:rPr>
        <w:t xml:space="preserve">Answer: </w:t>
      </w:r>
      <w:r>
        <w:rPr>
          <w:b/>
        </w:rPr>
        <w:t>5.</w:t>
      </w:r>
    </w:p>
    <w:p/>
    <w:p>
      <w:pPr>
        <w:pStyle w:val="Heading2"/>
      </w:pPr>
      <w:r>
        <w:rPr/>
        <w:t>27.5. A missing value from the total</w:t>
      </w:r>
    </w:p>
    <w:p>
      <w:pPr>
        <w:pStyle w:val="ProblemLabel"/>
      </w:pPr>
      <w:r>
        <w:rPr>
          <w:b/>
        </w:rPr>
        <w:t xml:space="preserve">What it explains and practices. </w:t>
      </w:r>
      <w:r>
        <w:rPr/>
        <w:t>Reconstructs a category from the sum of the data.</w:t>
      </w:r>
    </w:p>
    <w:p>
      <w:pPr>
        <w:pStyle w:val="ProblemBody"/>
      </w:pPr>
      <w:r>
        <w:rPr>
          <w:b/>
        </w:rPr>
        <w:t xml:space="preserve">Problem. </w:t>
      </w:r>
      <w:r>
        <w:rPr/>
        <w:t>A table has A=5, B=8, C=?, and the total is 20. What is C?</w:t>
      </w:r>
    </w:p>
    <w:p>
      <w:pPr>
        <w:pStyle w:val="SmallNote"/>
      </w:pPr>
      <w:r>
        <w:rPr>
          <w:b/>
        </w:rPr>
        <w:t xml:space="preserve">Abstract model (also useful for code representation). </w:t>
      </w:r>
      <w:r>
        <w:rPr>
          <w:i/>
        </w:rPr>
        <w:t>5+8+C=20.</w:t>
      </w:r>
    </w:p>
    <w:p>
      <w:pPr>
        <w:pStyle w:val="ProblemLabel"/>
      </w:pPr>
      <w:r>
        <w:rPr/>
        <w:t>Step-by-step solution</w:t>
      </w:r>
    </w:p>
    <w:p>
      <w:pPr>
        <w:pStyle w:val="SolutionStep"/>
      </w:pPr>
      <w:r>
        <w:rPr>
          <w:b/>
        </w:rPr>
        <w:t xml:space="preserve">1. </w:t>
      </w:r>
      <w:r>
        <w:rPr/>
        <w:t>A and B sum to 5+8=13.</w:t>
      </w:r>
    </w:p>
    <w:p>
      <w:pPr>
        <w:pStyle w:val="SolutionStep"/>
      </w:pPr>
      <w:r>
        <w:rPr>
          <w:b/>
        </w:rPr>
        <w:t xml:space="preserve">2. </w:t>
      </w:r>
      <w:r>
        <w:rPr/>
        <w:t>The total of all categories is 20.</w:t>
      </w:r>
    </w:p>
    <w:p>
      <w:pPr>
        <w:pStyle w:val="SolutionStep"/>
      </w:pPr>
      <w:r>
        <w:rPr>
          <w:b/>
        </w:rPr>
        <w:t xml:space="preserve">3. </w:t>
      </w:r>
      <w:r>
        <w:rPr/>
        <w:t>The missing part is 20−13=7.</w:t>
      </w:r>
    </w:p>
    <w:p>
      <w:pPr>
        <w:pStyle w:val="SolutionStep"/>
      </w:pPr>
      <w:r>
        <w:rPr>
          <w:b/>
        </w:rPr>
        <w:t xml:space="preserve">4. </w:t>
      </w:r>
      <w:r>
        <w:rPr/>
        <w:t>Check: 5+8+7=20.</w:t>
      </w:r>
    </w:p>
    <w:p>
      <w:pPr>
        <w:pStyle w:val="Answer"/>
      </w:pPr>
      <w:r>
        <w:rPr>
          <w:b/>
        </w:rPr>
        <w:t xml:space="preserve">Answer: </w:t>
      </w:r>
      <w:r>
        <w:rPr>
          <w:b/>
        </w:rPr>
        <w:t>7.</w:t>
      </w:r>
    </w:p>
    <w:p/>
    <w:p>
      <w:pPr>
        <w:pStyle w:val="Heading2"/>
      </w:pPr>
      <w:r>
        <w:rPr/>
        <w:t>27.6. A table with a row total</w:t>
      </w:r>
    </w:p>
    <w:p>
      <w:pPr>
        <w:pStyle w:val="ProblemLabel"/>
      </w:pPr>
      <w:r>
        <w:rPr>
          <w:b/>
        </w:rPr>
        <w:t xml:space="preserve">What it explains and practices. </w:t>
      </w:r>
      <w:r>
        <w:rPr/>
        <w:t>Uses a row sum to complete a cell.</w:t>
      </w:r>
    </w:p>
    <w:p>
      <w:pPr>
        <w:pStyle w:val="ProblemBody"/>
      </w:pPr>
      <w:r>
        <w:rPr>
          <w:b/>
        </w:rPr>
        <w:t xml:space="preserve">Problem. </w:t>
      </w:r>
      <w:r>
        <w:rPr/>
        <w:t>In a table, the “fruit” row has apples=6, pears=4, plums=?, total=15. How many plums are there?</w:t>
      </w:r>
    </w:p>
    <w:p>
      <w:pPr>
        <w:pStyle w:val="SmallNote"/>
      </w:pPr>
      <w:r>
        <w:rPr>
          <w:b/>
        </w:rPr>
        <w:t xml:space="preserve">Abstract model (also useful for code representation). </w:t>
      </w:r>
      <w:r>
        <w:rPr>
          <w:i/>
        </w:rPr>
        <w:t>6+4+p=15.</w:t>
      </w:r>
    </w:p>
    <w:p>
      <w:pPr>
        <w:pStyle w:val="ProblemLabel"/>
      </w:pPr>
      <w:r>
        <w:rPr/>
        <w:t>Step-by-step solution</w:t>
      </w:r>
    </w:p>
    <w:p>
      <w:pPr>
        <w:pStyle w:val="SolutionStep"/>
      </w:pPr>
      <w:r>
        <w:rPr>
          <w:b/>
        </w:rPr>
        <w:t xml:space="preserve">1. </w:t>
      </w:r>
      <w:r>
        <w:rPr/>
        <w:t>The known values sum to 10.</w:t>
      </w:r>
    </w:p>
    <w:p>
      <w:pPr>
        <w:pStyle w:val="SolutionStep"/>
      </w:pPr>
      <w:r>
        <w:rPr>
          <w:b/>
        </w:rPr>
        <w:t xml:space="preserve">2. </w:t>
      </w:r>
      <w:r>
        <w:rPr/>
        <w:t>The row total is 15.</w:t>
      </w:r>
    </w:p>
    <w:p>
      <w:pPr>
        <w:pStyle w:val="SolutionStep"/>
      </w:pPr>
      <w:r>
        <w:rPr>
          <w:b/>
        </w:rPr>
        <w:t xml:space="preserve">3. </w:t>
      </w:r>
      <w:r>
        <w:rPr/>
        <w:t>Plums=15−10=5.</w:t>
      </w:r>
    </w:p>
    <w:p>
      <w:pPr>
        <w:pStyle w:val="SolutionStep"/>
      </w:pPr>
      <w:r>
        <w:rPr>
          <w:b/>
        </w:rPr>
        <w:t xml:space="preserve">4. </w:t>
      </w:r>
      <w:r>
        <w:rPr/>
        <w:t>The three categories then sum to 15.</w:t>
      </w:r>
    </w:p>
    <w:p>
      <w:pPr>
        <w:pStyle w:val="Answer"/>
      </w:pPr>
      <w:r>
        <w:rPr>
          <w:b/>
        </w:rPr>
        <w:t xml:space="preserve">Answer: </w:t>
      </w:r>
      <w:r>
        <w:rPr>
          <w:b/>
        </w:rPr>
        <w:t>5.</w:t>
      </w:r>
    </w:p>
    <w:p/>
    <w:p>
      <w:pPr>
        <w:pStyle w:val="Heading2"/>
      </w:pPr>
      <w:r>
        <w:rPr/>
        <w:t>27.7. A table with a column total</w:t>
      </w:r>
    </w:p>
    <w:p>
      <w:pPr>
        <w:pStyle w:val="ProblemLabel"/>
      </w:pPr>
      <w:r>
        <w:rPr>
          <w:b/>
        </w:rPr>
        <w:t xml:space="preserve">What it explains and practices. </w:t>
      </w:r>
      <w:r>
        <w:rPr/>
        <w:t>Connects cells vertically, not only across a row.</w:t>
      </w:r>
    </w:p>
    <w:p>
      <w:pPr>
        <w:pStyle w:val="ProblemBody"/>
      </w:pPr>
      <w:r>
        <w:rPr>
          <w:b/>
        </w:rPr>
        <w:t xml:space="preserve">Problem. </w:t>
      </w:r>
      <w:r>
        <w:rPr/>
        <w:t>The “Tuesday” column has class A=7, B=5, C=?, and the column total is 16. What is C?</w:t>
      </w:r>
    </w:p>
    <w:p>
      <w:pPr>
        <w:pStyle w:val="SmallNote"/>
      </w:pPr>
      <w:r>
        <w:rPr>
          <w:b/>
        </w:rPr>
        <w:t xml:space="preserve">Abstract model (also useful for code representation). </w:t>
      </w:r>
      <w:r>
        <w:rPr>
          <w:i/>
        </w:rPr>
        <w:t>7+5+C=16.</w:t>
      </w:r>
    </w:p>
    <w:p>
      <w:pPr>
        <w:pStyle w:val="ProblemLabel"/>
      </w:pPr>
      <w:r>
        <w:rPr/>
        <w:t>Step-by-step solution</w:t>
      </w:r>
    </w:p>
    <w:p>
      <w:pPr>
        <w:pStyle w:val="SolutionStep"/>
      </w:pPr>
      <w:r>
        <w:rPr>
          <w:b/>
        </w:rPr>
        <w:t xml:space="preserve">1. </w:t>
      </w:r>
      <w:r>
        <w:rPr/>
        <w:t>The first two classes give 12.</w:t>
      </w:r>
    </w:p>
    <w:p>
      <w:pPr>
        <w:pStyle w:val="SolutionStep"/>
      </w:pPr>
      <w:r>
        <w:rPr>
          <w:b/>
        </w:rPr>
        <w:t xml:space="preserve">2. </w:t>
      </w:r>
      <w:r>
        <w:rPr/>
        <w:t>Tuesday's total is 16.</w:t>
      </w:r>
    </w:p>
    <w:p>
      <w:pPr>
        <w:pStyle w:val="SolutionStep"/>
      </w:pPr>
      <w:r>
        <w:rPr>
          <w:b/>
        </w:rPr>
        <w:t xml:space="preserve">3. </w:t>
      </w:r>
      <w:r>
        <w:rPr/>
        <w:t>The missing amount is 16−12=4.</w:t>
      </w:r>
    </w:p>
    <w:p>
      <w:pPr>
        <w:pStyle w:val="SolutionStep"/>
      </w:pPr>
      <w:r>
        <w:rPr>
          <w:b/>
        </w:rPr>
        <w:t xml:space="preserve">4. </w:t>
      </w:r>
      <w:r>
        <w:rPr/>
        <w:t>Therefore C=4.</w:t>
      </w:r>
    </w:p>
    <w:p>
      <w:pPr>
        <w:pStyle w:val="Answer"/>
      </w:pPr>
      <w:r>
        <w:rPr>
          <w:b/>
        </w:rPr>
        <w:t xml:space="preserve">Answer: </w:t>
      </w:r>
      <w:r>
        <w:rPr>
          <w:b/>
        </w:rPr>
        <w:t>4.</w:t>
      </w:r>
    </w:p>
    <w:p/>
    <w:p>
      <w:pPr>
        <w:pStyle w:val="Heading2"/>
      </w:pPr>
      <w:r>
        <w:rPr/>
        <w:t>27.8. Checking whether a stated total is correct</w:t>
      </w:r>
    </w:p>
    <w:p>
      <w:pPr>
        <w:pStyle w:val="ProblemLabel"/>
      </w:pPr>
      <w:r>
        <w:rPr>
          <w:b/>
        </w:rPr>
        <w:t xml:space="preserve">What it explains and practices. </w:t>
      </w:r>
      <w:r>
        <w:rPr/>
        <w:t>Trains consistency checking in data.</w:t>
      </w:r>
    </w:p>
    <w:p>
      <w:pPr>
        <w:pStyle w:val="ProblemBody"/>
      </w:pPr>
      <w:r>
        <w:rPr>
          <w:b/>
        </w:rPr>
        <w:t xml:space="preserve">Problem. </w:t>
      </w:r>
      <w:r>
        <w:rPr/>
        <w:t>A table lists 3, 6, 4 and states that the total is 14. Is the total correct?</w:t>
      </w:r>
    </w:p>
    <w:p>
      <w:pPr>
        <w:pStyle w:val="SmallNote"/>
      </w:pPr>
      <w:r>
        <w:rPr>
          <w:b/>
        </w:rPr>
        <w:t xml:space="preserve">Abstract model (also useful for code representation). </w:t>
      </w:r>
      <w:r>
        <w:rPr>
          <w:i/>
        </w:rPr>
        <w:t>3+6+4=13, not 14.</w:t>
      </w:r>
    </w:p>
    <w:p>
      <w:pPr>
        <w:pStyle w:val="ProblemLabel"/>
      </w:pPr>
      <w:r>
        <w:rPr/>
        <w:t>Step-by-step solution</w:t>
      </w:r>
    </w:p>
    <w:p>
      <w:pPr>
        <w:pStyle w:val="SolutionStep"/>
      </w:pPr>
      <w:r>
        <w:rPr>
          <w:b/>
        </w:rPr>
        <w:t xml:space="preserve">1. </w:t>
      </w:r>
      <w:r>
        <w:rPr/>
        <w:t>Add the independent data: 3+6=9.</w:t>
      </w:r>
    </w:p>
    <w:p>
      <w:pPr>
        <w:pStyle w:val="SolutionStep"/>
      </w:pPr>
      <w:r>
        <w:rPr>
          <w:b/>
        </w:rPr>
        <w:t xml:space="preserve">2. </w:t>
      </w:r>
      <w:r>
        <w:rPr/>
        <w:t>9+4=13.</w:t>
      </w:r>
    </w:p>
    <w:p>
      <w:pPr>
        <w:pStyle w:val="SolutionStep"/>
      </w:pPr>
      <w:r>
        <w:rPr>
          <w:b/>
        </w:rPr>
        <w:t xml:space="preserve">3. </w:t>
      </w:r>
      <w:r>
        <w:rPr/>
        <w:t>The table states 14.</w:t>
      </w:r>
    </w:p>
    <w:p>
      <w:pPr>
        <w:pStyle w:val="SolutionStep"/>
      </w:pPr>
      <w:r>
        <w:rPr>
          <w:b/>
        </w:rPr>
        <w:t xml:space="preserve">4. </w:t>
      </w:r>
      <w:r>
        <w:rPr/>
        <w:t>The two values differ, so the stated total is wrong.</w:t>
      </w:r>
    </w:p>
    <w:p>
      <w:pPr>
        <w:pStyle w:val="Answer"/>
      </w:pPr>
      <w:r>
        <w:rPr>
          <w:b/>
        </w:rPr>
        <w:t xml:space="preserve">Answer: </w:t>
      </w:r>
      <w:r>
        <w:rPr>
          <w:b/>
        </w:rPr>
        <w:t>No; the correct total is 13.</w:t>
      </w:r>
    </w:p>
    <w:p/>
    <w:p>
      <w:pPr>
        <w:pStyle w:val="Heading2"/>
      </w:pPr>
      <w:r>
        <w:rPr/>
        <w:t>27.9. Two tables describing the same data</w:t>
      </w:r>
    </w:p>
    <w:p>
      <w:pPr>
        <w:pStyle w:val="ProblemLabel"/>
      </w:pPr>
      <w:r>
        <w:rPr>
          <w:b/>
        </w:rPr>
        <w:t xml:space="preserve">What it explains and practices. </w:t>
      </w:r>
      <w:r>
        <w:rPr/>
        <w:t>Compares different representations through their values.</w:t>
      </w:r>
    </w:p>
    <w:p>
      <w:pPr>
        <w:pStyle w:val="ProblemBody"/>
      </w:pPr>
      <w:r>
        <w:rPr>
          <w:b/>
        </w:rPr>
        <w:t xml:space="preserve">Problem. </w:t>
      </w:r>
      <w:r>
        <w:rPr/>
        <w:t>Table A has Monday=4, Tuesday=6, Wednesday=5. Table B lists the same days, but gives values 4,5,6 in the order Monday, Wednesday, Tuesday. Do they describe the same day-value associations?</w:t>
      </w:r>
    </w:p>
    <w:p>
      <w:pPr>
        <w:pStyle w:val="SmallNote"/>
      </w:pPr>
      <w:r>
        <w:rPr>
          <w:b/>
        </w:rPr>
        <w:t xml:space="preserve">Abstract model (also useful for code representation). </w:t>
      </w:r>
      <w:r>
        <w:rPr>
          <w:i/>
        </w:rPr>
        <w:t>A: Mon4,Tue6,Wed5; B: Mon4,Wed5,Tue6.</w:t>
      </w:r>
    </w:p>
    <w:p>
      <w:pPr>
        <w:pStyle w:val="ProblemLabel"/>
      </w:pPr>
      <w:r>
        <w:rPr/>
        <w:t>Step-by-step solution</w:t>
      </w:r>
    </w:p>
    <w:p>
      <w:pPr>
        <w:pStyle w:val="SolutionStep"/>
      </w:pPr>
      <w:r>
        <w:rPr>
          <w:b/>
        </w:rPr>
        <w:t xml:space="preserve">1. </w:t>
      </w:r>
      <w:r>
        <w:rPr/>
        <w:t>For Monday both give 4.</w:t>
      </w:r>
    </w:p>
    <w:p>
      <w:pPr>
        <w:pStyle w:val="SolutionStep"/>
      </w:pPr>
      <w:r>
        <w:rPr>
          <w:b/>
        </w:rPr>
        <w:t xml:space="preserve">2. </w:t>
      </w:r>
      <w:r>
        <w:rPr/>
        <w:t>For Tuesday both give 6.</w:t>
      </w:r>
    </w:p>
    <w:p>
      <w:pPr>
        <w:pStyle w:val="SolutionStep"/>
      </w:pPr>
      <w:r>
        <w:rPr>
          <w:b/>
        </w:rPr>
        <w:t xml:space="preserve">3. </w:t>
      </w:r>
      <w:r>
        <w:rPr/>
        <w:t>For Wednesday both give 5.</w:t>
      </w:r>
    </w:p>
    <w:p>
      <w:pPr>
        <w:pStyle w:val="SolutionStep"/>
      </w:pPr>
      <w:r>
        <w:rPr>
          <w:b/>
        </w:rPr>
        <w:t xml:space="preserve">4. </w:t>
      </w:r>
      <w:r>
        <w:rPr/>
        <w:t>The presentation order differs, but the day-value pairs are the same.</w:t>
      </w:r>
    </w:p>
    <w:p>
      <w:pPr>
        <w:pStyle w:val="Answer"/>
      </w:pPr>
      <w:r>
        <w:rPr>
          <w:b/>
        </w:rPr>
        <w:t xml:space="preserve">Answer: </w:t>
      </w:r>
      <w:r>
        <w:rPr>
          <w:b/>
        </w:rPr>
        <w:t>Yes.</w:t>
      </w:r>
    </w:p>
    <w:p/>
    <w:p>
      <w:pPr>
        <w:pStyle w:val="Heading2"/>
      </w:pPr>
      <w:r>
        <w:rPr/>
        <w:t>27.10. Sorting categories by value</w:t>
      </w:r>
    </w:p>
    <w:p>
      <w:pPr>
        <w:pStyle w:val="ProblemLabel"/>
      </w:pPr>
      <w:r>
        <w:rPr>
          <w:b/>
        </w:rPr>
        <w:t xml:space="preserve">What it explains and practices. </w:t>
      </w:r>
      <w:r>
        <w:rPr/>
        <w:t>Orders data without losing the association with labels.</w:t>
      </w:r>
    </w:p>
    <w:p>
      <w:pPr>
        <w:pStyle w:val="ProblemBody"/>
      </w:pPr>
      <w:r>
        <w:rPr>
          <w:b/>
        </w:rPr>
        <w:t xml:space="preserve">Problem. </w:t>
      </w:r>
      <w:r>
        <w:rPr/>
        <w:t>The values are A=3, B=9, C=5, D=7. List the categories from greatest to least.</w:t>
      </w:r>
    </w:p>
    <w:p>
      <w:pPr>
        <w:pStyle w:val="SmallNote"/>
      </w:pPr>
      <w:r>
        <w:rPr>
          <w:b/>
        </w:rPr>
        <w:t xml:space="preserve">Abstract model (also useful for code representation). </w:t>
      </w:r>
      <w:r>
        <w:rPr>
          <w:i/>
        </w:rPr>
        <w:t>Sort the pairs by descending value.</w:t>
      </w:r>
    </w:p>
    <w:p>
      <w:pPr>
        <w:pStyle w:val="ProblemLabel"/>
      </w:pPr>
      <w:r>
        <w:rPr/>
        <w:t>Step-by-step solution</w:t>
      </w:r>
    </w:p>
    <w:p>
      <w:pPr>
        <w:pStyle w:val="SolutionStep"/>
      </w:pPr>
      <w:r>
        <w:rPr>
          <w:b/>
        </w:rPr>
        <w:t xml:space="preserve">1. </w:t>
      </w:r>
      <w:r>
        <w:rPr/>
        <w:t>9 is greatest and belongs to B.</w:t>
      </w:r>
    </w:p>
    <w:p>
      <w:pPr>
        <w:pStyle w:val="SolutionStep"/>
      </w:pPr>
      <w:r>
        <w:rPr>
          <w:b/>
        </w:rPr>
        <w:t xml:space="preserve">2. </w:t>
      </w:r>
      <w:r>
        <w:rPr/>
        <w:t>Next is 7 at D.</w:t>
      </w:r>
    </w:p>
    <w:p>
      <w:pPr>
        <w:pStyle w:val="SolutionStep"/>
      </w:pPr>
      <w:r>
        <w:rPr>
          <w:b/>
        </w:rPr>
        <w:t xml:space="preserve">3. </w:t>
      </w:r>
      <w:r>
        <w:rPr/>
        <w:t>Then 5 at C.</w:t>
      </w:r>
    </w:p>
    <w:p>
      <w:pPr>
        <w:pStyle w:val="SolutionStep"/>
      </w:pPr>
      <w:r>
        <w:rPr>
          <w:b/>
        </w:rPr>
        <w:t xml:space="preserve">4. </w:t>
      </w:r>
      <w:r>
        <w:rPr/>
        <w:t>3 at A is smallest.</w:t>
      </w:r>
    </w:p>
    <w:p>
      <w:pPr>
        <w:pStyle w:val="Answer"/>
      </w:pPr>
      <w:r>
        <w:rPr>
          <w:b/>
        </w:rPr>
        <w:t xml:space="preserve">Answer: </w:t>
      </w:r>
      <w:r>
        <w:rPr>
          <w:b/>
        </w:rPr>
        <w:t>B, D, C, A.</w:t>
      </w:r>
    </w:p>
    <w:p/>
    <w:p>
      <w:pPr>
        <w:pStyle w:val="Heading2"/>
      </w:pPr>
      <w:r>
        <w:rPr/>
        <w:t>27.11. Two equal categories</w:t>
      </w:r>
    </w:p>
    <w:p>
      <w:pPr>
        <w:pStyle w:val="ProblemLabel"/>
      </w:pPr>
      <w:r>
        <w:rPr>
          <w:b/>
        </w:rPr>
        <w:t xml:space="preserve">What it explains and practices. </w:t>
      </w:r>
      <w:r>
        <w:rPr/>
        <w:t>Recognizes equal values in a data set.</w:t>
      </w:r>
    </w:p>
    <w:p>
      <w:pPr>
        <w:pStyle w:val="ProblemBody"/>
      </w:pPr>
      <w:r>
        <w:rPr>
          <w:b/>
        </w:rPr>
        <w:t xml:space="preserve">Problem. </w:t>
      </w:r>
      <w:r>
        <w:rPr/>
        <w:t>In a graph, A=6, B=4, C=6, D=2. Which two categories have the same value?</w:t>
      </w:r>
    </w:p>
    <w:p>
      <w:pPr>
        <w:pStyle w:val="SmallNote"/>
      </w:pPr>
      <w:r>
        <w:rPr>
          <w:b/>
        </w:rPr>
        <w:t xml:space="preserve">Abstract model (also useful for code representation). </w:t>
      </w:r>
      <w:r>
        <w:rPr>
          <w:i/>
        </w:rPr>
        <w:t>Find duplicates in {6,4,6,2}.</w:t>
      </w:r>
    </w:p>
    <w:p>
      <w:pPr>
        <w:pStyle w:val="ProblemLabel"/>
      </w:pPr>
      <w:r>
        <w:rPr/>
        <w:t>Step-by-step solution</w:t>
      </w:r>
    </w:p>
    <w:p>
      <w:pPr>
        <w:pStyle w:val="SolutionStep"/>
      </w:pPr>
      <w:r>
        <w:rPr>
          <w:b/>
        </w:rPr>
        <w:t xml:space="preserve">1. </w:t>
      </w:r>
      <w:r>
        <w:rPr/>
        <w:t>A has 6.</w:t>
      </w:r>
    </w:p>
    <w:p>
      <w:pPr>
        <w:pStyle w:val="SolutionStep"/>
      </w:pPr>
      <w:r>
        <w:rPr>
          <w:b/>
        </w:rPr>
        <w:t xml:space="preserve">2. </w:t>
      </w:r>
      <w:r>
        <w:rPr/>
        <w:t>B has 4.</w:t>
      </w:r>
    </w:p>
    <w:p>
      <w:pPr>
        <w:pStyle w:val="SolutionStep"/>
      </w:pPr>
      <w:r>
        <w:rPr>
          <w:b/>
        </w:rPr>
        <w:t xml:space="preserve">3. </w:t>
      </w:r>
      <w:r>
        <w:rPr/>
        <w:t>C also has 6.</w:t>
      </w:r>
    </w:p>
    <w:p>
      <w:pPr>
        <w:pStyle w:val="SolutionStep"/>
      </w:pPr>
      <w:r>
        <w:rPr>
          <w:b/>
        </w:rPr>
        <w:t xml:space="preserve">4. </w:t>
      </w:r>
      <w:r>
        <w:rPr/>
        <w:t>D has 2; the only equality is A=C.</w:t>
      </w:r>
    </w:p>
    <w:p>
      <w:pPr>
        <w:pStyle w:val="Answer"/>
      </w:pPr>
      <w:r>
        <w:rPr>
          <w:b/>
        </w:rPr>
        <w:t xml:space="preserve">Answer: </w:t>
      </w:r>
      <w:r>
        <w:rPr>
          <w:b/>
        </w:rPr>
        <w:t>A and C.</w:t>
      </w:r>
    </w:p>
    <w:p/>
    <w:p>
      <w:pPr>
        <w:pStyle w:val="Heading2"/>
      </w:pPr>
      <w:r>
        <w:rPr/>
        <w:t>27.12. Increase from one day to the next</w:t>
      </w:r>
    </w:p>
    <w:p>
      <w:pPr>
        <w:pStyle w:val="ProblemLabel"/>
      </w:pPr>
      <w:r>
        <w:rPr>
          <w:b/>
        </w:rPr>
        <w:t xml:space="preserve">What it explains and practices. </w:t>
      </w:r>
      <w:r>
        <w:rPr/>
        <w:t>Calculates the signed change between two observations.</w:t>
      </w:r>
    </w:p>
    <w:p>
      <w:pPr>
        <w:pStyle w:val="ProblemBody"/>
      </w:pPr>
      <w:r>
        <w:rPr>
          <w:b/>
        </w:rPr>
        <w:t xml:space="preserve">Problem. </w:t>
      </w:r>
      <w:r>
        <w:rPr/>
        <w:t>There are 8 visitors on Monday and 11 on Tuesday. By how much did the number increase?</w:t>
      </w:r>
    </w:p>
    <w:p>
      <w:pPr>
        <w:pStyle w:val="SmallNote"/>
      </w:pPr>
      <w:r>
        <w:rPr>
          <w:b/>
        </w:rPr>
        <w:t xml:space="preserve">Abstract model (also useful for code representation). </w:t>
      </w:r>
      <w:r>
        <w:rPr>
          <w:i/>
        </w:rPr>
        <w:t>change=11−8.</w:t>
      </w:r>
    </w:p>
    <w:p>
      <w:pPr>
        <w:pStyle w:val="ProblemLabel"/>
      </w:pPr>
      <w:r>
        <w:rPr/>
        <w:t>Step-by-step solution</w:t>
      </w:r>
    </w:p>
    <w:p>
      <w:pPr>
        <w:pStyle w:val="SolutionStep"/>
      </w:pPr>
      <w:r>
        <w:rPr>
          <w:b/>
        </w:rPr>
        <w:t xml:space="preserve">1. </w:t>
      </w:r>
      <w:r>
        <w:rPr/>
        <w:t>The new value is 11.</w:t>
      </w:r>
    </w:p>
    <w:p>
      <w:pPr>
        <w:pStyle w:val="SolutionStep"/>
      </w:pPr>
      <w:r>
        <w:rPr>
          <w:b/>
        </w:rPr>
        <w:t xml:space="preserve">2. </w:t>
      </w:r>
      <w:r>
        <w:rPr/>
        <w:t>The old value is 8.</w:t>
      </w:r>
    </w:p>
    <w:p>
      <w:pPr>
        <w:pStyle w:val="SolutionStep"/>
      </w:pPr>
      <w:r>
        <w:rPr>
          <w:b/>
        </w:rPr>
        <w:t xml:space="preserve">3. </w:t>
      </w:r>
      <w:r>
        <w:rPr/>
        <w:t>The difference 11−8=3 is positive.</w:t>
      </w:r>
    </w:p>
    <w:p>
      <w:pPr>
        <w:pStyle w:val="SolutionStep"/>
      </w:pPr>
      <w:r>
        <w:rPr>
          <w:b/>
        </w:rPr>
        <w:t xml:space="preserve">4. </w:t>
      </w:r>
      <w:r>
        <w:rPr/>
        <w:t>Therefore the increase is 3.</w:t>
      </w:r>
    </w:p>
    <w:p>
      <w:pPr>
        <w:pStyle w:val="Answer"/>
      </w:pPr>
      <w:r>
        <w:rPr>
          <w:b/>
        </w:rPr>
        <w:t xml:space="preserve">Answer: </w:t>
      </w:r>
      <w:r>
        <w:rPr>
          <w:b/>
        </w:rPr>
        <w:t>By 3.</w:t>
      </w:r>
    </w:p>
    <w:p/>
    <w:p>
      <w:pPr>
        <w:pStyle w:val="Heading2"/>
      </w:pPr>
      <w:r>
        <w:rPr/>
        <w:t>27.13. Decrease from one day to the next</w:t>
      </w:r>
    </w:p>
    <w:p>
      <w:pPr>
        <w:pStyle w:val="ProblemLabel"/>
      </w:pPr>
      <w:r>
        <w:rPr>
          <w:b/>
        </w:rPr>
        <w:t xml:space="preserve">What it explains and practices. </w:t>
      </w:r>
      <w:r>
        <w:rPr/>
        <w:t>Interprets a negative change as a decrease in natural language.</w:t>
      </w:r>
    </w:p>
    <w:p>
      <w:pPr>
        <w:pStyle w:val="ProblemBody"/>
      </w:pPr>
      <w:r>
        <w:rPr>
          <w:b/>
        </w:rPr>
        <w:t xml:space="preserve">Problem. </w:t>
      </w:r>
      <w:r>
        <w:rPr/>
        <w:t>There are 10 visitors on Wednesday and 6 on Thursday. By how much did the number decrease?</w:t>
      </w:r>
    </w:p>
    <w:p>
      <w:pPr>
        <w:pStyle w:val="SmallNote"/>
      </w:pPr>
      <w:r>
        <w:rPr>
          <w:b/>
        </w:rPr>
        <w:t xml:space="preserve">Abstract model (also useful for code representation). </w:t>
      </w:r>
      <w:r>
        <w:rPr>
          <w:i/>
        </w:rPr>
        <w:t>size of decrease=10−6.</w:t>
      </w:r>
    </w:p>
    <w:p>
      <w:pPr>
        <w:pStyle w:val="ProblemLabel"/>
      </w:pPr>
      <w:r>
        <w:rPr/>
        <w:t>Step-by-step solution</w:t>
      </w:r>
    </w:p>
    <w:p>
      <w:pPr>
        <w:pStyle w:val="SolutionStep"/>
      </w:pPr>
      <w:r>
        <w:rPr>
          <w:b/>
        </w:rPr>
        <w:t xml:space="preserve">1. </w:t>
      </w:r>
      <w:r>
        <w:rPr/>
        <w:t>Start from the earlier value 10.</w:t>
      </w:r>
    </w:p>
    <w:p>
      <w:pPr>
        <w:pStyle w:val="SolutionStep"/>
      </w:pPr>
      <w:r>
        <w:rPr>
          <w:b/>
        </w:rPr>
        <w:t xml:space="preserve">2. </w:t>
      </w:r>
      <w:r>
        <w:rPr/>
        <w:t>The new value is 6.</w:t>
      </w:r>
    </w:p>
    <w:p>
      <w:pPr>
        <w:pStyle w:val="SolutionStep"/>
      </w:pPr>
      <w:r>
        <w:rPr>
          <w:b/>
        </w:rPr>
        <w:t xml:space="preserve">3. </w:t>
      </w:r>
      <w:r>
        <w:rPr/>
        <w:t>10−6=4 units have disappeared.</w:t>
      </w:r>
    </w:p>
    <w:p>
      <w:pPr>
        <w:pStyle w:val="SolutionStep"/>
      </w:pPr>
      <w:r>
        <w:rPr>
          <w:b/>
        </w:rPr>
        <w:t xml:space="preserve">4. </w:t>
      </w:r>
      <w:r>
        <w:rPr/>
        <w:t>We say “it decreased by 4”.</w:t>
      </w:r>
    </w:p>
    <w:p>
      <w:pPr>
        <w:pStyle w:val="Answer"/>
      </w:pPr>
      <w:r>
        <w:rPr>
          <w:b/>
        </w:rPr>
        <w:t xml:space="preserve">Answer: </w:t>
      </w:r>
      <w:r>
        <w:rPr>
          <w:b/>
        </w:rPr>
        <w:t>By 4.</w:t>
      </w:r>
    </w:p>
    <w:p/>
    <w:p>
      <w:pPr>
        <w:pStyle w:val="Heading2"/>
      </w:pPr>
      <w:r>
        <w:rPr/>
        <w:t>27.14. A cumulative value</w:t>
      </w:r>
    </w:p>
    <w:p>
      <w:pPr>
        <w:pStyle w:val="ProblemLabel"/>
      </w:pPr>
      <w:r>
        <w:rPr>
          <w:b/>
        </w:rPr>
        <w:t xml:space="preserve">What it explains and practices. </w:t>
      </w:r>
      <w:r>
        <w:rPr/>
        <w:t>Distinguishes a total across several periods from an individual value.</w:t>
      </w:r>
    </w:p>
    <w:p>
      <w:pPr>
        <w:pStyle w:val="ProblemBody"/>
      </w:pPr>
      <w:r>
        <w:rPr>
          <w:b/>
        </w:rPr>
        <w:t xml:space="preserve">Problem. </w:t>
      </w:r>
      <w:r>
        <w:rPr/>
        <w:t>Sales are Monday=3, Tuesday=5, Wednesday=4. How many products were sold in total over the first three days?</w:t>
      </w:r>
    </w:p>
    <w:p>
      <w:pPr>
        <w:pStyle w:val="SmallNote"/>
      </w:pPr>
      <w:r>
        <w:rPr>
          <w:b/>
        </w:rPr>
        <w:t xml:space="preserve">Abstract model (also useful for code representation). </w:t>
      </w:r>
      <w:r>
        <w:rPr>
          <w:i/>
        </w:rPr>
        <w:t>cumulative total=3+5+4.</w:t>
      </w:r>
    </w:p>
    <w:p>
      <w:pPr>
        <w:pStyle w:val="ProblemLabel"/>
      </w:pPr>
      <w:r>
        <w:rPr/>
        <w:t>Step-by-step solution</w:t>
      </w:r>
    </w:p>
    <w:p>
      <w:pPr>
        <w:pStyle w:val="SolutionStep"/>
      </w:pPr>
      <w:r>
        <w:rPr>
          <w:b/>
        </w:rPr>
        <w:t xml:space="preserve">1. </w:t>
      </w:r>
      <w:r>
        <w:rPr/>
        <w:t>Add Monday and Tuesday: 3+5=8.</w:t>
      </w:r>
    </w:p>
    <w:p>
      <w:pPr>
        <w:pStyle w:val="SolutionStep"/>
      </w:pPr>
      <w:r>
        <w:rPr>
          <w:b/>
        </w:rPr>
        <w:t xml:space="preserve">2. </w:t>
      </w:r>
      <w:r>
        <w:rPr/>
        <w:t>Add Wednesday: 8+4=12.</w:t>
      </w:r>
    </w:p>
    <w:p>
      <w:pPr>
        <w:pStyle w:val="SolutionStep"/>
      </w:pPr>
      <w:r>
        <w:rPr>
          <w:b/>
        </w:rPr>
        <w:t xml:space="preserve">3. </w:t>
      </w:r>
      <w:r>
        <w:rPr/>
        <w:t>Each product is assigned to exactly one day.</w:t>
      </w:r>
    </w:p>
    <w:p>
      <w:pPr>
        <w:pStyle w:val="SolutionStep"/>
      </w:pPr>
      <w:r>
        <w:rPr>
          <w:b/>
        </w:rPr>
        <w:t xml:space="preserve">4. </w:t>
      </w:r>
      <w:r>
        <w:rPr/>
        <w:t>The total is 12.</w:t>
      </w:r>
    </w:p>
    <w:p>
      <w:pPr>
        <w:pStyle w:val="Answer"/>
      </w:pPr>
      <w:r>
        <w:rPr>
          <w:b/>
        </w:rPr>
        <w:t xml:space="preserve">Answer: </w:t>
      </w:r>
      <w:r>
        <w:rPr>
          <w:b/>
        </w:rPr>
        <w:t>12 products.</w:t>
      </w:r>
    </w:p>
    <w:p/>
    <w:p>
      <w:pPr>
        <w:pStyle w:val="Heading2"/>
      </w:pPr>
      <w:r>
        <w:rPr/>
        <w:t>27.15. How much more is needed to reach a target</w:t>
      </w:r>
    </w:p>
    <w:p>
      <w:pPr>
        <w:pStyle w:val="ProblemLabel"/>
      </w:pPr>
      <w:r>
        <w:rPr>
          <w:b/>
        </w:rPr>
        <w:t xml:space="preserve">What it explains and practices. </w:t>
      </w:r>
      <w:r>
        <w:rPr/>
        <w:t>Combines cumulative data with a completion requirement.</w:t>
      </w:r>
    </w:p>
    <w:p>
      <w:pPr>
        <w:pStyle w:val="ProblemBody"/>
      </w:pPr>
      <w:r>
        <w:rPr>
          <w:b/>
        </w:rPr>
        <w:t xml:space="preserve">Problem. </w:t>
      </w:r>
      <w:r>
        <w:rPr/>
        <w:t>In the first two days, 7 and 6 points were collected. The three-day target is 20. How many points must be collected on the third day?</w:t>
      </w:r>
    </w:p>
    <w:p>
      <w:pPr>
        <w:pStyle w:val="SmallNote"/>
      </w:pPr>
      <w:r>
        <w:rPr>
          <w:b/>
        </w:rPr>
        <w:t xml:space="preserve">Abstract model (also useful for code representation). </w:t>
      </w:r>
      <w:r>
        <w:rPr>
          <w:i/>
        </w:rPr>
        <w:t>7+6+x=20.</w:t>
      </w:r>
    </w:p>
    <w:p>
      <w:pPr>
        <w:pStyle w:val="ProblemLabel"/>
      </w:pPr>
      <w:r>
        <w:rPr/>
        <w:t>Step-by-step solution</w:t>
      </w:r>
    </w:p>
    <w:p>
      <w:pPr>
        <w:pStyle w:val="SolutionStep"/>
      </w:pPr>
      <w:r>
        <w:rPr>
          <w:b/>
        </w:rPr>
        <w:t xml:space="preserve">1. </w:t>
      </w:r>
      <w:r>
        <w:rPr/>
        <w:t>The first two days give 13.</w:t>
      </w:r>
    </w:p>
    <w:p>
      <w:pPr>
        <w:pStyle w:val="SolutionStep"/>
      </w:pPr>
      <w:r>
        <w:rPr>
          <w:b/>
        </w:rPr>
        <w:t xml:space="preserve">2. </w:t>
      </w:r>
      <w:r>
        <w:rPr/>
        <w:t>The target is 20.</w:t>
      </w:r>
    </w:p>
    <w:p>
      <w:pPr>
        <w:pStyle w:val="SolutionStep"/>
      </w:pPr>
      <w:r>
        <w:rPr>
          <w:b/>
        </w:rPr>
        <w:t xml:space="preserve">3. </w:t>
      </w:r>
      <w:r>
        <w:rPr/>
        <w:t>The difference is 20−13=7.</w:t>
      </w:r>
    </w:p>
    <w:p>
      <w:pPr>
        <w:pStyle w:val="SolutionStep"/>
      </w:pPr>
      <w:r>
        <w:rPr>
          <w:b/>
        </w:rPr>
        <w:t xml:space="preserve">4. </w:t>
      </w:r>
      <w:r>
        <w:rPr/>
        <w:t>With 7 on day three, the total becomes 20.</w:t>
      </w:r>
    </w:p>
    <w:p>
      <w:pPr>
        <w:pStyle w:val="Answer"/>
      </w:pPr>
      <w:r>
        <w:rPr>
          <w:b/>
        </w:rPr>
        <w:t xml:space="preserve">Answer: </w:t>
      </w:r>
      <w:r>
        <w:rPr>
          <w:b/>
        </w:rPr>
        <w:t>7 points.</w:t>
      </w:r>
    </w:p>
    <w:p/>
    <w:p>
      <w:pPr>
        <w:pStyle w:val="Heading2"/>
      </w:pPr>
      <w:r>
        <w:rPr/>
        <w:t>27.16. A category's share as part of the total</w:t>
      </w:r>
    </w:p>
    <w:p>
      <w:pPr>
        <w:pStyle w:val="ProblemLabel"/>
      </w:pPr>
      <w:r>
        <w:rPr>
          <w:b/>
        </w:rPr>
        <w:t xml:space="preserve">What it explains and practices. </w:t>
      </w:r>
      <w:r>
        <w:rPr/>
        <w:t>Connects a table to the part/whole fraction defined in the problem.</w:t>
      </w:r>
    </w:p>
    <w:p>
      <w:pPr>
        <w:pStyle w:val="ProblemBody"/>
      </w:pPr>
      <w:r>
        <w:rPr>
          <w:b/>
        </w:rPr>
        <w:t xml:space="preserve">Problem. </w:t>
      </w:r>
      <w:r>
        <w:rPr/>
        <w:t>Of 12 objects, 3 are blue. In this problem, the blue share of the total is written as the fraction “number blue / total number”. What fraction is it?</w:t>
      </w:r>
    </w:p>
    <w:p>
      <w:pPr>
        <w:pStyle w:val="SmallNote"/>
      </w:pPr>
      <w:r>
        <w:rPr>
          <w:b/>
        </w:rPr>
        <w:t xml:space="preserve">Abstract model (also useful for code representation). </w:t>
      </w:r>
      <w:r>
        <w:rPr>
          <w:i/>
        </w:rPr>
        <w:t>3/12.</w:t>
      </w:r>
    </w:p>
    <w:p>
      <w:pPr>
        <w:pStyle w:val="ProblemLabel"/>
      </w:pPr>
      <w:r>
        <w:rPr/>
        <w:t>Step-by-step solution</w:t>
      </w:r>
    </w:p>
    <w:p>
      <w:pPr>
        <w:pStyle w:val="SolutionStep"/>
      </w:pPr>
      <w:r>
        <w:rPr>
          <w:b/>
        </w:rPr>
        <w:t xml:space="preserve">1. </w:t>
      </w:r>
      <w:r>
        <w:rPr/>
        <w:t>The numerator is the number of blue objects: 3.</w:t>
      </w:r>
    </w:p>
    <w:p>
      <w:pPr>
        <w:pStyle w:val="SolutionStep"/>
      </w:pPr>
      <w:r>
        <w:rPr>
          <w:b/>
        </w:rPr>
        <w:t xml:space="preserve">2. </w:t>
      </w:r>
      <w:r>
        <w:rPr/>
        <w:t>The denominator is the total: 12.</w:t>
      </w:r>
    </w:p>
    <w:p>
      <w:pPr>
        <w:pStyle w:val="SolutionStep"/>
      </w:pPr>
      <w:r>
        <w:rPr>
          <w:b/>
        </w:rPr>
        <w:t xml:space="preserve">3. </w:t>
      </w:r>
      <w:r>
        <w:rPr/>
        <w:t>Write 3/12.</w:t>
      </w:r>
    </w:p>
    <w:p>
      <w:pPr>
        <w:pStyle w:val="SolutionStep"/>
      </w:pPr>
      <w:r>
        <w:rPr>
          <w:b/>
        </w:rPr>
        <w:t xml:space="preserve">4. </w:t>
      </w:r>
      <w:r>
        <w:rPr/>
        <w:t>Simplifying is not necessary for the requested answer.</w:t>
      </w:r>
    </w:p>
    <w:p>
      <w:pPr>
        <w:pStyle w:val="Answer"/>
      </w:pPr>
      <w:r>
        <w:rPr>
          <w:b/>
        </w:rPr>
        <w:t xml:space="preserve">Answer: </w:t>
      </w:r>
      <w:r>
        <w:rPr>
          <w:b/>
        </w:rPr>
        <w:t>3/12.</w:t>
      </w:r>
    </w:p>
    <w:p/>
    <w:p>
      <w:pPr>
        <w:pStyle w:val="Heading2"/>
      </w:pPr>
      <w:r>
        <w:rPr/>
        <w:t>27.17. A dominant category under two criteria</w:t>
      </w:r>
    </w:p>
    <w:p>
      <w:pPr>
        <w:pStyle w:val="ProblemLabel"/>
      </w:pPr>
      <w:r>
        <w:rPr>
          <w:b/>
        </w:rPr>
        <w:t xml:space="preserve">What it explains and practices. </w:t>
      </w:r>
      <w:r>
        <w:rPr/>
        <w:t>Uses a simple lexicographic selection rule.</w:t>
      </w:r>
    </w:p>
    <w:p>
      <w:pPr>
        <w:pStyle w:val="ProblemBody"/>
      </w:pPr>
      <w:r>
        <w:rPr>
          <w:b/>
        </w:rPr>
        <w:t xml:space="preserve">Problem. </w:t>
      </w:r>
      <w:r>
        <w:rPr/>
        <w:t>Three teams have scores and penalties: A=(8 points,2 penalties), B=(8,1), C=(7,0). The rule is: first choose the higher score; if scores tie, choose fewer penalties. Who wins?</w:t>
      </w:r>
    </w:p>
    <w:p>
      <w:pPr>
        <w:pStyle w:val="SmallNote"/>
      </w:pPr>
      <w:r>
        <w:rPr>
          <w:b/>
        </w:rPr>
        <w:t xml:space="preserve">Abstract model (also useful for code representation). </w:t>
      </w:r>
      <w:r>
        <w:rPr>
          <w:i/>
        </w:rPr>
        <w:t>Maximize points; between A,B minimize penalties.</w:t>
      </w:r>
    </w:p>
    <w:p>
      <w:pPr>
        <w:pStyle w:val="ProblemLabel"/>
      </w:pPr>
      <w:r>
        <w:rPr/>
        <w:t>Step-by-step solution</w:t>
      </w:r>
    </w:p>
    <w:p>
      <w:pPr>
        <w:pStyle w:val="SolutionStep"/>
      </w:pPr>
      <w:r>
        <w:rPr>
          <w:b/>
        </w:rPr>
        <w:t xml:space="preserve">1. </w:t>
      </w:r>
      <w:r>
        <w:rPr/>
        <w:t>A and B have 8 points, more than C with 7.</w:t>
      </w:r>
    </w:p>
    <w:p>
      <w:pPr>
        <w:pStyle w:val="SolutionStep"/>
      </w:pPr>
      <w:r>
        <w:rPr>
          <w:b/>
        </w:rPr>
        <w:t xml:space="preserve">2. </w:t>
      </w:r>
      <w:r>
        <w:rPr/>
        <w:t>C is eliminated by the first criterion.</w:t>
      </w:r>
    </w:p>
    <w:p>
      <w:pPr>
        <w:pStyle w:val="SolutionStep"/>
      </w:pPr>
      <w:r>
        <w:rPr>
          <w:b/>
        </w:rPr>
        <w:t xml:space="preserve">3. </w:t>
      </w:r>
      <w:r>
        <w:rPr/>
        <w:t>A and B are tied on points.</w:t>
      </w:r>
    </w:p>
    <w:p>
      <w:pPr>
        <w:pStyle w:val="SolutionStep"/>
      </w:pPr>
      <w:r>
        <w:rPr>
          <w:b/>
        </w:rPr>
        <w:t xml:space="preserve">4. </w:t>
      </w:r>
      <w:r>
        <w:rPr/>
        <w:t>B has 1 penalty versus A's 2, so B wins.</w:t>
      </w:r>
    </w:p>
    <w:p>
      <w:pPr>
        <w:pStyle w:val="Answer"/>
      </w:pPr>
      <w:r>
        <w:rPr>
          <w:b/>
        </w:rPr>
        <w:t xml:space="preserve">Answer: </w:t>
      </w:r>
      <w:r>
        <w:rPr>
          <w:b/>
        </w:rPr>
        <w:t>Team B.</w:t>
      </w:r>
    </w:p>
    <w:p/>
    <w:p>
      <w:pPr>
        <w:pStyle w:val="Heading2"/>
      </w:pPr>
      <w:r>
        <w:rPr/>
        <w:t>27.18. Filtering a table by a condition</w:t>
      </w:r>
    </w:p>
    <w:p>
      <w:pPr>
        <w:pStyle w:val="ProblemLabel"/>
      </w:pPr>
      <w:r>
        <w:rPr>
          <w:b/>
        </w:rPr>
        <w:t xml:space="preserve">What it explains and practices. </w:t>
      </w:r>
      <w:r>
        <w:rPr/>
        <w:t>Selects only rows that satisfy a property.</w:t>
      </w:r>
    </w:p>
    <w:p>
      <w:pPr>
        <w:pStyle w:val="ProblemBody"/>
      </w:pPr>
      <w:r>
        <w:rPr>
          <w:b/>
        </w:rPr>
        <w:t xml:space="preserve">Problem. </w:t>
      </w:r>
      <w:r>
        <w:rPr/>
        <w:t>The table contains A=4, B=7, C=9, D=5. Keep only categories with value at least 6. Which remain?</w:t>
      </w:r>
    </w:p>
    <w:p>
      <w:pPr>
        <w:pStyle w:val="SmallNote"/>
      </w:pPr>
      <w:r>
        <w:rPr>
          <w:b/>
        </w:rPr>
        <w:t xml:space="preserve">Abstract model (also useful for code representation). </w:t>
      </w:r>
      <w:r>
        <w:rPr>
          <w:i/>
        </w:rPr>
        <w:t>filter value≥6.</w:t>
      </w:r>
    </w:p>
    <w:p>
      <w:pPr>
        <w:pStyle w:val="ProblemLabel"/>
      </w:pPr>
      <w:r>
        <w:rPr/>
        <w:t>Step-by-step solution</w:t>
      </w:r>
    </w:p>
    <w:p>
      <w:pPr>
        <w:pStyle w:val="SolutionStep"/>
      </w:pPr>
      <w:r>
        <w:rPr>
          <w:b/>
        </w:rPr>
        <w:t xml:space="preserve">1. </w:t>
      </w:r>
      <w:r>
        <w:rPr/>
        <w:t>A=4 is below 6, so eliminate it.</w:t>
      </w:r>
    </w:p>
    <w:p>
      <w:pPr>
        <w:pStyle w:val="SolutionStep"/>
      </w:pPr>
      <w:r>
        <w:rPr>
          <w:b/>
        </w:rPr>
        <w:t xml:space="preserve">2. </w:t>
      </w:r>
      <w:r>
        <w:rPr/>
        <w:t>B=7 satisfies the condition.</w:t>
      </w:r>
    </w:p>
    <w:p>
      <w:pPr>
        <w:pStyle w:val="SolutionStep"/>
      </w:pPr>
      <w:r>
        <w:rPr>
          <w:b/>
        </w:rPr>
        <w:t xml:space="preserve">3. </w:t>
      </w:r>
      <w:r>
        <w:rPr/>
        <w:t>C=9 satisfies the condition.</w:t>
      </w:r>
    </w:p>
    <w:p>
      <w:pPr>
        <w:pStyle w:val="SolutionStep"/>
      </w:pPr>
      <w:r>
        <w:rPr>
          <w:b/>
        </w:rPr>
        <w:t xml:space="preserve">4. </w:t>
      </w:r>
      <w:r>
        <w:rPr/>
        <w:t>D=5 is below 6.</w:t>
      </w:r>
    </w:p>
    <w:p>
      <w:pPr>
        <w:pStyle w:val="Answer"/>
      </w:pPr>
      <w:r>
        <w:rPr>
          <w:b/>
        </w:rPr>
        <w:t xml:space="preserve">Answer: </w:t>
      </w:r>
      <w:r>
        <w:rPr>
          <w:b/>
        </w:rPr>
        <w:t>B and C.</w:t>
      </w:r>
    </w:p>
    <w:p/>
    <w:p>
      <w:pPr>
        <w:pStyle w:val="Heading2"/>
      </w:pPr>
      <w:r>
        <w:rPr/>
        <w:t>27.19. Two successive filters on a table</w:t>
      </w:r>
    </w:p>
    <w:p>
      <w:pPr>
        <w:pStyle w:val="ProblemLabel"/>
      </w:pPr>
      <w:r>
        <w:rPr>
          <w:b/>
        </w:rPr>
        <w:t xml:space="preserve">What it explains and practices. </w:t>
      </w:r>
      <w:r>
        <w:rPr/>
        <w:t>Combines a numerical condition with a label condition.</w:t>
      </w:r>
    </w:p>
    <w:p>
      <w:pPr>
        <w:pStyle w:val="ProblemBody"/>
      </w:pPr>
      <w:r>
        <w:rPr>
          <w:b/>
        </w:rPr>
        <w:t xml:space="preserve">Problem. </w:t>
      </w:r>
      <w:r>
        <w:rPr/>
        <w:t>We have A-red=8, B-blue=9, C-red=5, D-blue=4. Keep values at least 6 and then only red categories. What remains?</w:t>
      </w:r>
    </w:p>
    <w:p>
      <w:pPr>
        <w:pStyle w:val="SmallNote"/>
      </w:pPr>
      <w:r>
        <w:rPr>
          <w:b/>
        </w:rPr>
        <w:t xml:space="preserve">Abstract model (also useful for code representation). </w:t>
      </w:r>
      <w:r>
        <w:rPr>
          <w:i/>
        </w:rPr>
        <w:t>value≥6 ∧ color=red.</w:t>
      </w:r>
    </w:p>
    <w:p>
      <w:pPr>
        <w:pStyle w:val="ProblemLabel"/>
      </w:pPr>
      <w:r>
        <w:rPr/>
        <w:t>Step-by-step solution</w:t>
      </w:r>
    </w:p>
    <w:p>
      <w:pPr>
        <w:pStyle w:val="SolutionStep"/>
      </w:pPr>
      <w:r>
        <w:rPr>
          <w:b/>
        </w:rPr>
        <w:t xml:space="preserve">1. </w:t>
      </w:r>
      <w:r>
        <w:rPr/>
        <w:t>The numerical filter keeps A and B.</w:t>
      </w:r>
    </w:p>
    <w:p>
      <w:pPr>
        <w:pStyle w:val="SolutionStep"/>
      </w:pPr>
      <w:r>
        <w:rPr>
          <w:b/>
        </w:rPr>
        <w:t xml:space="preserve">2. </w:t>
      </w:r>
      <w:r>
        <w:rPr/>
        <w:t>C and D are eliminated because their values are below 6.</w:t>
      </w:r>
    </w:p>
    <w:p>
      <w:pPr>
        <w:pStyle w:val="SolutionStep"/>
      </w:pPr>
      <w:r>
        <w:rPr>
          <w:b/>
        </w:rPr>
        <w:t xml:space="preserve">3. </w:t>
      </w:r>
      <w:r>
        <w:rPr/>
        <w:t>Of A and B, only A is red.</w:t>
      </w:r>
    </w:p>
    <w:p>
      <w:pPr>
        <w:pStyle w:val="SolutionStep"/>
      </w:pPr>
      <w:r>
        <w:rPr>
          <w:b/>
        </w:rPr>
        <w:t xml:space="preserve">4. </w:t>
      </w:r>
      <w:r>
        <w:rPr/>
        <w:t>The final result is A.</w:t>
      </w:r>
    </w:p>
    <w:p>
      <w:pPr>
        <w:pStyle w:val="Answer"/>
      </w:pPr>
      <w:r>
        <w:rPr>
          <w:b/>
        </w:rPr>
        <w:t xml:space="preserve">Answer: </w:t>
      </w:r>
      <w:r>
        <w:rPr>
          <w:b/>
        </w:rPr>
        <w:t>A.</w:t>
      </w:r>
    </w:p>
    <w:p/>
    <w:p>
      <w:pPr>
        <w:pStyle w:val="Heading2"/>
      </w:pPr>
      <w:r>
        <w:rPr/>
        <w:t>27.20. A two-way table</w:t>
      </w:r>
    </w:p>
    <w:p>
      <w:pPr>
        <w:pStyle w:val="ProblemLabel"/>
      </w:pPr>
      <w:r>
        <w:rPr>
          <w:b/>
        </w:rPr>
        <w:t xml:space="preserve">What it explains and practices. </w:t>
      </w:r>
      <w:r>
        <w:rPr/>
        <w:t>Reads a value using both its row and its column.</w:t>
      </w:r>
    </w:p>
    <w:p>
      <w:pPr>
        <w:pStyle w:val="ProblemBody"/>
      </w:pPr>
      <w:r>
        <w:rPr>
          <w:b/>
        </w:rPr>
        <w:t xml:space="preserve">Problem. </w:t>
      </w:r>
      <w:r>
        <w:rPr/>
        <w:t>A table has rows Ana, Dan and columns Monday, Tuesday. The values are Ana-Monday=3, Ana-Tuesday=5, Dan-Monday=4, Dan-Tuesday=2. What value is at the intersection of Dan and Monday?</w:t>
      </w:r>
    </w:p>
    <w:p>
      <w:pPr>
        <w:pStyle w:val="SmallNote"/>
      </w:pPr>
      <w:r>
        <w:rPr>
          <w:b/>
        </w:rPr>
        <w:t xml:space="preserve">Abstract model (also useful for code representation). </w:t>
      </w:r>
      <w:r>
        <w:rPr>
          <w:i/>
        </w:rPr>
        <w:t>lookup(row=Dan,column=Monday)=4.</w:t>
      </w:r>
    </w:p>
    <w:p>
      <w:pPr>
        <w:pStyle w:val="ProblemLabel"/>
      </w:pPr>
      <w:r>
        <w:rPr/>
        <w:t>Step-by-step solution</w:t>
      </w:r>
    </w:p>
    <w:p>
      <w:pPr>
        <w:pStyle w:val="SolutionStep"/>
      </w:pPr>
      <w:r>
        <w:rPr>
          <w:b/>
        </w:rPr>
        <w:t xml:space="preserve">1. </w:t>
      </w:r>
      <w:r>
        <w:rPr/>
        <w:t>Select the Dan row.</w:t>
      </w:r>
    </w:p>
    <w:p>
      <w:pPr>
        <w:pStyle w:val="SolutionStep"/>
      </w:pPr>
      <w:r>
        <w:rPr>
          <w:b/>
        </w:rPr>
        <w:t xml:space="preserve">2. </w:t>
      </w:r>
      <w:r>
        <w:rPr/>
        <w:t>Then select the Monday column.</w:t>
      </w:r>
    </w:p>
    <w:p>
      <w:pPr>
        <w:pStyle w:val="SolutionStep"/>
      </w:pPr>
      <w:r>
        <w:rPr>
          <w:b/>
        </w:rPr>
        <w:t xml:space="preserve">3. </w:t>
      </w:r>
      <w:r>
        <w:rPr/>
        <w:t>Their common cell contains 4.</w:t>
      </w:r>
    </w:p>
    <w:p>
      <w:pPr>
        <w:pStyle w:val="SolutionStep"/>
      </w:pPr>
      <w:r>
        <w:rPr>
          <w:b/>
        </w:rPr>
        <w:t xml:space="preserve">4. </w:t>
      </w:r>
      <w:r>
        <w:rPr/>
        <w:t>We do not add other cells because the question asks for one intersection.</w:t>
      </w:r>
    </w:p>
    <w:p>
      <w:pPr>
        <w:pStyle w:val="Answer"/>
      </w:pPr>
      <w:r>
        <w:rPr>
          <w:b/>
        </w:rPr>
        <w:t xml:space="preserve">Answer: </w:t>
      </w:r>
      <w:r>
        <w:rPr>
          <w:b/>
        </w:rPr>
        <w:t>4.</w:t>
      </w:r>
    </w:p>
    <w:p/>
    <w:p>
      <w:pPr>
        <w:pStyle w:val="Heading2"/>
      </w:pPr>
      <w:r>
        <w:rPr/>
        <w:t>27.21. Total by person from a two-way table</w:t>
      </w:r>
    </w:p>
    <w:p>
      <w:pPr>
        <w:pStyle w:val="ProblemLabel"/>
      </w:pPr>
      <w:r>
        <w:rPr>
          <w:b/>
        </w:rPr>
        <w:t xml:space="preserve">What it explains and practices. </w:t>
      </w:r>
      <w:r>
        <w:rPr/>
        <w:t>Aggregates one row of a two-dimensional table.</w:t>
      </w:r>
    </w:p>
    <w:p>
      <w:pPr>
        <w:pStyle w:val="ProblemBody"/>
      </w:pPr>
      <w:r>
        <w:rPr>
          <w:b/>
        </w:rPr>
        <w:t xml:space="preserve">Problem. </w:t>
      </w:r>
      <w:r>
        <w:rPr/>
        <w:t>Using Ana-Monday=3, Ana-Tuesday=5, Dan-Monday=4, Dan-Tuesday=2, how many points does Ana have in total?</w:t>
      </w:r>
    </w:p>
    <w:p>
      <w:pPr>
        <w:pStyle w:val="SmallNote"/>
      </w:pPr>
      <w:r>
        <w:rPr>
          <w:b/>
        </w:rPr>
        <w:t xml:space="preserve">Abstract model (also useful for code representation). </w:t>
      </w:r>
      <w:r>
        <w:rPr>
          <w:i/>
        </w:rPr>
        <w:t>Ana row:3+5.</w:t>
      </w:r>
    </w:p>
    <w:p>
      <w:pPr>
        <w:pStyle w:val="ProblemLabel"/>
      </w:pPr>
      <w:r>
        <w:rPr/>
        <w:t>Step-by-step solution</w:t>
      </w:r>
    </w:p>
    <w:p>
      <w:pPr>
        <w:pStyle w:val="SolutionStep"/>
      </w:pPr>
      <w:r>
        <w:rPr>
          <w:b/>
        </w:rPr>
        <w:t xml:space="preserve">1. </w:t>
      </w:r>
      <w:r>
        <w:rPr/>
        <w:t>Select only the cells in Ana's row.</w:t>
      </w:r>
    </w:p>
    <w:p>
      <w:pPr>
        <w:pStyle w:val="SolutionStep"/>
      </w:pPr>
      <w:r>
        <w:rPr>
          <w:b/>
        </w:rPr>
        <w:t xml:space="preserve">2. </w:t>
      </w:r>
      <w:r>
        <w:rPr/>
        <w:t>The values are 3 and 5.</w:t>
      </w:r>
    </w:p>
    <w:p>
      <w:pPr>
        <w:pStyle w:val="SolutionStep"/>
      </w:pPr>
      <w:r>
        <w:rPr>
          <w:b/>
        </w:rPr>
        <w:t xml:space="preserve">3. </w:t>
      </w:r>
      <w:r>
        <w:rPr/>
        <w:t>3+5=8.</w:t>
      </w:r>
    </w:p>
    <w:p>
      <w:pPr>
        <w:pStyle w:val="SolutionStep"/>
      </w:pPr>
      <w:r>
        <w:rPr>
          <w:b/>
        </w:rPr>
        <w:t xml:space="preserve">4. </w:t>
      </w:r>
      <w:r>
        <w:rPr/>
        <w:t>Dan's values do not enter Ana's total.</w:t>
      </w:r>
    </w:p>
    <w:p>
      <w:pPr>
        <w:pStyle w:val="Answer"/>
      </w:pPr>
      <w:r>
        <w:rPr>
          <w:b/>
        </w:rPr>
        <w:t xml:space="preserve">Answer: </w:t>
      </w:r>
      <w:r>
        <w:rPr>
          <w:b/>
        </w:rPr>
        <w:t>8.</w:t>
      </w:r>
    </w:p>
    <w:p/>
    <w:p>
      <w:pPr>
        <w:pStyle w:val="Heading2"/>
      </w:pPr>
      <w:r>
        <w:rPr/>
        <w:t>27.22. Total by day from a two-way table</w:t>
      </w:r>
    </w:p>
    <w:p>
      <w:pPr>
        <w:pStyle w:val="ProblemLabel"/>
      </w:pPr>
      <w:r>
        <w:rPr>
          <w:b/>
        </w:rPr>
        <w:t xml:space="preserve">What it explains and practices. </w:t>
      </w:r>
      <w:r>
        <w:rPr/>
        <w:t>Aggregates one column.</w:t>
      </w:r>
    </w:p>
    <w:p>
      <w:pPr>
        <w:pStyle w:val="ProblemBody"/>
      </w:pPr>
      <w:r>
        <w:rPr>
          <w:b/>
        </w:rPr>
        <w:t xml:space="preserve">Problem. </w:t>
      </w:r>
      <w:r>
        <w:rPr/>
        <w:t>With the same data, how many points were obtained on Monday in total?</w:t>
      </w:r>
    </w:p>
    <w:p>
      <w:pPr>
        <w:pStyle w:val="SmallNote"/>
      </w:pPr>
      <w:r>
        <w:rPr>
          <w:b/>
        </w:rPr>
        <w:t xml:space="preserve">Abstract model (also useful for code representation). </w:t>
      </w:r>
      <w:r>
        <w:rPr>
          <w:i/>
        </w:rPr>
        <w:t>Monday column:3+4.</w:t>
      </w:r>
    </w:p>
    <w:p>
      <w:pPr>
        <w:pStyle w:val="ProblemLabel"/>
      </w:pPr>
      <w:r>
        <w:rPr/>
        <w:t>Step-by-step solution</w:t>
      </w:r>
    </w:p>
    <w:p>
      <w:pPr>
        <w:pStyle w:val="SolutionStep"/>
      </w:pPr>
      <w:r>
        <w:rPr>
          <w:b/>
        </w:rPr>
        <w:t xml:space="preserve">1. </w:t>
      </w:r>
      <w:r>
        <w:rPr/>
        <w:t>On Monday, Ana has 3.</w:t>
      </w:r>
    </w:p>
    <w:p>
      <w:pPr>
        <w:pStyle w:val="SolutionStep"/>
      </w:pPr>
      <w:r>
        <w:rPr>
          <w:b/>
        </w:rPr>
        <w:t xml:space="preserve">2. </w:t>
      </w:r>
      <w:r>
        <w:rPr/>
        <w:t>On Monday, Dan has 4.</w:t>
      </w:r>
    </w:p>
    <w:p>
      <w:pPr>
        <w:pStyle w:val="SolutionStep"/>
      </w:pPr>
      <w:r>
        <w:rPr>
          <w:b/>
        </w:rPr>
        <w:t xml:space="preserve">3. </w:t>
      </w:r>
      <w:r>
        <w:rPr/>
        <w:t>Add down the column: 3+4=7.</w:t>
      </w:r>
    </w:p>
    <w:p>
      <w:pPr>
        <w:pStyle w:val="SolutionStep"/>
      </w:pPr>
      <w:r>
        <w:rPr>
          <w:b/>
        </w:rPr>
        <w:t xml:space="preserve">4. </w:t>
      </w:r>
      <w:r>
        <w:rPr/>
        <w:t>Tuesday's values are not included.</w:t>
      </w:r>
    </w:p>
    <w:p>
      <w:pPr>
        <w:pStyle w:val="Answer"/>
      </w:pPr>
      <w:r>
        <w:rPr>
          <w:b/>
        </w:rPr>
        <w:t xml:space="preserve">Answer: </w:t>
      </w:r>
      <w:r>
        <w:rPr>
          <w:b/>
        </w:rPr>
        <w:t>7.</w:t>
      </w:r>
    </w:p>
    <w:p/>
    <w:p>
      <w:pPr>
        <w:pStyle w:val="Heading2"/>
      </w:pPr>
      <w:r>
        <w:rPr/>
        <w:t>27.23. A missing cell from two totals</w:t>
      </w:r>
    </w:p>
    <w:p>
      <w:pPr>
        <w:pStyle w:val="ProblemLabel"/>
      </w:pPr>
      <w:r>
        <w:rPr>
          <w:b/>
        </w:rPr>
        <w:t xml:space="preserve">What it explains and practices. </w:t>
      </w:r>
      <w:r>
        <w:rPr/>
        <w:t>Uses a row total and then a column total for reconstruction and checking.</w:t>
      </w:r>
    </w:p>
    <w:p>
      <w:pPr>
        <w:pStyle w:val="ProblemBody"/>
      </w:pPr>
      <w:r>
        <w:rPr>
          <w:b/>
        </w:rPr>
        <w:t xml:space="preserve">Problem. </w:t>
      </w:r>
      <w:r>
        <w:rPr/>
        <w:t>A table has A-Monday=2, A-Tuesday=5, B-Monday=4, B-Tuesday=x. Row B totals 10. What is x, and what is the total of the Tuesday column?</w:t>
      </w:r>
    </w:p>
    <w:p>
      <w:pPr>
        <w:pStyle w:val="SmallNote"/>
      </w:pPr>
      <w:r>
        <w:rPr>
          <w:b/>
        </w:rPr>
        <w:t xml:space="preserve">Abstract model (also useful for code representation). </w:t>
      </w:r>
      <w:r>
        <w:rPr>
          <w:i/>
        </w:rPr>
        <w:t>4+x=10 ⇒ x=6; Tuesday=5+6=11.</w:t>
      </w:r>
    </w:p>
    <w:p>
      <w:pPr>
        <w:pStyle w:val="ProblemLabel"/>
      </w:pPr>
      <w:r>
        <w:rPr/>
        <w:t>Step-by-step solution</w:t>
      </w:r>
    </w:p>
    <w:p>
      <w:pPr>
        <w:pStyle w:val="SolutionStep"/>
      </w:pPr>
      <w:r>
        <w:rPr>
          <w:b/>
        </w:rPr>
        <w:t xml:space="preserve">1. </w:t>
      </w:r>
      <w:r>
        <w:rPr/>
        <w:t>From B's total: 4+x=10.</w:t>
      </w:r>
    </w:p>
    <w:p>
      <w:pPr>
        <w:pStyle w:val="SolutionStep"/>
      </w:pPr>
      <w:r>
        <w:rPr>
          <w:b/>
        </w:rPr>
        <w:t xml:space="preserve">2. </w:t>
      </w:r>
      <w:r>
        <w:rPr/>
        <w:t>x=10−4=6.</w:t>
      </w:r>
    </w:p>
    <w:p>
      <w:pPr>
        <w:pStyle w:val="SolutionStep"/>
      </w:pPr>
      <w:r>
        <w:rPr>
          <w:b/>
        </w:rPr>
        <w:t xml:space="preserve">3. </w:t>
      </w:r>
      <w:r>
        <w:rPr/>
        <w:t>The Tuesday column contains 5 and 6.</w:t>
      </w:r>
    </w:p>
    <w:p>
      <w:pPr>
        <w:pStyle w:val="SolutionStep"/>
      </w:pPr>
      <w:r>
        <w:rPr>
          <w:b/>
        </w:rPr>
        <w:t xml:space="preserve">4. </w:t>
      </w:r>
      <w:r>
        <w:rPr/>
        <w:t>Tuesday total=11.</w:t>
      </w:r>
    </w:p>
    <w:p>
      <w:pPr>
        <w:pStyle w:val="Answer"/>
      </w:pPr>
      <w:r>
        <w:rPr>
          <w:b/>
        </w:rPr>
        <w:t xml:space="preserve">Answer: </w:t>
      </w:r>
      <w:r>
        <w:rPr>
          <w:b/>
        </w:rPr>
        <w:t>x=6; Tuesday total=11.</w:t>
      </w:r>
    </w:p>
    <w:p/>
    <w:p>
      <w:pPr>
        <w:pStyle w:val="Heading2"/>
      </w:pPr>
      <w:r>
        <w:rPr/>
        <w:t>27.24. Impossible data in a table</w:t>
      </w:r>
    </w:p>
    <w:p>
      <w:pPr>
        <w:pStyle w:val="ProblemLabel"/>
      </w:pPr>
      <w:r>
        <w:rPr>
          <w:b/>
        </w:rPr>
        <w:t xml:space="preserve">What it explains and practices. </w:t>
      </w:r>
      <w:r>
        <w:rPr/>
        <w:t>Detects a contradiction between cells and totals.</w:t>
      </w:r>
    </w:p>
    <w:p>
      <w:pPr>
        <w:pStyle w:val="ProblemBody"/>
      </w:pPr>
      <w:r>
        <w:rPr>
          <w:b/>
        </w:rPr>
        <w:t xml:space="preserve">Problem. </w:t>
      </w:r>
      <w:r>
        <w:rPr/>
        <w:t>A row contains values 6 and 5, but its stated total is 9. Can all three values be correct?</w:t>
      </w:r>
    </w:p>
    <w:p>
      <w:pPr>
        <w:pStyle w:val="SmallNote"/>
      </w:pPr>
      <w:r>
        <w:rPr>
          <w:b/>
        </w:rPr>
        <w:t xml:space="preserve">Abstract model (also useful for code representation). </w:t>
      </w:r>
      <w:r>
        <w:rPr>
          <w:i/>
        </w:rPr>
        <w:t>6+5=11≠9.</w:t>
      </w:r>
    </w:p>
    <w:p>
      <w:pPr>
        <w:pStyle w:val="ProblemLabel"/>
      </w:pPr>
      <w:r>
        <w:rPr/>
        <w:t>Step-by-step solution</w:t>
      </w:r>
    </w:p>
    <w:p>
      <w:pPr>
        <w:pStyle w:val="SolutionStep"/>
      </w:pPr>
      <w:r>
        <w:rPr>
          <w:b/>
        </w:rPr>
        <w:t xml:space="preserve">1. </w:t>
      </w:r>
      <w:r>
        <w:rPr/>
        <w:t>A row total is the sum of its cells.</w:t>
      </w:r>
    </w:p>
    <w:p>
      <w:pPr>
        <w:pStyle w:val="SolutionStep"/>
      </w:pPr>
      <w:r>
        <w:rPr>
          <w:b/>
        </w:rPr>
        <w:t xml:space="preserve">2. </w:t>
      </w:r>
      <w:r>
        <w:rPr/>
        <w:t>6+5=11.</w:t>
      </w:r>
    </w:p>
    <w:p>
      <w:pPr>
        <w:pStyle w:val="SolutionStep"/>
      </w:pPr>
      <w:r>
        <w:rPr>
          <w:b/>
        </w:rPr>
        <w:t xml:space="preserve">3. </w:t>
      </w:r>
      <w:r>
        <w:rPr/>
        <w:t>The stated value is 9.</w:t>
      </w:r>
    </w:p>
    <w:p>
      <w:pPr>
        <w:pStyle w:val="SolutionStep"/>
      </w:pPr>
      <w:r>
        <w:rPr>
          <w:b/>
        </w:rPr>
        <w:t xml:space="preserve">4. </w:t>
      </w:r>
      <w:r>
        <w:rPr/>
        <w:t>The same sum cannot be both 11 and 9.</w:t>
      </w:r>
    </w:p>
    <w:p>
      <w:pPr>
        <w:pStyle w:val="Answer"/>
      </w:pPr>
      <w:r>
        <w:rPr>
          <w:b/>
        </w:rPr>
        <w:t xml:space="preserve">Answer: </w:t>
      </w:r>
      <w:r>
        <w:rPr>
          <w:b/>
        </w:rPr>
        <w:t>No.</w:t>
      </w:r>
    </w:p>
    <w:p/>
    <w:p>
      <w:pPr>
        <w:pStyle w:val="Heading2"/>
      </w:pPr>
      <w:r>
        <w:rPr/>
        <w:t>27.25. Changing a total after correcting one datum</w:t>
      </w:r>
    </w:p>
    <w:p>
      <w:pPr>
        <w:pStyle w:val="ProblemLabel"/>
      </w:pPr>
      <w:r>
        <w:rPr>
          <w:b/>
        </w:rPr>
        <w:t xml:space="preserve">What it explains and practices. </w:t>
      </w:r>
      <w:r>
        <w:rPr/>
        <w:t>Propagates a local correction to a total.</w:t>
      </w:r>
    </w:p>
    <w:p>
      <w:pPr>
        <w:pStyle w:val="ProblemBody"/>
      </w:pPr>
      <w:r>
        <w:rPr>
          <w:b/>
        </w:rPr>
        <w:t xml:space="preserve">Problem. </w:t>
      </w:r>
      <w:r>
        <w:rPr/>
        <w:t>A total was calculated as 4+7+5=16. Then it is discovered that the value 7 should have been 9. What is the new total without recomputing everything from scratch?</w:t>
      </w:r>
    </w:p>
    <w:p>
      <w:pPr>
        <w:pStyle w:val="SmallNote"/>
      </w:pPr>
      <w:r>
        <w:rPr>
          <w:b/>
        </w:rPr>
        <w:t xml:space="preserve">Abstract model (also useful for code representation). </w:t>
      </w:r>
      <w:r>
        <w:rPr>
          <w:i/>
        </w:rPr>
        <w:t>correction is +2, so new total=16+2.</w:t>
      </w:r>
    </w:p>
    <w:p>
      <w:pPr>
        <w:pStyle w:val="ProblemLabel"/>
      </w:pPr>
      <w:r>
        <w:rPr/>
        <w:t>Step-by-step solution</w:t>
      </w:r>
    </w:p>
    <w:p>
      <w:pPr>
        <w:pStyle w:val="SolutionStep"/>
      </w:pPr>
      <w:r>
        <w:rPr>
          <w:b/>
        </w:rPr>
        <w:t xml:space="preserve">1. </w:t>
      </w:r>
      <w:r>
        <w:rPr/>
        <w:t>The correct value is 2 greater than the old value.</w:t>
      </w:r>
    </w:p>
    <w:p>
      <w:pPr>
        <w:pStyle w:val="SolutionStep"/>
      </w:pPr>
      <w:r>
        <w:rPr>
          <w:b/>
        </w:rPr>
        <w:t xml:space="preserve">2. </w:t>
      </w:r>
      <w:r>
        <w:rPr/>
        <w:t>The other values do not change.</w:t>
      </w:r>
    </w:p>
    <w:p>
      <w:pPr>
        <w:pStyle w:val="SolutionStep"/>
      </w:pPr>
      <w:r>
        <w:rPr>
          <w:b/>
        </w:rPr>
        <w:t xml:space="preserve">3. </w:t>
      </w:r>
      <w:r>
        <w:rPr/>
        <w:t>The total increases by the same difference, 2.</w:t>
      </w:r>
    </w:p>
    <w:p>
      <w:pPr>
        <w:pStyle w:val="SolutionStep"/>
      </w:pPr>
      <w:r>
        <w:rPr>
          <w:b/>
        </w:rPr>
        <w:t xml:space="preserve">4. </w:t>
      </w:r>
      <w:r>
        <w:rPr/>
        <w:t>16+2=18.</w:t>
      </w:r>
    </w:p>
    <w:p>
      <w:pPr>
        <w:pStyle w:val="Answer"/>
      </w:pPr>
      <w:r>
        <w:rPr>
          <w:b/>
        </w:rPr>
        <w:t xml:space="preserve">Answer: </w:t>
      </w:r>
      <w:r>
        <w:rPr>
          <w:b/>
        </w:rPr>
        <w:t>18.</w:t>
      </w:r>
    </w:p>
    <w:p/>
    <w:p>
      <w:pPr>
        <w:pStyle w:val="Heading1"/>
      </w:pPr>
      <w:r>
        <w:rPr/>
        <w:t>Chapter 28. Systematic counting and combinations</w:t>
      </w:r>
    </w:p>
    <w:p>
      <w:r>
        <w:rPr>
          <w:b/>
        </w:rPr>
        <w:t xml:space="preserve">Grade II. </w:t>
      </w:r>
      <w:r>
        <w:rPr/>
        <w:t>The child learns to count without skipping cases and without counting the same case twice: products of choices, case splits, complements, whether order matters, and simple restrictions.</w:t>
      </w:r>
    </w:p>
    <w:p>
      <w:pPr>
        <w:pStyle w:val="SmallNote"/>
      </w:pPr>
      <w:r>
        <w:rPr>
          <w:b/>
        </w:rPr>
        <w:t xml:space="preserve">Concepts practiced: </w:t>
      </w:r>
      <w:r>
        <w:rPr/>
        <w:t>intuitive product rule, cases, complement, small permutations, combinations, codes, paths, distributions</w:t>
      </w:r>
    </w:p>
    <w:p>
      <w:pPr>
        <w:pStyle w:val="Heading2"/>
      </w:pPr>
      <w:r>
        <w:rPr/>
        <w:t>28.1. An outfit from two independent choices</w:t>
      </w:r>
    </w:p>
    <w:p>
      <w:pPr>
        <w:pStyle w:val="ProblemLabel"/>
      </w:pPr>
      <w:r>
        <w:rPr>
          <w:b/>
        </w:rPr>
        <w:t xml:space="preserve">What it explains and practices. </w:t>
      </w:r>
      <w:r>
        <w:rPr/>
        <w:t>Introduces the product rule by listing combinations.</w:t>
      </w:r>
    </w:p>
    <w:p>
      <w:pPr>
        <w:pStyle w:val="ProblemBody"/>
      </w:pPr>
      <w:r>
        <w:rPr>
          <w:b/>
        </w:rPr>
        <w:t xml:space="preserve">Problem. </w:t>
      </w:r>
      <w:r>
        <w:rPr/>
        <w:t>You have 2 shirts (red, blue) and 3 pairs of trousers (black, gray, green). An outfit uses one shirt and one pair of trousers. How many different outfits are possible?</w:t>
      </w:r>
    </w:p>
    <w:p>
      <w:pPr>
        <w:pStyle w:val="SmallNote"/>
      </w:pPr>
      <w:r>
        <w:rPr>
          <w:b/>
        </w:rPr>
        <w:t xml:space="preserve">Abstract model (also useful for code representation). </w:t>
      </w:r>
      <w:r>
        <w:rPr>
          <w:i/>
        </w:rPr>
        <w:t>2 choices ×3 choices=6 combinations.</w:t>
      </w:r>
    </w:p>
    <w:p>
      <w:pPr>
        <w:pStyle w:val="ProblemLabel"/>
      </w:pPr>
      <w:r>
        <w:rPr/>
        <w:t>Step-by-step solution</w:t>
      </w:r>
    </w:p>
    <w:p>
      <w:pPr>
        <w:pStyle w:val="SolutionStep"/>
      </w:pPr>
      <w:r>
        <w:rPr>
          <w:b/>
        </w:rPr>
        <w:t xml:space="preserve">1. </w:t>
      </w:r>
      <w:r>
        <w:rPr/>
        <w:t>With the red shirt there are 3 trouser choices.</w:t>
      </w:r>
    </w:p>
    <w:p>
      <w:pPr>
        <w:pStyle w:val="SolutionStep"/>
      </w:pPr>
      <w:r>
        <w:rPr>
          <w:b/>
        </w:rPr>
        <w:t xml:space="preserve">2. </w:t>
      </w:r>
      <w:r>
        <w:rPr/>
        <w:t>With the blue shirt there are another 3.</w:t>
      </w:r>
    </w:p>
    <w:p>
      <w:pPr>
        <w:pStyle w:val="SolutionStep"/>
      </w:pPr>
      <w:r>
        <w:rPr>
          <w:b/>
        </w:rPr>
        <w:t xml:space="preserve">3. </w:t>
      </w:r>
      <w:r>
        <w:rPr/>
        <w:t>The two groups of outfits do not overlap.</w:t>
      </w:r>
    </w:p>
    <w:p>
      <w:pPr>
        <w:pStyle w:val="SolutionStep"/>
      </w:pPr>
      <w:r>
        <w:rPr>
          <w:b/>
        </w:rPr>
        <w:t xml:space="preserve">4. </w:t>
      </w:r>
      <w:r>
        <w:rPr/>
        <w:t>3+3=6.</w:t>
      </w:r>
    </w:p>
    <w:p>
      <w:pPr>
        <w:pStyle w:val="Answer"/>
      </w:pPr>
      <w:r>
        <w:rPr>
          <w:b/>
        </w:rPr>
        <w:t xml:space="preserve">Answer: </w:t>
      </w:r>
      <w:r>
        <w:rPr>
          <w:b/>
        </w:rPr>
        <w:t>6 outfits.</w:t>
      </w:r>
    </w:p>
    <w:p/>
    <w:p>
      <w:pPr>
        <w:pStyle w:val="Heading2"/>
      </w:pPr>
      <w:r>
        <w:rPr/>
        <w:t>28.2. A menu with one choice from each category</w:t>
      </w:r>
    </w:p>
    <w:p>
      <w:pPr>
        <w:pStyle w:val="ProblemLabel"/>
      </w:pPr>
      <w:r>
        <w:rPr>
          <w:b/>
        </w:rPr>
        <w:t xml:space="preserve">What it explains and practices. </w:t>
      </w:r>
      <w:r>
        <w:rPr/>
        <w:t>Extends counting across three independent stages.</w:t>
      </w:r>
    </w:p>
    <w:p>
      <w:pPr>
        <w:pStyle w:val="ProblemBody"/>
      </w:pPr>
      <w:r>
        <w:rPr>
          <w:b/>
        </w:rPr>
        <w:t xml:space="preserve">Problem. </w:t>
      </w:r>
      <w:r>
        <w:rPr/>
        <w:t>A menu has 2 soups, 2 main courses, and 2 desserts. You choose exactly one from each category. How many complete menus are possible?</w:t>
      </w:r>
    </w:p>
    <w:p>
      <w:pPr>
        <w:pStyle w:val="SmallNote"/>
      </w:pPr>
      <w:r>
        <w:rPr>
          <w:b/>
        </w:rPr>
        <w:t xml:space="preserve">Abstract model (also useful for code representation). </w:t>
      </w:r>
      <w:r>
        <w:rPr>
          <w:i/>
        </w:rPr>
        <w:t>2×2×2.</w:t>
      </w:r>
    </w:p>
    <w:p>
      <w:pPr>
        <w:pStyle w:val="ProblemLabel"/>
      </w:pPr>
      <w:r>
        <w:rPr/>
        <w:t>Step-by-step solution</w:t>
      </w:r>
    </w:p>
    <w:p>
      <w:pPr>
        <w:pStyle w:val="SolutionStep"/>
      </w:pPr>
      <w:r>
        <w:rPr>
          <w:b/>
        </w:rPr>
        <w:t xml:space="preserve">1. </w:t>
      </w:r>
      <w:r>
        <w:rPr/>
        <w:t>For each soup there are 2 choices of main course.</w:t>
      </w:r>
    </w:p>
    <w:p>
      <w:pPr>
        <w:pStyle w:val="SolutionStep"/>
      </w:pPr>
      <w:r>
        <w:rPr>
          <w:b/>
        </w:rPr>
        <w:t xml:space="preserve">2. </w:t>
      </w:r>
      <w:r>
        <w:rPr/>
        <w:t>For each such choice there are 2 desserts.</w:t>
      </w:r>
    </w:p>
    <w:p>
      <w:pPr>
        <w:pStyle w:val="SolutionStep"/>
      </w:pPr>
      <w:r>
        <w:rPr>
          <w:b/>
        </w:rPr>
        <w:t xml:space="preserve">3. </w:t>
      </w:r>
      <w:r>
        <w:rPr/>
        <w:t>One soup therefore gives 4 menus.</w:t>
      </w:r>
    </w:p>
    <w:p>
      <w:pPr>
        <w:pStyle w:val="SolutionStep"/>
      </w:pPr>
      <w:r>
        <w:rPr>
          <w:b/>
        </w:rPr>
        <w:t xml:space="preserve">4. </w:t>
      </w:r>
      <w:r>
        <w:rPr/>
        <w:t>Two soups give 2×4=8.</w:t>
      </w:r>
    </w:p>
    <w:p>
      <w:pPr>
        <w:pStyle w:val="Answer"/>
      </w:pPr>
      <w:r>
        <w:rPr>
          <w:b/>
        </w:rPr>
        <w:t xml:space="preserve">Answer: </w:t>
      </w:r>
      <w:r>
        <w:rPr>
          <w:b/>
        </w:rPr>
        <w:t>8 menus.</w:t>
      </w:r>
    </w:p>
    <w:p/>
    <w:p>
      <w:pPr>
        <w:pStyle w:val="Heading2"/>
      </w:pPr>
      <w:r>
        <w:rPr/>
        <w:t>28.3. A two-digit code without repetition</w:t>
      </w:r>
    </w:p>
    <w:p>
      <w:pPr>
        <w:pStyle w:val="ProblemLabel"/>
      </w:pPr>
      <w:r>
        <w:rPr>
          <w:b/>
        </w:rPr>
        <w:t xml:space="preserve">What it explains and practices. </w:t>
      </w:r>
      <w:r>
        <w:rPr/>
        <w:t>Counts dependent choices: the second position has fewer options.</w:t>
      </w:r>
    </w:p>
    <w:p>
      <w:pPr>
        <w:pStyle w:val="ProblemBody"/>
      </w:pPr>
      <w:r>
        <w:rPr>
          <w:b/>
        </w:rPr>
        <w:t xml:space="preserve">Problem. </w:t>
      </w:r>
      <w:r>
        <w:rPr/>
        <w:t>Form a two-digit code using 1,2,3 without repeating a digit. Order matters. How many codes are possible?</w:t>
      </w:r>
    </w:p>
    <w:p>
      <w:pPr>
        <w:pStyle w:val="SmallNote"/>
      </w:pPr>
      <w:r>
        <w:rPr>
          <w:b/>
        </w:rPr>
        <w:t xml:space="preserve">Abstract model (also useful for code representation). </w:t>
      </w:r>
      <w:r>
        <w:rPr>
          <w:i/>
        </w:rPr>
        <w:t>3 options for the first digit ×2 for the second=6.</w:t>
      </w:r>
    </w:p>
    <w:p>
      <w:pPr>
        <w:pStyle w:val="ProblemLabel"/>
      </w:pPr>
      <w:r>
        <w:rPr/>
        <w:t>Step-by-step solution</w:t>
      </w:r>
    </w:p>
    <w:p>
      <w:pPr>
        <w:pStyle w:val="SolutionStep"/>
      </w:pPr>
      <w:r>
        <w:rPr>
          <w:b/>
        </w:rPr>
        <w:t xml:space="preserve">1. </w:t>
      </w:r>
      <w:r>
        <w:rPr/>
        <w:t>The first position can be 1,2, or3: 3 choices.</w:t>
      </w:r>
    </w:p>
    <w:p>
      <w:pPr>
        <w:pStyle w:val="SolutionStep"/>
      </w:pPr>
      <w:r>
        <w:rPr>
          <w:b/>
        </w:rPr>
        <w:t xml:space="preserve">2. </w:t>
      </w:r>
      <w:r>
        <w:rPr/>
        <w:t>After choosing the first, 2 allowed digits remain.</w:t>
      </w:r>
    </w:p>
    <w:p>
      <w:pPr>
        <w:pStyle w:val="SolutionStep"/>
      </w:pPr>
      <w:r>
        <w:rPr>
          <w:b/>
        </w:rPr>
        <w:t xml:space="preserve">3. </w:t>
      </w:r>
      <w:r>
        <w:rPr/>
        <w:t>For each first choice there are 2 continuations.</w:t>
      </w:r>
    </w:p>
    <w:p>
      <w:pPr>
        <w:pStyle w:val="SolutionStep"/>
      </w:pPr>
      <w:r>
        <w:rPr>
          <w:b/>
        </w:rPr>
        <w:t xml:space="preserve">4. </w:t>
      </w:r>
      <w:r>
        <w:rPr/>
        <w:t>3×2=6.</w:t>
      </w:r>
    </w:p>
    <w:p>
      <w:pPr>
        <w:pStyle w:val="Answer"/>
      </w:pPr>
      <w:r>
        <w:rPr>
          <w:b/>
        </w:rPr>
        <w:t xml:space="preserve">Answer: </w:t>
      </w:r>
      <w:r>
        <w:rPr>
          <w:b/>
        </w:rPr>
        <w:t>6 codes.</w:t>
      </w:r>
    </w:p>
    <w:p/>
    <w:p>
      <w:pPr>
        <w:pStyle w:val="Heading2"/>
      </w:pPr>
      <w:r>
        <w:rPr/>
        <w:t>28.4. Pairs where order does not matter</w:t>
      </w:r>
    </w:p>
    <w:p>
      <w:pPr>
        <w:pStyle w:val="ProblemLabel"/>
      </w:pPr>
      <w:r>
        <w:rPr>
          <w:b/>
        </w:rPr>
        <w:t xml:space="preserve">What it explains and practices. </w:t>
      </w:r>
      <w:r>
        <w:rPr/>
        <w:t>Distinguishes the pair {A,B} from the sequences AB and BA.</w:t>
      </w:r>
    </w:p>
    <w:p>
      <w:pPr>
        <w:pStyle w:val="ProblemBody"/>
      </w:pPr>
      <w:r>
        <w:rPr>
          <w:b/>
        </w:rPr>
        <w:t xml:space="preserve">Problem. </w:t>
      </w:r>
      <w:r>
        <w:rPr/>
        <w:t>Choose two letters from A,B,C to form a team; the order of the members does not matter. What are all the teams?</w:t>
      </w:r>
    </w:p>
    <w:p>
      <w:pPr>
        <w:pStyle w:val="SmallNote"/>
      </w:pPr>
      <w:r>
        <w:rPr>
          <w:b/>
        </w:rPr>
        <w:t xml:space="preserve">Abstract model (also useful for code representation). </w:t>
      </w:r>
      <w:r>
        <w:rPr>
          <w:i/>
        </w:rPr>
        <w:t>2-element subsets: AB, AC, BC.</w:t>
      </w:r>
    </w:p>
    <w:p>
      <w:pPr>
        <w:pStyle w:val="ProblemLabel"/>
      </w:pPr>
      <w:r>
        <w:rPr/>
        <w:t>Step-by-step solution</w:t>
      </w:r>
    </w:p>
    <w:p>
      <w:pPr>
        <w:pStyle w:val="SolutionStep"/>
      </w:pPr>
      <w:r>
        <w:rPr>
          <w:b/>
        </w:rPr>
        <w:t xml:space="preserve">1. </w:t>
      </w:r>
      <w:r>
        <w:rPr/>
        <w:t>With A we can form AB and AC.</w:t>
      </w:r>
    </w:p>
    <w:p>
      <w:pPr>
        <w:pStyle w:val="SolutionStep"/>
      </w:pPr>
      <w:r>
        <w:rPr>
          <w:b/>
        </w:rPr>
        <w:t xml:space="preserve">2. </w:t>
      </w:r>
      <w:r>
        <w:rPr/>
        <w:t>With B, BA would repeat AB, so only BC is new.</w:t>
      </w:r>
    </w:p>
    <w:p>
      <w:pPr>
        <w:pStyle w:val="SolutionStep"/>
      </w:pPr>
      <w:r>
        <w:rPr>
          <w:b/>
        </w:rPr>
        <w:t xml:space="preserve">3. </w:t>
      </w:r>
      <w:r>
        <w:rPr/>
        <w:t>Starting from C produces no new pair.</w:t>
      </w:r>
    </w:p>
    <w:p>
      <w:pPr>
        <w:pStyle w:val="SolutionStep"/>
      </w:pPr>
      <w:r>
        <w:rPr>
          <w:b/>
        </w:rPr>
        <w:t xml:space="preserve">4. </w:t>
      </w:r>
      <w:r>
        <w:rPr/>
        <w:t>There are 3 distinct teams.</w:t>
      </w:r>
    </w:p>
    <w:p>
      <w:pPr>
        <w:pStyle w:val="Answer"/>
      </w:pPr>
      <w:r>
        <w:rPr>
          <w:b/>
        </w:rPr>
        <w:t xml:space="preserve">Answer: </w:t>
      </w:r>
      <w:r>
        <w:rPr>
          <w:b/>
        </w:rPr>
        <w:t>AB, AC, BC; 3 teams.</w:t>
      </w:r>
    </w:p>
    <w:p/>
    <w:p>
      <w:pPr>
        <w:pStyle w:val="Heading2"/>
      </w:pPr>
      <w:r>
        <w:rPr/>
        <w:t>28.5. Order matters in a race</w:t>
      </w:r>
    </w:p>
    <w:p>
      <w:pPr>
        <w:pStyle w:val="ProblemLabel"/>
      </w:pPr>
      <w:r>
        <w:rPr>
          <w:b/>
        </w:rPr>
        <w:t xml:space="preserve">What it explains and practices. </w:t>
      </w:r>
      <w:r>
        <w:rPr/>
        <w:t>Compares choosing a team with assigning first and second places.</w:t>
      </w:r>
    </w:p>
    <w:p>
      <w:pPr>
        <w:pStyle w:val="ProblemBody"/>
      </w:pPr>
      <w:r>
        <w:rPr>
          <w:b/>
        </w:rPr>
        <w:t xml:space="preserve">Problem. </w:t>
      </w:r>
      <w:r>
        <w:rPr/>
        <w:t>Three children A,B,C can occupy first and second place in a race. The same child cannot occupy both. How many ordered results are possible?</w:t>
      </w:r>
    </w:p>
    <w:p>
      <w:pPr>
        <w:pStyle w:val="SmallNote"/>
      </w:pPr>
      <w:r>
        <w:rPr>
          <w:b/>
        </w:rPr>
        <w:t xml:space="preserve">Abstract model (also useful for code representation). </w:t>
      </w:r>
      <w:r>
        <w:rPr>
          <w:i/>
        </w:rPr>
        <w:t>3 choices for place1 ×2 for place2=6.</w:t>
      </w:r>
    </w:p>
    <w:p>
      <w:pPr>
        <w:pStyle w:val="ProblemLabel"/>
      </w:pPr>
      <w:r>
        <w:rPr/>
        <w:t>Step-by-step solution</w:t>
      </w:r>
    </w:p>
    <w:p>
      <w:pPr>
        <w:pStyle w:val="SolutionStep"/>
      </w:pPr>
      <w:r>
        <w:rPr>
          <w:b/>
        </w:rPr>
        <w:t xml:space="preserve">1. </w:t>
      </w:r>
      <w:r>
        <w:rPr/>
        <w:t>First place has 3 possibilities.</w:t>
      </w:r>
    </w:p>
    <w:p>
      <w:pPr>
        <w:pStyle w:val="SolutionStep"/>
      </w:pPr>
      <w:r>
        <w:rPr>
          <w:b/>
        </w:rPr>
        <w:t xml:space="preserve">2. </w:t>
      </w:r>
      <w:r>
        <w:rPr/>
        <w:t>Then 2 children remain for second place.</w:t>
      </w:r>
    </w:p>
    <w:p>
      <w:pPr>
        <w:pStyle w:val="SolutionStep"/>
      </w:pPr>
      <w:r>
        <w:rPr>
          <w:b/>
        </w:rPr>
        <w:t xml:space="preserve">3. </w:t>
      </w:r>
      <w:r>
        <w:rPr/>
        <w:t>Order matters: A-B differs from B-A.</w:t>
      </w:r>
    </w:p>
    <w:p>
      <w:pPr>
        <w:pStyle w:val="SolutionStep"/>
      </w:pPr>
      <w:r>
        <w:rPr>
          <w:b/>
        </w:rPr>
        <w:t xml:space="preserve">4. </w:t>
      </w:r>
      <w:r>
        <w:rPr/>
        <w:t>3×2=6.</w:t>
      </w:r>
    </w:p>
    <w:p>
      <w:pPr>
        <w:pStyle w:val="Answer"/>
      </w:pPr>
      <w:r>
        <w:rPr>
          <w:b/>
        </w:rPr>
        <w:t xml:space="preserve">Answer: </w:t>
      </w:r>
      <w:r>
        <w:rPr>
          <w:b/>
        </w:rPr>
        <w:t>6 results.</w:t>
      </w:r>
    </w:p>
    <w:p/>
    <w:p>
      <w:pPr>
        <w:pStyle w:val="Heading2"/>
      </w:pPr>
      <w:r>
        <w:rPr/>
        <w:t>28.6. Counting by disjoint cases</w:t>
      </w:r>
    </w:p>
    <w:p>
      <w:pPr>
        <w:pStyle w:val="ProblemLabel"/>
      </w:pPr>
      <w:r>
        <w:rPr>
          <w:b/>
        </w:rPr>
        <w:t xml:space="preserve">What it explains and practices. </w:t>
      </w:r>
      <w:r>
        <w:rPr/>
        <w:t>Splits a problem into non-overlapping cases and adds the results.</w:t>
      </w:r>
    </w:p>
    <w:p>
      <w:pPr>
        <w:pStyle w:val="ProblemBody"/>
      </w:pPr>
      <w:r>
        <w:rPr>
          <w:b/>
        </w:rPr>
        <w:t xml:space="preserve">Problem. </w:t>
      </w:r>
      <w:r>
        <w:rPr/>
        <w:t>A code is either a letter A or B followed by a digit 1,2,3, or it is just the letter C with no digit. How many codes are possible?</w:t>
      </w:r>
    </w:p>
    <w:p>
      <w:pPr>
        <w:pStyle w:val="SmallNote"/>
      </w:pPr>
      <w:r>
        <w:rPr>
          <w:b/>
        </w:rPr>
        <w:t xml:space="preserve">Abstract model (also useful for code representation). </w:t>
      </w:r>
      <w:r>
        <w:rPr>
          <w:i/>
        </w:rPr>
        <w:t>Case1:2×3=6; case2:1; total=7.</w:t>
      </w:r>
    </w:p>
    <w:p>
      <w:pPr>
        <w:pStyle w:val="ProblemLabel"/>
      </w:pPr>
      <w:r>
        <w:rPr/>
        <w:t>Step-by-step solution</w:t>
      </w:r>
    </w:p>
    <w:p>
      <w:pPr>
        <w:pStyle w:val="SolutionStep"/>
      </w:pPr>
      <w:r>
        <w:rPr>
          <w:b/>
        </w:rPr>
        <w:t xml:space="preserve">1. </w:t>
      </w:r>
      <w:r>
        <w:rPr/>
        <w:t>Codes beginning with A or B form the first case.</w:t>
      </w:r>
    </w:p>
    <w:p>
      <w:pPr>
        <w:pStyle w:val="SolutionStep"/>
      </w:pPr>
      <w:r>
        <w:rPr>
          <w:b/>
        </w:rPr>
        <w:t xml:space="preserve">2. </w:t>
      </w:r>
      <w:r>
        <w:rPr/>
        <w:t>A/B and 1/2/3 give 6 combinations.</w:t>
      </w:r>
    </w:p>
    <w:p>
      <w:pPr>
        <w:pStyle w:val="SolutionStep"/>
      </w:pPr>
      <w:r>
        <w:rPr>
          <w:b/>
        </w:rPr>
        <w:t xml:space="preserve">3. </w:t>
      </w:r>
      <w:r>
        <w:rPr/>
        <w:t>Code C is a separate case and does not overlap the first.</w:t>
      </w:r>
    </w:p>
    <w:p>
      <w:pPr>
        <w:pStyle w:val="SolutionStep"/>
      </w:pPr>
      <w:r>
        <w:rPr>
          <w:b/>
        </w:rPr>
        <w:t xml:space="preserve">4. </w:t>
      </w:r>
      <w:r>
        <w:rPr/>
        <w:t>6+1=7.</w:t>
      </w:r>
    </w:p>
    <w:p>
      <w:pPr>
        <w:pStyle w:val="Answer"/>
      </w:pPr>
      <w:r>
        <w:rPr>
          <w:b/>
        </w:rPr>
        <w:t xml:space="preserve">Answer: </w:t>
      </w:r>
      <w:r>
        <w:rPr>
          <w:b/>
        </w:rPr>
        <w:t>7 codes.</w:t>
      </w:r>
    </w:p>
    <w:p/>
    <w:p>
      <w:pPr>
        <w:pStyle w:val="Heading2"/>
      </w:pPr>
      <w:r>
        <w:rPr/>
        <w:t>28.7. Counting by complement</w:t>
      </w:r>
    </w:p>
    <w:p>
      <w:pPr>
        <w:pStyle w:val="ProblemLabel"/>
      </w:pPr>
      <w:r>
        <w:rPr>
          <w:b/>
        </w:rPr>
        <w:t xml:space="preserve">What it explains and practices. </w:t>
      </w:r>
      <w:r>
        <w:rPr/>
        <w:t>Counts all cases and removes the forbidden ones.</w:t>
      </w:r>
    </w:p>
    <w:p>
      <w:pPr>
        <w:pStyle w:val="ProblemBody"/>
      </w:pPr>
      <w:r>
        <w:rPr>
          <w:b/>
        </w:rPr>
        <w:t xml:space="preserve">Problem. </w:t>
      </w:r>
      <w:r>
        <w:rPr/>
        <w:t>Using digits 1,2,3, form two-digit codes with repetition allowed. There are 9 codes in total. How many have two different digits?</w:t>
      </w:r>
    </w:p>
    <w:p>
      <w:pPr>
        <w:pStyle w:val="SmallNote"/>
      </w:pPr>
      <w:r>
        <w:rPr>
          <w:b/>
        </w:rPr>
        <w:t xml:space="preserve">Abstract model (also useful for code representation). </w:t>
      </w:r>
      <w:r>
        <w:rPr>
          <w:i/>
        </w:rPr>
        <w:t>Total 3×3=9; equal:11,22,33=3; different=6.</w:t>
      </w:r>
    </w:p>
    <w:p>
      <w:pPr>
        <w:pStyle w:val="ProblemLabel"/>
      </w:pPr>
      <w:r>
        <w:rPr/>
        <w:t>Step-by-step solution</w:t>
      </w:r>
    </w:p>
    <w:p>
      <w:pPr>
        <w:pStyle w:val="SolutionStep"/>
      </w:pPr>
      <w:r>
        <w:rPr>
          <w:b/>
        </w:rPr>
        <w:t xml:space="preserve">1. </w:t>
      </w:r>
      <w:r>
        <w:rPr/>
        <w:t>With repetition there are 3 choices for each position: 9 codes.</w:t>
      </w:r>
    </w:p>
    <w:p>
      <w:pPr>
        <w:pStyle w:val="SolutionStep"/>
      </w:pPr>
      <w:r>
        <w:rPr>
          <w:b/>
        </w:rPr>
        <w:t xml:space="preserve">2. </w:t>
      </w:r>
      <w:r>
        <w:rPr/>
        <w:t>The equal-digit cases are 11,22,33, so there are 3.</w:t>
      </w:r>
    </w:p>
    <w:p>
      <w:pPr>
        <w:pStyle w:val="SolutionStep"/>
      </w:pPr>
      <w:r>
        <w:rPr>
          <w:b/>
        </w:rPr>
        <w:t xml:space="preserve">3. </w:t>
      </w:r>
      <w:r>
        <w:rPr/>
        <w:t>All other codes have different digits.</w:t>
      </w:r>
    </w:p>
    <w:p>
      <w:pPr>
        <w:pStyle w:val="SolutionStep"/>
      </w:pPr>
      <w:r>
        <w:rPr>
          <w:b/>
        </w:rPr>
        <w:t xml:space="preserve">4. </w:t>
      </w:r>
      <w:r>
        <w:rPr/>
        <w:t>9−3=6.</w:t>
      </w:r>
    </w:p>
    <w:p>
      <w:pPr>
        <w:pStyle w:val="Answer"/>
      </w:pPr>
      <w:r>
        <w:rPr>
          <w:b/>
        </w:rPr>
        <w:t xml:space="preserve">Answer: </w:t>
      </w:r>
      <w:r>
        <w:rPr>
          <w:b/>
        </w:rPr>
        <w:t>6 codes.</w:t>
      </w:r>
    </w:p>
    <w:p/>
    <w:p>
      <w:pPr>
        <w:pStyle w:val="Heading2"/>
      </w:pPr>
      <w:r>
        <w:rPr/>
        <w:t>28.8. Paths with two successive choices</w:t>
      </w:r>
    </w:p>
    <w:p>
      <w:pPr>
        <w:pStyle w:val="ProblemLabel"/>
      </w:pPr>
      <w:r>
        <w:rPr>
          <w:b/>
        </w:rPr>
        <w:t xml:space="preserve">What it explains and practices. </w:t>
      </w:r>
      <w:r>
        <w:rPr/>
        <w:t>Counts paths in a very small network through branching.</w:t>
      </w:r>
    </w:p>
    <w:p>
      <w:pPr>
        <w:pStyle w:val="ProblemBody"/>
      </w:pPr>
      <w:r>
        <w:rPr>
          <w:b/>
        </w:rPr>
        <w:t xml:space="preserve">Problem. </w:t>
      </w:r>
      <w:r>
        <w:rPr/>
        <w:t>From Start you can go to A or B. From each of A and B you can go to X, Y, or Z. Each path has exactly two edges. How many paths Start→(A/B)→(X/Y/Z) are there?</w:t>
      </w:r>
    </w:p>
    <w:p>
      <w:pPr>
        <w:pStyle w:val="SmallNote"/>
      </w:pPr>
      <w:r>
        <w:rPr>
          <w:b/>
        </w:rPr>
        <w:t xml:space="preserve">Abstract model (also useful for code representation). </w:t>
      </w:r>
      <w:r>
        <w:rPr>
          <w:i/>
        </w:rPr>
        <w:t>2×3=6.</w:t>
      </w:r>
    </w:p>
    <w:p>
      <w:pPr>
        <w:pStyle w:val="ProblemLabel"/>
      </w:pPr>
      <w:r>
        <w:rPr/>
        <w:t>Step-by-step solution</w:t>
      </w:r>
    </w:p>
    <w:p>
      <w:pPr>
        <w:pStyle w:val="SolutionStep"/>
      </w:pPr>
      <w:r>
        <w:rPr>
          <w:b/>
        </w:rPr>
        <w:t xml:space="preserve">1. </w:t>
      </w:r>
      <w:r>
        <w:rPr/>
        <w:t>The first choice has 2 possibilities.</w:t>
      </w:r>
    </w:p>
    <w:p>
      <w:pPr>
        <w:pStyle w:val="SolutionStep"/>
      </w:pPr>
      <w:r>
        <w:rPr>
          <w:b/>
        </w:rPr>
        <w:t xml:space="preserve">2. </w:t>
      </w:r>
      <w:r>
        <w:rPr/>
        <w:t>After each, the second choice has 3 possibilities.</w:t>
      </w:r>
    </w:p>
    <w:p>
      <w:pPr>
        <w:pStyle w:val="SolutionStep"/>
      </w:pPr>
      <w:r>
        <w:rPr>
          <w:b/>
        </w:rPr>
        <w:t xml:space="preserve">3. </w:t>
      </w:r>
      <w:r>
        <w:rPr/>
        <w:t>Each pair of choices describes a distinct path.</w:t>
      </w:r>
    </w:p>
    <w:p>
      <w:pPr>
        <w:pStyle w:val="SolutionStep"/>
      </w:pPr>
      <w:r>
        <w:rPr>
          <w:b/>
        </w:rPr>
        <w:t xml:space="preserve">4. </w:t>
      </w:r>
      <w:r>
        <w:rPr/>
        <w:t>2×3=6.</w:t>
      </w:r>
    </w:p>
    <w:p>
      <w:pPr>
        <w:pStyle w:val="Answer"/>
      </w:pPr>
      <w:r>
        <w:rPr>
          <w:b/>
        </w:rPr>
        <w:t xml:space="preserve">Answer: </w:t>
      </w:r>
      <w:r>
        <w:rPr>
          <w:b/>
        </w:rPr>
        <w:t>6 paths.</w:t>
      </w:r>
    </w:p>
    <w:p/>
    <w:p>
      <w:pPr>
        <w:pStyle w:val="Heading2"/>
      </w:pPr>
      <w:r>
        <w:rPr/>
        <w:t>28.9. Paths with one blocked branch</w:t>
      </w:r>
    </w:p>
    <w:p>
      <w:pPr>
        <w:pStyle w:val="ProblemLabel"/>
      </w:pPr>
      <w:r>
        <w:rPr>
          <w:b/>
        </w:rPr>
        <w:t xml:space="preserve">What it explains and practices. </w:t>
      </w:r>
      <w:r>
        <w:rPr/>
        <w:t>Updates the combination count when an option depends on an earlier choice.</w:t>
      </w:r>
    </w:p>
    <w:p>
      <w:pPr>
        <w:pStyle w:val="ProblemBody"/>
      </w:pPr>
      <w:r>
        <w:rPr>
          <w:b/>
        </w:rPr>
        <w:t xml:space="preserve">Problem. </w:t>
      </w:r>
      <w:r>
        <w:rPr/>
        <w:t>From Start you go to A or B. From A you may go to X,Y,Z; from B only to X,Y because the path to Z is blocked. How many complete paths are there?</w:t>
      </w:r>
    </w:p>
    <w:p>
      <w:pPr>
        <w:pStyle w:val="SmallNote"/>
      </w:pPr>
      <w:r>
        <w:rPr>
          <w:b/>
        </w:rPr>
        <w:t xml:space="preserve">Abstract model (also useful for code representation). </w:t>
      </w:r>
      <w:r>
        <w:rPr>
          <w:i/>
        </w:rPr>
        <w:t>A offers3, B offers2; total=5.</w:t>
      </w:r>
    </w:p>
    <w:p>
      <w:pPr>
        <w:pStyle w:val="ProblemLabel"/>
      </w:pPr>
      <w:r>
        <w:rPr/>
        <w:t>Step-by-step solution</w:t>
      </w:r>
    </w:p>
    <w:p>
      <w:pPr>
        <w:pStyle w:val="SolutionStep"/>
      </w:pPr>
      <w:r>
        <w:rPr>
          <w:b/>
        </w:rPr>
        <w:t xml:space="preserve">1. </w:t>
      </w:r>
      <w:r>
        <w:rPr/>
        <w:t>Split by the first choice.</w:t>
      </w:r>
    </w:p>
    <w:p>
      <w:pPr>
        <w:pStyle w:val="SolutionStep"/>
      </w:pPr>
      <w:r>
        <w:rPr>
          <w:b/>
        </w:rPr>
        <w:t xml:space="preserve">2. </w:t>
      </w:r>
      <w:r>
        <w:rPr/>
        <w:t>Through A there are 3 continuations.</w:t>
      </w:r>
    </w:p>
    <w:p>
      <w:pPr>
        <w:pStyle w:val="SolutionStep"/>
      </w:pPr>
      <w:r>
        <w:rPr>
          <w:b/>
        </w:rPr>
        <w:t xml:space="preserve">3. </w:t>
      </w:r>
      <w:r>
        <w:rPr/>
        <w:t>Through B there are 2 continuations.</w:t>
      </w:r>
    </w:p>
    <w:p>
      <w:pPr>
        <w:pStyle w:val="SolutionStep"/>
      </w:pPr>
      <w:r>
        <w:rPr>
          <w:b/>
        </w:rPr>
        <w:t xml:space="preserve">4. </w:t>
      </w:r>
      <w:r>
        <w:rPr/>
        <w:t>The cases do not overlap, so 3+2=5.</w:t>
      </w:r>
    </w:p>
    <w:p>
      <w:pPr>
        <w:pStyle w:val="Answer"/>
      </w:pPr>
      <w:r>
        <w:rPr>
          <w:b/>
        </w:rPr>
        <w:t xml:space="preserve">Answer: </w:t>
      </w:r>
      <w:r>
        <w:rPr>
          <w:b/>
        </w:rPr>
        <w:t>5 paths.</w:t>
      </w:r>
    </w:p>
    <w:p/>
    <w:p>
      <w:pPr>
        <w:pStyle w:val="Heading2"/>
      </w:pPr>
      <w:r>
        <w:rPr/>
        <w:t>28.10. Arrangements of three distinct objects</w:t>
      </w:r>
    </w:p>
    <w:p>
      <w:pPr>
        <w:pStyle w:val="ProblemLabel"/>
      </w:pPr>
      <w:r>
        <w:rPr>
          <w:b/>
        </w:rPr>
        <w:t xml:space="preserve">What it explains and practices. </w:t>
      </w:r>
      <w:r>
        <w:rPr/>
        <w:t>Counts small permutations through successive choices.</w:t>
      </w:r>
    </w:p>
    <w:p>
      <w:pPr>
        <w:pStyle w:val="ProblemBody"/>
      </w:pPr>
      <w:r>
        <w:rPr>
          <w:b/>
        </w:rPr>
        <w:t xml:space="preserve">Problem. </w:t>
      </w:r>
      <w:r>
        <w:rPr/>
        <w:t>Books A,B,C must be placed in three positions, one book per position. How many orders are possible?</w:t>
      </w:r>
    </w:p>
    <w:p>
      <w:pPr>
        <w:pStyle w:val="SmallNote"/>
      </w:pPr>
      <w:r>
        <w:rPr>
          <w:b/>
        </w:rPr>
        <w:t xml:space="preserve">Abstract model (also useful for code representation). </w:t>
      </w:r>
      <w:r>
        <w:rPr>
          <w:i/>
        </w:rPr>
        <w:t>3×2×1=6.</w:t>
      </w:r>
    </w:p>
    <w:p>
      <w:pPr>
        <w:pStyle w:val="ProblemLabel"/>
      </w:pPr>
      <w:r>
        <w:rPr/>
        <w:t>Step-by-step solution</w:t>
      </w:r>
    </w:p>
    <w:p>
      <w:pPr>
        <w:pStyle w:val="SolutionStep"/>
      </w:pPr>
      <w:r>
        <w:rPr>
          <w:b/>
        </w:rPr>
        <w:t xml:space="preserve">1. </w:t>
      </w:r>
      <w:r>
        <w:rPr/>
        <w:t>For the first position there are 3 choices.</w:t>
      </w:r>
    </w:p>
    <w:p>
      <w:pPr>
        <w:pStyle w:val="SolutionStep"/>
      </w:pPr>
      <w:r>
        <w:rPr>
          <w:b/>
        </w:rPr>
        <w:t xml:space="preserve">2. </w:t>
      </w:r>
      <w:r>
        <w:rPr/>
        <w:t>For the second, 2 remain.</w:t>
      </w:r>
    </w:p>
    <w:p>
      <w:pPr>
        <w:pStyle w:val="SolutionStep"/>
      </w:pPr>
      <w:r>
        <w:rPr>
          <w:b/>
        </w:rPr>
        <w:t xml:space="preserve">3. </w:t>
      </w:r>
      <w:r>
        <w:rPr/>
        <w:t>The last book is forced.</w:t>
      </w:r>
    </w:p>
    <w:p>
      <w:pPr>
        <w:pStyle w:val="SolutionStep"/>
      </w:pPr>
      <w:r>
        <w:rPr>
          <w:b/>
        </w:rPr>
        <w:t xml:space="preserve">4. </w:t>
      </w:r>
      <w:r>
        <w:rPr/>
        <w:t>3×2×1=6.</w:t>
      </w:r>
    </w:p>
    <w:p>
      <w:pPr>
        <w:pStyle w:val="Answer"/>
      </w:pPr>
      <w:r>
        <w:rPr>
          <w:b/>
        </w:rPr>
        <w:t xml:space="preserve">Answer: </w:t>
      </w:r>
      <w:r>
        <w:rPr>
          <w:b/>
        </w:rPr>
        <w:t>6 orders.</w:t>
      </w:r>
    </w:p>
    <w:p/>
    <w:p>
      <w:pPr>
        <w:pStyle w:val="Heading2"/>
      </w:pPr>
      <w:r>
        <w:rPr/>
        <w:t>28.11. Arrangements with one book fixed</w:t>
      </w:r>
    </w:p>
    <w:p>
      <w:pPr>
        <w:pStyle w:val="ProblemLabel"/>
      </w:pPr>
      <w:r>
        <w:rPr>
          <w:b/>
        </w:rPr>
        <w:t xml:space="preserve">What it explains and practices. </w:t>
      </w:r>
      <w:r>
        <w:rPr/>
        <w:t>Uses a constraint to reduce the space of possibilities.</w:t>
      </w:r>
    </w:p>
    <w:p>
      <w:pPr>
        <w:pStyle w:val="ProblemBody"/>
      </w:pPr>
      <w:r>
        <w:rPr>
          <w:b/>
        </w:rPr>
        <w:t xml:space="preserve">Problem. </w:t>
      </w:r>
      <w:r>
        <w:rPr/>
        <w:t>Books A,B,C,D are placed in four positions, but A must be first. How many orders remain?</w:t>
      </w:r>
    </w:p>
    <w:p>
      <w:pPr>
        <w:pStyle w:val="SmallNote"/>
      </w:pPr>
      <w:r>
        <w:rPr>
          <w:b/>
        </w:rPr>
        <w:t xml:space="preserve">Abstract model (also useful for code representation). </w:t>
      </w:r>
      <w:r>
        <w:rPr>
          <w:i/>
        </w:rPr>
        <w:t>A fixed; B,C,D permute:3×2×1=6.</w:t>
      </w:r>
    </w:p>
    <w:p>
      <w:pPr>
        <w:pStyle w:val="ProblemLabel"/>
      </w:pPr>
      <w:r>
        <w:rPr/>
        <w:t>Step-by-step solution</w:t>
      </w:r>
    </w:p>
    <w:p>
      <w:pPr>
        <w:pStyle w:val="SolutionStep"/>
      </w:pPr>
      <w:r>
        <w:rPr>
          <w:b/>
        </w:rPr>
        <w:t xml:space="preserve">1. </w:t>
      </w:r>
      <w:r>
        <w:rPr/>
        <w:t>The first position is no longer a choice: A is fixed.</w:t>
      </w:r>
    </w:p>
    <w:p>
      <w:pPr>
        <w:pStyle w:val="SolutionStep"/>
      </w:pPr>
      <w:r>
        <w:rPr>
          <w:b/>
        </w:rPr>
        <w:t xml:space="preserve">2. </w:t>
      </w:r>
      <w:r>
        <w:rPr/>
        <w:t>There are 3 books left for the second position.</w:t>
      </w:r>
    </w:p>
    <w:p>
      <w:pPr>
        <w:pStyle w:val="SolutionStep"/>
      </w:pPr>
      <w:r>
        <w:rPr>
          <w:b/>
        </w:rPr>
        <w:t xml:space="preserve">3. </w:t>
      </w:r>
      <w:r>
        <w:rPr/>
        <w:t>Then 2, then 1.</w:t>
      </w:r>
    </w:p>
    <w:p>
      <w:pPr>
        <w:pStyle w:val="SolutionStep"/>
      </w:pPr>
      <w:r>
        <w:rPr>
          <w:b/>
        </w:rPr>
        <w:t xml:space="preserve">4. </w:t>
      </w:r>
      <w:r>
        <w:rPr/>
        <w:t>3×2×1=6.</w:t>
      </w:r>
    </w:p>
    <w:p>
      <w:pPr>
        <w:pStyle w:val="Answer"/>
      </w:pPr>
      <w:r>
        <w:rPr>
          <w:b/>
        </w:rPr>
        <w:t xml:space="preserve">Answer: </w:t>
      </w:r>
      <w:r>
        <w:rPr>
          <w:b/>
        </w:rPr>
        <w:t>6 orders.</w:t>
      </w:r>
    </w:p>
    <w:p/>
    <w:p>
      <w:pPr>
        <w:pStyle w:val="Heading2"/>
      </w:pPr>
      <w:r>
        <w:rPr/>
        <w:t>28.12. Arrangements where two objects must be adjacent</w:t>
      </w:r>
    </w:p>
    <w:p>
      <w:pPr>
        <w:pStyle w:val="ProblemLabel"/>
      </w:pPr>
      <w:r>
        <w:rPr>
          <w:b/>
        </w:rPr>
        <w:t xml:space="preserve">What it explains and practices. </w:t>
      </w:r>
      <w:r>
        <w:rPr/>
        <w:t>Groups two objects as a block for a small counting problem.</w:t>
      </w:r>
    </w:p>
    <w:p>
      <w:pPr>
        <w:pStyle w:val="ProblemBody"/>
      </w:pPr>
      <w:r>
        <w:rPr>
          <w:b/>
        </w:rPr>
        <w:t xml:space="preserve">Problem. </w:t>
      </w:r>
      <w:r>
        <w:rPr/>
        <w:t>A,B,C are placed in three positions. A and B must be next to each other. How many orders are possible?</w:t>
      </w:r>
    </w:p>
    <w:p>
      <w:pPr>
        <w:pStyle w:val="SmallNote"/>
      </w:pPr>
      <w:r>
        <w:rPr>
          <w:b/>
        </w:rPr>
        <w:t xml:space="preserve">Abstract model (also useful for code representation). </w:t>
      </w:r>
      <w:r>
        <w:rPr>
          <w:i/>
        </w:rPr>
        <w:t>All 6: ABC,ACB,BAC,BCA,CAB,CBA. A,B adjacent in ABC,BAC,CAB,CBA =4.</w:t>
      </w:r>
    </w:p>
    <w:p>
      <w:pPr>
        <w:pStyle w:val="ProblemLabel"/>
      </w:pPr>
      <w:r>
        <w:rPr/>
        <w:t>Step-by-step solution</w:t>
      </w:r>
    </w:p>
    <w:p>
      <w:pPr>
        <w:pStyle w:val="SolutionStep"/>
      </w:pPr>
      <w:r>
        <w:rPr>
          <w:b/>
        </w:rPr>
        <w:t xml:space="preserve">1. </w:t>
      </w:r>
      <w:r>
        <w:rPr/>
        <w:t>List the 6 possible orders.</w:t>
      </w:r>
    </w:p>
    <w:p>
      <w:pPr>
        <w:pStyle w:val="SolutionStep"/>
      </w:pPr>
      <w:r>
        <w:rPr>
          <w:b/>
        </w:rPr>
        <w:t xml:space="preserve">2. </w:t>
      </w:r>
      <w:r>
        <w:rPr/>
        <w:t>In ACB, A and B are separated by C, so it is not allowed.</w:t>
      </w:r>
    </w:p>
    <w:p>
      <w:pPr>
        <w:pStyle w:val="SolutionStep"/>
      </w:pPr>
      <w:r>
        <w:rPr>
          <w:b/>
        </w:rPr>
        <w:t xml:space="preserve">3. </w:t>
      </w:r>
      <w:r>
        <w:rPr/>
        <w:t>In BCA, B and A are separated, so it is not allowed.</w:t>
      </w:r>
    </w:p>
    <w:p>
      <w:pPr>
        <w:pStyle w:val="SolutionStep"/>
      </w:pPr>
      <w:r>
        <w:rPr>
          <w:b/>
        </w:rPr>
        <w:t xml:space="preserve">4. </w:t>
      </w:r>
      <w:r>
        <w:rPr/>
        <w:t>The other four have A and B adjacent.</w:t>
      </w:r>
    </w:p>
    <w:p>
      <w:pPr>
        <w:pStyle w:val="Answer"/>
      </w:pPr>
      <w:r>
        <w:rPr>
          <w:b/>
        </w:rPr>
        <w:t xml:space="preserve">Answer: </w:t>
      </w:r>
      <w:r>
        <w:rPr>
          <w:b/>
        </w:rPr>
        <w:t>4 orders.</w:t>
      </w:r>
    </w:p>
    <w:p/>
    <w:p>
      <w:pPr>
        <w:pStyle w:val="Heading2"/>
      </w:pPr>
      <w:r>
        <w:rPr/>
        <w:t>28.13. Choosing a pair with an incompatibility</w:t>
      </w:r>
    </w:p>
    <w:p>
      <w:pPr>
        <w:pStyle w:val="ProblemLabel"/>
      </w:pPr>
      <w:r>
        <w:rPr>
          <w:b/>
        </w:rPr>
        <w:t xml:space="preserve">What it explains and practices. </w:t>
      </w:r>
      <w:r>
        <w:rPr/>
        <w:t>Counts pairs and removes one forbidden pair.</w:t>
      </w:r>
    </w:p>
    <w:p>
      <w:pPr>
        <w:pStyle w:val="ProblemBody"/>
      </w:pPr>
      <w:r>
        <w:rPr>
          <w:b/>
        </w:rPr>
        <w:t xml:space="preserve">Problem. </w:t>
      </w:r>
      <w:r>
        <w:rPr/>
        <w:t>From A,B,C,D choose two people for a team. Order does not matter, but A and B cannot be together. How many teams are possible?</w:t>
      </w:r>
    </w:p>
    <w:p>
      <w:pPr>
        <w:pStyle w:val="SmallNote"/>
      </w:pPr>
      <w:r>
        <w:rPr>
          <w:b/>
        </w:rPr>
        <w:t xml:space="preserve">Abstract model (also useful for code representation). </w:t>
      </w:r>
      <w:r>
        <w:rPr>
          <w:i/>
        </w:rPr>
        <w:t>All pairs: AB,AC,AD,BC,BD,CD=6; remove AB ⇒5.</w:t>
      </w:r>
    </w:p>
    <w:p>
      <w:pPr>
        <w:pStyle w:val="ProblemLabel"/>
      </w:pPr>
      <w:r>
        <w:rPr/>
        <w:t>Step-by-step solution</w:t>
      </w:r>
    </w:p>
    <w:p>
      <w:pPr>
        <w:pStyle w:val="SolutionStep"/>
      </w:pPr>
      <w:r>
        <w:rPr>
          <w:b/>
        </w:rPr>
        <w:t xml:space="preserve">1. </w:t>
      </w:r>
      <w:r>
        <w:rPr/>
        <w:t>List the distinct pairs systematically.</w:t>
      </w:r>
    </w:p>
    <w:p>
      <w:pPr>
        <w:pStyle w:val="SolutionStep"/>
      </w:pPr>
      <w:r>
        <w:rPr>
          <w:b/>
        </w:rPr>
        <w:t xml:space="preserve">2. </w:t>
      </w:r>
      <w:r>
        <w:rPr/>
        <w:t>There are 6 in total.</w:t>
      </w:r>
    </w:p>
    <w:p>
      <w:pPr>
        <w:pStyle w:val="SolutionStep"/>
      </w:pPr>
      <w:r>
        <w:rPr>
          <w:b/>
        </w:rPr>
        <w:t xml:space="preserve">3. </w:t>
      </w:r>
      <w:r>
        <w:rPr/>
        <w:t>The rule forbids only AB.</w:t>
      </w:r>
    </w:p>
    <w:p>
      <w:pPr>
        <w:pStyle w:val="SolutionStep"/>
      </w:pPr>
      <w:r>
        <w:rPr>
          <w:b/>
        </w:rPr>
        <w:t xml:space="preserve">4. </w:t>
      </w:r>
      <w:r>
        <w:rPr/>
        <w:t>5 teams remain.</w:t>
      </w:r>
    </w:p>
    <w:p>
      <w:pPr>
        <w:pStyle w:val="Answer"/>
      </w:pPr>
      <w:r>
        <w:rPr>
          <w:b/>
        </w:rPr>
        <w:t xml:space="preserve">Answer: </w:t>
      </w:r>
      <w:r>
        <w:rPr>
          <w:b/>
        </w:rPr>
        <w:t>5 teams.</w:t>
      </w:r>
    </w:p>
    <w:p/>
    <w:p>
      <w:pPr>
        <w:pStyle w:val="Heading2"/>
      </w:pPr>
      <w:r>
        <w:rPr/>
        <w:t>28.14. A code with a restricted first digit</w:t>
      </w:r>
    </w:p>
    <w:p>
      <w:pPr>
        <w:pStyle w:val="ProblemLabel"/>
      </w:pPr>
      <w:r>
        <w:rPr>
          <w:b/>
        </w:rPr>
        <w:t xml:space="preserve">What it explains and practices. </w:t>
      </w:r>
      <w:r>
        <w:rPr/>
        <w:t>Combines different numbers of options at different positions.</w:t>
      </w:r>
    </w:p>
    <w:p>
      <w:pPr>
        <w:pStyle w:val="ProblemBody"/>
      </w:pPr>
      <w:r>
        <w:rPr>
          <w:b/>
        </w:rPr>
        <w:t xml:space="preserve">Problem. </w:t>
      </w:r>
      <w:r>
        <w:rPr/>
        <w:t>A code has two digits. The first may be only 1 or2; the second may be 0,1,2,3. Repetition is allowed. How many codes are possible?</w:t>
      </w:r>
    </w:p>
    <w:p>
      <w:pPr>
        <w:pStyle w:val="SmallNote"/>
      </w:pPr>
      <w:r>
        <w:rPr>
          <w:b/>
        </w:rPr>
        <w:t xml:space="preserve">Abstract model (also useful for code representation). </w:t>
      </w:r>
      <w:r>
        <w:rPr>
          <w:i/>
        </w:rPr>
        <w:t>2×4=8.</w:t>
      </w:r>
    </w:p>
    <w:p>
      <w:pPr>
        <w:pStyle w:val="ProblemLabel"/>
      </w:pPr>
      <w:r>
        <w:rPr/>
        <w:t>Step-by-step solution</w:t>
      </w:r>
    </w:p>
    <w:p>
      <w:pPr>
        <w:pStyle w:val="SolutionStep"/>
      </w:pPr>
      <w:r>
        <w:rPr>
          <w:b/>
        </w:rPr>
        <w:t xml:space="preserve">1. </w:t>
      </w:r>
      <w:r>
        <w:rPr/>
        <w:t>The first position has 2 choices.</w:t>
      </w:r>
    </w:p>
    <w:p>
      <w:pPr>
        <w:pStyle w:val="SolutionStep"/>
      </w:pPr>
      <w:r>
        <w:rPr>
          <w:b/>
        </w:rPr>
        <w:t xml:space="preserve">2. </w:t>
      </w:r>
      <w:r>
        <w:rPr/>
        <w:t>For each, the second has 4.</w:t>
      </w:r>
    </w:p>
    <w:p>
      <w:pPr>
        <w:pStyle w:val="SolutionStep"/>
      </w:pPr>
      <w:r>
        <w:rPr>
          <w:b/>
        </w:rPr>
        <w:t xml:space="preserve">3. </w:t>
      </w:r>
      <w:r>
        <w:rPr/>
        <w:t>Repetition eliminates no case.</w:t>
      </w:r>
    </w:p>
    <w:p>
      <w:pPr>
        <w:pStyle w:val="SolutionStep"/>
      </w:pPr>
      <w:r>
        <w:rPr>
          <w:b/>
        </w:rPr>
        <w:t xml:space="preserve">4. </w:t>
      </w:r>
      <w:r>
        <w:rPr/>
        <w:t>2×4=8.</w:t>
      </w:r>
    </w:p>
    <w:p>
      <w:pPr>
        <w:pStyle w:val="Answer"/>
      </w:pPr>
      <w:r>
        <w:rPr>
          <w:b/>
        </w:rPr>
        <w:t xml:space="preserve">Answer: </w:t>
      </w:r>
      <w:r>
        <w:rPr>
          <w:b/>
        </w:rPr>
        <w:t>8 codes.</w:t>
      </w:r>
    </w:p>
    <w:p/>
    <w:p>
      <w:pPr>
        <w:pStyle w:val="Heading2"/>
      </w:pPr>
      <w:r>
        <w:rPr/>
        <w:t>28.15. A code that must contain a given digit</w:t>
      </w:r>
    </w:p>
    <w:p>
      <w:pPr>
        <w:pStyle w:val="ProblemLabel"/>
      </w:pPr>
      <w:r>
        <w:rPr>
          <w:b/>
        </w:rPr>
        <w:t xml:space="preserve">What it explains and practices. </w:t>
      </w:r>
      <w:r>
        <w:rPr/>
        <w:t>Uses the complement in a small code space.</w:t>
      </w:r>
    </w:p>
    <w:p>
      <w:pPr>
        <w:pStyle w:val="ProblemBody"/>
      </w:pPr>
      <w:r>
        <w:rPr>
          <w:b/>
        </w:rPr>
        <w:t xml:space="preserve">Problem. </w:t>
      </w:r>
      <w:r>
        <w:rPr/>
        <w:t>Two-digit codes use 1,2,3 with repetition. How many contain at least one 1?</w:t>
      </w:r>
    </w:p>
    <w:p>
      <w:pPr>
        <w:pStyle w:val="SmallNote"/>
      </w:pPr>
      <w:r>
        <w:rPr>
          <w:b/>
        </w:rPr>
        <w:t xml:space="preserve">Abstract model (also useful for code representation). </w:t>
      </w:r>
      <w:r>
        <w:rPr>
          <w:i/>
        </w:rPr>
        <w:t>Total=9; without 1 use only 2,3:2×2=4; result=5.</w:t>
      </w:r>
    </w:p>
    <w:p>
      <w:pPr>
        <w:pStyle w:val="ProblemLabel"/>
      </w:pPr>
      <w:r>
        <w:rPr/>
        <w:t>Step-by-step solution</w:t>
      </w:r>
    </w:p>
    <w:p>
      <w:pPr>
        <w:pStyle w:val="SolutionStep"/>
      </w:pPr>
      <w:r>
        <w:rPr>
          <w:b/>
        </w:rPr>
        <w:t xml:space="preserve">1. </w:t>
      </w:r>
      <w:r>
        <w:rPr/>
        <w:t>There are 3×3=9 total codes.</w:t>
      </w:r>
    </w:p>
    <w:p>
      <w:pPr>
        <w:pStyle w:val="SolutionStep"/>
      </w:pPr>
      <w:r>
        <w:rPr>
          <w:b/>
        </w:rPr>
        <w:t xml:space="preserve">2. </w:t>
      </w:r>
      <w:r>
        <w:rPr/>
        <w:t>It is easier to count codes with no 1 at all.</w:t>
      </w:r>
    </w:p>
    <w:p>
      <w:pPr>
        <w:pStyle w:val="SolutionStep"/>
      </w:pPr>
      <w:r>
        <w:rPr>
          <w:b/>
        </w:rPr>
        <w:t xml:space="preserve">3. </w:t>
      </w:r>
      <w:r>
        <w:rPr/>
        <w:t>Each position then has only 2 or3: 2×2=4.</w:t>
      </w:r>
    </w:p>
    <w:p>
      <w:pPr>
        <w:pStyle w:val="SolutionStep"/>
      </w:pPr>
      <w:r>
        <w:rPr>
          <w:b/>
        </w:rPr>
        <w:t xml:space="preserve">4. </w:t>
      </w:r>
      <w:r>
        <w:rPr/>
        <w:t>9−4=5 contain at least one 1.</w:t>
      </w:r>
    </w:p>
    <w:p>
      <w:pPr>
        <w:pStyle w:val="Answer"/>
      </w:pPr>
      <w:r>
        <w:rPr>
          <w:b/>
        </w:rPr>
        <w:t xml:space="preserve">Answer: </w:t>
      </w:r>
      <w:r>
        <w:rPr>
          <w:b/>
        </w:rPr>
        <w:t>5 codes.</w:t>
      </w:r>
    </w:p>
    <w:p/>
    <w:p>
      <w:pPr>
        <w:pStyle w:val="Heading2"/>
      </w:pPr>
      <w:r>
        <w:rPr/>
        <w:t>28.16. Exactly one 1 in a code</w:t>
      </w:r>
    </w:p>
    <w:p>
      <w:pPr>
        <w:pStyle w:val="ProblemLabel"/>
      </w:pPr>
      <w:r>
        <w:rPr>
          <w:b/>
        </w:rPr>
        <w:t xml:space="preserve">What it explains and practices. </w:t>
      </w:r>
      <w:r>
        <w:rPr/>
        <w:t>Distinguishes “at least one” from “exactly one”.</w:t>
      </w:r>
    </w:p>
    <w:p>
      <w:pPr>
        <w:pStyle w:val="ProblemBody"/>
      </w:pPr>
      <w:r>
        <w:rPr>
          <w:b/>
        </w:rPr>
        <w:t xml:space="preserve">Problem. </w:t>
      </w:r>
      <w:r>
        <w:rPr/>
        <w:t>Codes have two digits from 1,2,3, with repetition. How many contain exactly one 1?</w:t>
      </w:r>
    </w:p>
    <w:p>
      <w:pPr>
        <w:pStyle w:val="SmallNote"/>
      </w:pPr>
      <w:r>
        <w:rPr>
          <w:b/>
        </w:rPr>
        <w:t xml:space="preserve">Abstract model (also useful for code representation). </w:t>
      </w:r>
      <w:r>
        <w:rPr>
          <w:i/>
        </w:rPr>
        <w:t>Position of 1:2 choices; other digit:2 or3 =&gt;2; total4.</w:t>
      </w:r>
    </w:p>
    <w:p>
      <w:pPr>
        <w:pStyle w:val="ProblemLabel"/>
      </w:pPr>
      <w:r>
        <w:rPr/>
        <w:t>Step-by-step solution</w:t>
      </w:r>
    </w:p>
    <w:p>
      <w:pPr>
        <w:pStyle w:val="SolutionStep"/>
      </w:pPr>
      <w:r>
        <w:rPr>
          <w:b/>
        </w:rPr>
        <w:t xml:space="preserve">1. </w:t>
      </w:r>
      <w:r>
        <w:rPr/>
        <w:t>The 1 can be in the first or second position: 2 choices.</w:t>
      </w:r>
    </w:p>
    <w:p>
      <w:pPr>
        <w:pStyle w:val="SolutionStep"/>
      </w:pPr>
      <w:r>
        <w:rPr>
          <w:b/>
        </w:rPr>
        <w:t xml:space="preserve">2. </w:t>
      </w:r>
      <w:r>
        <w:rPr/>
        <w:t>The other position cannot be 1; it has 2 options: 2 or3.</w:t>
      </w:r>
    </w:p>
    <w:p>
      <w:pPr>
        <w:pStyle w:val="SolutionStep"/>
      </w:pPr>
      <w:r>
        <w:rPr>
          <w:b/>
        </w:rPr>
        <w:t xml:space="preserve">3. </w:t>
      </w:r>
      <w:r>
        <w:rPr/>
        <w:t>2×2=4.</w:t>
      </w:r>
    </w:p>
    <w:p>
      <w:pPr>
        <w:pStyle w:val="SolutionStep"/>
      </w:pPr>
      <w:r>
        <w:rPr>
          <w:b/>
        </w:rPr>
        <w:t xml:space="preserve">4. </w:t>
      </w:r>
      <w:r>
        <w:rPr/>
        <w:t>The codes are 12,13,21,31.</w:t>
      </w:r>
    </w:p>
    <w:p>
      <w:pPr>
        <w:pStyle w:val="Answer"/>
      </w:pPr>
      <w:r>
        <w:rPr>
          <w:b/>
        </w:rPr>
        <w:t xml:space="preserve">Answer: </w:t>
      </w:r>
      <w:r>
        <w:rPr>
          <w:b/>
        </w:rPr>
        <w:t>4 codes.</w:t>
      </w:r>
    </w:p>
    <w:p/>
    <w:p>
      <w:pPr>
        <w:pStyle w:val="Heading2"/>
      </w:pPr>
      <w:r>
        <w:rPr/>
        <w:t>28.17. Two simplified dice</w:t>
      </w:r>
    </w:p>
    <w:p>
      <w:pPr>
        <w:pStyle w:val="ProblemLabel"/>
      </w:pPr>
      <w:r>
        <w:rPr>
          <w:b/>
        </w:rPr>
        <w:t xml:space="preserve">What it explains and practices. </w:t>
      </w:r>
      <w:r>
        <w:rPr/>
        <w:t>Counts ordered pairs of outcomes without assuming probabilities.</w:t>
      </w:r>
    </w:p>
    <w:p>
      <w:pPr>
        <w:pStyle w:val="ProblemBody"/>
      </w:pPr>
      <w:r>
        <w:rPr>
          <w:b/>
        </w:rPr>
        <w:t xml:space="preserve">Problem. </w:t>
      </w:r>
      <w:r>
        <w:rPr/>
        <w:t>Two cubes each have only faces numbered 1 and2, and the result is the pair (first, second). How many distinct results are possible?</w:t>
      </w:r>
    </w:p>
    <w:p>
      <w:pPr>
        <w:pStyle w:val="SmallNote"/>
      </w:pPr>
      <w:r>
        <w:rPr>
          <w:b/>
        </w:rPr>
        <w:t xml:space="preserve">Abstract model (also useful for code representation). </w:t>
      </w:r>
      <w:r>
        <w:rPr>
          <w:i/>
        </w:rPr>
        <w:t>2×2=4: (1,1),(1,2),(2,1),(2,2).</w:t>
      </w:r>
    </w:p>
    <w:p>
      <w:pPr>
        <w:pStyle w:val="ProblemLabel"/>
      </w:pPr>
      <w:r>
        <w:rPr/>
        <w:t>Step-by-step solution</w:t>
      </w:r>
    </w:p>
    <w:p>
      <w:pPr>
        <w:pStyle w:val="SolutionStep"/>
      </w:pPr>
      <w:r>
        <w:rPr>
          <w:b/>
        </w:rPr>
        <w:t xml:space="preserve">1. </w:t>
      </w:r>
      <w:r>
        <w:rPr/>
        <w:t>The first cube has 2 outcomes.</w:t>
      </w:r>
    </w:p>
    <w:p>
      <w:pPr>
        <w:pStyle w:val="SolutionStep"/>
      </w:pPr>
      <w:r>
        <w:rPr>
          <w:b/>
        </w:rPr>
        <w:t xml:space="preserve">2. </w:t>
      </w:r>
      <w:r>
        <w:rPr/>
        <w:t>For each, the second has 2.</w:t>
      </w:r>
    </w:p>
    <w:p>
      <w:pPr>
        <w:pStyle w:val="SolutionStep"/>
      </w:pPr>
      <w:r>
        <w:rPr>
          <w:b/>
        </w:rPr>
        <w:t xml:space="preserve">3. </w:t>
      </w:r>
      <w:r>
        <w:rPr/>
        <w:t>The order of the cubes is preserved in the pair.</w:t>
      </w:r>
    </w:p>
    <w:p>
      <w:pPr>
        <w:pStyle w:val="SolutionStep"/>
      </w:pPr>
      <w:r>
        <w:rPr>
          <w:b/>
        </w:rPr>
        <w:t xml:space="preserve">4. </w:t>
      </w:r>
      <w:r>
        <w:rPr/>
        <w:t>2×2=4.</w:t>
      </w:r>
    </w:p>
    <w:p>
      <w:pPr>
        <w:pStyle w:val="Answer"/>
      </w:pPr>
      <w:r>
        <w:rPr>
          <w:b/>
        </w:rPr>
        <w:t xml:space="preserve">Answer: </w:t>
      </w:r>
      <w:r>
        <w:rPr>
          <w:b/>
        </w:rPr>
        <w:t>4 results.</w:t>
      </w:r>
    </w:p>
    <w:p/>
    <w:p>
      <w:pPr>
        <w:pStyle w:val="Heading2"/>
      </w:pPr>
      <w:r>
        <w:rPr/>
        <w:t>28.18. Possible sums, not possible outcomes</w:t>
      </w:r>
    </w:p>
    <w:p>
      <w:pPr>
        <w:pStyle w:val="ProblemLabel"/>
      </w:pPr>
      <w:r>
        <w:rPr>
          <w:b/>
        </w:rPr>
        <w:t xml:space="preserve">What it explains and practices. </w:t>
      </w:r>
      <w:r>
        <w:rPr/>
        <w:t>Distinguishes the number of outcome pairs from the number of values produced by an operation.</w:t>
      </w:r>
    </w:p>
    <w:p>
      <w:pPr>
        <w:pStyle w:val="ProblemBody"/>
      </w:pPr>
      <w:r>
        <w:rPr>
          <w:b/>
        </w:rPr>
        <w:t xml:space="preserve">Problem. </w:t>
      </w:r>
      <w:r>
        <w:rPr/>
        <w:t>For the two cubes with faces 1 and2, what sums are possible?</w:t>
      </w:r>
    </w:p>
    <w:p>
      <w:pPr>
        <w:pStyle w:val="SmallNote"/>
      </w:pPr>
      <w:r>
        <w:rPr>
          <w:b/>
        </w:rPr>
        <w:t xml:space="preserve">Abstract model (also useful for code representation). </w:t>
      </w:r>
      <w:r>
        <w:rPr>
          <w:i/>
        </w:rPr>
        <w:t>Pairs:11→2,12/21→3,22→4; distinct sums {2,3,4}.</w:t>
      </w:r>
    </w:p>
    <w:p>
      <w:pPr>
        <w:pStyle w:val="ProblemLabel"/>
      </w:pPr>
      <w:r>
        <w:rPr/>
        <w:t>Step-by-step solution</w:t>
      </w:r>
    </w:p>
    <w:p>
      <w:pPr>
        <w:pStyle w:val="SolutionStep"/>
      </w:pPr>
      <w:r>
        <w:rPr>
          <w:b/>
        </w:rPr>
        <w:t xml:space="preserve">1. </w:t>
      </w:r>
      <w:r>
        <w:rPr/>
        <w:t>List the 4 pairs.</w:t>
      </w:r>
    </w:p>
    <w:p>
      <w:pPr>
        <w:pStyle w:val="SolutionStep"/>
      </w:pPr>
      <w:r>
        <w:rPr>
          <w:b/>
        </w:rPr>
        <w:t xml:space="preserve">2. </w:t>
      </w:r>
      <w:r>
        <w:rPr/>
        <w:t>(1,1) gives 2.</w:t>
      </w:r>
    </w:p>
    <w:p>
      <w:pPr>
        <w:pStyle w:val="SolutionStep"/>
      </w:pPr>
      <w:r>
        <w:rPr>
          <w:b/>
        </w:rPr>
        <w:t xml:space="preserve">3. </w:t>
      </w:r>
      <w:r>
        <w:rPr/>
        <w:t>(1,2) and (2,1) both give 3; (2,2) gives 4.</w:t>
      </w:r>
    </w:p>
    <w:p>
      <w:pPr>
        <w:pStyle w:val="SolutionStep"/>
      </w:pPr>
      <w:r>
        <w:rPr>
          <w:b/>
        </w:rPr>
        <w:t xml:space="preserve">4. </w:t>
      </w:r>
      <w:r>
        <w:rPr/>
        <w:t>The distinct sum values are only 2,3,4.</w:t>
      </w:r>
    </w:p>
    <w:p>
      <w:pPr>
        <w:pStyle w:val="Answer"/>
      </w:pPr>
      <w:r>
        <w:rPr>
          <w:b/>
        </w:rPr>
        <w:t xml:space="preserve">Answer: </w:t>
      </w:r>
      <w:r>
        <w:rPr>
          <w:b/>
        </w:rPr>
        <w:t>2, 3, and 4.</w:t>
      </w:r>
    </w:p>
    <w:p/>
    <w:p>
      <w:pPr>
        <w:pStyle w:val="Heading2"/>
      </w:pPr>
      <w:r>
        <w:rPr/>
        <w:t>28.19. Distributing two distinct objects into two boxes</w:t>
      </w:r>
    </w:p>
    <w:p>
      <w:pPr>
        <w:pStyle w:val="ProblemLabel"/>
      </w:pPr>
      <w:r>
        <w:rPr>
          <w:b/>
        </w:rPr>
        <w:t xml:space="preserve">What it explains and practices. </w:t>
      </w:r>
      <w:r>
        <w:rPr/>
        <w:t>Counts independent choices for each object.</w:t>
      </w:r>
    </w:p>
    <w:p>
      <w:pPr>
        <w:pStyle w:val="ProblemBody"/>
      </w:pPr>
      <w:r>
        <w:rPr>
          <w:b/>
        </w:rPr>
        <w:t xml:space="preserve">Problem. </w:t>
      </w:r>
      <w:r>
        <w:rPr/>
        <w:t>One red ball and one blue ball may each be placed in box A or B; both may go into the same box. How many distinct distributions are possible?</w:t>
      </w:r>
    </w:p>
    <w:p>
      <w:pPr>
        <w:pStyle w:val="SmallNote"/>
      </w:pPr>
      <w:r>
        <w:rPr>
          <w:b/>
        </w:rPr>
        <w:t xml:space="preserve">Abstract model (also useful for code representation). </w:t>
      </w:r>
      <w:r>
        <w:rPr>
          <w:i/>
        </w:rPr>
        <w:t>2 choices for red ×2 for blue=4.</w:t>
      </w:r>
    </w:p>
    <w:p>
      <w:pPr>
        <w:pStyle w:val="ProblemLabel"/>
      </w:pPr>
      <w:r>
        <w:rPr/>
        <w:t>Step-by-step solution</w:t>
      </w:r>
    </w:p>
    <w:p>
      <w:pPr>
        <w:pStyle w:val="SolutionStep"/>
      </w:pPr>
      <w:r>
        <w:rPr>
          <w:b/>
        </w:rPr>
        <w:t xml:space="preserve">1. </w:t>
      </w:r>
      <w:r>
        <w:rPr/>
        <w:t>The red ball has 2 choices.</w:t>
      </w:r>
    </w:p>
    <w:p>
      <w:pPr>
        <w:pStyle w:val="SolutionStep"/>
      </w:pPr>
      <w:r>
        <w:rPr>
          <w:b/>
        </w:rPr>
        <w:t xml:space="preserve">2. </w:t>
      </w:r>
      <w:r>
        <w:rPr/>
        <w:t>Independently, the blue ball has 2 choices.</w:t>
      </w:r>
    </w:p>
    <w:p>
      <w:pPr>
        <w:pStyle w:val="SolutionStep"/>
      </w:pPr>
      <w:r>
        <w:rPr>
          <w:b/>
        </w:rPr>
        <w:t xml:space="preserve">3. </w:t>
      </w:r>
      <w:r>
        <w:rPr/>
        <w:t>The results are AA, AB, BA, BB according to the boxes containing the two balls.</w:t>
      </w:r>
    </w:p>
    <w:p>
      <w:pPr>
        <w:pStyle w:val="SolutionStep"/>
      </w:pPr>
      <w:r>
        <w:rPr>
          <w:b/>
        </w:rPr>
        <w:t xml:space="preserve">4. </w:t>
      </w:r>
      <w:r>
        <w:rPr/>
        <w:t>There are 4 distributions.</w:t>
      </w:r>
    </w:p>
    <w:p>
      <w:pPr>
        <w:pStyle w:val="Answer"/>
      </w:pPr>
      <w:r>
        <w:rPr>
          <w:b/>
        </w:rPr>
        <w:t xml:space="preserve">Answer: </w:t>
      </w:r>
      <w:r>
        <w:rPr>
          <w:b/>
        </w:rPr>
        <w:t>4 distributions.</w:t>
      </w:r>
    </w:p>
    <w:p/>
    <w:p>
      <w:pPr>
        <w:pStyle w:val="Heading2"/>
      </w:pPr>
      <w:r>
        <w:rPr/>
        <w:t>28.20. Distribution with both boxes nonempty</w:t>
      </w:r>
    </w:p>
    <w:p>
      <w:pPr>
        <w:pStyle w:val="ProblemLabel"/>
      </w:pPr>
      <w:r>
        <w:rPr>
          <w:b/>
        </w:rPr>
        <w:t xml:space="preserve">What it explains and practices. </w:t>
      </w:r>
      <w:r>
        <w:rPr/>
        <w:t>Removes distributions that do not satisfy a global condition.</w:t>
      </w:r>
    </w:p>
    <w:p>
      <w:pPr>
        <w:pStyle w:val="ProblemBody"/>
      </w:pPr>
      <w:r>
        <w:rPr>
          <w:b/>
        </w:rPr>
        <w:t xml:space="preserve">Problem. </w:t>
      </w:r>
      <w:r>
        <w:rPr/>
        <w:t>In the problem with two distinct balls and two boxes, require each box to receive at least one ball. How many distributions remain?</w:t>
      </w:r>
    </w:p>
    <w:p>
      <w:pPr>
        <w:pStyle w:val="SmallNote"/>
      </w:pPr>
      <w:r>
        <w:rPr>
          <w:b/>
        </w:rPr>
        <w:t xml:space="preserve">Abstract model (also useful for code representation). </w:t>
      </w:r>
      <w:r>
        <w:rPr>
          <w:i/>
        </w:rPr>
        <w:t>From AA,AB,BA,BB keep AB,BA.</w:t>
      </w:r>
    </w:p>
    <w:p>
      <w:pPr>
        <w:pStyle w:val="ProblemLabel"/>
      </w:pPr>
      <w:r>
        <w:rPr/>
        <w:t>Step-by-step solution</w:t>
      </w:r>
    </w:p>
    <w:p>
      <w:pPr>
        <w:pStyle w:val="SolutionStep"/>
      </w:pPr>
      <w:r>
        <w:rPr>
          <w:b/>
        </w:rPr>
        <w:t xml:space="preserve">1. </w:t>
      </w:r>
      <w:r>
        <w:rPr/>
        <w:t>There are 4 total distributions.</w:t>
      </w:r>
    </w:p>
    <w:p>
      <w:pPr>
        <w:pStyle w:val="SolutionStep"/>
      </w:pPr>
      <w:r>
        <w:rPr>
          <w:b/>
        </w:rPr>
        <w:t xml:space="preserve">2. </w:t>
      </w:r>
      <w:r>
        <w:rPr/>
        <w:t>AA leaves B empty; BB leaves A empty.</w:t>
      </w:r>
    </w:p>
    <w:p>
      <w:pPr>
        <w:pStyle w:val="SolutionStep"/>
      </w:pPr>
      <w:r>
        <w:rPr>
          <w:b/>
        </w:rPr>
        <w:t xml:space="preserve">3. </w:t>
      </w:r>
      <w:r>
        <w:rPr/>
        <w:t>AB and BA use both boxes.</w:t>
      </w:r>
    </w:p>
    <w:p>
      <w:pPr>
        <w:pStyle w:val="SolutionStep"/>
      </w:pPr>
      <w:r>
        <w:rPr>
          <w:b/>
        </w:rPr>
        <w:t xml:space="preserve">4. </w:t>
      </w:r>
      <w:r>
        <w:rPr/>
        <w:t>2 remain.</w:t>
      </w:r>
    </w:p>
    <w:p>
      <w:pPr>
        <w:pStyle w:val="Answer"/>
      </w:pPr>
      <w:r>
        <w:rPr>
          <w:b/>
        </w:rPr>
        <w:t xml:space="preserve">Answer: </w:t>
      </w:r>
      <w:r>
        <w:rPr>
          <w:b/>
        </w:rPr>
        <w:t>2 distributions.</w:t>
      </w:r>
    </w:p>
    <w:p/>
    <w:p>
      <w:pPr>
        <w:pStyle w:val="Heading2"/>
      </w:pPr>
      <w:r>
        <w:rPr/>
        <w:t>28.21. Choosing a route through ordered gates</w:t>
      </w:r>
    </w:p>
    <w:p>
      <w:pPr>
        <w:pStyle w:val="ProblemLabel"/>
      </w:pPr>
      <w:r>
        <w:rPr>
          <w:b/>
        </w:rPr>
        <w:t xml:space="preserve">What it explains and practices. </w:t>
      </w:r>
      <w:r>
        <w:rPr/>
        <w:t>Counts choices in stages with different restrictions.</w:t>
      </w:r>
    </w:p>
    <w:p>
      <w:pPr>
        <w:pStyle w:val="ProblemBody"/>
      </w:pPr>
      <w:r>
        <w:rPr>
          <w:b/>
        </w:rPr>
        <w:t xml:space="preserve">Problem. </w:t>
      </w:r>
      <w:r>
        <w:rPr/>
        <w:t>A route passes through a level-1 gate (A or B), then a level-2 gate. After A, X,Y are allowed; after B, Y,Z are allowed. How many distinct two-gate routes are possible?</w:t>
      </w:r>
    </w:p>
    <w:p>
      <w:pPr>
        <w:pStyle w:val="SmallNote"/>
      </w:pPr>
      <w:r>
        <w:rPr>
          <w:b/>
        </w:rPr>
        <w:t xml:space="preserve">Abstract model (also useful for code representation). </w:t>
      </w:r>
      <w:r>
        <w:rPr>
          <w:i/>
        </w:rPr>
        <w:t>Through A: AX,AY; through B: BY,BZ; total4.</w:t>
      </w:r>
    </w:p>
    <w:p>
      <w:pPr>
        <w:pStyle w:val="ProblemLabel"/>
      </w:pPr>
      <w:r>
        <w:rPr/>
        <w:t>Step-by-step solution</w:t>
      </w:r>
    </w:p>
    <w:p>
      <w:pPr>
        <w:pStyle w:val="SolutionStep"/>
      </w:pPr>
      <w:r>
        <w:rPr>
          <w:b/>
        </w:rPr>
        <w:t xml:space="preserve">1. </w:t>
      </w:r>
      <w:r>
        <w:rPr/>
        <w:t>Split by the first gate.</w:t>
      </w:r>
    </w:p>
    <w:p>
      <w:pPr>
        <w:pStyle w:val="SolutionStep"/>
      </w:pPr>
      <w:r>
        <w:rPr>
          <w:b/>
        </w:rPr>
        <w:t xml:space="preserve">2. </w:t>
      </w:r>
      <w:r>
        <w:rPr/>
        <w:t>A has two allowed continuations.</w:t>
      </w:r>
    </w:p>
    <w:p>
      <w:pPr>
        <w:pStyle w:val="SolutionStep"/>
      </w:pPr>
      <w:r>
        <w:rPr>
          <w:b/>
        </w:rPr>
        <w:t xml:space="preserve">3. </w:t>
      </w:r>
      <w:r>
        <w:rPr/>
        <w:t>B has two other allowed continuations.</w:t>
      </w:r>
    </w:p>
    <w:p>
      <w:pPr>
        <w:pStyle w:val="SolutionStep"/>
      </w:pPr>
      <w:r>
        <w:rPr>
          <w:b/>
        </w:rPr>
        <w:t xml:space="preserve">4. </w:t>
      </w:r>
      <w:r>
        <w:rPr/>
        <w:t>The four sequences are distinct.</w:t>
      </w:r>
    </w:p>
    <w:p>
      <w:pPr>
        <w:pStyle w:val="Answer"/>
      </w:pPr>
      <w:r>
        <w:rPr>
          <w:b/>
        </w:rPr>
        <w:t xml:space="preserve">Answer: </w:t>
      </w:r>
      <w:r>
        <w:rPr>
          <w:b/>
        </w:rPr>
        <w:t>4 routes.</w:t>
      </w:r>
    </w:p>
    <w:p/>
    <w:p>
      <w:pPr>
        <w:pStyle w:val="Heading2"/>
      </w:pPr>
      <w:r>
        <w:rPr/>
        <w:t>28.22. Counting with overlap between two lists</w:t>
      </w:r>
    </w:p>
    <w:p>
      <w:pPr>
        <w:pStyle w:val="ProblemLabel"/>
      </w:pPr>
      <w:r>
        <w:rPr>
          <w:b/>
        </w:rPr>
        <w:t xml:space="preserve">What it explains and practices. </w:t>
      </w:r>
      <w:r>
        <w:rPr/>
        <w:t>Introduces inclusion-exclusion in a small concrete case.</w:t>
      </w:r>
    </w:p>
    <w:p>
      <w:pPr>
        <w:pStyle w:val="ProblemBody"/>
      </w:pPr>
      <w:r>
        <w:rPr>
          <w:b/>
        </w:rPr>
        <w:t xml:space="preserve">Problem. </w:t>
      </w:r>
      <w:r>
        <w:rPr/>
        <w:t>List A contains 5 children, list B contains 4, and 2 children are on both lists. How many different children appear on at least one list?</w:t>
      </w:r>
    </w:p>
    <w:p>
      <w:pPr>
        <w:pStyle w:val="SmallNote"/>
      </w:pPr>
      <w:r>
        <w:rPr>
          <w:b/>
        </w:rPr>
        <w:t xml:space="preserve">Abstract model (also useful for code representation). </w:t>
      </w:r>
      <w:r>
        <w:rPr>
          <w:i/>
        </w:rPr>
        <w:t>5+4−2.</w:t>
      </w:r>
    </w:p>
    <w:p>
      <w:pPr>
        <w:pStyle w:val="ProblemLabel"/>
      </w:pPr>
      <w:r>
        <w:rPr/>
        <w:t>Step-by-step solution</w:t>
      </w:r>
    </w:p>
    <w:p>
      <w:pPr>
        <w:pStyle w:val="SolutionStep"/>
      </w:pPr>
      <w:r>
        <w:rPr>
          <w:b/>
        </w:rPr>
        <w:t xml:space="preserve">1. </w:t>
      </w:r>
      <w:r>
        <w:rPr/>
        <w:t>Adding 5+4 counts the common children twice.</w:t>
      </w:r>
    </w:p>
    <w:p>
      <w:pPr>
        <w:pStyle w:val="SolutionStep"/>
      </w:pPr>
      <w:r>
        <w:rPr>
          <w:b/>
        </w:rPr>
        <w:t xml:space="preserve">2. </w:t>
      </w:r>
      <w:r>
        <w:rPr/>
        <w:t>There are 2 such children.</w:t>
      </w:r>
    </w:p>
    <w:p>
      <w:pPr>
        <w:pStyle w:val="SolutionStep"/>
      </w:pPr>
      <w:r>
        <w:rPr>
          <w:b/>
        </w:rPr>
        <w:t xml:space="preserve">3. </w:t>
      </w:r>
      <w:r>
        <w:rPr/>
        <w:t>Subtract one extra count for each: 9−2=7.</w:t>
      </w:r>
    </w:p>
    <w:p>
      <w:pPr>
        <w:pStyle w:val="SolutionStep"/>
      </w:pPr>
      <w:r>
        <w:rPr>
          <w:b/>
        </w:rPr>
        <w:t xml:space="preserve">4. </w:t>
      </w:r>
      <w:r>
        <w:rPr/>
        <w:t>The result counts each child exactly once.</w:t>
      </w:r>
    </w:p>
    <w:p>
      <w:pPr>
        <w:pStyle w:val="Answer"/>
      </w:pPr>
      <w:r>
        <w:rPr>
          <w:b/>
        </w:rPr>
        <w:t xml:space="preserve">Answer: </w:t>
      </w:r>
      <w:r>
        <w:rPr>
          <w:b/>
        </w:rPr>
        <w:t>7 children.</w:t>
      </w:r>
    </w:p>
    <w:p/>
    <w:p>
      <w:pPr>
        <w:pStyle w:val="Heading2"/>
      </w:pPr>
      <w:r>
        <w:rPr/>
        <w:t>28.23. Choosing two objects of different colors</w:t>
      </w:r>
    </w:p>
    <w:p>
      <w:pPr>
        <w:pStyle w:val="ProblemLabel"/>
      </w:pPr>
      <w:r>
        <w:rPr>
          <w:b/>
        </w:rPr>
        <w:t xml:space="preserve">What it explains and practices. </w:t>
      </w:r>
      <w:r>
        <w:rPr/>
        <w:t>Counts pairs using a product between two categories.</w:t>
      </w:r>
    </w:p>
    <w:p>
      <w:pPr>
        <w:pStyle w:val="ProblemBody"/>
      </w:pPr>
      <w:r>
        <w:rPr>
          <w:b/>
        </w:rPr>
        <w:t xml:space="preserve">Problem. </w:t>
      </w:r>
      <w:r>
        <w:rPr/>
        <w:t>There are 3 distinct red balls R1,R2,R3 and 2 distinct blue balls B1,B2. Choose a pair with one ball of each color. How many pairs are possible?</w:t>
      </w:r>
    </w:p>
    <w:p>
      <w:pPr>
        <w:pStyle w:val="SmallNote"/>
      </w:pPr>
      <w:r>
        <w:rPr>
          <w:b/>
        </w:rPr>
        <w:t xml:space="preserve">Abstract model (also useful for code representation). </w:t>
      </w:r>
      <w:r>
        <w:rPr>
          <w:i/>
        </w:rPr>
        <w:t>3×2=6.</w:t>
      </w:r>
    </w:p>
    <w:p>
      <w:pPr>
        <w:pStyle w:val="ProblemLabel"/>
      </w:pPr>
      <w:r>
        <w:rPr/>
        <w:t>Step-by-step solution</w:t>
      </w:r>
    </w:p>
    <w:p>
      <w:pPr>
        <w:pStyle w:val="SolutionStep"/>
      </w:pPr>
      <w:r>
        <w:rPr>
          <w:b/>
        </w:rPr>
        <w:t xml:space="preserve">1. </w:t>
      </w:r>
      <w:r>
        <w:rPr/>
        <w:t>First choose one of the 3 red balls.</w:t>
      </w:r>
    </w:p>
    <w:p>
      <w:pPr>
        <w:pStyle w:val="SolutionStep"/>
      </w:pPr>
      <w:r>
        <w:rPr>
          <w:b/>
        </w:rPr>
        <w:t xml:space="preserve">2. </w:t>
      </w:r>
      <w:r>
        <w:rPr/>
        <w:t>For each red ball there are 2 possible blue balls.</w:t>
      </w:r>
    </w:p>
    <w:p>
      <w:pPr>
        <w:pStyle w:val="SolutionStep"/>
      </w:pPr>
      <w:r>
        <w:rPr>
          <w:b/>
        </w:rPr>
        <w:t xml:space="preserve">3. </w:t>
      </w:r>
      <w:r>
        <w:rPr/>
        <w:t>The pairs are distinct because the balls are individually identified.</w:t>
      </w:r>
    </w:p>
    <w:p>
      <w:pPr>
        <w:pStyle w:val="SolutionStep"/>
      </w:pPr>
      <w:r>
        <w:rPr>
          <w:b/>
        </w:rPr>
        <w:t xml:space="preserve">4. </w:t>
      </w:r>
      <w:r>
        <w:rPr/>
        <w:t>3×2=6.</w:t>
      </w:r>
    </w:p>
    <w:p>
      <w:pPr>
        <w:pStyle w:val="Answer"/>
      </w:pPr>
      <w:r>
        <w:rPr>
          <w:b/>
        </w:rPr>
        <w:t xml:space="preserve">Answer: </w:t>
      </w:r>
      <w:r>
        <w:rPr>
          <w:b/>
        </w:rPr>
        <w:t>6 pairs.</w:t>
      </w:r>
    </w:p>
    <w:p/>
    <w:p>
      <w:pPr>
        <w:pStyle w:val="Heading2"/>
      </w:pPr>
      <w:r>
        <w:rPr/>
        <w:t>28.24. Circular arrangements with a fixed reference point</w:t>
      </w:r>
    </w:p>
    <w:p>
      <w:pPr>
        <w:pStyle w:val="ProblemLabel"/>
      </w:pPr>
      <w:r>
        <w:rPr>
          <w:b/>
        </w:rPr>
        <w:t xml:space="preserve">What it explains and practices. </w:t>
      </w:r>
      <w:r>
        <w:rPr/>
        <w:t>Introduces a simple circular arrangement by fixing a reference position.</w:t>
      </w:r>
    </w:p>
    <w:p>
      <w:pPr>
        <w:pStyle w:val="ProblemBody"/>
      </w:pPr>
      <w:r>
        <w:rPr>
          <w:b/>
        </w:rPr>
        <w:t xml:space="preserve">Problem. </w:t>
      </w:r>
      <w:r>
        <w:rPr/>
        <w:t>Three flags A,B,C are placed around a circle in three positions. To avoid counting rotated versions of the same arrangement multiple times, fix A at the top. In how many ways can B and C occupy the two remaining positions?</w:t>
      </w:r>
    </w:p>
    <w:p>
      <w:pPr>
        <w:pStyle w:val="SmallNote"/>
      </w:pPr>
      <w:r>
        <w:rPr>
          <w:b/>
        </w:rPr>
        <w:t xml:space="preserve">Abstract model (also useful for code representation). </w:t>
      </w:r>
      <w:r>
        <w:rPr>
          <w:i/>
        </w:rPr>
        <w:t>A fixed; B,C can be ordered in 2 ways.</w:t>
      </w:r>
    </w:p>
    <w:p>
      <w:pPr>
        <w:pStyle w:val="ProblemLabel"/>
      </w:pPr>
      <w:r>
        <w:rPr/>
        <w:t>Step-by-step solution</w:t>
      </w:r>
    </w:p>
    <w:p>
      <w:pPr>
        <w:pStyle w:val="SolutionStep"/>
      </w:pPr>
      <w:r>
        <w:rPr>
          <w:b/>
        </w:rPr>
        <w:t xml:space="preserve">1. </w:t>
      </w:r>
      <w:r>
        <w:rPr/>
        <w:t>A is no longer a choice: it is fixed at the top.</w:t>
      </w:r>
    </w:p>
    <w:p>
      <w:pPr>
        <w:pStyle w:val="SolutionStep"/>
      </w:pPr>
      <w:r>
        <w:rPr>
          <w:b/>
        </w:rPr>
        <w:t xml:space="preserve">2. </w:t>
      </w:r>
      <w:r>
        <w:rPr/>
        <w:t>Two positions and two flags remain.</w:t>
      </w:r>
    </w:p>
    <w:p>
      <w:pPr>
        <w:pStyle w:val="SolutionStep"/>
      </w:pPr>
      <w:r>
        <w:rPr>
          <w:b/>
        </w:rPr>
        <w:t xml:space="preserve">3. </w:t>
      </w:r>
      <w:r>
        <w:rPr/>
        <w:t>B can take the first position and C the second, or vice versa.</w:t>
      </w:r>
    </w:p>
    <w:p>
      <w:pPr>
        <w:pStyle w:val="SolutionStep"/>
      </w:pPr>
      <w:r>
        <w:rPr>
          <w:b/>
        </w:rPr>
        <w:t xml:space="preserve">4. </w:t>
      </w:r>
      <w:r>
        <w:rPr/>
        <w:t>Under the stated convention, there are 2 distinct arrangements.</w:t>
      </w:r>
    </w:p>
    <w:p>
      <w:pPr>
        <w:pStyle w:val="Answer"/>
      </w:pPr>
      <w:r>
        <w:rPr>
          <w:b/>
        </w:rPr>
        <w:t xml:space="preserve">Answer: </w:t>
      </w:r>
      <w:r>
        <w:rPr>
          <w:b/>
        </w:rPr>
        <w:t>2 ways.</w:t>
      </w:r>
    </w:p>
    <w:p/>
    <w:p>
      <w:pPr>
        <w:pStyle w:val="Heading2"/>
      </w:pPr>
      <w:r>
        <w:rPr/>
        <w:t>28.25. Number of handshakes</w:t>
      </w:r>
    </w:p>
    <w:p>
      <w:pPr>
        <w:pStyle w:val="ProblemLabel"/>
      </w:pPr>
      <w:r>
        <w:rPr>
          <w:b/>
        </w:rPr>
        <w:t xml:space="preserve">What it explains and practices. </w:t>
      </w:r>
      <w:r>
        <w:rPr/>
        <w:t>Counts unordered pairs in a social-network context.</w:t>
      </w:r>
    </w:p>
    <w:p>
      <w:pPr>
        <w:pStyle w:val="ProblemBody"/>
      </w:pPr>
      <w:r>
        <w:rPr>
          <w:b/>
        </w:rPr>
        <w:t xml:space="preserve">Problem. </w:t>
      </w:r>
      <w:r>
        <w:rPr/>
        <w:t>Four children greet each other so that every pair of children shakes hands exactly once. How many handshakes occur?</w:t>
      </w:r>
    </w:p>
    <w:p>
      <w:pPr>
        <w:pStyle w:val="SmallNote"/>
      </w:pPr>
      <w:r>
        <w:rPr>
          <w:b/>
        </w:rPr>
        <w:t xml:space="preserve">Abstract model (also useful for code representation). </w:t>
      </w:r>
      <w:r>
        <w:rPr>
          <w:i/>
        </w:rPr>
        <w:t>Pairs among A,B,C,D: AB,AC,AD,BC,BD,CD.</w:t>
      </w:r>
    </w:p>
    <w:p>
      <w:pPr>
        <w:pStyle w:val="ProblemLabel"/>
      </w:pPr>
      <w:r>
        <w:rPr/>
        <w:t>Step-by-step solution</w:t>
      </w:r>
    </w:p>
    <w:p>
      <w:pPr>
        <w:pStyle w:val="SolutionStep"/>
      </w:pPr>
      <w:r>
        <w:rPr>
          <w:b/>
        </w:rPr>
        <w:t xml:space="preserve">1. </w:t>
      </w:r>
      <w:r>
        <w:rPr/>
        <w:t>A greets B,C,D: 3 handshakes.</w:t>
      </w:r>
    </w:p>
    <w:p>
      <w:pPr>
        <w:pStyle w:val="SolutionStep"/>
      </w:pPr>
      <w:r>
        <w:rPr>
          <w:b/>
        </w:rPr>
        <w:t xml:space="preserve">2. </w:t>
      </w:r>
      <w:r>
        <w:rPr/>
        <w:t>B still needs to greet C,D: 2 new handshakes.</w:t>
      </w:r>
    </w:p>
    <w:p>
      <w:pPr>
        <w:pStyle w:val="SolutionStep"/>
      </w:pPr>
      <w:r>
        <w:rPr>
          <w:b/>
        </w:rPr>
        <w:t xml:space="preserve">3. </w:t>
      </w:r>
      <w:r>
        <w:rPr/>
        <w:t>C still greets D: 1 new handshake.</w:t>
      </w:r>
    </w:p>
    <w:p>
      <w:pPr>
        <w:pStyle w:val="SolutionStep"/>
      </w:pPr>
      <w:r>
        <w:rPr>
          <w:b/>
        </w:rPr>
        <w:t xml:space="preserve">4. </w:t>
      </w:r>
      <w:r>
        <w:rPr/>
        <w:t>D's greetings with the others were already counted. Total 3+2+1=6.</w:t>
      </w:r>
    </w:p>
    <w:p>
      <w:pPr>
        <w:pStyle w:val="Answer"/>
      </w:pPr>
      <w:r>
        <w:rPr>
          <w:b/>
        </w:rPr>
        <w:t xml:space="preserve">Answer: </w:t>
      </w:r>
      <w:r>
        <w:rPr>
          <w:b/>
        </w:rPr>
        <w:t>6 handshakes.</w:t>
      </w:r>
    </w:p>
    <w:p/>
    <w:p>
      <w:pPr>
        <w:pStyle w:val="Heading1"/>
      </w:pPr>
      <w:r>
        <w:rPr/>
        <w:t>Chapter 29. Propositional logic and conditional rules</w:t>
      </w:r>
    </w:p>
    <w:p>
      <w:r>
        <w:rPr>
          <w:b/>
        </w:rPr>
        <w:t xml:space="preserve">Grade II. </w:t>
      </w:r>
      <w:r>
        <w:rPr/>
        <w:t>Mathematical statements are treated as executable rules: and, or, not, exactly, at least, implication, and necessary and sufficient conditions. The focus is on what legitimately follows from a rule.</w:t>
      </w:r>
    </w:p>
    <w:p>
      <w:pPr>
        <w:pStyle w:val="SmallNote"/>
      </w:pPr>
      <w:r>
        <w:rPr>
          <w:b/>
        </w:rPr>
        <w:t xml:space="preserve">Concepts practiced: </w:t>
      </w:r>
      <w:r>
        <w:rPr/>
        <w:t>AND, OR, XOR, NOT, implication, necessary/sufficient, thresholds, branches, contradiction, counterexample</w:t>
      </w:r>
    </w:p>
    <w:p>
      <w:pPr>
        <w:pStyle w:val="Heading2"/>
      </w:pPr>
      <w:r>
        <w:rPr/>
        <w:t>29.1. The “and” condition requires both rules</w:t>
      </w:r>
    </w:p>
    <w:p>
      <w:pPr>
        <w:pStyle w:val="ProblemLabel"/>
      </w:pPr>
      <w:r>
        <w:rPr>
          <w:b/>
        </w:rPr>
        <w:t xml:space="preserve">What it explains and practices. </w:t>
      </w:r>
      <w:r>
        <w:rPr/>
        <w:t>Formalizes conjunction as a numerical filter.</w:t>
      </w:r>
    </w:p>
    <w:p>
      <w:pPr>
        <w:pStyle w:val="ProblemBody"/>
      </w:pPr>
      <w:r>
        <w:rPr>
          <w:b/>
        </w:rPr>
        <w:t xml:space="preserve">Problem. </w:t>
      </w:r>
      <w:r>
        <w:rPr/>
        <w:t>A number receives a badge if it is greater than 3 AND less than 8. Among 2,4,7,9, which receive the badge? In this problem, “and” requires both conditions to be true.</w:t>
      </w:r>
    </w:p>
    <w:p>
      <w:pPr>
        <w:pStyle w:val="SmallNote"/>
      </w:pPr>
      <w:r>
        <w:rPr>
          <w:b/>
        </w:rPr>
        <w:t xml:space="preserve">Abstract model (also useful for code representation). </w:t>
      </w:r>
      <w:r>
        <w:rPr>
          <w:i/>
        </w:rPr>
        <w:t>allowed(x)=(x&gt;3) AND (x&lt;8).</w:t>
      </w:r>
    </w:p>
    <w:p>
      <w:pPr>
        <w:pStyle w:val="ProblemLabel"/>
      </w:pPr>
      <w:r>
        <w:rPr/>
        <w:t>Step-by-step solution</w:t>
      </w:r>
    </w:p>
    <w:p>
      <w:pPr>
        <w:pStyle w:val="SolutionStep"/>
      </w:pPr>
      <w:r>
        <w:rPr>
          <w:b/>
        </w:rPr>
        <w:t xml:space="preserve">1. </w:t>
      </w:r>
      <w:r>
        <w:rPr/>
        <w:t>2 fails the first condition.</w:t>
      </w:r>
    </w:p>
    <w:p>
      <w:pPr>
        <w:pStyle w:val="SolutionStep"/>
      </w:pPr>
      <w:r>
        <w:rPr>
          <w:b/>
        </w:rPr>
        <w:t xml:space="preserve">2. </w:t>
      </w:r>
      <w:r>
        <w:rPr/>
        <w:t>4 satisfies both.</w:t>
      </w:r>
    </w:p>
    <w:p>
      <w:pPr>
        <w:pStyle w:val="SolutionStep"/>
      </w:pPr>
      <w:r>
        <w:rPr>
          <w:b/>
        </w:rPr>
        <w:t xml:space="preserve">3. </w:t>
      </w:r>
      <w:r>
        <w:rPr/>
        <w:t>7 satisfies both.</w:t>
      </w:r>
    </w:p>
    <w:p>
      <w:pPr>
        <w:pStyle w:val="SolutionStep"/>
      </w:pPr>
      <w:r>
        <w:rPr>
          <w:b/>
        </w:rPr>
        <w:t xml:space="preserve">4. </w:t>
      </w:r>
      <w:r>
        <w:rPr/>
        <w:t>9 fails the condition x&lt;8.</w:t>
      </w:r>
    </w:p>
    <w:p>
      <w:pPr>
        <w:pStyle w:val="Answer"/>
      </w:pPr>
      <w:r>
        <w:rPr>
          <w:b/>
        </w:rPr>
        <w:t xml:space="preserve">Answer: </w:t>
      </w:r>
      <w:r>
        <w:rPr>
          <w:b/>
        </w:rPr>
        <w:t>4 and 7.</w:t>
      </w:r>
    </w:p>
    <w:p/>
    <w:p>
      <w:pPr>
        <w:pStyle w:val="Heading2"/>
      </w:pPr>
      <w:r>
        <w:rPr/>
        <w:t>29.2. The “or” condition allows one or both</w:t>
      </w:r>
    </w:p>
    <w:p>
      <w:pPr>
        <w:pStyle w:val="ProblemLabel"/>
      </w:pPr>
      <w:r>
        <w:rPr>
          <w:b/>
        </w:rPr>
        <w:t xml:space="preserve">What it explains and practices. </w:t>
      </w:r>
      <w:r>
        <w:rPr/>
        <w:t>Formalizes logical union.</w:t>
      </w:r>
    </w:p>
    <w:p>
      <w:pPr>
        <w:pStyle w:val="ProblemBody"/>
      </w:pPr>
      <w:r>
        <w:rPr>
          <w:b/>
        </w:rPr>
        <w:t xml:space="preserve">Problem. </w:t>
      </w:r>
      <w:r>
        <w:rPr/>
        <w:t>A piece is accepted if it is red OR round; “or” is inclusive, so a piece with both properties is accepted. We have A=red square, B=blue circle, C=red circle, D=blue square. Which are accepted?</w:t>
      </w:r>
    </w:p>
    <w:p>
      <w:pPr>
        <w:pStyle w:val="SmallNote"/>
      </w:pPr>
      <w:r>
        <w:rPr>
          <w:b/>
        </w:rPr>
        <w:t xml:space="preserve">Abstract model (also useful for code representation). </w:t>
      </w:r>
      <w:r>
        <w:rPr>
          <w:i/>
        </w:rPr>
        <w:t>accept=red OR round.</w:t>
      </w:r>
    </w:p>
    <w:p>
      <w:pPr>
        <w:pStyle w:val="ProblemLabel"/>
      </w:pPr>
      <w:r>
        <w:rPr/>
        <w:t>Step-by-step solution</w:t>
      </w:r>
    </w:p>
    <w:p>
      <w:pPr>
        <w:pStyle w:val="SolutionStep"/>
      </w:pPr>
      <w:r>
        <w:rPr>
          <w:b/>
        </w:rPr>
        <w:t xml:space="preserve">1. </w:t>
      </w:r>
      <w:r>
        <w:rPr/>
        <w:t>A is red, so it is accepted.</w:t>
      </w:r>
    </w:p>
    <w:p>
      <w:pPr>
        <w:pStyle w:val="SolutionStep"/>
      </w:pPr>
      <w:r>
        <w:rPr>
          <w:b/>
        </w:rPr>
        <w:t xml:space="preserve">2. </w:t>
      </w:r>
      <w:r>
        <w:rPr/>
        <w:t>B is round, so it is accepted.</w:t>
      </w:r>
    </w:p>
    <w:p>
      <w:pPr>
        <w:pStyle w:val="SolutionStep"/>
      </w:pPr>
      <w:r>
        <w:rPr>
          <w:b/>
        </w:rPr>
        <w:t xml:space="preserve">3. </w:t>
      </w:r>
      <w:r>
        <w:rPr/>
        <w:t>C has both properties and is accepted.</w:t>
      </w:r>
    </w:p>
    <w:p>
      <w:pPr>
        <w:pStyle w:val="SolutionStep"/>
      </w:pPr>
      <w:r>
        <w:rPr>
          <w:b/>
        </w:rPr>
        <w:t xml:space="preserve">4. </w:t>
      </w:r>
      <w:r>
        <w:rPr/>
        <w:t>D has neither property, so it is rejected.</w:t>
      </w:r>
    </w:p>
    <w:p>
      <w:pPr>
        <w:pStyle w:val="Answer"/>
      </w:pPr>
      <w:r>
        <w:rPr>
          <w:b/>
        </w:rPr>
        <w:t xml:space="preserve">Answer: </w:t>
      </w:r>
      <w:r>
        <w:rPr>
          <w:b/>
        </w:rPr>
        <w:t>A, B, and C.</w:t>
      </w:r>
    </w:p>
    <w:p/>
    <w:p>
      <w:pPr>
        <w:pStyle w:val="Heading2"/>
      </w:pPr>
      <w:r>
        <w:rPr/>
        <w:t>29.3. “Exclusive or” means exactly one</w:t>
      </w:r>
    </w:p>
    <w:p>
      <w:pPr>
        <w:pStyle w:val="ProblemLabel"/>
      </w:pPr>
      <w:r>
        <w:rPr>
          <w:b/>
        </w:rPr>
        <w:t xml:space="preserve">What it explains and practices. </w:t>
      </w:r>
      <w:r>
        <w:rPr/>
        <w:t>Distinguishes two possible meanings of “or”.</w:t>
      </w:r>
    </w:p>
    <w:p>
      <w:pPr>
        <w:pStyle w:val="ProblemBody"/>
      </w:pPr>
      <w:r>
        <w:rPr>
          <w:b/>
        </w:rPr>
        <w:t xml:space="preserve">Problem. </w:t>
      </w:r>
      <w:r>
        <w:rPr/>
        <w:t>In a game, “red XOR round” means exactly one of the properties, not both. For A=red square, B=blue circle, C=red circle, D=blue square, which satisfy the rule?</w:t>
      </w:r>
    </w:p>
    <w:p>
      <w:pPr>
        <w:pStyle w:val="SmallNote"/>
      </w:pPr>
      <w:r>
        <w:rPr>
          <w:b/>
        </w:rPr>
        <w:t xml:space="preserve">Abstract model (also useful for code representation). </w:t>
      </w:r>
      <w:r>
        <w:rPr>
          <w:i/>
        </w:rPr>
        <w:t>XOR is true when exactly one of the two properties is true.</w:t>
      </w:r>
    </w:p>
    <w:p>
      <w:pPr>
        <w:pStyle w:val="ProblemLabel"/>
      </w:pPr>
      <w:r>
        <w:rPr/>
        <w:t>Step-by-step solution</w:t>
      </w:r>
    </w:p>
    <w:p>
      <w:pPr>
        <w:pStyle w:val="SolutionStep"/>
      </w:pPr>
      <w:r>
        <w:rPr>
          <w:b/>
        </w:rPr>
        <w:t xml:space="preserve">1. </w:t>
      </w:r>
      <w:r>
        <w:rPr/>
        <w:t>A has only red → accepted.</w:t>
      </w:r>
    </w:p>
    <w:p>
      <w:pPr>
        <w:pStyle w:val="SolutionStep"/>
      </w:pPr>
      <w:r>
        <w:rPr>
          <w:b/>
        </w:rPr>
        <w:t xml:space="preserve">2. </w:t>
      </w:r>
      <w:r>
        <w:rPr/>
        <w:t>B has only round → accepted.</w:t>
      </w:r>
    </w:p>
    <w:p>
      <w:pPr>
        <w:pStyle w:val="SolutionStep"/>
      </w:pPr>
      <w:r>
        <w:rPr>
          <w:b/>
        </w:rPr>
        <w:t xml:space="preserve">3. </w:t>
      </w:r>
      <w:r>
        <w:rPr/>
        <w:t>C has both → does not satisfy “exactly one”.</w:t>
      </w:r>
    </w:p>
    <w:p>
      <w:pPr>
        <w:pStyle w:val="SolutionStep"/>
      </w:pPr>
      <w:r>
        <w:rPr>
          <w:b/>
        </w:rPr>
        <w:t xml:space="preserve">4. </w:t>
      </w:r>
      <w:r>
        <w:rPr/>
        <w:t>D has neither → does not satisfy it.</w:t>
      </w:r>
    </w:p>
    <w:p>
      <w:pPr>
        <w:pStyle w:val="Answer"/>
      </w:pPr>
      <w:r>
        <w:rPr>
          <w:b/>
        </w:rPr>
        <w:t xml:space="preserve">Answer: </w:t>
      </w:r>
      <w:r>
        <w:rPr>
          <w:b/>
        </w:rPr>
        <w:t>A and B.</w:t>
      </w:r>
    </w:p>
    <w:p/>
    <w:p>
      <w:pPr>
        <w:pStyle w:val="Heading2"/>
      </w:pPr>
      <w:r>
        <w:rPr/>
        <w:t>29.4. Negating a condition</w:t>
      </w:r>
    </w:p>
    <w:p>
      <w:pPr>
        <w:pStyle w:val="ProblemLabel"/>
      </w:pPr>
      <w:r>
        <w:rPr>
          <w:b/>
        </w:rPr>
        <w:t xml:space="preserve">What it explains and practices. </w:t>
      </w:r>
      <w:r>
        <w:rPr/>
        <w:t>Introduces “not” as reversing a truth value.</w:t>
      </w:r>
    </w:p>
    <w:p>
      <w:pPr>
        <w:pStyle w:val="ProblemBody"/>
      </w:pPr>
      <w:r>
        <w:rPr>
          <w:b/>
        </w:rPr>
        <w:t xml:space="preserve">Problem. </w:t>
      </w:r>
      <w:r>
        <w:rPr/>
        <w:t>The rule is “NOT(x&gt;5)”. Among 3,5,6,8, which values satisfy it? For numbers, “not greater than 5” means at most 5.</w:t>
      </w:r>
    </w:p>
    <w:p>
      <w:pPr>
        <w:pStyle w:val="SmallNote"/>
      </w:pPr>
      <w:r>
        <w:rPr>
          <w:b/>
        </w:rPr>
        <w:t xml:space="preserve">Abstract model (also useful for code representation). </w:t>
      </w:r>
      <w:r>
        <w:rPr>
          <w:i/>
        </w:rPr>
        <w:t>NOT(x&gt;5) ⇔ x≤5.</w:t>
      </w:r>
    </w:p>
    <w:p>
      <w:pPr>
        <w:pStyle w:val="ProblemLabel"/>
      </w:pPr>
      <w:r>
        <w:rPr/>
        <w:t>Step-by-step solution</w:t>
      </w:r>
    </w:p>
    <w:p>
      <w:pPr>
        <w:pStyle w:val="SolutionStep"/>
      </w:pPr>
      <w:r>
        <w:rPr>
          <w:b/>
        </w:rPr>
        <w:t xml:space="preserve">1. </w:t>
      </w:r>
      <w:r>
        <w:rPr/>
        <w:t>3 is not greater than 5 → keep it.</w:t>
      </w:r>
    </w:p>
    <w:p>
      <w:pPr>
        <w:pStyle w:val="SolutionStep"/>
      </w:pPr>
      <w:r>
        <w:rPr>
          <w:b/>
        </w:rPr>
        <w:t xml:space="preserve">2. </w:t>
      </w:r>
      <w:r>
        <w:rPr/>
        <w:t>5 is not greater than 5 → keep it.</w:t>
      </w:r>
    </w:p>
    <w:p>
      <w:pPr>
        <w:pStyle w:val="SolutionStep"/>
      </w:pPr>
      <w:r>
        <w:rPr>
          <w:b/>
        </w:rPr>
        <w:t xml:space="preserve">3. </w:t>
      </w:r>
      <w:r>
        <w:rPr/>
        <w:t>6 and 8 are greater than 5 → the negation is false.</w:t>
      </w:r>
    </w:p>
    <w:p>
      <w:pPr>
        <w:pStyle w:val="SolutionStep"/>
      </w:pPr>
      <w:r>
        <w:rPr>
          <w:b/>
        </w:rPr>
        <w:t xml:space="preserve">4. </w:t>
      </w:r>
      <w:r>
        <w:rPr/>
        <w:t>3 and 5 remain.</w:t>
      </w:r>
    </w:p>
    <w:p>
      <w:pPr>
        <w:pStyle w:val="Answer"/>
      </w:pPr>
      <w:r>
        <w:rPr>
          <w:b/>
        </w:rPr>
        <w:t xml:space="preserve">Answer: </w:t>
      </w:r>
      <w:r>
        <w:rPr>
          <w:b/>
        </w:rPr>
        <w:t>3 and 5.</w:t>
      </w:r>
    </w:p>
    <w:p/>
    <w:p>
      <w:pPr>
        <w:pStyle w:val="Heading2"/>
      </w:pPr>
      <w:r>
        <w:rPr/>
        <w:t>29.5. Parentheses change the rule</w:t>
      </w:r>
    </w:p>
    <w:p>
      <w:pPr>
        <w:pStyle w:val="ProblemLabel"/>
      </w:pPr>
      <w:r>
        <w:rPr>
          <w:b/>
        </w:rPr>
        <w:t xml:space="preserve">What it explains and practices. </w:t>
      </w:r>
      <w:r>
        <w:rPr/>
        <w:t>Shows the importance of grouping conditions.</w:t>
      </w:r>
    </w:p>
    <w:p>
      <w:pPr>
        <w:pStyle w:val="ProblemBody"/>
      </w:pPr>
      <w:r>
        <w:rPr>
          <w:b/>
        </w:rPr>
        <w:t xml:space="preserve">Problem. </w:t>
      </w:r>
      <w:r>
        <w:rPr/>
        <w:t>Compare two rules for a piece: R1=(red OR blue) AND round; R2=red OR (blue AND round). For a red square, which rules are true?</w:t>
      </w:r>
    </w:p>
    <w:p>
      <w:pPr>
        <w:pStyle w:val="SmallNote"/>
      </w:pPr>
      <w:r>
        <w:rPr>
          <w:b/>
        </w:rPr>
        <w:t xml:space="preserve">Abstract model (also useful for code representation). </w:t>
      </w:r>
      <w:r>
        <w:rPr>
          <w:i/>
        </w:rPr>
        <w:t>R1=(T OR F) AND F=F; R2=T OR (F AND F)=T.</w:t>
      </w:r>
    </w:p>
    <w:p>
      <w:pPr>
        <w:pStyle w:val="ProblemLabel"/>
      </w:pPr>
      <w:r>
        <w:rPr/>
        <w:t>Step-by-step solution</w:t>
      </w:r>
    </w:p>
    <w:p>
      <w:pPr>
        <w:pStyle w:val="SolutionStep"/>
      </w:pPr>
      <w:r>
        <w:rPr>
          <w:b/>
        </w:rPr>
        <w:t xml:space="preserve">1. </w:t>
      </w:r>
      <w:r>
        <w:rPr/>
        <w:t>For R1, “red or blue” is true, but “round” is false; therefore R1 is false.</w:t>
      </w:r>
    </w:p>
    <w:p>
      <w:pPr>
        <w:pStyle w:val="SolutionStep"/>
      </w:pPr>
      <w:r>
        <w:rPr>
          <w:b/>
        </w:rPr>
        <w:t xml:space="preserve">2. </w:t>
      </w:r>
      <w:r>
        <w:rPr/>
        <w:t>For R2, the first alternative “red” is already true.</w:t>
      </w:r>
    </w:p>
    <w:p>
      <w:pPr>
        <w:pStyle w:val="SolutionStep"/>
      </w:pPr>
      <w:r>
        <w:rPr>
          <w:b/>
        </w:rPr>
        <w:t xml:space="preserve">3. </w:t>
      </w:r>
      <w:r>
        <w:rPr/>
        <w:t>Inclusive “or” is true if at least one branch is true.</w:t>
      </w:r>
    </w:p>
    <w:p>
      <w:pPr>
        <w:pStyle w:val="SolutionStep"/>
      </w:pPr>
      <w:r>
        <w:rPr>
          <w:b/>
        </w:rPr>
        <w:t xml:space="preserve">4. </w:t>
      </w:r>
      <w:r>
        <w:rPr/>
        <w:t>Therefore R2 is true.</w:t>
      </w:r>
    </w:p>
    <w:p>
      <w:pPr>
        <w:pStyle w:val="Answer"/>
      </w:pPr>
      <w:r>
        <w:rPr>
          <w:b/>
        </w:rPr>
        <w:t xml:space="preserve">Answer: </w:t>
      </w:r>
      <w:r>
        <w:rPr>
          <w:b/>
        </w:rPr>
        <w:t>R1 false; R2 true.</w:t>
      </w:r>
    </w:p>
    <w:p/>
    <w:p>
      <w:pPr>
        <w:pStyle w:val="Heading2"/>
      </w:pPr>
      <w:r>
        <w:rPr/>
        <w:t>29.6. Implication as an access rule</w:t>
      </w:r>
    </w:p>
    <w:p>
      <w:pPr>
        <w:pStyle w:val="ProblemLabel"/>
      </w:pPr>
      <w:r>
        <w:rPr>
          <w:b/>
        </w:rPr>
        <w:t xml:space="preserve">What it explains and practices. </w:t>
      </w:r>
      <w:r>
        <w:rPr/>
        <w:t>Introduces “if P, then Q” without reversing it.</w:t>
      </w:r>
    </w:p>
    <w:p>
      <w:pPr>
        <w:pStyle w:val="ProblemBody"/>
      </w:pPr>
      <w:r>
        <w:rPr>
          <w:b/>
        </w:rPr>
        <w:t xml:space="preserve">Problem. </w:t>
      </w:r>
      <w:r>
        <w:rPr/>
        <w:t>The rule says: “If a child has a VIP badge, then they may enter through door A.” Ana has a VIP badge. What conclusion is guaranteed?</w:t>
      </w:r>
    </w:p>
    <w:p>
      <w:pPr>
        <w:pStyle w:val="SmallNote"/>
      </w:pPr>
      <w:r>
        <w:rPr>
          <w:b/>
        </w:rPr>
        <w:t xml:space="preserve">Abstract model (also useful for code representation). </w:t>
      </w:r>
      <w:r>
        <w:rPr>
          <w:i/>
        </w:rPr>
        <w:t>VIP ⇒ access_A; VIP(Ana)=true.</w:t>
      </w:r>
    </w:p>
    <w:p>
      <w:pPr>
        <w:pStyle w:val="ProblemLabel"/>
      </w:pPr>
      <w:r>
        <w:rPr/>
        <w:t>Step-by-step solution</w:t>
      </w:r>
    </w:p>
    <w:p>
      <w:pPr>
        <w:pStyle w:val="SolutionStep"/>
      </w:pPr>
      <w:r>
        <w:rPr>
          <w:b/>
        </w:rPr>
        <w:t xml:space="preserve">1. </w:t>
      </w:r>
      <w:r>
        <w:rPr/>
        <w:t>The rule applies to everyone with a VIP badge.</w:t>
      </w:r>
    </w:p>
    <w:p>
      <w:pPr>
        <w:pStyle w:val="SolutionStep"/>
      </w:pPr>
      <w:r>
        <w:rPr>
          <w:b/>
        </w:rPr>
        <w:t xml:space="preserve">2. </w:t>
      </w:r>
      <w:r>
        <w:rPr/>
        <w:t>Ana satisfies the “if” condition.</w:t>
      </w:r>
    </w:p>
    <w:p>
      <w:pPr>
        <w:pStyle w:val="SolutionStep"/>
      </w:pPr>
      <w:r>
        <w:rPr>
          <w:b/>
        </w:rPr>
        <w:t xml:space="preserve">3. </w:t>
      </w:r>
      <w:r>
        <w:rPr/>
        <w:t>Therefore the “then” part applies.</w:t>
      </w:r>
    </w:p>
    <w:p>
      <w:pPr>
        <w:pStyle w:val="SolutionStep"/>
      </w:pPr>
      <w:r>
        <w:rPr>
          <w:b/>
        </w:rPr>
        <w:t xml:space="preserve">4. </w:t>
      </w:r>
      <w:r>
        <w:rPr/>
        <w:t>Ana may enter through door A.</w:t>
      </w:r>
    </w:p>
    <w:p>
      <w:pPr>
        <w:pStyle w:val="Answer"/>
      </w:pPr>
      <w:r>
        <w:rPr>
          <w:b/>
        </w:rPr>
        <w:t xml:space="preserve">Answer: </w:t>
      </w:r>
      <w:r>
        <w:rPr>
          <w:b/>
        </w:rPr>
        <w:t>Ana may enter through door A.</w:t>
      </w:r>
    </w:p>
    <w:p/>
    <w:p>
      <w:pPr>
        <w:pStyle w:val="Heading2"/>
      </w:pPr>
      <w:r>
        <w:rPr/>
        <w:t>29.7. Do not reverse an implication</w:t>
      </w:r>
    </w:p>
    <w:p>
      <w:pPr>
        <w:pStyle w:val="ProblemLabel"/>
      </w:pPr>
      <w:r>
        <w:rPr>
          <w:b/>
        </w:rPr>
        <w:t xml:space="preserve">What it explains and practices. </w:t>
      </w:r>
      <w:r>
        <w:rPr/>
        <w:t>Shows why Q does not automatically imply P.</w:t>
      </w:r>
    </w:p>
    <w:p>
      <w:pPr>
        <w:pStyle w:val="ProblemBody"/>
      </w:pPr>
      <w:r>
        <w:rPr>
          <w:b/>
        </w:rPr>
        <w:t xml:space="preserve">Problem. </w:t>
      </w:r>
      <w:r>
        <w:rPr/>
        <w:t>The rule is “if someone has a VIP badge, they may enter through door A”. Vlad may enter through door A, but staff may also enter without a VIP badge. Can we conclude that Vlad has VIP status?</w:t>
      </w:r>
    </w:p>
    <w:p>
      <w:pPr>
        <w:pStyle w:val="SmallNote"/>
      </w:pPr>
      <w:r>
        <w:rPr>
          <w:b/>
        </w:rPr>
        <w:t xml:space="preserve">Abstract model (also useful for code representation). </w:t>
      </w:r>
      <w:r>
        <w:rPr>
          <w:i/>
        </w:rPr>
        <w:t>VIP⇒A, but A may have other causes.</w:t>
      </w:r>
    </w:p>
    <w:p>
      <w:pPr>
        <w:pStyle w:val="ProblemLabel"/>
      </w:pPr>
      <w:r>
        <w:rPr/>
        <w:t>Step-by-step solution</w:t>
      </w:r>
    </w:p>
    <w:p>
      <w:pPr>
        <w:pStyle w:val="SolutionStep"/>
      </w:pPr>
      <w:r>
        <w:rPr>
          <w:b/>
        </w:rPr>
        <w:t xml:space="preserve">1. </w:t>
      </w:r>
      <w:r>
        <w:rPr/>
        <w:t>The rule guarantees access for VIP holders.</w:t>
      </w:r>
    </w:p>
    <w:p>
      <w:pPr>
        <w:pStyle w:val="SolutionStep"/>
      </w:pPr>
      <w:r>
        <w:rPr>
          <w:b/>
        </w:rPr>
        <w:t xml:space="preserve">2. </w:t>
      </w:r>
      <w:r>
        <w:rPr/>
        <w:t>It does not say VIP is the only way to gain access.</w:t>
      </w:r>
    </w:p>
    <w:p>
      <w:pPr>
        <w:pStyle w:val="SolutionStep"/>
      </w:pPr>
      <w:r>
        <w:rPr>
          <w:b/>
        </w:rPr>
        <w:t xml:space="preserve">3. </w:t>
      </w:r>
      <w:r>
        <w:rPr/>
        <w:t>Staff provide a possible counterexample to the reversed implication.</w:t>
      </w:r>
    </w:p>
    <w:p>
      <w:pPr>
        <w:pStyle w:val="SolutionStep"/>
      </w:pPr>
      <w:r>
        <w:rPr>
          <w:b/>
        </w:rPr>
        <w:t xml:space="preserve">4. </w:t>
      </w:r>
      <w:r>
        <w:rPr/>
        <w:t>Access alone does not force VIP status.</w:t>
      </w:r>
    </w:p>
    <w:p>
      <w:pPr>
        <w:pStyle w:val="Answer"/>
      </w:pPr>
      <w:r>
        <w:rPr>
          <w:b/>
        </w:rPr>
        <w:t xml:space="preserve">Answer: </w:t>
      </w:r>
      <w:r>
        <w:rPr>
          <w:b/>
        </w:rPr>
        <w:t>No.</w:t>
      </w:r>
    </w:p>
    <w:p/>
    <w:p>
      <w:pPr>
        <w:pStyle w:val="Heading2"/>
      </w:pPr>
      <w:r>
        <w:rPr/>
        <w:t>29.8. An intuitive contrapositive in a universal rule</w:t>
      </w:r>
    </w:p>
    <w:p>
      <w:pPr>
        <w:pStyle w:val="ProblemLabel"/>
      </w:pPr>
      <w:r>
        <w:rPr>
          <w:b/>
        </w:rPr>
        <w:t xml:space="preserve">What it explains and practices. </w:t>
      </w:r>
      <w:r>
        <w:rPr/>
        <w:t>Deduces denial of the cause from denial of the required effect when the rule has no exceptions.</w:t>
      </w:r>
    </w:p>
    <w:p>
      <w:pPr>
        <w:pStyle w:val="ProblemBody"/>
      </w:pPr>
      <w:r>
        <w:rPr>
          <w:b/>
        </w:rPr>
        <w:t xml:space="preserve">Problem. </w:t>
      </w:r>
      <w:r>
        <w:rPr/>
        <w:t>The rule says: “Every golden piece is metallic.” We find a piece that is not metallic. Can it be golden, assuming the rule has no exceptions?</w:t>
      </w:r>
    </w:p>
    <w:p>
      <w:pPr>
        <w:pStyle w:val="SmallNote"/>
      </w:pPr>
      <w:r>
        <w:rPr>
          <w:b/>
        </w:rPr>
        <w:t xml:space="preserve">Abstract model (also useful for code representation). </w:t>
      </w:r>
      <w:r>
        <w:rPr>
          <w:i/>
        </w:rPr>
        <w:t>golden⇒metallic; not metallic⇒not golden.</w:t>
      </w:r>
    </w:p>
    <w:p>
      <w:pPr>
        <w:pStyle w:val="ProblemLabel"/>
      </w:pPr>
      <w:r>
        <w:rPr/>
        <w:t>Step-by-step solution</w:t>
      </w:r>
    </w:p>
    <w:p>
      <w:pPr>
        <w:pStyle w:val="SolutionStep"/>
      </w:pPr>
      <w:r>
        <w:rPr>
          <w:b/>
        </w:rPr>
        <w:t xml:space="preserve">1. </w:t>
      </w:r>
      <w:r>
        <w:rPr/>
        <w:t>If it were golden, the rule would require it to be metallic.</w:t>
      </w:r>
    </w:p>
    <w:p>
      <w:pPr>
        <w:pStyle w:val="SolutionStep"/>
      </w:pPr>
      <w:r>
        <w:rPr>
          <w:b/>
        </w:rPr>
        <w:t xml:space="preserve">2. </w:t>
      </w:r>
      <w:r>
        <w:rPr/>
        <w:t>The observation says it is not metallic.</w:t>
      </w:r>
    </w:p>
    <w:p>
      <w:pPr>
        <w:pStyle w:val="SolutionStep"/>
      </w:pPr>
      <w:r>
        <w:rPr>
          <w:b/>
        </w:rPr>
        <w:t xml:space="preserve">3. </w:t>
      </w:r>
      <w:r>
        <w:rPr/>
        <w:t>Those facts would contradict each other.</w:t>
      </w:r>
    </w:p>
    <w:p>
      <w:pPr>
        <w:pStyle w:val="SolutionStep"/>
      </w:pPr>
      <w:r>
        <w:rPr>
          <w:b/>
        </w:rPr>
        <w:t xml:space="preserve">4. </w:t>
      </w:r>
      <w:r>
        <w:rPr/>
        <w:t>Therefore the piece cannot be golden.</w:t>
      </w:r>
    </w:p>
    <w:p>
      <w:pPr>
        <w:pStyle w:val="Answer"/>
      </w:pPr>
      <w:r>
        <w:rPr>
          <w:b/>
        </w:rPr>
        <w:t xml:space="preserve">Answer: </w:t>
      </w:r>
      <w:r>
        <w:rPr>
          <w:b/>
        </w:rPr>
        <w:t>No, it cannot be golden.</w:t>
      </w:r>
    </w:p>
    <w:p/>
    <w:p>
      <w:pPr>
        <w:pStyle w:val="Heading2"/>
      </w:pPr>
      <w:r>
        <w:rPr/>
        <w:t>29.9. “At least two” as a threshold</w:t>
      </w:r>
    </w:p>
    <w:p>
      <w:pPr>
        <w:pStyle w:val="ProblemLabel"/>
      </w:pPr>
      <w:r>
        <w:rPr>
          <w:b/>
        </w:rPr>
        <w:t xml:space="preserve">What it explains and practices. </w:t>
      </w:r>
      <w:r>
        <w:rPr/>
        <w:t>Translates a verbal condition into a minimum number.</w:t>
      </w:r>
    </w:p>
    <w:p>
      <w:pPr>
        <w:pStyle w:val="ProblemBody"/>
      </w:pPr>
      <w:r>
        <w:rPr>
          <w:b/>
        </w:rPr>
        <w:t xml:space="preserve">Problem. </w:t>
      </w:r>
      <w:r>
        <w:rPr/>
        <w:t>A prize is awarded if at least 2 of 3 tasks are solved. Ana solves tasks 1 and 3 but not 2. Does she receive the prize?</w:t>
      </w:r>
    </w:p>
    <w:p>
      <w:pPr>
        <w:pStyle w:val="SmallNote"/>
      </w:pPr>
      <w:r>
        <w:rPr>
          <w:b/>
        </w:rPr>
        <w:t xml:space="preserve">Abstract model (also useful for code representation). </w:t>
      </w:r>
      <w:r>
        <w:rPr>
          <w:i/>
        </w:rPr>
        <w:t>number_successes=2; condition ≥2.</w:t>
      </w:r>
    </w:p>
    <w:p>
      <w:pPr>
        <w:pStyle w:val="ProblemLabel"/>
      </w:pPr>
      <w:r>
        <w:rPr/>
        <w:t>Step-by-step solution</w:t>
      </w:r>
    </w:p>
    <w:p>
      <w:pPr>
        <w:pStyle w:val="SolutionStep"/>
      </w:pPr>
      <w:r>
        <w:rPr>
          <w:b/>
        </w:rPr>
        <w:t xml:space="preserve">1. </w:t>
      </w:r>
      <w:r>
        <w:rPr/>
        <w:t>Count the solved tasks: two.</w:t>
      </w:r>
    </w:p>
    <w:p>
      <w:pPr>
        <w:pStyle w:val="SolutionStep"/>
      </w:pPr>
      <w:r>
        <w:rPr>
          <w:b/>
        </w:rPr>
        <w:t xml:space="preserve">2. </w:t>
      </w:r>
      <w:r>
        <w:rPr/>
        <w:t>“At least 2” includes the value 2.</w:t>
      </w:r>
    </w:p>
    <w:p>
      <w:pPr>
        <w:pStyle w:val="SolutionStep"/>
      </w:pPr>
      <w:r>
        <w:rPr>
          <w:b/>
        </w:rPr>
        <w:t xml:space="preserve">3. </w:t>
      </w:r>
      <w:r>
        <w:rPr/>
        <w:t>The condition does not require all three.</w:t>
      </w:r>
    </w:p>
    <w:p>
      <w:pPr>
        <w:pStyle w:val="SolutionStep"/>
      </w:pPr>
      <w:r>
        <w:rPr>
          <w:b/>
        </w:rPr>
        <w:t xml:space="preserve">4. </w:t>
      </w:r>
      <w:r>
        <w:rPr/>
        <w:t>Ana meets the threshold.</w:t>
      </w:r>
    </w:p>
    <w:p>
      <w:pPr>
        <w:pStyle w:val="Answer"/>
      </w:pPr>
      <w:r>
        <w:rPr>
          <w:b/>
        </w:rPr>
        <w:t xml:space="preserve">Answer: </w:t>
      </w:r>
      <w:r>
        <w:rPr>
          <w:b/>
        </w:rPr>
        <w:t>Yes.</w:t>
      </w:r>
    </w:p>
    <w:p/>
    <w:p>
      <w:pPr>
        <w:pStyle w:val="Heading2"/>
      </w:pPr>
      <w:r>
        <w:rPr/>
        <w:t>29.10. “At most one” as a limit</w:t>
      </w:r>
    </w:p>
    <w:p>
      <w:pPr>
        <w:pStyle w:val="ProblemLabel"/>
      </w:pPr>
      <w:r>
        <w:rPr>
          <w:b/>
        </w:rPr>
        <w:t xml:space="preserve">What it explains and practices. </w:t>
      </w:r>
      <w:r>
        <w:rPr/>
        <w:t>Translates a capacity restriction on the number of true states.</w:t>
      </w:r>
    </w:p>
    <w:p>
      <w:pPr>
        <w:pStyle w:val="ProblemBody"/>
      </w:pPr>
      <w:r>
        <w:rPr>
          <w:b/>
        </w:rPr>
        <w:t xml:space="preserve">Problem. </w:t>
      </w:r>
      <w:r>
        <w:rPr/>
        <w:t>A code is valid if at most one of three lamps is on. The state is on, off, on. Is it valid?</w:t>
      </w:r>
    </w:p>
    <w:p>
      <w:pPr>
        <w:pStyle w:val="SmallNote"/>
      </w:pPr>
      <w:r>
        <w:rPr>
          <w:b/>
        </w:rPr>
        <w:t xml:space="preserve">Abstract model (also useful for code representation). </w:t>
      </w:r>
      <w:r>
        <w:rPr>
          <w:i/>
        </w:rPr>
        <w:t>number_lamps_on=2; valid if ≤1.</w:t>
      </w:r>
    </w:p>
    <w:p>
      <w:pPr>
        <w:pStyle w:val="ProblemLabel"/>
      </w:pPr>
      <w:r>
        <w:rPr/>
        <w:t>Step-by-step solution</w:t>
      </w:r>
    </w:p>
    <w:p>
      <w:pPr>
        <w:pStyle w:val="SolutionStep"/>
      </w:pPr>
      <w:r>
        <w:rPr>
          <w:b/>
        </w:rPr>
        <w:t xml:space="preserve">1. </w:t>
      </w:r>
      <w:r>
        <w:rPr/>
        <w:t>The first lamp is on.</w:t>
      </w:r>
    </w:p>
    <w:p>
      <w:pPr>
        <w:pStyle w:val="SolutionStep"/>
      </w:pPr>
      <w:r>
        <w:rPr>
          <w:b/>
        </w:rPr>
        <w:t xml:space="preserve">2. </w:t>
      </w:r>
      <w:r>
        <w:rPr/>
        <w:t>The second is off.</w:t>
      </w:r>
    </w:p>
    <w:p>
      <w:pPr>
        <w:pStyle w:val="SolutionStep"/>
      </w:pPr>
      <w:r>
        <w:rPr>
          <w:b/>
        </w:rPr>
        <w:t xml:space="preserve">3. </w:t>
      </w:r>
      <w:r>
        <w:rPr/>
        <w:t>The third is on; total on=2.</w:t>
      </w:r>
    </w:p>
    <w:p>
      <w:pPr>
        <w:pStyle w:val="SolutionStep"/>
      </w:pPr>
      <w:r>
        <w:rPr>
          <w:b/>
        </w:rPr>
        <w:t xml:space="preserve">4. </w:t>
      </w:r>
      <w:r>
        <w:rPr/>
        <w:t>2 exceeds the limit 1.</w:t>
      </w:r>
    </w:p>
    <w:p>
      <w:pPr>
        <w:pStyle w:val="Answer"/>
      </w:pPr>
      <w:r>
        <w:rPr>
          <w:b/>
        </w:rPr>
        <w:t xml:space="preserve">Answer: </w:t>
      </w:r>
      <w:r>
        <w:rPr>
          <w:b/>
        </w:rPr>
        <w:t>No.</w:t>
      </w:r>
    </w:p>
    <w:p/>
    <w:p>
      <w:pPr>
        <w:pStyle w:val="Heading2"/>
      </w:pPr>
      <w:r>
        <w:rPr/>
        <w:t>29.11. “Exactly two” does not mean “at least two”</w:t>
      </w:r>
    </w:p>
    <w:p>
      <w:pPr>
        <w:pStyle w:val="ProblemLabel"/>
      </w:pPr>
      <w:r>
        <w:rPr>
          <w:b/>
        </w:rPr>
        <w:t xml:space="preserve">What it explains and practices. </w:t>
      </w:r>
      <w:r>
        <w:rPr/>
        <w:t>Distinguishes a lower threshold from exact equality.</w:t>
      </w:r>
    </w:p>
    <w:p>
      <w:pPr>
        <w:pStyle w:val="ProblemBody"/>
      </w:pPr>
      <w:r>
        <w:rPr>
          <w:b/>
        </w:rPr>
        <w:t xml:space="preserve">Problem. </w:t>
      </w:r>
      <w:r>
        <w:rPr/>
        <w:t>A gate opens if exactly two of three buttons are pressed. All three are pressed. Does it open?</w:t>
      </w:r>
    </w:p>
    <w:p>
      <w:pPr>
        <w:pStyle w:val="SmallNote"/>
      </w:pPr>
      <w:r>
        <w:rPr>
          <w:b/>
        </w:rPr>
        <w:t xml:space="preserve">Abstract model (also useful for code representation). </w:t>
      </w:r>
      <w:r>
        <w:rPr>
          <w:i/>
        </w:rPr>
        <w:t>number=3; requirement=2.</w:t>
      </w:r>
    </w:p>
    <w:p>
      <w:pPr>
        <w:pStyle w:val="ProblemLabel"/>
      </w:pPr>
      <w:r>
        <w:rPr/>
        <w:t>Step-by-step solution</w:t>
      </w:r>
    </w:p>
    <w:p>
      <w:pPr>
        <w:pStyle w:val="SolutionStep"/>
      </w:pPr>
      <w:r>
        <w:rPr>
          <w:b/>
        </w:rPr>
        <w:t xml:space="preserve">1. </w:t>
      </w:r>
      <w:r>
        <w:rPr/>
        <w:t>Count three pressed buttons.</w:t>
      </w:r>
    </w:p>
    <w:p>
      <w:pPr>
        <w:pStyle w:val="SolutionStep"/>
      </w:pPr>
      <w:r>
        <w:rPr>
          <w:b/>
        </w:rPr>
        <w:t xml:space="preserve">2. </w:t>
      </w:r>
      <w:r>
        <w:rPr/>
        <w:t>The condition requires exactly 2.</w:t>
      </w:r>
    </w:p>
    <w:p>
      <w:pPr>
        <w:pStyle w:val="SolutionStep"/>
      </w:pPr>
      <w:r>
        <w:rPr>
          <w:b/>
        </w:rPr>
        <w:t xml:space="preserve">3. </w:t>
      </w:r>
      <w:r>
        <w:rPr/>
        <w:t>3 is greater than 2 but not equal to 2.</w:t>
      </w:r>
    </w:p>
    <w:p>
      <w:pPr>
        <w:pStyle w:val="SolutionStep"/>
      </w:pPr>
      <w:r>
        <w:rPr>
          <w:b/>
        </w:rPr>
        <w:t xml:space="preserve">4. </w:t>
      </w:r>
      <w:r>
        <w:rPr/>
        <w:t>“Exactly” excludes cases with more.</w:t>
      </w:r>
    </w:p>
    <w:p>
      <w:pPr>
        <w:pStyle w:val="Answer"/>
      </w:pPr>
      <w:r>
        <w:rPr>
          <w:b/>
        </w:rPr>
        <w:t xml:space="preserve">Answer: </w:t>
      </w:r>
      <w:r>
        <w:rPr>
          <w:b/>
        </w:rPr>
        <w:t>No.</w:t>
      </w:r>
    </w:p>
    <w:p/>
    <w:p>
      <w:pPr>
        <w:pStyle w:val="Heading2"/>
      </w:pPr>
      <w:r>
        <w:rPr/>
        <w:t>29.12. A rule with priority</w:t>
      </w:r>
    </w:p>
    <w:p>
      <w:pPr>
        <w:pStyle w:val="ProblemLabel"/>
      </w:pPr>
      <w:r>
        <w:rPr>
          <w:b/>
        </w:rPr>
        <w:t xml:space="preserve">What it explains and practices. </w:t>
      </w:r>
      <w:r>
        <w:rPr/>
        <w:t>Models an if/else structure with an explicit exception.</w:t>
      </w:r>
    </w:p>
    <w:p>
      <w:pPr>
        <w:pStyle w:val="ProblemBody"/>
      </w:pPr>
      <w:r>
        <w:rPr>
          <w:b/>
        </w:rPr>
        <w:t xml:space="preserve">Problem. </w:t>
      </w:r>
      <w:r>
        <w:rPr/>
        <w:t>A game says: if the number is 0, display “stop”; otherwise, if it is even, display “E”; otherwise display “O”. What is displayed for 0? It is stated that the first applicable rule has priority.</w:t>
      </w:r>
    </w:p>
    <w:p>
      <w:pPr>
        <w:pStyle w:val="SmallNote"/>
      </w:pPr>
      <w:r>
        <w:rPr>
          <w:b/>
        </w:rPr>
        <w:t xml:space="preserve">Abstract model (also useful for code representation). </w:t>
      </w:r>
      <w:r>
        <w:rPr>
          <w:i/>
        </w:rPr>
        <w:t>if x==0: stop; elif even: E; else:O.</w:t>
      </w:r>
    </w:p>
    <w:p>
      <w:pPr>
        <w:pStyle w:val="ProblemLabel"/>
      </w:pPr>
      <w:r>
        <w:rPr/>
        <w:t>Step-by-step solution</w:t>
      </w:r>
    </w:p>
    <w:p>
      <w:pPr>
        <w:pStyle w:val="SolutionStep"/>
      </w:pPr>
      <w:r>
        <w:rPr>
          <w:b/>
        </w:rPr>
        <w:t xml:space="preserve">1. </w:t>
      </w:r>
      <w:r>
        <w:rPr/>
        <w:t>0 can be considered even under the usual definition given by grouping into pairs.</w:t>
      </w:r>
    </w:p>
    <w:p>
      <w:pPr>
        <w:pStyle w:val="SolutionStep"/>
      </w:pPr>
      <w:r>
        <w:rPr>
          <w:b/>
        </w:rPr>
        <w:t xml:space="preserve">2. </w:t>
      </w:r>
      <w:r>
        <w:rPr/>
        <w:t>But the first rule tested is x=0.</w:t>
      </w:r>
    </w:p>
    <w:p>
      <w:pPr>
        <w:pStyle w:val="SolutionStep"/>
      </w:pPr>
      <w:r>
        <w:rPr>
          <w:b/>
        </w:rPr>
        <w:t xml:space="preserve">3. </w:t>
      </w:r>
      <w:r>
        <w:rPr/>
        <w:t>It is true and has priority.</w:t>
      </w:r>
    </w:p>
    <w:p>
      <w:pPr>
        <w:pStyle w:val="SolutionStep"/>
      </w:pPr>
      <w:r>
        <w:rPr>
          <w:b/>
        </w:rPr>
        <w:t xml:space="preserve">4. </w:t>
      </w:r>
      <w:r>
        <w:rPr/>
        <w:t>We never reach the parity test.</w:t>
      </w:r>
    </w:p>
    <w:p>
      <w:pPr>
        <w:pStyle w:val="Answer"/>
      </w:pPr>
      <w:r>
        <w:rPr>
          <w:b/>
        </w:rPr>
        <w:t xml:space="preserve">Answer: </w:t>
      </w:r>
      <w:r>
        <w:rPr>
          <w:b/>
        </w:rPr>
        <w:t>“stop”.</w:t>
      </w:r>
    </w:p>
    <w:p/>
    <w:p>
      <w:pPr>
        <w:pStyle w:val="Heading2"/>
      </w:pPr>
      <w:r>
        <w:rPr/>
        <w:t>29.13. A rule set with no uncovered case</w:t>
      </w:r>
    </w:p>
    <w:p>
      <w:pPr>
        <w:pStyle w:val="ProblemLabel"/>
      </w:pPr>
      <w:r>
        <w:rPr>
          <w:b/>
        </w:rPr>
        <w:t xml:space="preserve">What it explains and practices. </w:t>
      </w:r>
      <w:r>
        <w:rPr/>
        <w:t>Checks whether branches cover every possibility in a domain.</w:t>
      </w:r>
    </w:p>
    <w:p>
      <w:pPr>
        <w:pStyle w:val="ProblemBody"/>
      </w:pPr>
      <w:r>
        <w:rPr>
          <w:b/>
        </w:rPr>
        <w:t xml:space="preserve">Problem. </w:t>
      </w:r>
      <w:r>
        <w:rPr/>
        <w:t>For numbers 1–10, a program says: if x&lt;5, A; if 5≤x≤7, B; if x&gt;7, C. Is there any number in the domain that receives no label?</w:t>
      </w:r>
    </w:p>
    <w:p>
      <w:pPr>
        <w:pStyle w:val="SmallNote"/>
      </w:pPr>
      <w:r>
        <w:rPr>
          <w:b/>
        </w:rPr>
        <w:t xml:space="preserve">Abstract model (also useful for code representation). </w:t>
      </w:r>
      <w:r>
        <w:rPr>
          <w:i/>
        </w:rPr>
        <w:t>Intervals 1–4, 5–7, 8–10 cover the whole domain.</w:t>
      </w:r>
    </w:p>
    <w:p>
      <w:pPr>
        <w:pStyle w:val="ProblemLabel"/>
      </w:pPr>
      <w:r>
        <w:rPr/>
        <w:t>Step-by-step solution</w:t>
      </w:r>
    </w:p>
    <w:p>
      <w:pPr>
        <w:pStyle w:val="SolutionStep"/>
      </w:pPr>
      <w:r>
        <w:rPr>
          <w:b/>
        </w:rPr>
        <w:t xml:space="preserve">1. </w:t>
      </w:r>
      <w:r>
        <w:rPr/>
        <w:t>Numbers below 5 go to A.</w:t>
      </w:r>
    </w:p>
    <w:p>
      <w:pPr>
        <w:pStyle w:val="SolutionStep"/>
      </w:pPr>
      <w:r>
        <w:rPr>
          <w:b/>
        </w:rPr>
        <w:t xml:space="preserve">2. </w:t>
      </w:r>
      <w:r>
        <w:rPr/>
        <w:t>5,6,7 go to B.</w:t>
      </w:r>
    </w:p>
    <w:p>
      <w:pPr>
        <w:pStyle w:val="SolutionStep"/>
      </w:pPr>
      <w:r>
        <w:rPr>
          <w:b/>
        </w:rPr>
        <w:t xml:space="preserve">3. </w:t>
      </w:r>
      <w:r>
        <w:rPr/>
        <w:t>8,9,10 go to C.</w:t>
      </w:r>
    </w:p>
    <w:p>
      <w:pPr>
        <w:pStyle w:val="SolutionStep"/>
      </w:pPr>
      <w:r>
        <w:rPr>
          <w:b/>
        </w:rPr>
        <w:t xml:space="preserve">4. </w:t>
      </w:r>
      <w:r>
        <w:rPr/>
        <w:t>The three intervals cover 1–10 with no gaps.</w:t>
      </w:r>
    </w:p>
    <w:p>
      <w:pPr>
        <w:pStyle w:val="Answer"/>
      </w:pPr>
      <w:r>
        <w:rPr>
          <w:b/>
        </w:rPr>
        <w:t xml:space="preserve">Answer: </w:t>
      </w:r>
      <w:r>
        <w:rPr>
          <w:b/>
        </w:rPr>
        <w:t>No.</w:t>
      </w:r>
    </w:p>
    <w:p/>
    <w:p>
      <w:pPr>
        <w:pStyle w:val="Heading2"/>
      </w:pPr>
      <w:r>
        <w:rPr/>
        <w:t>29.14. Overlapping rules</w:t>
      </w:r>
    </w:p>
    <w:p>
      <w:pPr>
        <w:pStyle w:val="ProblemLabel"/>
      </w:pPr>
      <w:r>
        <w:rPr>
          <w:b/>
        </w:rPr>
        <w:t xml:space="preserve">What it explains and practices. </w:t>
      </w:r>
      <w:r>
        <w:rPr/>
        <w:t>Detects when two branches can be true at the same time.</w:t>
      </w:r>
    </w:p>
    <w:p>
      <w:pPr>
        <w:pStyle w:val="ProblemBody"/>
      </w:pPr>
      <w:r>
        <w:rPr>
          <w:b/>
        </w:rPr>
        <w:t xml:space="preserve">Problem. </w:t>
      </w:r>
      <w:r>
        <w:rPr/>
        <w:t>A program labels A if x≥5 and labels B if x≤7, with no “else”. For x=6, how many labels are assigned?</w:t>
      </w:r>
    </w:p>
    <w:p>
      <w:pPr>
        <w:pStyle w:val="SmallNote"/>
      </w:pPr>
      <w:r>
        <w:rPr>
          <w:b/>
        </w:rPr>
        <w:t xml:space="preserve">Abstract model (also useful for code representation). </w:t>
      </w:r>
      <w:r>
        <w:rPr>
          <w:i/>
        </w:rPr>
        <w:t>6≥5 and 6≤7; both conditions true.</w:t>
      </w:r>
    </w:p>
    <w:p>
      <w:pPr>
        <w:pStyle w:val="ProblemLabel"/>
      </w:pPr>
      <w:r>
        <w:rPr/>
        <w:t>Step-by-step solution</w:t>
      </w:r>
    </w:p>
    <w:p>
      <w:pPr>
        <w:pStyle w:val="SolutionStep"/>
      </w:pPr>
      <w:r>
        <w:rPr>
          <w:b/>
        </w:rPr>
        <w:t xml:space="preserve">1. </w:t>
      </w:r>
      <w:r>
        <w:rPr/>
        <w:t>Test the first condition: 6≥5, so A.</w:t>
      </w:r>
    </w:p>
    <w:p>
      <w:pPr>
        <w:pStyle w:val="SolutionStep"/>
      </w:pPr>
      <w:r>
        <w:rPr>
          <w:b/>
        </w:rPr>
        <w:t xml:space="preserve">2. </w:t>
      </w:r>
      <w:r>
        <w:rPr/>
        <w:t>Test the second independently: 6≤7, so B.</w:t>
      </w:r>
    </w:p>
    <w:p>
      <w:pPr>
        <w:pStyle w:val="SolutionStep"/>
      </w:pPr>
      <w:r>
        <w:rPr>
          <w:b/>
        </w:rPr>
        <w:t xml:space="preserve">3. </w:t>
      </w:r>
      <w:r>
        <w:rPr/>
        <w:t>There is no rule that stops after the first match.</w:t>
      </w:r>
    </w:p>
    <w:p>
      <w:pPr>
        <w:pStyle w:val="SolutionStep"/>
      </w:pPr>
      <w:r>
        <w:rPr>
          <w:b/>
        </w:rPr>
        <w:t xml:space="preserve">4. </w:t>
      </w:r>
      <w:r>
        <w:rPr/>
        <w:t>The number receives both labels.</w:t>
      </w:r>
    </w:p>
    <w:p>
      <w:pPr>
        <w:pStyle w:val="Answer"/>
      </w:pPr>
      <w:r>
        <w:rPr>
          <w:b/>
        </w:rPr>
        <w:t xml:space="preserve">Answer: </w:t>
      </w:r>
      <w:r>
        <w:rPr>
          <w:b/>
        </w:rPr>
        <w:t>Two: A and B.</w:t>
      </w:r>
    </w:p>
    <w:p/>
    <w:p>
      <w:pPr>
        <w:pStyle w:val="Heading2"/>
      </w:pPr>
      <w:r>
        <w:rPr/>
        <w:t>29.15. De Morgan's rule through a finite example</w:t>
      </w:r>
    </w:p>
    <w:p>
      <w:pPr>
        <w:pStyle w:val="ProblemLabel"/>
      </w:pPr>
      <w:r>
        <w:rPr>
          <w:b/>
        </w:rPr>
        <w:t xml:space="preserve">What it explains and practices. </w:t>
      </w:r>
      <w:r>
        <w:rPr/>
        <w:t>Discovers that “not (A or B)” means “neither A nor B”.</w:t>
      </w:r>
    </w:p>
    <w:p>
      <w:pPr>
        <w:pStyle w:val="ProblemBody"/>
      </w:pPr>
      <w:r>
        <w:rPr>
          <w:b/>
        </w:rPr>
        <w:t xml:space="preserve">Problem. </w:t>
      </w:r>
      <w:r>
        <w:rPr/>
        <w:t>A piece passes the test if it is NOT true that “it is red or round”. Which two properties must both be absent for it to pass?</w:t>
      </w:r>
    </w:p>
    <w:p>
      <w:pPr>
        <w:pStyle w:val="SmallNote"/>
      </w:pPr>
      <w:r>
        <w:rPr>
          <w:b/>
        </w:rPr>
        <w:t xml:space="preserve">Abstract model (also useful for code representation). </w:t>
      </w:r>
      <w:r>
        <w:rPr>
          <w:i/>
        </w:rPr>
        <w:t>NOT(red OR round)=not red AND not round.</w:t>
      </w:r>
    </w:p>
    <w:p>
      <w:pPr>
        <w:pStyle w:val="ProblemLabel"/>
      </w:pPr>
      <w:r>
        <w:rPr/>
        <w:t>Step-by-step solution</w:t>
      </w:r>
    </w:p>
    <w:p>
      <w:pPr>
        <w:pStyle w:val="SolutionStep"/>
      </w:pPr>
      <w:r>
        <w:rPr>
          <w:b/>
        </w:rPr>
        <w:t xml:space="preserve">1. </w:t>
      </w:r>
      <w:r>
        <w:rPr/>
        <w:t>If it is red, the statement in parentheses is true and the negation is false.</w:t>
      </w:r>
    </w:p>
    <w:p>
      <w:pPr>
        <w:pStyle w:val="SolutionStep"/>
      </w:pPr>
      <w:r>
        <w:rPr>
          <w:b/>
        </w:rPr>
        <w:t xml:space="preserve">2. </w:t>
      </w:r>
      <w:r>
        <w:rPr/>
        <w:t>If it is round, the same happens.</w:t>
      </w:r>
    </w:p>
    <w:p>
      <w:pPr>
        <w:pStyle w:val="SolutionStep"/>
      </w:pPr>
      <w:r>
        <w:rPr>
          <w:b/>
        </w:rPr>
        <w:t xml:space="preserve">3. </w:t>
      </w:r>
      <w:r>
        <w:rPr/>
        <w:t>For “red or round” to be false, neither property may be true.</w:t>
      </w:r>
    </w:p>
    <w:p>
      <w:pPr>
        <w:pStyle w:val="SolutionStep"/>
      </w:pPr>
      <w:r>
        <w:rPr>
          <w:b/>
        </w:rPr>
        <w:t xml:space="preserve">4. </w:t>
      </w:r>
      <w:r>
        <w:rPr/>
        <w:t>Therefore the piece must be not red and not round.</w:t>
      </w:r>
    </w:p>
    <w:p>
      <w:pPr>
        <w:pStyle w:val="Answer"/>
      </w:pPr>
      <w:r>
        <w:rPr>
          <w:b/>
        </w:rPr>
        <w:t xml:space="preserve">Answer: </w:t>
      </w:r>
      <w:r>
        <w:rPr>
          <w:b/>
        </w:rPr>
        <w:t>It must be neither red nor round.</w:t>
      </w:r>
    </w:p>
    <w:p/>
    <w:p>
      <w:pPr>
        <w:pStyle w:val="Heading2"/>
      </w:pPr>
      <w:r>
        <w:rPr/>
        <w:t>29.16. Negating “and” allows at least one failure</w:t>
      </w:r>
    </w:p>
    <w:p>
      <w:pPr>
        <w:pStyle w:val="ProblemLabel"/>
      </w:pPr>
      <w:r>
        <w:rPr>
          <w:b/>
        </w:rPr>
        <w:t xml:space="preserve">What it explains and practices. </w:t>
      </w:r>
      <w:r>
        <w:rPr/>
        <w:t>Intuitively discovers “not (A and B)”.</w:t>
      </w:r>
    </w:p>
    <w:p>
      <w:pPr>
        <w:pStyle w:val="ProblemBody"/>
      </w:pPr>
      <w:r>
        <w:rPr>
          <w:b/>
        </w:rPr>
        <w:t xml:space="preserve">Problem. </w:t>
      </w:r>
      <w:r>
        <w:rPr/>
        <w:t>A piece is rejected if it is NOT true that “it is blue and large”. Which types of pieces are rejected?</w:t>
      </w:r>
    </w:p>
    <w:p>
      <w:pPr>
        <w:pStyle w:val="SmallNote"/>
      </w:pPr>
      <w:r>
        <w:rPr>
          <w:b/>
        </w:rPr>
        <w:t xml:space="preserve">Abstract model (also useful for code representation). </w:t>
      </w:r>
      <w:r>
        <w:rPr>
          <w:i/>
        </w:rPr>
        <w:t>NOT(blue AND large) is true when at least one property is missing.</w:t>
      </w:r>
    </w:p>
    <w:p>
      <w:pPr>
        <w:pStyle w:val="ProblemLabel"/>
      </w:pPr>
      <w:r>
        <w:rPr/>
        <w:t>Step-by-step solution</w:t>
      </w:r>
    </w:p>
    <w:p>
      <w:pPr>
        <w:pStyle w:val="SolutionStep"/>
      </w:pPr>
      <w:r>
        <w:rPr>
          <w:b/>
        </w:rPr>
        <w:t xml:space="preserve">1. </w:t>
      </w:r>
      <w:r>
        <w:rPr/>
        <w:t>A blue and large piece makes the expression in parentheses true, so the negation is false.</w:t>
      </w:r>
    </w:p>
    <w:p>
      <w:pPr>
        <w:pStyle w:val="SolutionStep"/>
      </w:pPr>
      <w:r>
        <w:rPr>
          <w:b/>
        </w:rPr>
        <w:t xml:space="preserve">2. </w:t>
      </w:r>
      <w:r>
        <w:rPr/>
        <w:t>If it is not blue, the conjunction is false.</w:t>
      </w:r>
    </w:p>
    <w:p>
      <w:pPr>
        <w:pStyle w:val="SolutionStep"/>
      </w:pPr>
      <w:r>
        <w:rPr>
          <w:b/>
        </w:rPr>
        <w:t xml:space="preserve">3. </w:t>
      </w:r>
      <w:r>
        <w:rPr/>
        <w:t>If it is not large, the conjunction is false.</w:t>
      </w:r>
    </w:p>
    <w:p>
      <w:pPr>
        <w:pStyle w:val="SolutionStep"/>
      </w:pPr>
      <w:r>
        <w:rPr>
          <w:b/>
        </w:rPr>
        <w:t xml:space="preserve">4. </w:t>
      </w:r>
      <w:r>
        <w:rPr/>
        <w:t>Therefore every piece except one that is both blue and large is rejected.</w:t>
      </w:r>
    </w:p>
    <w:p>
      <w:pPr>
        <w:pStyle w:val="Answer"/>
      </w:pPr>
      <w:r>
        <w:rPr>
          <w:b/>
        </w:rPr>
        <w:t xml:space="preserve">Answer: </w:t>
      </w:r>
      <w:r>
        <w:rPr>
          <w:b/>
        </w:rPr>
        <w:t>All pieces that are not simultaneously blue and large.</w:t>
      </w:r>
    </w:p>
    <w:p/>
    <w:p>
      <w:pPr>
        <w:pStyle w:val="Heading2"/>
      </w:pPr>
      <w:r>
        <w:rPr/>
        <w:t>29.17. A truth table for two conditions</w:t>
      </w:r>
    </w:p>
    <w:p>
      <w:pPr>
        <w:pStyle w:val="ProblemLabel"/>
      </w:pPr>
      <w:r>
        <w:rPr>
          <w:b/>
        </w:rPr>
        <w:t xml:space="preserve">What it explains and practices. </w:t>
      </w:r>
      <w:r>
        <w:rPr/>
        <w:t>Constructs all four possible combinations.</w:t>
      </w:r>
    </w:p>
    <w:p>
      <w:pPr>
        <w:pStyle w:val="ProblemBody"/>
      </w:pPr>
      <w:r>
        <w:rPr>
          <w:b/>
        </w:rPr>
        <w:t xml:space="preserve">Problem. </w:t>
      </w:r>
      <w:r>
        <w:rPr/>
        <w:t>Two lamps A and B can each be on or off. List all possible ordered states (A,B).</w:t>
      </w:r>
    </w:p>
    <w:p>
      <w:pPr>
        <w:pStyle w:val="SmallNote"/>
      </w:pPr>
      <w:r>
        <w:rPr>
          <w:b/>
        </w:rPr>
        <w:t xml:space="preserve">Abstract model (also useful for code representation). </w:t>
      </w:r>
      <w:r>
        <w:rPr>
          <w:i/>
        </w:rPr>
        <w:t>2 options for A ×2 for B=4.</w:t>
      </w:r>
    </w:p>
    <w:p>
      <w:pPr>
        <w:pStyle w:val="ProblemLabel"/>
      </w:pPr>
      <w:r>
        <w:rPr/>
        <w:t>Step-by-step solution</w:t>
      </w:r>
    </w:p>
    <w:p>
      <w:pPr>
        <w:pStyle w:val="SolutionStep"/>
      </w:pPr>
      <w:r>
        <w:rPr>
          <w:b/>
        </w:rPr>
        <w:t xml:space="preserve">1. </w:t>
      </w:r>
      <w:r>
        <w:rPr/>
        <w:t>A on, B on.</w:t>
      </w:r>
    </w:p>
    <w:p>
      <w:pPr>
        <w:pStyle w:val="SolutionStep"/>
      </w:pPr>
      <w:r>
        <w:rPr>
          <w:b/>
        </w:rPr>
        <w:t xml:space="preserve">2. </w:t>
      </w:r>
      <w:r>
        <w:rPr/>
        <w:t>A on, B off.</w:t>
      </w:r>
    </w:p>
    <w:p>
      <w:pPr>
        <w:pStyle w:val="SolutionStep"/>
      </w:pPr>
      <w:r>
        <w:rPr>
          <w:b/>
        </w:rPr>
        <w:t xml:space="preserve">3. </w:t>
      </w:r>
      <w:r>
        <w:rPr/>
        <w:t>A off, B on.</w:t>
      </w:r>
    </w:p>
    <w:p>
      <w:pPr>
        <w:pStyle w:val="SolutionStep"/>
      </w:pPr>
      <w:r>
        <w:rPr>
          <w:b/>
        </w:rPr>
        <w:t xml:space="preserve">4. </w:t>
      </w:r>
      <w:r>
        <w:rPr/>
        <w:t>A off, B off.</w:t>
      </w:r>
    </w:p>
    <w:p>
      <w:pPr>
        <w:pStyle w:val="SolutionStep"/>
      </w:pPr>
      <w:r>
        <w:rPr>
          <w:b/>
        </w:rPr>
        <w:t xml:space="preserve">5. </w:t>
      </w:r>
      <w:r>
        <w:rPr/>
        <w:t>These exhaust all independent binary choices.</w:t>
      </w:r>
    </w:p>
    <w:p>
      <w:pPr>
        <w:pStyle w:val="Answer"/>
      </w:pPr>
      <w:r>
        <w:rPr>
          <w:b/>
        </w:rPr>
        <w:t xml:space="preserve">Answer: </w:t>
      </w:r>
      <w:r>
        <w:rPr>
          <w:b/>
        </w:rPr>
        <w:t>OO, OF, FO, FF (on/off).</w:t>
      </w:r>
    </w:p>
    <w:p/>
    <w:p>
      <w:pPr>
        <w:pStyle w:val="Heading2"/>
      </w:pPr>
      <w:r>
        <w:rPr/>
        <w:t>29.18. Evaluating a condition on every state</w:t>
      </w:r>
    </w:p>
    <w:p>
      <w:pPr>
        <w:pStyle w:val="ProblemLabel"/>
      </w:pPr>
      <w:r>
        <w:rPr>
          <w:b/>
        </w:rPr>
        <w:t xml:space="preserve">What it explains and practices. </w:t>
      </w:r>
      <w:r>
        <w:rPr/>
        <w:t>Uses a mini truth table for XOR.</w:t>
      </w:r>
    </w:p>
    <w:p>
      <w:pPr>
        <w:pStyle w:val="ProblemBody"/>
      </w:pPr>
      <w:r>
        <w:rPr>
          <w:b/>
        </w:rPr>
        <w:t xml:space="preserve">Problem. </w:t>
      </w:r>
      <w:r>
        <w:rPr/>
        <w:t>For the two lamps, an alarm starts if exactly one is on. In which of the four states does it start?</w:t>
      </w:r>
    </w:p>
    <w:p>
      <w:pPr>
        <w:pStyle w:val="SmallNote"/>
      </w:pPr>
      <w:r>
        <w:rPr>
          <w:b/>
        </w:rPr>
        <w:t xml:space="preserve">Abstract model (also useful for code representation). </w:t>
      </w:r>
      <w:r>
        <w:rPr>
          <w:i/>
        </w:rPr>
        <w:t>XOR(A,B) true for (on,off) and (off,on).</w:t>
      </w:r>
    </w:p>
    <w:p>
      <w:pPr>
        <w:pStyle w:val="ProblemLabel"/>
      </w:pPr>
      <w:r>
        <w:rPr/>
        <w:t>Step-by-step solution</w:t>
      </w:r>
    </w:p>
    <w:p>
      <w:pPr>
        <w:pStyle w:val="SolutionStep"/>
      </w:pPr>
      <w:r>
        <w:rPr>
          <w:b/>
        </w:rPr>
        <w:t xml:space="preserve">1. </w:t>
      </w:r>
      <w:r>
        <w:rPr/>
        <w:t>With both on, there are two, not exactly one.</w:t>
      </w:r>
    </w:p>
    <w:p>
      <w:pPr>
        <w:pStyle w:val="SolutionStep"/>
      </w:pPr>
      <w:r>
        <w:rPr>
          <w:b/>
        </w:rPr>
        <w:t xml:space="preserve">2. </w:t>
      </w:r>
      <w:r>
        <w:rPr/>
        <w:t>With A on and B off, exactly one is on.</w:t>
      </w:r>
    </w:p>
    <w:p>
      <w:pPr>
        <w:pStyle w:val="SolutionStep"/>
      </w:pPr>
      <w:r>
        <w:rPr>
          <w:b/>
        </w:rPr>
        <w:t xml:space="preserve">3. </w:t>
      </w:r>
      <w:r>
        <w:rPr/>
        <w:t>With A off and B on, exactly one is on.</w:t>
      </w:r>
    </w:p>
    <w:p>
      <w:pPr>
        <w:pStyle w:val="SolutionStep"/>
      </w:pPr>
      <w:r>
        <w:rPr>
          <w:b/>
        </w:rPr>
        <w:t xml:space="preserve">4. </w:t>
      </w:r>
      <w:r>
        <w:rPr/>
        <w:t>With both off, zero are on.</w:t>
      </w:r>
    </w:p>
    <w:p>
      <w:pPr>
        <w:pStyle w:val="Answer"/>
      </w:pPr>
      <w:r>
        <w:rPr>
          <w:b/>
        </w:rPr>
        <w:t xml:space="preserve">Answer: </w:t>
      </w:r>
      <w:r>
        <w:rPr>
          <w:b/>
        </w:rPr>
        <w:t>In states (on,off) and (off,on).</w:t>
      </w:r>
    </w:p>
    <w:p/>
    <w:p>
      <w:pPr>
        <w:pStyle w:val="Heading2"/>
      </w:pPr>
      <w:r>
        <w:rPr/>
        <w:t>29.19. A sufficient condition for acceptance</w:t>
      </w:r>
    </w:p>
    <w:p>
      <w:pPr>
        <w:pStyle w:val="ProblemLabel"/>
      </w:pPr>
      <w:r>
        <w:rPr>
          <w:b/>
        </w:rPr>
        <w:t xml:space="preserve">What it explains and practices. </w:t>
      </w:r>
      <w:r>
        <w:rPr/>
        <w:t>Identifies a condition that guarantees a result even if it is not the only possibility.</w:t>
      </w:r>
    </w:p>
    <w:p>
      <w:pPr>
        <w:pStyle w:val="ProblemBody"/>
      </w:pPr>
      <w:r>
        <w:rPr>
          <w:b/>
        </w:rPr>
        <w:t xml:space="preserve">Problem. </w:t>
      </w:r>
      <w:r>
        <w:rPr/>
        <w:t>An object is accepted if it is red OR has a star. Is being red sufficient for acceptance? Is it necessary?</w:t>
      </w:r>
    </w:p>
    <w:p>
      <w:pPr>
        <w:pStyle w:val="SmallNote"/>
      </w:pPr>
      <w:r>
        <w:rPr>
          <w:b/>
        </w:rPr>
        <w:t xml:space="preserve">Abstract model (also useful for code representation). </w:t>
      </w:r>
      <w:r>
        <w:rPr>
          <w:i/>
        </w:rPr>
        <w:t>red⇒accepted; but star and not-red can also be accepted.</w:t>
      </w:r>
    </w:p>
    <w:p>
      <w:pPr>
        <w:pStyle w:val="ProblemLabel"/>
      </w:pPr>
      <w:r>
        <w:rPr/>
        <w:t>Step-by-step solution</w:t>
      </w:r>
    </w:p>
    <w:p>
      <w:pPr>
        <w:pStyle w:val="SolutionStep"/>
      </w:pPr>
      <w:r>
        <w:rPr>
          <w:b/>
        </w:rPr>
        <w:t xml:space="preserve">1. </w:t>
      </w:r>
      <w:r>
        <w:rPr/>
        <w:t>If it is red, the first branch of “or” is true, so acceptance is guaranteed.</w:t>
      </w:r>
    </w:p>
    <w:p>
      <w:pPr>
        <w:pStyle w:val="SolutionStep"/>
      </w:pPr>
      <w:r>
        <w:rPr>
          <w:b/>
        </w:rPr>
        <w:t xml:space="preserve">2. </w:t>
      </w:r>
      <w:r>
        <w:rPr/>
        <w:t>But there are objects with a star that are not red and are still accepted.</w:t>
      </w:r>
    </w:p>
    <w:p>
      <w:pPr>
        <w:pStyle w:val="SolutionStep"/>
      </w:pPr>
      <w:r>
        <w:rPr>
          <w:b/>
        </w:rPr>
        <w:t xml:space="preserve">3. </w:t>
      </w:r>
      <w:r>
        <w:rPr/>
        <w:t>Therefore red is sufficient.</w:t>
      </w:r>
    </w:p>
    <w:p>
      <w:pPr>
        <w:pStyle w:val="SolutionStep"/>
      </w:pPr>
      <w:r>
        <w:rPr>
          <w:b/>
        </w:rPr>
        <w:t xml:space="preserve">4. </w:t>
      </w:r>
      <w:r>
        <w:rPr/>
        <w:t>It is not necessary.</w:t>
      </w:r>
    </w:p>
    <w:p>
      <w:pPr>
        <w:pStyle w:val="Answer"/>
      </w:pPr>
      <w:r>
        <w:rPr>
          <w:b/>
        </w:rPr>
        <w:t xml:space="preserve">Answer: </w:t>
      </w:r>
      <w:r>
        <w:rPr>
          <w:b/>
        </w:rPr>
        <w:t>It is sufficient, but not necessary.</w:t>
      </w:r>
    </w:p>
    <w:p/>
    <w:p>
      <w:pPr>
        <w:pStyle w:val="Heading2"/>
      </w:pPr>
      <w:r>
        <w:rPr/>
        <w:t>29.20. A necessary condition for acceptance</w:t>
      </w:r>
    </w:p>
    <w:p>
      <w:pPr>
        <w:pStyle w:val="ProblemLabel"/>
      </w:pPr>
      <w:r>
        <w:rPr>
          <w:b/>
        </w:rPr>
        <w:t xml:space="preserve">What it explains and practices. </w:t>
      </w:r>
      <w:r>
        <w:rPr/>
        <w:t>Recognizes a required property in a conjunction.</w:t>
      </w:r>
    </w:p>
    <w:p>
      <w:pPr>
        <w:pStyle w:val="ProblemBody"/>
      </w:pPr>
      <w:r>
        <w:rPr>
          <w:b/>
        </w:rPr>
        <w:t xml:space="preserve">Problem. </w:t>
      </w:r>
      <w:r>
        <w:rPr/>
        <w:t>An object is accepted only if it is red AND has a star. Is the property “red” necessary? Is it sufficient by itself?</w:t>
      </w:r>
    </w:p>
    <w:p>
      <w:pPr>
        <w:pStyle w:val="SmallNote"/>
      </w:pPr>
      <w:r>
        <w:rPr>
          <w:b/>
        </w:rPr>
        <w:t xml:space="preserve">Abstract model (also useful for code representation). </w:t>
      </w:r>
      <w:r>
        <w:rPr>
          <w:i/>
        </w:rPr>
        <w:t>accepted⇒red and star; red alone does not guarantee star.</w:t>
      </w:r>
    </w:p>
    <w:p>
      <w:pPr>
        <w:pStyle w:val="ProblemLabel"/>
      </w:pPr>
      <w:r>
        <w:rPr/>
        <w:t>Step-by-step solution</w:t>
      </w:r>
    </w:p>
    <w:p>
      <w:pPr>
        <w:pStyle w:val="SolutionStep"/>
      </w:pPr>
      <w:r>
        <w:rPr>
          <w:b/>
        </w:rPr>
        <w:t xml:space="preserve">1. </w:t>
      </w:r>
      <w:r>
        <w:rPr/>
        <w:t>Every accepted object must pass both tests.</w:t>
      </w:r>
    </w:p>
    <w:p>
      <w:pPr>
        <w:pStyle w:val="SolutionStep"/>
      </w:pPr>
      <w:r>
        <w:rPr>
          <w:b/>
        </w:rPr>
        <w:t xml:space="preserve">2. </w:t>
      </w:r>
      <w:r>
        <w:rPr/>
        <w:t>Therefore being red is required: it is necessary.</w:t>
      </w:r>
    </w:p>
    <w:p>
      <w:pPr>
        <w:pStyle w:val="SolutionStep"/>
      </w:pPr>
      <w:r>
        <w:rPr>
          <w:b/>
        </w:rPr>
        <w:t xml:space="preserve">3. </w:t>
      </w:r>
      <w:r>
        <w:rPr/>
        <w:t>A red object without a star fails the second test.</w:t>
      </w:r>
    </w:p>
    <w:p>
      <w:pPr>
        <w:pStyle w:val="SolutionStep"/>
      </w:pPr>
      <w:r>
        <w:rPr>
          <w:b/>
        </w:rPr>
        <w:t xml:space="preserve">4. </w:t>
      </w:r>
      <w:r>
        <w:rPr/>
        <w:t>Therefore red alone is not sufficient.</w:t>
      </w:r>
    </w:p>
    <w:p>
      <w:pPr>
        <w:pStyle w:val="Answer"/>
      </w:pPr>
      <w:r>
        <w:rPr>
          <w:b/>
        </w:rPr>
        <w:t xml:space="preserve">Answer: </w:t>
      </w:r>
      <w:r>
        <w:rPr>
          <w:b/>
        </w:rPr>
        <w:t>Necessary, but not sufficient.</w:t>
      </w:r>
    </w:p>
    <w:p/>
    <w:p>
      <w:pPr>
        <w:pStyle w:val="Heading2"/>
      </w:pPr>
      <w:r>
        <w:rPr/>
        <w:t>29.21. A necessary and sufficient condition</w:t>
      </w:r>
    </w:p>
    <w:p>
      <w:pPr>
        <w:pStyle w:val="ProblemLabel"/>
      </w:pPr>
      <w:r>
        <w:rPr>
          <w:b/>
        </w:rPr>
        <w:t xml:space="preserve">What it explains and practices. </w:t>
      </w:r>
      <w:r>
        <w:rPr/>
        <w:t>Introduces equivalence through two directions.</w:t>
      </w:r>
    </w:p>
    <w:p>
      <w:pPr>
        <w:pStyle w:val="ProblemBody"/>
      </w:pPr>
      <w:r>
        <w:rPr>
          <w:b/>
        </w:rPr>
        <w:t xml:space="preserve">Problem. </w:t>
      </w:r>
      <w:r>
        <w:rPr/>
        <w:t>In a game, a door opens exactly when the code is 42: if the code is 42 it opens, and if it opens the code must have been 42. Is “code=42” necessary and sufficient?</w:t>
      </w:r>
    </w:p>
    <w:p>
      <w:pPr>
        <w:pStyle w:val="SmallNote"/>
      </w:pPr>
      <w:r>
        <w:rPr>
          <w:b/>
        </w:rPr>
        <w:t xml:space="preserve">Abstract model (also useful for code representation). </w:t>
      </w:r>
      <w:r>
        <w:rPr>
          <w:i/>
        </w:rPr>
        <w:t>open ⇔ code=42.</w:t>
      </w:r>
    </w:p>
    <w:p>
      <w:pPr>
        <w:pStyle w:val="ProblemLabel"/>
      </w:pPr>
      <w:r>
        <w:rPr/>
        <w:t>Step-by-step solution</w:t>
      </w:r>
    </w:p>
    <w:p>
      <w:pPr>
        <w:pStyle w:val="SolutionStep"/>
      </w:pPr>
      <w:r>
        <w:rPr>
          <w:b/>
        </w:rPr>
        <w:t xml:space="preserve">1. </w:t>
      </w:r>
      <w:r>
        <w:rPr/>
        <w:t>Code 42 guarantees opening, so it is sufficient.</w:t>
      </w:r>
    </w:p>
    <w:p>
      <w:pPr>
        <w:pStyle w:val="SolutionStep"/>
      </w:pPr>
      <w:r>
        <w:rPr>
          <w:b/>
        </w:rPr>
        <w:t xml:space="preserve">2. </w:t>
      </w:r>
      <w:r>
        <w:rPr/>
        <w:t>Opening cannot occur with another code, so 42 is necessary.</w:t>
      </w:r>
    </w:p>
    <w:p>
      <w:pPr>
        <w:pStyle w:val="SolutionStep"/>
      </w:pPr>
      <w:r>
        <w:rPr>
          <w:b/>
        </w:rPr>
        <w:t xml:space="preserve">3. </w:t>
      </w:r>
      <w:r>
        <w:rPr/>
        <w:t>Both directions are stated.</w:t>
      </w:r>
    </w:p>
    <w:p>
      <w:pPr>
        <w:pStyle w:val="SolutionStep"/>
      </w:pPr>
      <w:r>
        <w:rPr>
          <w:b/>
        </w:rPr>
        <w:t xml:space="preserve">4. </w:t>
      </w:r>
      <w:r>
        <w:rPr/>
        <w:t>The condition is necessary and sufficient.</w:t>
      </w:r>
    </w:p>
    <w:p>
      <w:pPr>
        <w:pStyle w:val="Answer"/>
      </w:pPr>
      <w:r>
        <w:rPr>
          <w:b/>
        </w:rPr>
        <w:t xml:space="preserve">Answer: </w:t>
      </w:r>
      <w:r>
        <w:rPr>
          <w:b/>
        </w:rPr>
        <w:t>Yes.</w:t>
      </w:r>
    </w:p>
    <w:p/>
    <w:p>
      <w:pPr>
        <w:pStyle w:val="Heading2"/>
      </w:pPr>
      <w:r>
        <w:rPr/>
        <w:t>29.22. Contradiction from two rules</w:t>
      </w:r>
    </w:p>
    <w:p>
      <w:pPr>
        <w:pStyle w:val="ProblemLabel"/>
      </w:pPr>
      <w:r>
        <w:rPr>
          <w:b/>
        </w:rPr>
        <w:t xml:space="preserve">What it explains and practices. </w:t>
      </w:r>
      <w:r>
        <w:rPr/>
        <w:t>Chains two implications to detect an impossible state.</w:t>
      </w:r>
    </w:p>
    <w:p>
      <w:pPr>
        <w:pStyle w:val="ProblemBody"/>
      </w:pPr>
      <w:r>
        <w:rPr>
          <w:b/>
        </w:rPr>
        <w:t xml:space="preserve">Problem. </w:t>
      </w:r>
      <w:r>
        <w:rPr/>
        <w:t>Rule 1: every X piece is blue. Rule 2: no blue piece is X. Can any X piece exist if both rules are absolute?</w:t>
      </w:r>
    </w:p>
    <w:p>
      <w:pPr>
        <w:pStyle w:val="SmallNote"/>
      </w:pPr>
      <w:r>
        <w:rPr>
          <w:b/>
        </w:rPr>
        <w:t xml:space="preserve">Abstract model (also useful for code representation). </w:t>
      </w:r>
      <w:r>
        <w:rPr>
          <w:i/>
        </w:rPr>
        <w:t>X⇒blue and blue⇒not X; assume X and obtain X and not X.</w:t>
      </w:r>
    </w:p>
    <w:p>
      <w:pPr>
        <w:pStyle w:val="ProblemLabel"/>
      </w:pPr>
      <w:r>
        <w:rPr/>
        <w:t>Step-by-step solution</w:t>
      </w:r>
    </w:p>
    <w:p>
      <w:pPr>
        <w:pStyle w:val="SolutionStep"/>
      </w:pPr>
      <w:r>
        <w:rPr>
          <w:b/>
        </w:rPr>
        <w:t xml:space="preserve">1. </w:t>
      </w:r>
      <w:r>
        <w:rPr/>
        <w:t>Assume an X piece exists.</w:t>
      </w:r>
    </w:p>
    <w:p>
      <w:pPr>
        <w:pStyle w:val="SolutionStep"/>
      </w:pPr>
      <w:r>
        <w:rPr>
          <w:b/>
        </w:rPr>
        <w:t xml:space="preserve">2. </w:t>
      </w:r>
      <w:r>
        <w:rPr/>
        <w:t>Rule 1 makes it blue.</w:t>
      </w:r>
    </w:p>
    <w:p>
      <w:pPr>
        <w:pStyle w:val="SolutionStep"/>
      </w:pPr>
      <w:r>
        <w:rPr>
          <w:b/>
        </w:rPr>
        <w:t xml:space="preserve">3. </w:t>
      </w:r>
      <w:r>
        <w:rPr/>
        <w:t>Rule 2 says any blue piece cannot be X.</w:t>
      </w:r>
    </w:p>
    <w:p>
      <w:pPr>
        <w:pStyle w:val="SolutionStep"/>
      </w:pPr>
      <w:r>
        <w:rPr>
          <w:b/>
        </w:rPr>
        <w:t xml:space="preserve">4. </w:t>
      </w:r>
      <w:r>
        <w:rPr/>
        <w:t>The same piece would be X and not-X; impossible.</w:t>
      </w:r>
    </w:p>
    <w:p>
      <w:pPr>
        <w:pStyle w:val="Answer"/>
      </w:pPr>
      <w:r>
        <w:rPr>
          <w:b/>
        </w:rPr>
        <w:t xml:space="preserve">Answer: </w:t>
      </w:r>
      <w:r>
        <w:rPr>
          <w:b/>
        </w:rPr>
        <w:t>No X piece can exist.</w:t>
      </w:r>
    </w:p>
    <w:p/>
    <w:p>
      <w:pPr>
        <w:pStyle w:val="Heading2"/>
      </w:pPr>
      <w:r>
        <w:rPr/>
        <w:t>29.23. A rule true for all tested examples is not automatically universal</w:t>
      </w:r>
    </w:p>
    <w:p>
      <w:pPr>
        <w:pStyle w:val="ProblemLabel"/>
      </w:pPr>
      <w:r>
        <w:rPr>
          <w:b/>
        </w:rPr>
        <w:t xml:space="preserve">What it explains and practices. </w:t>
      </w:r>
      <w:r>
        <w:rPr/>
        <w:t>Separates testing a sample from proving a general rule.</w:t>
      </w:r>
    </w:p>
    <w:p>
      <w:pPr>
        <w:pStyle w:val="ProblemBody"/>
      </w:pPr>
      <w:r>
        <w:rPr>
          <w:b/>
        </w:rPr>
        <w:t xml:space="preserve">Problem. </w:t>
      </w:r>
      <w:r>
        <w:rPr/>
        <w:t>We check the numbers 2,4,6 and all are even. Can we conclude from only these three examples that all numbers are even?</w:t>
      </w:r>
    </w:p>
    <w:p>
      <w:pPr>
        <w:pStyle w:val="SmallNote"/>
      </w:pPr>
      <w:r>
        <w:rPr>
          <w:b/>
        </w:rPr>
        <w:t xml:space="preserve">Abstract model (also useful for code representation). </w:t>
      </w:r>
      <w:r>
        <w:rPr>
          <w:i/>
        </w:rPr>
        <w:t>The examples confirm only the tested cases, not the whole domain.</w:t>
      </w:r>
    </w:p>
    <w:p>
      <w:pPr>
        <w:pStyle w:val="ProblemLabel"/>
      </w:pPr>
      <w:r>
        <w:rPr/>
        <w:t>Step-by-step solution</w:t>
      </w:r>
    </w:p>
    <w:p>
      <w:pPr>
        <w:pStyle w:val="SolutionStep"/>
      </w:pPr>
      <w:r>
        <w:rPr>
          <w:b/>
        </w:rPr>
        <w:t xml:space="preserve">1. </w:t>
      </w:r>
      <w:r>
        <w:rPr/>
        <w:t>We checked three numbers.</w:t>
      </w:r>
    </w:p>
    <w:p>
      <w:pPr>
        <w:pStyle w:val="SolutionStep"/>
      </w:pPr>
      <w:r>
        <w:rPr>
          <w:b/>
        </w:rPr>
        <w:t xml:space="preserve">2. </w:t>
      </w:r>
      <w:r>
        <w:rPr/>
        <w:t>The statement “all numbers” also includes untested numbers.</w:t>
      </w:r>
    </w:p>
    <w:p>
      <w:pPr>
        <w:pStyle w:val="SolutionStep"/>
      </w:pPr>
      <w:r>
        <w:rPr>
          <w:b/>
        </w:rPr>
        <w:t xml:space="preserve">3. </w:t>
      </w:r>
      <w:r>
        <w:rPr/>
        <w:t>For example, 3 leaves one unpaired item when grouped in pairs, so it is not even.</w:t>
      </w:r>
    </w:p>
    <w:p>
      <w:pPr>
        <w:pStyle w:val="SolutionStep"/>
      </w:pPr>
      <w:r>
        <w:rPr>
          <w:b/>
        </w:rPr>
        <w:t xml:space="preserve">4. </w:t>
      </w:r>
      <w:r>
        <w:rPr/>
        <w:t>A few examples do not prove a universal statement.</w:t>
      </w:r>
    </w:p>
    <w:p>
      <w:pPr>
        <w:pStyle w:val="Answer"/>
      </w:pPr>
      <w:r>
        <w:rPr>
          <w:b/>
        </w:rPr>
        <w:t xml:space="preserve">Answer: </w:t>
      </w:r>
      <w:r>
        <w:rPr>
          <w:b/>
        </w:rPr>
        <w:t>No.</w:t>
      </w:r>
    </w:p>
    <w:p/>
    <w:p>
      <w:pPr>
        <w:pStyle w:val="Heading2"/>
      </w:pPr>
      <w:r>
        <w:rPr/>
        <w:t>29.24. Constructing a counterexample systematically</w:t>
      </w:r>
    </w:p>
    <w:p>
      <w:pPr>
        <w:pStyle w:val="ProblemLabel"/>
      </w:pPr>
      <w:r>
        <w:rPr>
          <w:b/>
        </w:rPr>
        <w:t xml:space="preserve">What it explains and practices. </w:t>
      </w:r>
      <w:r>
        <w:rPr/>
        <w:t>Looks for a case that makes the premise true and the conclusion false.</w:t>
      </w:r>
    </w:p>
    <w:p>
      <w:pPr>
        <w:pStyle w:val="ProblemBody"/>
      </w:pPr>
      <w:r>
        <w:rPr>
          <w:b/>
        </w:rPr>
        <w:t xml:space="preserve">Problem. </w:t>
      </w:r>
      <w:r>
        <w:rPr/>
        <w:t>Someone proposes the rule: “if a number is greater than 5, then it is even”. Find a counterexample among 6,7,8.</w:t>
      </w:r>
    </w:p>
    <w:p>
      <w:pPr>
        <w:pStyle w:val="SmallNote"/>
      </w:pPr>
      <w:r>
        <w:rPr>
          <w:b/>
        </w:rPr>
        <w:t xml:space="preserve">Abstract model (also useful for code representation). </w:t>
      </w:r>
      <w:r>
        <w:rPr>
          <w:i/>
        </w:rPr>
        <w:t>Counterexample requires x&gt;5 true and even false.</w:t>
      </w:r>
    </w:p>
    <w:p>
      <w:pPr>
        <w:pStyle w:val="ProblemLabel"/>
      </w:pPr>
      <w:r>
        <w:rPr/>
        <w:t>Step-by-step solution</w:t>
      </w:r>
    </w:p>
    <w:p>
      <w:pPr>
        <w:pStyle w:val="SolutionStep"/>
      </w:pPr>
      <w:r>
        <w:rPr>
          <w:b/>
        </w:rPr>
        <w:t xml:space="preserve">1. </w:t>
      </w:r>
      <w:r>
        <w:rPr/>
        <w:t>All three are greater than 5.</w:t>
      </w:r>
    </w:p>
    <w:p>
      <w:pPr>
        <w:pStyle w:val="SolutionStep"/>
      </w:pPr>
      <w:r>
        <w:rPr>
          <w:b/>
        </w:rPr>
        <w:t xml:space="preserve">2. </w:t>
      </w:r>
      <w:r>
        <w:rPr/>
        <w:t>6 is even, so it does not contradict the rule.</w:t>
      </w:r>
    </w:p>
    <w:p>
      <w:pPr>
        <w:pStyle w:val="SolutionStep"/>
      </w:pPr>
      <w:r>
        <w:rPr>
          <w:b/>
        </w:rPr>
        <w:t xml:space="preserve">3. </w:t>
      </w:r>
      <w:r>
        <w:rPr/>
        <w:t>7 is odd, so it satisfies the premise but violates the conclusion.</w:t>
      </w:r>
    </w:p>
    <w:p>
      <w:pPr>
        <w:pStyle w:val="SolutionStep"/>
      </w:pPr>
      <w:r>
        <w:rPr>
          <w:b/>
        </w:rPr>
        <w:t xml:space="preserve">4. </w:t>
      </w:r>
      <w:r>
        <w:rPr/>
        <w:t>One counterexample is sufficient.</w:t>
      </w:r>
    </w:p>
    <w:p>
      <w:pPr>
        <w:pStyle w:val="Answer"/>
      </w:pPr>
      <w:r>
        <w:rPr>
          <w:b/>
        </w:rPr>
        <w:t xml:space="preserve">Answer: </w:t>
      </w:r>
      <w:r>
        <w:rPr>
          <w:b/>
        </w:rPr>
        <w:t>7.</w:t>
      </w:r>
    </w:p>
    <w:p/>
    <w:p>
      <w:pPr>
        <w:pStyle w:val="Heading2"/>
      </w:pPr>
      <w:r>
        <w:rPr/>
        <w:t>29.25. Test order changes cost, not the result</w:t>
      </w:r>
    </w:p>
    <w:p>
      <w:pPr>
        <w:pStyle w:val="ProblemLabel"/>
      </w:pPr>
      <w:r>
        <w:rPr>
          <w:b/>
        </w:rPr>
        <w:t xml:space="preserve">What it explains and practices. </w:t>
      </w:r>
      <w:r>
        <w:rPr/>
        <w:t>Introduces short-circuit evaluation of a conjunction.</w:t>
      </w:r>
    </w:p>
    <w:p>
      <w:pPr>
        <w:pStyle w:val="ProblemBody"/>
      </w:pPr>
      <w:r>
        <w:rPr>
          <w:b/>
        </w:rPr>
        <w:t xml:space="preserve">Problem. </w:t>
      </w:r>
      <w:r>
        <w:rPr/>
        <w:t>For the rule “x&gt;10 AND x is even”, testing parity takes a long time, while testing x&gt;10 is fast. For x=3, which test is more efficient to perform first if you may stop as soon as you know the whole rule is false?</w:t>
      </w:r>
    </w:p>
    <w:p>
      <w:pPr>
        <w:pStyle w:val="SmallNote"/>
      </w:pPr>
      <w:r>
        <w:rPr>
          <w:b/>
        </w:rPr>
        <w:t xml:space="preserve">Abstract model (also useful for code representation). </w:t>
      </w:r>
      <w:r>
        <w:rPr>
          <w:i/>
        </w:rPr>
        <w:t>For AND, one false part is enough. x&gt;10 is false and cheap to test.</w:t>
      </w:r>
    </w:p>
    <w:p>
      <w:pPr>
        <w:pStyle w:val="ProblemLabel"/>
      </w:pPr>
      <w:r>
        <w:rPr/>
        <w:t>Step-by-step solution</w:t>
      </w:r>
    </w:p>
    <w:p>
      <w:pPr>
        <w:pStyle w:val="SolutionStep"/>
      </w:pPr>
      <w:r>
        <w:rPr>
          <w:b/>
        </w:rPr>
        <w:t xml:space="preserve">1. </w:t>
      </w:r>
      <w:r>
        <w:rPr/>
        <w:t>For an “and” condition, if one part is false, the whole condition is false.</w:t>
      </w:r>
    </w:p>
    <w:p>
      <w:pPr>
        <w:pStyle w:val="SolutionStep"/>
      </w:pPr>
      <w:r>
        <w:rPr>
          <w:b/>
        </w:rPr>
        <w:t xml:space="preserve">2. </w:t>
      </w:r>
      <w:r>
        <w:rPr/>
        <w:t>The fast test x&gt;10 for 3 gives false.</w:t>
      </w:r>
    </w:p>
    <w:p>
      <w:pPr>
        <w:pStyle w:val="SolutionStep"/>
      </w:pPr>
      <w:r>
        <w:rPr>
          <w:b/>
        </w:rPr>
        <w:t xml:space="preserve">3. </w:t>
      </w:r>
      <w:r>
        <w:rPr/>
        <w:t>We can stop without computing parity.</w:t>
      </w:r>
    </w:p>
    <w:p>
      <w:pPr>
        <w:pStyle w:val="SolutionStep"/>
      </w:pPr>
      <w:r>
        <w:rPr>
          <w:b/>
        </w:rPr>
        <w:t xml:space="preserve">4. </w:t>
      </w:r>
      <w:r>
        <w:rPr/>
        <w:t>The logical result would be the same, but this order saves work.</w:t>
      </w:r>
    </w:p>
    <w:p>
      <w:pPr>
        <w:pStyle w:val="Answer"/>
      </w:pPr>
      <w:r>
        <w:rPr>
          <w:b/>
        </w:rPr>
        <w:t xml:space="preserve">Answer: </w:t>
      </w:r>
      <w:r>
        <w:rPr>
          <w:b/>
        </w:rPr>
        <w:t>Test x&gt;10 first.</w:t>
      </w:r>
    </w:p>
    <w:p/>
    <w:p>
      <w:pPr>
        <w:pStyle w:val="Heading1"/>
      </w:pPr>
      <w:r>
        <w:rPr/>
        <w:t>Chapter 30. Symmetries, transformations, and composing motions</w:t>
      </w:r>
    </w:p>
    <w:p>
      <w:r>
        <w:rPr>
          <w:b/>
        </w:rPr>
        <w:t xml:space="preserve">Grade II. </w:t>
      </w:r>
      <w:r>
        <w:rPr/>
        <w:t>Geometric transformations are treated as functions on points: translations, reflections, rotations, and scaling. The student tracks what changes, what remains invariant, and when operation order matters.</w:t>
      </w:r>
    </w:p>
    <w:p>
      <w:pPr>
        <w:pStyle w:val="SmallNote"/>
      </w:pPr>
      <w:r>
        <w:rPr>
          <w:b/>
        </w:rPr>
        <w:t xml:space="preserve">Concepts practiced: </w:t>
      </w:r>
      <w:r>
        <w:rPr/>
        <w:t>translation, reflection, rotation, scaling, composition, inverse operation, geometric invariants, intuitive congruence</w:t>
      </w:r>
    </w:p>
    <w:p>
      <w:pPr>
        <w:pStyle w:val="Heading2"/>
      </w:pPr>
      <w:r>
        <w:rPr/>
        <w:t>30.1. Translation by a vector on a grid</w:t>
      </w:r>
    </w:p>
    <w:p>
      <w:pPr>
        <w:pStyle w:val="ProblemLabel"/>
      </w:pPr>
      <w:r>
        <w:rPr>
          <w:b/>
        </w:rPr>
        <w:t xml:space="preserve">What it explains and practices. </w:t>
      </w:r>
      <w:r>
        <w:rPr/>
        <w:t>Defines moving the same amount in two coordinate directions.</w:t>
      </w:r>
    </w:p>
    <w:p>
      <w:pPr>
        <w:pStyle w:val="ProblemBody"/>
      </w:pPr>
      <w:r>
        <w:rPr>
          <w:b/>
        </w:rPr>
        <w:t xml:space="preserve">Problem. </w:t>
      </w:r>
      <w:r>
        <w:rPr/>
        <w:t>Point P=(2,3) is moved 4 columns to the right and 1 row upward. In this problem's convention, moving up decreases the row number. What is the new position?</w:t>
      </w:r>
    </w:p>
    <w:p>
      <w:pPr>
        <w:pStyle w:val="SmallNote"/>
      </w:pPr>
      <w:r>
        <w:rPr>
          <w:b/>
        </w:rPr>
        <w:t xml:space="preserve">Abstract model (also useful for code representation). </w:t>
      </w:r>
      <w:r>
        <w:rPr>
          <w:i/>
        </w:rPr>
        <w:t>(r,c)→(r−1,c+4).</w:t>
      </w:r>
    </w:p>
    <w:p>
      <w:pPr>
        <w:pStyle w:val="ProblemLabel"/>
      </w:pPr>
      <w:r>
        <w:rPr/>
        <w:t>Step-by-step solution</w:t>
      </w:r>
    </w:p>
    <w:p>
      <w:pPr>
        <w:pStyle w:val="SolutionStep"/>
      </w:pPr>
      <w:r>
        <w:rPr>
          <w:b/>
        </w:rPr>
        <w:t xml:space="preserve">1. </w:t>
      </w:r>
      <w:r>
        <w:rPr/>
        <w:t>Row 2 decreases by 1 and becomes 1.</w:t>
      </w:r>
    </w:p>
    <w:p>
      <w:pPr>
        <w:pStyle w:val="SolutionStep"/>
      </w:pPr>
      <w:r>
        <w:rPr>
          <w:b/>
        </w:rPr>
        <w:t xml:space="preserve">2. </w:t>
      </w:r>
      <w:r>
        <w:rPr/>
        <w:t>Column 3 increases by 4 and becomes 7.</w:t>
      </w:r>
    </w:p>
    <w:p>
      <w:pPr>
        <w:pStyle w:val="SolutionStep"/>
      </w:pPr>
      <w:r>
        <w:rPr>
          <w:b/>
        </w:rPr>
        <w:t xml:space="preserve">3. </w:t>
      </w:r>
      <w:r>
        <w:rPr/>
        <w:t>Both changes apply to the same point.</w:t>
      </w:r>
    </w:p>
    <w:p>
      <w:pPr>
        <w:pStyle w:val="SolutionStep"/>
      </w:pPr>
      <w:r>
        <w:rPr>
          <w:b/>
        </w:rPr>
        <w:t xml:space="preserve">4. </w:t>
      </w:r>
      <w:r>
        <w:rPr/>
        <w:t>The new position is (1,7).</w:t>
      </w:r>
    </w:p>
    <w:p>
      <w:pPr>
        <w:pStyle w:val="Answer"/>
      </w:pPr>
      <w:r>
        <w:rPr>
          <w:b/>
        </w:rPr>
        <w:t xml:space="preserve">Answer: </w:t>
      </w:r>
      <w:r>
        <w:rPr>
          <w:b/>
        </w:rPr>
        <w:t>(1,7).</w:t>
      </w:r>
    </w:p>
    <w:p/>
    <w:p>
      <w:pPr>
        <w:pStyle w:val="Heading2"/>
      </w:pPr>
      <w:r>
        <w:rPr/>
        <w:t>30.2. The inverse translation</w:t>
      </w:r>
    </w:p>
    <w:p>
      <w:pPr>
        <w:pStyle w:val="ProblemLabel"/>
      </w:pPr>
      <w:r>
        <w:rPr>
          <w:b/>
        </w:rPr>
        <w:t xml:space="preserve">What it explains and practices. </w:t>
      </w:r>
      <w:r>
        <w:rPr/>
        <w:t>Recovers the initial position using the inverse operation.</w:t>
      </w:r>
    </w:p>
    <w:p>
      <w:pPr>
        <w:pStyle w:val="ProblemBody"/>
      </w:pPr>
      <w:r>
        <w:rPr>
          <w:b/>
        </w:rPr>
        <w:t xml:space="preserve">Problem. </w:t>
      </w:r>
      <w:r>
        <w:rPr/>
        <w:t>After a translation of +3 columns, a point ends in column 9. Which column was it in initially?</w:t>
      </w:r>
    </w:p>
    <w:p>
      <w:pPr>
        <w:pStyle w:val="SmallNote"/>
      </w:pPr>
      <w:r>
        <w:rPr>
          <w:b/>
        </w:rPr>
        <w:t xml:space="preserve">Abstract model (also useful for code representation). </w:t>
      </w:r>
      <w:r>
        <w:rPr>
          <w:i/>
        </w:rPr>
        <w:t>c+3=9.</w:t>
      </w:r>
    </w:p>
    <w:p>
      <w:pPr>
        <w:pStyle w:val="ProblemLabel"/>
      </w:pPr>
      <w:r>
        <w:rPr/>
        <w:t>Step-by-step solution</w:t>
      </w:r>
    </w:p>
    <w:p>
      <w:pPr>
        <w:pStyle w:val="SolutionStep"/>
      </w:pPr>
      <w:r>
        <w:rPr>
          <w:b/>
        </w:rPr>
        <w:t xml:space="preserve">1. </w:t>
      </w:r>
      <w:r>
        <w:rPr/>
        <w:t>The translation adds 3.</w:t>
      </w:r>
    </w:p>
    <w:p>
      <w:pPr>
        <w:pStyle w:val="SolutionStep"/>
      </w:pPr>
      <w:r>
        <w:rPr>
          <w:b/>
        </w:rPr>
        <w:t xml:space="preserve">2. </w:t>
      </w:r>
      <w:r>
        <w:rPr/>
        <w:t>To reverse it, subtract 3.</w:t>
      </w:r>
    </w:p>
    <w:p>
      <w:pPr>
        <w:pStyle w:val="SolutionStep"/>
      </w:pPr>
      <w:r>
        <w:rPr>
          <w:b/>
        </w:rPr>
        <w:t xml:space="preserve">3. </w:t>
      </w:r>
      <w:r>
        <w:rPr/>
        <w:t>9−3=6.</w:t>
      </w:r>
    </w:p>
    <w:p>
      <w:pPr>
        <w:pStyle w:val="SolutionStep"/>
      </w:pPr>
      <w:r>
        <w:rPr>
          <w:b/>
        </w:rPr>
        <w:t xml:space="preserve">4. </w:t>
      </w:r>
      <w:r>
        <w:rPr/>
        <w:t>Check: 6+3=9.</w:t>
      </w:r>
    </w:p>
    <w:p>
      <w:pPr>
        <w:pStyle w:val="Answer"/>
      </w:pPr>
      <w:r>
        <w:rPr>
          <w:b/>
        </w:rPr>
        <w:t xml:space="preserve">Answer: </w:t>
      </w:r>
      <w:r>
        <w:rPr>
          <w:b/>
        </w:rPr>
        <w:t>Column 6.</w:t>
      </w:r>
    </w:p>
    <w:p/>
    <w:p>
      <w:pPr>
        <w:pStyle w:val="Heading2"/>
      </w:pPr>
      <w:r>
        <w:rPr/>
        <w:t>30.3. Two translations compose</w:t>
      </w:r>
    </w:p>
    <w:p>
      <w:pPr>
        <w:pStyle w:val="ProblemLabel"/>
      </w:pPr>
      <w:r>
        <w:rPr>
          <w:b/>
        </w:rPr>
        <w:t xml:space="preserve">What it explains and practices. </w:t>
      </w:r>
      <w:r>
        <w:rPr/>
        <w:t>Adds successive displacements.</w:t>
      </w:r>
    </w:p>
    <w:p>
      <w:pPr>
        <w:pStyle w:val="ProblemBody"/>
      </w:pPr>
      <w:r>
        <w:rPr>
          <w:b/>
        </w:rPr>
        <w:t xml:space="preserve">Problem. </w:t>
      </w:r>
      <w:r>
        <w:rPr/>
        <w:t>A point is moved 2 units right, then 5 units right. What is the total effect?</w:t>
      </w:r>
    </w:p>
    <w:p>
      <w:pPr>
        <w:pStyle w:val="SmallNote"/>
      </w:pPr>
      <w:r>
        <w:rPr>
          <w:b/>
        </w:rPr>
        <w:t xml:space="preserve">Abstract model (also useful for code representation). </w:t>
      </w:r>
      <w:r>
        <w:rPr>
          <w:i/>
        </w:rPr>
        <w:t>+2 + +5=+7.</w:t>
      </w:r>
    </w:p>
    <w:p>
      <w:pPr>
        <w:pStyle w:val="ProblemLabel"/>
      </w:pPr>
      <w:r>
        <w:rPr/>
        <w:t>Step-by-step solution</w:t>
      </w:r>
    </w:p>
    <w:p>
      <w:pPr>
        <w:pStyle w:val="SolutionStep"/>
      </w:pPr>
      <w:r>
        <w:rPr>
          <w:b/>
        </w:rPr>
        <w:t xml:space="preserve">1. </w:t>
      </w:r>
      <w:r>
        <w:rPr/>
        <w:t>The first move changes the position by +2.</w:t>
      </w:r>
    </w:p>
    <w:p>
      <w:pPr>
        <w:pStyle w:val="SolutionStep"/>
      </w:pPr>
      <w:r>
        <w:rPr>
          <w:b/>
        </w:rPr>
        <w:t xml:space="preserve">2. </w:t>
      </w:r>
      <w:r>
        <w:rPr/>
        <w:t>The second adds another +5.</w:t>
      </w:r>
    </w:p>
    <w:p>
      <w:pPr>
        <w:pStyle w:val="SolutionStep"/>
      </w:pPr>
      <w:r>
        <w:rPr>
          <w:b/>
        </w:rPr>
        <w:t xml:space="preserve">3. </w:t>
      </w:r>
      <w:r>
        <w:rPr/>
        <w:t>Displacements in the same direction add.</w:t>
      </w:r>
    </w:p>
    <w:p>
      <w:pPr>
        <w:pStyle w:val="SolutionStep"/>
      </w:pPr>
      <w:r>
        <w:rPr>
          <w:b/>
        </w:rPr>
        <w:t xml:space="preserve">4. </w:t>
      </w:r>
      <w:r>
        <w:rPr/>
        <w:t>The total effect is +7 to the right.</w:t>
      </w:r>
    </w:p>
    <w:p>
      <w:pPr>
        <w:pStyle w:val="Answer"/>
      </w:pPr>
      <w:r>
        <w:rPr>
          <w:b/>
        </w:rPr>
        <w:t xml:space="preserve">Answer: </w:t>
      </w:r>
      <w:r>
        <w:rPr>
          <w:b/>
        </w:rPr>
        <w:t>7 units to the right.</w:t>
      </w:r>
    </w:p>
    <w:p/>
    <w:p>
      <w:pPr>
        <w:pStyle w:val="Heading2"/>
      </w:pPr>
      <w:r>
        <w:rPr/>
        <w:t>30.4. Opposite translations partially cancel</w:t>
      </w:r>
    </w:p>
    <w:p>
      <w:pPr>
        <w:pStyle w:val="ProblemLabel"/>
      </w:pPr>
      <w:r>
        <w:rPr>
          <w:b/>
        </w:rPr>
        <w:t xml:space="preserve">What it explains and practices. </w:t>
      </w:r>
      <w:r>
        <w:rPr/>
        <w:t>Composes displacements with opposite signs.</w:t>
      </w:r>
    </w:p>
    <w:p>
      <w:pPr>
        <w:pStyle w:val="ProblemBody"/>
      </w:pPr>
      <w:r>
        <w:rPr>
          <w:b/>
        </w:rPr>
        <w:t xml:space="preserve">Problem. </w:t>
      </w:r>
      <w:r>
        <w:rPr/>
        <w:t>A point moves 7 units right and then 3 units left. Where does it end relative to its initial position?</w:t>
      </w:r>
    </w:p>
    <w:p>
      <w:pPr>
        <w:pStyle w:val="SmallNote"/>
      </w:pPr>
      <w:r>
        <w:rPr>
          <w:b/>
        </w:rPr>
        <w:t xml:space="preserve">Abstract model (also useful for code representation). </w:t>
      </w:r>
      <w:r>
        <w:rPr>
          <w:i/>
        </w:rPr>
        <w:t>+7−3=+4.</w:t>
      </w:r>
    </w:p>
    <w:p>
      <w:pPr>
        <w:pStyle w:val="ProblemLabel"/>
      </w:pPr>
      <w:r>
        <w:rPr/>
        <w:t>Step-by-step solution</w:t>
      </w:r>
    </w:p>
    <w:p>
      <w:pPr>
        <w:pStyle w:val="SolutionStep"/>
      </w:pPr>
      <w:r>
        <w:rPr>
          <w:b/>
        </w:rPr>
        <w:t xml:space="preserve">1. </w:t>
      </w:r>
      <w:r>
        <w:rPr/>
        <w:t>Right and left are opposite directions.</w:t>
      </w:r>
    </w:p>
    <w:p>
      <w:pPr>
        <w:pStyle w:val="SolutionStep"/>
      </w:pPr>
      <w:r>
        <w:rPr>
          <w:b/>
        </w:rPr>
        <w:t xml:space="preserve">2. </w:t>
      </w:r>
      <w:r>
        <w:rPr/>
        <w:t>The 3 units left cancel 3 of the 7 units right.</w:t>
      </w:r>
    </w:p>
    <w:p>
      <w:pPr>
        <w:pStyle w:val="SolutionStep"/>
      </w:pPr>
      <w:r>
        <w:rPr>
          <w:b/>
        </w:rPr>
        <w:t xml:space="preserve">3. </w:t>
      </w:r>
      <w:r>
        <w:rPr/>
        <w:t>A net 4 units to the right remain.</w:t>
      </w:r>
    </w:p>
    <w:p>
      <w:pPr>
        <w:pStyle w:val="SolutionStep"/>
      </w:pPr>
      <w:r>
        <w:rPr>
          <w:b/>
        </w:rPr>
        <w:t xml:space="preserve">4. </w:t>
      </w:r>
      <w:r>
        <w:rPr/>
        <w:t>The final position is at +4.</w:t>
      </w:r>
    </w:p>
    <w:p>
      <w:pPr>
        <w:pStyle w:val="Answer"/>
      </w:pPr>
      <w:r>
        <w:rPr>
          <w:b/>
        </w:rPr>
        <w:t xml:space="preserve">Answer: </w:t>
      </w:r>
      <w:r>
        <w:rPr>
          <w:b/>
        </w:rPr>
        <w:t>4 units to the right.</w:t>
      </w:r>
    </w:p>
    <w:p/>
    <w:p>
      <w:pPr>
        <w:pStyle w:val="Heading2"/>
      </w:pPr>
      <w:r>
        <w:rPr/>
        <w:t>30.5. Reflecting a column across a vertical axis</w:t>
      </w:r>
    </w:p>
    <w:p>
      <w:pPr>
        <w:pStyle w:val="ProblemLabel"/>
      </w:pPr>
      <w:r>
        <w:rPr>
          <w:b/>
        </w:rPr>
        <w:t xml:space="preserve">What it explains and practices. </w:t>
      </w:r>
      <w:r>
        <w:rPr/>
        <w:t>Calculates symmetric positions relative to an axis on a grid.</w:t>
      </w:r>
    </w:p>
    <w:p>
      <w:pPr>
        <w:pStyle w:val="ProblemBody"/>
      </w:pPr>
      <w:r>
        <w:rPr>
          <w:b/>
        </w:rPr>
        <w:t xml:space="preserve">Problem. </w:t>
      </w:r>
      <w:r>
        <w:rPr/>
        <w:t>The mirror axis is column 5. Point P is in column 2, which is 3 columns left of the axis. In which column is its reflected image?</w:t>
      </w:r>
    </w:p>
    <w:p>
      <w:pPr>
        <w:pStyle w:val="SmallNote"/>
      </w:pPr>
      <w:r>
        <w:rPr>
          <w:b/>
        </w:rPr>
        <w:t xml:space="preserve">Abstract model (also useful for code representation). </w:t>
      </w:r>
      <w:r>
        <w:rPr>
          <w:i/>
        </w:rPr>
        <w:t>Distance from the axis is preserved: 5+3=8.</w:t>
      </w:r>
    </w:p>
    <w:p>
      <w:pPr>
        <w:pStyle w:val="ProblemLabel"/>
      </w:pPr>
      <w:r>
        <w:rPr/>
        <w:t>Step-by-step solution</w:t>
      </w:r>
    </w:p>
    <w:p>
      <w:pPr>
        <w:pStyle w:val="SolutionStep"/>
      </w:pPr>
      <w:r>
        <w:rPr>
          <w:b/>
        </w:rPr>
        <w:t xml:space="preserve">1. </w:t>
      </w:r>
      <w:r>
        <w:rPr/>
        <w:t>P is at distance 5−2=3 from the axis.</w:t>
      </w:r>
    </w:p>
    <w:p>
      <w:pPr>
        <w:pStyle w:val="SolutionStep"/>
      </w:pPr>
      <w:r>
        <w:rPr>
          <w:b/>
        </w:rPr>
        <w:t xml:space="preserve">2. </w:t>
      </w:r>
      <w:r>
        <w:rPr/>
        <w:t>Reflection preserves this distance on the opposite side.</w:t>
      </w:r>
    </w:p>
    <w:p>
      <w:pPr>
        <w:pStyle w:val="SolutionStep"/>
      </w:pPr>
      <w:r>
        <w:rPr>
          <w:b/>
        </w:rPr>
        <w:t xml:space="preserve">3. </w:t>
      </w:r>
      <w:r>
        <w:rPr/>
        <w:t>Move 3 columns right from 5.</w:t>
      </w:r>
    </w:p>
    <w:p>
      <w:pPr>
        <w:pStyle w:val="SolutionStep"/>
      </w:pPr>
      <w:r>
        <w:rPr>
          <w:b/>
        </w:rPr>
        <w:t xml:space="preserve">4. </w:t>
      </w:r>
      <w:r>
        <w:rPr/>
        <w:t>5+3=8.</w:t>
      </w:r>
    </w:p>
    <w:p>
      <w:pPr>
        <w:pStyle w:val="Answer"/>
      </w:pPr>
      <w:r>
        <w:rPr>
          <w:b/>
        </w:rPr>
        <w:t xml:space="preserve">Answer: </w:t>
      </w:r>
      <w:r>
        <w:rPr>
          <w:b/>
        </w:rPr>
        <w:t>Column 8.</w:t>
      </w:r>
    </w:p>
    <w:p/>
    <w:p>
      <w:pPr>
        <w:pStyle w:val="Heading2"/>
      </w:pPr>
      <w:r>
        <w:rPr/>
        <w:t>30.6. A point lying on the axis</w:t>
      </w:r>
    </w:p>
    <w:p>
      <w:pPr>
        <w:pStyle w:val="ProblemLabel"/>
      </w:pPr>
      <w:r>
        <w:rPr>
          <w:b/>
        </w:rPr>
        <w:t xml:space="preserve">What it explains and practices. </w:t>
      </w:r>
      <w:r>
        <w:rPr/>
        <w:t>Observes that points on the reflection axis stay fixed.</w:t>
      </w:r>
    </w:p>
    <w:p>
      <w:pPr>
        <w:pStyle w:val="ProblemBody"/>
      </w:pPr>
      <w:r>
        <w:rPr>
          <w:b/>
        </w:rPr>
        <w:t xml:space="preserve">Problem. </w:t>
      </w:r>
      <w:r>
        <w:rPr/>
        <w:t>The reflection axis is column 4. A point lies exactly in column 4. Which column is it in after reflection?</w:t>
      </w:r>
    </w:p>
    <w:p>
      <w:pPr>
        <w:pStyle w:val="SmallNote"/>
      </w:pPr>
      <w:r>
        <w:rPr>
          <w:b/>
        </w:rPr>
        <w:t xml:space="preserve">Abstract model (also useful for code representation). </w:t>
      </w:r>
      <w:r>
        <w:rPr>
          <w:i/>
        </w:rPr>
        <w:t>Distance from the axis is 0; reflection preserves 0.</w:t>
      </w:r>
    </w:p>
    <w:p>
      <w:pPr>
        <w:pStyle w:val="ProblemLabel"/>
      </w:pPr>
      <w:r>
        <w:rPr/>
        <w:t>Step-by-step solution</w:t>
      </w:r>
    </w:p>
    <w:p>
      <w:pPr>
        <w:pStyle w:val="SolutionStep"/>
      </w:pPr>
      <w:r>
        <w:rPr>
          <w:b/>
        </w:rPr>
        <w:t xml:space="preserve">1. </w:t>
      </w:r>
      <w:r>
        <w:rPr/>
        <w:t>The point is at distance zero from the axis.</w:t>
      </w:r>
    </w:p>
    <w:p>
      <w:pPr>
        <w:pStyle w:val="SolutionStep"/>
      </w:pPr>
      <w:r>
        <w:rPr>
          <w:b/>
        </w:rPr>
        <w:t xml:space="preserve">2. </w:t>
      </w:r>
      <w:r>
        <w:rPr/>
        <w:t>The opposite side at the same zero distance is the axis itself.</w:t>
      </w:r>
    </w:p>
    <w:p>
      <w:pPr>
        <w:pStyle w:val="SolutionStep"/>
      </w:pPr>
      <w:r>
        <w:rPr>
          <w:b/>
        </w:rPr>
        <w:t xml:space="preserve">3. </w:t>
      </w:r>
      <w:r>
        <w:rPr/>
        <w:t>There is no sideways displacement.</w:t>
      </w:r>
    </w:p>
    <w:p>
      <w:pPr>
        <w:pStyle w:val="SolutionStep"/>
      </w:pPr>
      <w:r>
        <w:rPr>
          <w:b/>
        </w:rPr>
        <w:t xml:space="preserve">4. </w:t>
      </w:r>
      <w:r>
        <w:rPr/>
        <w:t>The point remains in column 4.</w:t>
      </w:r>
    </w:p>
    <w:p>
      <w:pPr>
        <w:pStyle w:val="Answer"/>
      </w:pPr>
      <w:r>
        <w:rPr>
          <w:b/>
        </w:rPr>
        <w:t xml:space="preserve">Answer: </w:t>
      </w:r>
      <w:r>
        <w:rPr>
          <w:b/>
        </w:rPr>
        <w:t>Column 4.</w:t>
      </w:r>
    </w:p>
    <w:p/>
    <w:p>
      <w:pPr>
        <w:pStyle w:val="Heading2"/>
      </w:pPr>
      <w:r>
        <w:rPr/>
        <w:t>30.7. Two reflections in the same axis</w:t>
      </w:r>
    </w:p>
    <w:p>
      <w:pPr>
        <w:pStyle w:val="ProblemLabel"/>
      </w:pPr>
      <w:r>
        <w:rPr>
          <w:b/>
        </w:rPr>
        <w:t xml:space="preserve">What it explains and practices. </w:t>
      </w:r>
      <w:r>
        <w:rPr/>
        <w:t>Shows that applying the same reflection twice returns to the original.</w:t>
      </w:r>
    </w:p>
    <w:p>
      <w:pPr>
        <w:pStyle w:val="ProblemBody"/>
      </w:pPr>
      <w:r>
        <w:rPr>
          <w:b/>
        </w:rPr>
        <w:t xml:space="preserve">Problem. </w:t>
      </w:r>
      <w:r>
        <w:rPr/>
        <w:t>A point is reflected in a vertical axis, then its image is reflected again in the same axis. Where does it end relative to the initial point?</w:t>
      </w:r>
    </w:p>
    <w:p>
      <w:pPr>
        <w:pStyle w:val="SmallNote"/>
      </w:pPr>
      <w:r>
        <w:rPr>
          <w:b/>
        </w:rPr>
        <w:t xml:space="preserve">Abstract model (also useful for code representation). </w:t>
      </w:r>
      <w:r>
        <w:rPr>
          <w:i/>
        </w:rPr>
        <w:t>R(R(P))=P.</w:t>
      </w:r>
    </w:p>
    <w:p>
      <w:pPr>
        <w:pStyle w:val="ProblemLabel"/>
      </w:pPr>
      <w:r>
        <w:rPr/>
        <w:t>Step-by-step solution</w:t>
      </w:r>
    </w:p>
    <w:p>
      <w:pPr>
        <w:pStyle w:val="SolutionStep"/>
      </w:pPr>
      <w:r>
        <w:rPr>
          <w:b/>
        </w:rPr>
        <w:t xml:space="preserve">1. </w:t>
      </w:r>
      <w:r>
        <w:rPr/>
        <w:t>The first reflection moves the point to the same distance on the opposite side.</w:t>
      </w:r>
    </w:p>
    <w:p>
      <w:pPr>
        <w:pStyle w:val="SolutionStep"/>
      </w:pPr>
      <w:r>
        <w:rPr>
          <w:b/>
        </w:rPr>
        <w:t xml:space="preserve">2. </w:t>
      </w:r>
      <w:r>
        <w:rPr/>
        <w:t>The second starts there and switches sides again.</w:t>
      </w:r>
    </w:p>
    <w:p>
      <w:pPr>
        <w:pStyle w:val="SolutionStep"/>
      </w:pPr>
      <w:r>
        <w:rPr>
          <w:b/>
        </w:rPr>
        <w:t xml:space="preserve">3. </w:t>
      </w:r>
      <w:r>
        <w:rPr/>
        <w:t>Distance from the axis remains the same.</w:t>
      </w:r>
    </w:p>
    <w:p>
      <w:pPr>
        <w:pStyle w:val="SolutionStep"/>
      </w:pPr>
      <w:r>
        <w:rPr>
          <w:b/>
        </w:rPr>
        <w:t xml:space="preserve">4. </w:t>
      </w:r>
      <w:r>
        <w:rPr/>
        <w:t>The result coincides with the initial position.</w:t>
      </w:r>
    </w:p>
    <w:p>
      <w:pPr>
        <w:pStyle w:val="Answer"/>
      </w:pPr>
      <w:r>
        <w:rPr>
          <w:b/>
        </w:rPr>
        <w:t xml:space="preserve">Answer: </w:t>
      </w:r>
      <w:r>
        <w:rPr>
          <w:b/>
        </w:rPr>
        <w:t>It returns to the initial point.</w:t>
      </w:r>
    </w:p>
    <w:p/>
    <w:p>
      <w:pPr>
        <w:pStyle w:val="Heading2"/>
      </w:pPr>
      <w:r>
        <w:rPr/>
        <w:t>30.8. Rotating directions by 90°</w:t>
      </w:r>
    </w:p>
    <w:p>
      <w:pPr>
        <w:pStyle w:val="ProblemLabel"/>
      </w:pPr>
      <w:r>
        <w:rPr>
          <w:b/>
        </w:rPr>
        <w:t xml:space="preserve">What it explains and practices. </w:t>
      </w:r>
      <w:r>
        <w:rPr/>
        <w:t>Uses a cyclic mapping for rotation.</w:t>
      </w:r>
    </w:p>
    <w:p>
      <w:pPr>
        <w:pStyle w:val="ProblemBody"/>
      </w:pPr>
      <w:r>
        <w:rPr>
          <w:b/>
        </w:rPr>
        <w:t xml:space="preserve">Problem. </w:t>
      </w:r>
      <w:r>
        <w:rPr/>
        <w:t>Under a 90° clockwise rotation, north→east, east→south, south→west, west→north. Where does an arrow pointing south end up pointing?</w:t>
      </w:r>
    </w:p>
    <w:p>
      <w:pPr>
        <w:pStyle w:val="SmallNote"/>
      </w:pPr>
      <w:r>
        <w:rPr>
          <w:b/>
        </w:rPr>
        <w:t xml:space="preserve">Abstract model (also useful for code representation). </w:t>
      </w:r>
      <w:r>
        <w:rPr>
          <w:i/>
        </w:rPr>
        <w:t>R90(south)=west.</w:t>
      </w:r>
    </w:p>
    <w:p>
      <w:pPr>
        <w:pStyle w:val="ProblemLabel"/>
      </w:pPr>
      <w:r>
        <w:rPr/>
        <w:t>Step-by-step solution</w:t>
      </w:r>
    </w:p>
    <w:p>
      <w:pPr>
        <w:pStyle w:val="SolutionStep"/>
      </w:pPr>
      <w:r>
        <w:rPr>
          <w:b/>
        </w:rPr>
        <w:t xml:space="preserve">1. </w:t>
      </w:r>
      <w:r>
        <w:rPr/>
        <w:t>Read the rule directly for south.</w:t>
      </w:r>
    </w:p>
    <w:p>
      <w:pPr>
        <w:pStyle w:val="SolutionStep"/>
      </w:pPr>
      <w:r>
        <w:rPr>
          <w:b/>
        </w:rPr>
        <w:t xml:space="preserve">2. </w:t>
      </w:r>
      <w:r>
        <w:rPr/>
        <w:t>One clockwise quarter-turn moves south to west.</w:t>
      </w:r>
    </w:p>
    <w:p>
      <w:pPr>
        <w:pStyle w:val="SolutionStep"/>
      </w:pPr>
      <w:r>
        <w:rPr>
          <w:b/>
        </w:rPr>
        <w:t xml:space="preserve">3. </w:t>
      </w:r>
      <w:r>
        <w:rPr/>
        <w:t>It is one rotation, not two.</w:t>
      </w:r>
    </w:p>
    <w:p>
      <w:pPr>
        <w:pStyle w:val="SolutionStep"/>
      </w:pPr>
      <w:r>
        <w:rPr>
          <w:b/>
        </w:rPr>
        <w:t xml:space="preserve">4. </w:t>
      </w:r>
      <w:r>
        <w:rPr/>
        <w:t>The final direction is west.</w:t>
      </w:r>
    </w:p>
    <w:p>
      <w:pPr>
        <w:pStyle w:val="Answer"/>
      </w:pPr>
      <w:r>
        <w:rPr>
          <w:b/>
        </w:rPr>
        <w:t xml:space="preserve">Answer: </w:t>
      </w:r>
      <w:r>
        <w:rPr>
          <w:b/>
        </w:rPr>
        <w:t>West.</w:t>
      </w:r>
    </w:p>
    <w:p/>
    <w:p>
      <w:pPr>
        <w:pStyle w:val="Heading2"/>
      </w:pPr>
      <w:r>
        <w:rPr/>
        <w:t>30.9. Four 90° rotations</w:t>
      </w:r>
    </w:p>
    <w:p>
      <w:pPr>
        <w:pStyle w:val="ProblemLabel"/>
      </w:pPr>
      <w:r>
        <w:rPr>
          <w:b/>
        </w:rPr>
        <w:t xml:space="preserve">What it explains and practices. </w:t>
      </w:r>
      <w:r>
        <w:rPr/>
        <w:t>Recognizes the complete cycle of a rotation.</w:t>
      </w:r>
    </w:p>
    <w:p>
      <w:pPr>
        <w:pStyle w:val="ProblemBody"/>
      </w:pPr>
      <w:r>
        <w:rPr>
          <w:b/>
        </w:rPr>
        <w:t xml:space="preserve">Problem. </w:t>
      </w:r>
      <w:r>
        <w:rPr/>
        <w:t>A shape is rotated four times by 90° in the same direction. What is its final orientation relative to the beginning?</w:t>
      </w:r>
    </w:p>
    <w:p>
      <w:pPr>
        <w:pStyle w:val="SmallNote"/>
      </w:pPr>
      <w:r>
        <w:rPr>
          <w:b/>
        </w:rPr>
        <w:t xml:space="preserve">Abstract model (also useful for code representation). </w:t>
      </w:r>
      <w:r>
        <w:rPr>
          <w:i/>
        </w:rPr>
        <w:t>4×90°=360°, one complete turn.</w:t>
      </w:r>
    </w:p>
    <w:p>
      <w:pPr>
        <w:pStyle w:val="ProblemLabel"/>
      </w:pPr>
      <w:r>
        <w:rPr/>
        <w:t>Step-by-step solution</w:t>
      </w:r>
    </w:p>
    <w:p>
      <w:pPr>
        <w:pStyle w:val="SolutionStep"/>
      </w:pPr>
      <w:r>
        <w:rPr>
          <w:b/>
        </w:rPr>
        <w:t xml:space="preserve">1. </w:t>
      </w:r>
      <w:r>
        <w:rPr/>
        <w:t>Each rotation advances one quarter-turn.</w:t>
      </w:r>
    </w:p>
    <w:p>
      <w:pPr>
        <w:pStyle w:val="SolutionStep"/>
      </w:pPr>
      <w:r>
        <w:rPr>
          <w:b/>
        </w:rPr>
        <w:t xml:space="preserve">2. </w:t>
      </w:r>
      <w:r>
        <w:rPr/>
        <w:t>Four quarters make one full turn.</w:t>
      </w:r>
    </w:p>
    <w:p>
      <w:pPr>
        <w:pStyle w:val="SolutionStep"/>
      </w:pPr>
      <w:r>
        <w:rPr>
          <w:b/>
        </w:rPr>
        <w:t xml:space="preserve">3. </w:t>
      </w:r>
      <w:r>
        <w:rPr/>
        <w:t>A full turn returns every direction to its original orientation.</w:t>
      </w:r>
    </w:p>
    <w:p>
      <w:pPr>
        <w:pStyle w:val="SolutionStep"/>
      </w:pPr>
      <w:r>
        <w:rPr>
          <w:b/>
        </w:rPr>
        <w:t xml:space="preserve">4. </w:t>
      </w:r>
      <w:r>
        <w:rPr/>
        <w:t>The position may remain centered, and the orientation is the same.</w:t>
      </w:r>
    </w:p>
    <w:p>
      <w:pPr>
        <w:pStyle w:val="Answer"/>
      </w:pPr>
      <w:r>
        <w:rPr>
          <w:b/>
        </w:rPr>
        <w:t xml:space="preserve">Answer: </w:t>
      </w:r>
      <w:r>
        <w:rPr>
          <w:b/>
        </w:rPr>
        <w:t>The same orientation as at the start.</w:t>
      </w:r>
    </w:p>
    <w:p/>
    <w:p>
      <w:pPr>
        <w:pStyle w:val="Heading2"/>
      </w:pPr>
      <w:r>
        <w:rPr/>
        <w:t>30.10. A 180° rotation as two quarter-turns</w:t>
      </w:r>
    </w:p>
    <w:p>
      <w:pPr>
        <w:pStyle w:val="ProblemLabel"/>
      </w:pPr>
      <w:r>
        <w:rPr>
          <w:b/>
        </w:rPr>
        <w:t xml:space="preserve">What it explains and practices. </w:t>
      </w:r>
      <w:r>
        <w:rPr/>
        <w:t>Composes rotations to deduce the opposite orientation.</w:t>
      </w:r>
    </w:p>
    <w:p>
      <w:pPr>
        <w:pStyle w:val="ProblemBody"/>
      </w:pPr>
      <w:r>
        <w:rPr>
          <w:b/>
        </w:rPr>
        <w:t xml:space="preserve">Problem. </w:t>
      </w:r>
      <w:r>
        <w:rPr/>
        <w:t>An arrow points north. It is rotated twice by 90° clockwise. Where does it point?</w:t>
      </w:r>
    </w:p>
    <w:p>
      <w:pPr>
        <w:pStyle w:val="SmallNote"/>
      </w:pPr>
      <w:r>
        <w:rPr>
          <w:b/>
        </w:rPr>
        <w:t xml:space="preserve">Abstract model (also useful for code representation). </w:t>
      </w:r>
      <w:r>
        <w:rPr>
          <w:i/>
        </w:rPr>
        <w:t>north→east→south.</w:t>
      </w:r>
    </w:p>
    <w:p>
      <w:pPr>
        <w:pStyle w:val="ProblemLabel"/>
      </w:pPr>
      <w:r>
        <w:rPr/>
        <w:t>Step-by-step solution</w:t>
      </w:r>
    </w:p>
    <w:p>
      <w:pPr>
        <w:pStyle w:val="SolutionStep"/>
      </w:pPr>
      <w:r>
        <w:rPr>
          <w:b/>
        </w:rPr>
        <w:t xml:space="preserve">1. </w:t>
      </w:r>
      <w:r>
        <w:rPr/>
        <w:t>First rotation: north→east.</w:t>
      </w:r>
    </w:p>
    <w:p>
      <w:pPr>
        <w:pStyle w:val="SolutionStep"/>
      </w:pPr>
      <w:r>
        <w:rPr>
          <w:b/>
        </w:rPr>
        <w:t xml:space="preserve">2. </w:t>
      </w:r>
      <w:r>
        <w:rPr/>
        <w:t>Second: east→south.</w:t>
      </w:r>
    </w:p>
    <w:p>
      <w:pPr>
        <w:pStyle w:val="SolutionStep"/>
      </w:pPr>
      <w:r>
        <w:rPr>
          <w:b/>
        </w:rPr>
        <w:t xml:space="preserve">3. </w:t>
      </w:r>
      <w:r>
        <w:rPr/>
        <w:t>Two 90° rotations give 180°.</w:t>
      </w:r>
    </w:p>
    <w:p>
      <w:pPr>
        <w:pStyle w:val="SolutionStep"/>
      </w:pPr>
      <w:r>
        <w:rPr>
          <w:b/>
        </w:rPr>
        <w:t xml:space="preserve">4. </w:t>
      </w:r>
      <w:r>
        <w:rPr/>
        <w:t>The direction opposite north is south.</w:t>
      </w:r>
    </w:p>
    <w:p>
      <w:pPr>
        <w:pStyle w:val="Answer"/>
      </w:pPr>
      <w:r>
        <w:rPr>
          <w:b/>
        </w:rPr>
        <w:t xml:space="preserve">Answer: </w:t>
      </w:r>
      <w:r>
        <w:rPr>
          <w:b/>
        </w:rPr>
        <w:t>South.</w:t>
      </w:r>
    </w:p>
    <w:p/>
    <w:p>
      <w:pPr>
        <w:pStyle w:val="Heading2"/>
      </w:pPr>
      <w:r>
        <w:rPr/>
        <w:t>30.11. The order of transformations can matter</w:t>
      </w:r>
    </w:p>
    <w:p>
      <w:pPr>
        <w:pStyle w:val="ProblemLabel"/>
      </w:pPr>
      <w:r>
        <w:rPr>
          <w:b/>
        </w:rPr>
        <w:t xml:space="preserve">What it explains and practices. </w:t>
      </w:r>
      <w:r>
        <w:rPr/>
        <w:t>Compares two different compositions on a concrete example.</w:t>
      </w:r>
    </w:p>
    <w:p>
      <w:pPr>
        <w:pStyle w:val="ProblemBody"/>
      </w:pPr>
      <w:r>
        <w:rPr>
          <w:b/>
        </w:rPr>
        <w:t xml:space="preserve">Problem. </w:t>
      </w:r>
      <w:r>
        <w:rPr/>
        <w:t>Point P=(1,2). Operation T adds 1 to the column. Operation S changes column c into −c. Compute T then S, and S then T. Are the results equal?</w:t>
      </w:r>
    </w:p>
    <w:p>
      <w:pPr>
        <w:pStyle w:val="SmallNote"/>
      </w:pPr>
      <w:r>
        <w:rPr>
          <w:b/>
        </w:rPr>
        <w:t xml:space="preserve">Abstract model (also useful for code representation). </w:t>
      </w:r>
      <w:r>
        <w:rPr>
          <w:i/>
        </w:rPr>
        <w:t>T then S: col 2→3→−3; S then T: 2→−2→−1.</w:t>
      </w:r>
    </w:p>
    <w:p>
      <w:pPr>
        <w:pStyle w:val="ProblemLabel"/>
      </w:pPr>
      <w:r>
        <w:rPr/>
        <w:t>Step-by-step solution</w:t>
      </w:r>
    </w:p>
    <w:p>
      <w:pPr>
        <w:pStyle w:val="SolutionStep"/>
      </w:pPr>
      <w:r>
        <w:rPr>
          <w:b/>
        </w:rPr>
        <w:t xml:space="preserve">1. </w:t>
      </w:r>
      <w:r>
        <w:rPr/>
        <w:t>T then S: column 2 becomes 3, then −3.</w:t>
      </w:r>
    </w:p>
    <w:p>
      <w:pPr>
        <w:pStyle w:val="SolutionStep"/>
      </w:pPr>
      <w:r>
        <w:rPr>
          <w:b/>
        </w:rPr>
        <w:t xml:space="preserve">2. </w:t>
      </w:r>
      <w:r>
        <w:rPr/>
        <w:t>S then T: 2 becomes −2, then −1.</w:t>
      </w:r>
    </w:p>
    <w:p>
      <w:pPr>
        <w:pStyle w:val="SolutionStep"/>
      </w:pPr>
      <w:r>
        <w:rPr>
          <w:b/>
        </w:rPr>
        <w:t xml:space="preserve">3. </w:t>
      </w:r>
      <w:r>
        <w:rPr/>
        <w:t>The results −3 and −1 differ.</w:t>
      </w:r>
    </w:p>
    <w:p>
      <w:pPr>
        <w:pStyle w:val="SolutionStep"/>
      </w:pPr>
      <w:r>
        <w:rPr>
          <w:b/>
        </w:rPr>
        <w:t xml:space="preserve">4. </w:t>
      </w:r>
      <w:r>
        <w:rPr/>
        <w:t>Therefore the order of these transformations cannot be swapped freely.</w:t>
      </w:r>
    </w:p>
    <w:p>
      <w:pPr>
        <w:pStyle w:val="Answer"/>
      </w:pPr>
      <w:r>
        <w:rPr>
          <w:b/>
        </w:rPr>
        <w:t xml:space="preserve">Answer: </w:t>
      </w:r>
      <w:r>
        <w:rPr>
          <w:b/>
        </w:rPr>
        <w:t>No; the results differ.</w:t>
      </w:r>
    </w:p>
    <w:p/>
    <w:p>
      <w:pPr>
        <w:pStyle w:val="Heading2"/>
      </w:pPr>
      <w:r>
        <w:rPr/>
        <w:t>30.12. Which properties does translation preserve?</w:t>
      </w:r>
    </w:p>
    <w:p>
      <w:pPr>
        <w:pStyle w:val="ProblemLabel"/>
      </w:pPr>
      <w:r>
        <w:rPr>
          <w:b/>
        </w:rPr>
        <w:t xml:space="preserve">What it explains and practices. </w:t>
      </w:r>
      <w:r>
        <w:rPr/>
        <w:t>Identifies geometric invariants of a rigid movement.</w:t>
      </w:r>
    </w:p>
    <w:p>
      <w:pPr>
        <w:pStyle w:val="ProblemBody"/>
      </w:pPr>
      <w:r>
        <w:rPr>
          <w:b/>
        </w:rPr>
        <w:t xml:space="preserve">Problem. </w:t>
      </w:r>
      <w:r>
        <w:rPr/>
        <w:t>A segment of length 5 is translated without rotation. Can its length change through translation alone?</w:t>
      </w:r>
    </w:p>
    <w:p>
      <w:pPr>
        <w:pStyle w:val="SmallNote"/>
      </w:pPr>
      <w:r>
        <w:rPr>
          <w:b/>
        </w:rPr>
        <w:t xml:space="preserve">Abstract model (also useful for code representation). </w:t>
      </w:r>
      <w:r>
        <w:rPr>
          <w:i/>
        </w:rPr>
        <w:t>Translation adds the same displacement to every point and preserves distances.</w:t>
      </w:r>
    </w:p>
    <w:p>
      <w:pPr>
        <w:pStyle w:val="ProblemLabel"/>
      </w:pPr>
      <w:r>
        <w:rPr/>
        <w:t>Step-by-step solution</w:t>
      </w:r>
    </w:p>
    <w:p>
      <w:pPr>
        <w:pStyle w:val="SolutionStep"/>
      </w:pPr>
      <w:r>
        <w:rPr>
          <w:b/>
        </w:rPr>
        <w:t xml:space="preserve">1. </w:t>
      </w:r>
      <w:r>
        <w:rPr/>
        <w:t>Both endpoints move in exactly the same way.</w:t>
      </w:r>
    </w:p>
    <w:p>
      <w:pPr>
        <w:pStyle w:val="SolutionStep"/>
      </w:pPr>
      <w:r>
        <w:rPr>
          <w:b/>
        </w:rPr>
        <w:t xml:space="preserve">2. </w:t>
      </w:r>
      <w:r>
        <w:rPr/>
        <w:t>The distance between the endpoints does not change.</w:t>
      </w:r>
    </w:p>
    <w:p>
      <w:pPr>
        <w:pStyle w:val="SolutionStep"/>
      </w:pPr>
      <w:r>
        <w:rPr>
          <w:b/>
        </w:rPr>
        <w:t xml:space="preserve">3. </w:t>
      </w:r>
      <w:r>
        <w:rPr/>
        <w:t>The segment's length is that distance.</w:t>
      </w:r>
    </w:p>
    <w:p>
      <w:pPr>
        <w:pStyle w:val="SolutionStep"/>
      </w:pPr>
      <w:r>
        <w:rPr>
          <w:b/>
        </w:rPr>
        <w:t xml:space="preserve">4. </w:t>
      </w:r>
      <w:r>
        <w:rPr/>
        <w:t>Therefore it remains 5.</w:t>
      </w:r>
    </w:p>
    <w:p>
      <w:pPr>
        <w:pStyle w:val="Answer"/>
      </w:pPr>
      <w:r>
        <w:rPr>
          <w:b/>
        </w:rPr>
        <w:t xml:space="preserve">Answer: </w:t>
      </w:r>
      <w:r>
        <w:rPr>
          <w:b/>
        </w:rPr>
        <w:t>No; the length remains 5.</w:t>
      </w:r>
    </w:p>
    <w:p/>
    <w:p>
      <w:pPr>
        <w:pStyle w:val="Heading2"/>
      </w:pPr>
      <w:r>
        <w:rPr/>
        <w:t>30.13. Which properties does rotation preserve?</w:t>
      </w:r>
    </w:p>
    <w:p>
      <w:pPr>
        <w:pStyle w:val="ProblemLabel"/>
      </w:pPr>
      <w:r>
        <w:rPr>
          <w:b/>
        </w:rPr>
        <w:t xml:space="preserve">What it explains and practices. </w:t>
      </w:r>
      <w:r>
        <w:rPr/>
        <w:t>Recognizes preservation of length and change of orientation.</w:t>
      </w:r>
    </w:p>
    <w:p>
      <w:pPr>
        <w:pStyle w:val="ProblemBody"/>
      </w:pPr>
      <w:r>
        <w:rPr>
          <w:b/>
        </w:rPr>
        <w:t xml:space="preserve">Problem. </w:t>
      </w:r>
      <w:r>
        <w:rPr/>
        <w:t>A 2×5 rectangle is rotated by 90°. What dimensions does it have afterward if dimensions are written as “horizontal × vertical”?</w:t>
      </w:r>
    </w:p>
    <w:p>
      <w:pPr>
        <w:pStyle w:val="SmallNote"/>
      </w:pPr>
      <w:r>
        <w:rPr>
          <w:b/>
        </w:rPr>
        <w:t xml:space="preserve">Abstract model (also useful for code representation). </w:t>
      </w:r>
      <w:r>
        <w:rPr>
          <w:i/>
        </w:rPr>
        <w:t>The side roles swap: 2×5→5×2.</w:t>
      </w:r>
    </w:p>
    <w:p>
      <w:pPr>
        <w:pStyle w:val="ProblemLabel"/>
      </w:pPr>
      <w:r>
        <w:rPr/>
        <w:t>Step-by-step solution</w:t>
      </w:r>
    </w:p>
    <w:p>
      <w:pPr>
        <w:pStyle w:val="SolutionStep"/>
      </w:pPr>
      <w:r>
        <w:rPr>
          <w:b/>
        </w:rPr>
        <w:t xml:space="preserve">1. </w:t>
      </w:r>
      <w:r>
        <w:rPr/>
        <w:t>Rotation does not change side lengths.</w:t>
      </w:r>
    </w:p>
    <w:p>
      <w:pPr>
        <w:pStyle w:val="SolutionStep"/>
      </w:pPr>
      <w:r>
        <w:rPr>
          <w:b/>
        </w:rPr>
        <w:t xml:space="preserve">2. </w:t>
      </w:r>
      <w:r>
        <w:rPr/>
        <w:t>The side that was vertical becomes horizontal.</w:t>
      </w:r>
    </w:p>
    <w:p>
      <w:pPr>
        <w:pStyle w:val="SolutionStep"/>
      </w:pPr>
      <w:r>
        <w:rPr>
          <w:b/>
        </w:rPr>
        <w:t xml:space="preserve">3. </w:t>
      </w:r>
      <w:r>
        <w:rPr/>
        <w:t>The side that was horizontal becomes vertical.</w:t>
      </w:r>
    </w:p>
    <w:p>
      <w:pPr>
        <w:pStyle w:val="SolutionStep"/>
      </w:pPr>
      <w:r>
        <w:rPr>
          <w:b/>
        </w:rPr>
        <w:t xml:space="preserve">4. </w:t>
      </w:r>
      <w:r>
        <w:rPr/>
        <w:t>Written in that order, the dimensions become 5×2.</w:t>
      </w:r>
    </w:p>
    <w:p>
      <w:pPr>
        <w:pStyle w:val="Answer"/>
      </w:pPr>
      <w:r>
        <w:rPr>
          <w:b/>
        </w:rPr>
        <w:t xml:space="preserve">Answer: </w:t>
      </w:r>
      <w:r>
        <w:rPr>
          <w:b/>
        </w:rPr>
        <w:t>5×2.</w:t>
      </w:r>
    </w:p>
    <w:p/>
    <w:p>
      <w:pPr>
        <w:pStyle w:val="Heading2"/>
      </w:pPr>
      <w:r>
        <w:rPr/>
        <w:t>30.14. Reflection reverses the orientation of a sequence</w:t>
      </w:r>
    </w:p>
    <w:p>
      <w:pPr>
        <w:pStyle w:val="ProblemLabel"/>
      </w:pPr>
      <w:r>
        <w:rPr>
          <w:b/>
        </w:rPr>
        <w:t xml:space="preserve">What it explains and practices. </w:t>
      </w:r>
      <w:r>
        <w:rPr/>
        <w:t>Shows reversal of left-to-right order.</w:t>
      </w:r>
    </w:p>
    <w:p>
      <w:pPr>
        <w:pStyle w:val="ProblemBody"/>
      </w:pPr>
      <w:r>
        <w:rPr>
          <w:b/>
        </w:rPr>
        <w:t xml:space="preserve">Problem. </w:t>
      </w:r>
      <w:r>
        <w:rPr/>
        <w:t>On a line, the letters appear A-B-C from left to right. A vertical reflection swaps left and right. What order appears in the image?</w:t>
      </w:r>
    </w:p>
    <w:p>
      <w:pPr>
        <w:pStyle w:val="SmallNote"/>
      </w:pPr>
      <w:r>
        <w:rPr>
          <w:b/>
        </w:rPr>
        <w:t xml:space="preserve">Abstract model (also useful for code representation). </w:t>
      </w:r>
      <w:r>
        <w:rPr>
          <w:i/>
        </w:rPr>
        <w:t>reverse(A,B,C)=(C,B,A).</w:t>
      </w:r>
    </w:p>
    <w:p>
      <w:pPr>
        <w:pStyle w:val="ProblemLabel"/>
      </w:pPr>
      <w:r>
        <w:rPr/>
        <w:t>Step-by-step solution</w:t>
      </w:r>
    </w:p>
    <w:p>
      <w:pPr>
        <w:pStyle w:val="SolutionStep"/>
      </w:pPr>
      <w:r>
        <w:rPr>
          <w:b/>
        </w:rPr>
        <w:t xml:space="preserve">1. </w:t>
      </w:r>
      <w:r>
        <w:rPr/>
        <w:t>A, originally on the left, moves to the right.</w:t>
      </w:r>
    </w:p>
    <w:p>
      <w:pPr>
        <w:pStyle w:val="SolutionStep"/>
      </w:pPr>
      <w:r>
        <w:rPr>
          <w:b/>
        </w:rPr>
        <w:t xml:space="preserve">2. </w:t>
      </w:r>
      <w:r>
        <w:rPr/>
        <w:t>C moves to the left.</w:t>
      </w:r>
    </w:p>
    <w:p>
      <w:pPr>
        <w:pStyle w:val="SolutionStep"/>
      </w:pPr>
      <w:r>
        <w:rPr>
          <w:b/>
        </w:rPr>
        <w:t xml:space="preserve">3. </w:t>
      </w:r>
      <w:r>
        <w:rPr/>
        <w:t>B, in the middle, stays in the middle if the axis passes through it.</w:t>
      </w:r>
    </w:p>
    <w:p>
      <w:pPr>
        <w:pStyle w:val="SolutionStep"/>
      </w:pPr>
      <w:r>
        <w:rPr>
          <w:b/>
        </w:rPr>
        <w:t xml:space="preserve">4. </w:t>
      </w:r>
      <w:r>
        <w:rPr/>
        <w:t>The order is C-B-A.</w:t>
      </w:r>
    </w:p>
    <w:p>
      <w:pPr>
        <w:pStyle w:val="Answer"/>
      </w:pPr>
      <w:r>
        <w:rPr>
          <w:b/>
        </w:rPr>
        <w:t xml:space="preserve">Answer: </w:t>
      </w:r>
      <w:r>
        <w:rPr>
          <w:b/>
        </w:rPr>
        <w:t>C-B-A.</w:t>
      </w:r>
    </w:p>
    <w:p/>
    <w:p>
      <w:pPr>
        <w:pStyle w:val="Heading2"/>
      </w:pPr>
      <w:r>
        <w:rPr/>
        <w:t>30.15. Central symmetry on a number line</w:t>
      </w:r>
    </w:p>
    <w:p>
      <w:pPr>
        <w:pStyle w:val="ProblemLabel"/>
      </w:pPr>
      <w:r>
        <w:rPr>
          <w:b/>
        </w:rPr>
        <w:t xml:space="preserve">What it explains and practices. </w:t>
      </w:r>
      <w:r>
        <w:rPr/>
        <w:t>Interprets a half-turn around a center as the opposite position.</w:t>
      </w:r>
    </w:p>
    <w:p>
      <w:pPr>
        <w:pStyle w:val="ProblemBody"/>
      </w:pPr>
      <w:r>
        <w:rPr>
          <w:b/>
        </w:rPr>
        <w:t xml:space="preserve">Problem. </w:t>
      </w:r>
      <w:r>
        <w:rPr/>
        <w:t>On a number line, the center is at 10. Point A is at 7, which is 3 units to the left. Its centrally symmetric point is 3 units to the right. Where is it?</w:t>
      </w:r>
    </w:p>
    <w:p>
      <w:pPr>
        <w:pStyle w:val="SmallNote"/>
      </w:pPr>
      <w:r>
        <w:rPr>
          <w:b/>
        </w:rPr>
        <w:t xml:space="preserve">Abstract model (also useful for code representation). </w:t>
      </w:r>
      <w:r>
        <w:rPr>
          <w:i/>
        </w:rPr>
        <w:t>10+(10−7)=13.</w:t>
      </w:r>
    </w:p>
    <w:p>
      <w:pPr>
        <w:pStyle w:val="ProblemLabel"/>
      </w:pPr>
      <w:r>
        <w:rPr/>
        <w:t>Step-by-step solution</w:t>
      </w:r>
    </w:p>
    <w:p>
      <w:pPr>
        <w:pStyle w:val="SolutionStep"/>
      </w:pPr>
      <w:r>
        <w:rPr>
          <w:b/>
        </w:rPr>
        <w:t xml:space="preserve">1. </w:t>
      </w:r>
      <w:r>
        <w:rPr/>
        <w:t>A's distance from the center is 10−7=3.</w:t>
      </w:r>
    </w:p>
    <w:p>
      <w:pPr>
        <w:pStyle w:val="SolutionStep"/>
      </w:pPr>
      <w:r>
        <w:rPr>
          <w:b/>
        </w:rPr>
        <w:t xml:space="preserve">2. </w:t>
      </w:r>
      <w:r>
        <w:rPr/>
        <w:t>Central symmetry preserves the distance and changes the side.</w:t>
      </w:r>
    </w:p>
    <w:p>
      <w:pPr>
        <w:pStyle w:val="SolutionStep"/>
      </w:pPr>
      <w:r>
        <w:rPr>
          <w:b/>
        </w:rPr>
        <w:t xml:space="preserve">3. </w:t>
      </w:r>
      <w:r>
        <w:rPr/>
        <w:t>Move 3 units right from 10.</w:t>
      </w:r>
    </w:p>
    <w:p>
      <w:pPr>
        <w:pStyle w:val="SolutionStep"/>
      </w:pPr>
      <w:r>
        <w:rPr>
          <w:b/>
        </w:rPr>
        <w:t xml:space="preserve">4. </w:t>
      </w:r>
      <w:r>
        <w:rPr/>
        <w:t>This gives 13.</w:t>
      </w:r>
    </w:p>
    <w:p>
      <w:pPr>
        <w:pStyle w:val="Answer"/>
      </w:pPr>
      <w:r>
        <w:rPr>
          <w:b/>
        </w:rPr>
        <w:t xml:space="preserve">Answer: </w:t>
      </w:r>
      <w:r>
        <w:rPr>
          <w:b/>
        </w:rPr>
        <w:t>13.</w:t>
      </w:r>
    </w:p>
    <w:p/>
    <w:p>
      <w:pPr>
        <w:pStyle w:val="Heading2"/>
      </w:pPr>
      <w:r>
        <w:rPr/>
        <w:t>30.16. A transformation that cannot cause enlargement</w:t>
      </w:r>
    </w:p>
    <w:p>
      <w:pPr>
        <w:pStyle w:val="ProblemLabel"/>
      </w:pPr>
      <w:r>
        <w:rPr>
          <w:b/>
        </w:rPr>
        <w:t xml:space="preserve">What it explains and practices. </w:t>
      </w:r>
      <w:r>
        <w:rPr/>
        <w:t>Uses an invariant to rule out an explanation.</w:t>
      </w:r>
    </w:p>
    <w:p>
      <w:pPr>
        <w:pStyle w:val="ProblemBody"/>
      </w:pPr>
      <w:r>
        <w:rPr>
          <w:b/>
        </w:rPr>
        <w:t xml:space="preserve">Problem. </w:t>
      </w:r>
      <w:r>
        <w:rPr/>
        <w:t>One copy of a square has side length 4 and another has side length 8. Translation, rotation, and reflection are known to preserve lengths. Could the second copy have been obtained from the first using only these transformations?</w:t>
      </w:r>
    </w:p>
    <w:p>
      <w:pPr>
        <w:pStyle w:val="SmallNote"/>
      </w:pPr>
      <w:r>
        <w:rPr>
          <w:b/>
        </w:rPr>
        <w:t xml:space="preserve">Abstract model (also useful for code representation). </w:t>
      </w:r>
      <w:r>
        <w:rPr>
          <w:i/>
        </w:rPr>
        <w:t>Side length would remain 4 under rigid transformations.</w:t>
      </w:r>
    </w:p>
    <w:p>
      <w:pPr>
        <w:pStyle w:val="ProblemLabel"/>
      </w:pPr>
      <w:r>
        <w:rPr/>
        <w:t>Step-by-step solution</w:t>
      </w:r>
    </w:p>
    <w:p>
      <w:pPr>
        <w:pStyle w:val="SolutionStep"/>
      </w:pPr>
      <w:r>
        <w:rPr>
          <w:b/>
        </w:rPr>
        <w:t xml:space="preserve">1. </w:t>
      </w:r>
      <w:r>
        <w:rPr/>
        <w:t>All allowed transformations preserve length.</w:t>
      </w:r>
    </w:p>
    <w:p>
      <w:pPr>
        <w:pStyle w:val="SolutionStep"/>
      </w:pPr>
      <w:r>
        <w:rPr>
          <w:b/>
        </w:rPr>
        <w:t xml:space="preserve">2. </w:t>
      </w:r>
      <w:r>
        <w:rPr/>
        <w:t>The initial square has side 4.</w:t>
      </w:r>
    </w:p>
    <w:p>
      <w:pPr>
        <w:pStyle w:val="SolutionStep"/>
      </w:pPr>
      <w:r>
        <w:rPr>
          <w:b/>
        </w:rPr>
        <w:t xml:space="preserve">3. </w:t>
      </w:r>
      <w:r>
        <w:rPr/>
        <w:t>The final square has side 8.</w:t>
      </w:r>
    </w:p>
    <w:p>
      <w:pPr>
        <w:pStyle w:val="SolutionStep"/>
      </w:pPr>
      <w:r>
        <w:rPr>
          <w:b/>
        </w:rPr>
        <w:t xml:space="preserve">4. </w:t>
      </w:r>
      <w:r>
        <w:rPr/>
        <w:t>Since length changed, another operation such as scaling is necessary.</w:t>
      </w:r>
    </w:p>
    <w:p>
      <w:pPr>
        <w:pStyle w:val="Answer"/>
      </w:pPr>
      <w:r>
        <w:rPr>
          <w:b/>
        </w:rPr>
        <w:t xml:space="preserve">Answer: </w:t>
      </w:r>
      <w:r>
        <w:rPr>
          <w:b/>
        </w:rPr>
        <w:t>No.</w:t>
      </w:r>
    </w:p>
    <w:p/>
    <w:p>
      <w:pPr>
        <w:pStyle w:val="Heading2"/>
      </w:pPr>
      <w:r>
        <w:rPr/>
        <w:t>30.17. Scaling defined explicitly</w:t>
      </w:r>
    </w:p>
    <w:p>
      <w:pPr>
        <w:pStyle w:val="ProblemLabel"/>
      </w:pPr>
      <w:r>
        <w:rPr>
          <w:b/>
        </w:rPr>
        <w:t xml:space="preserve">What it explains and practices. </w:t>
      </w:r>
      <w:r>
        <w:rPr/>
        <w:t>Introduces uniform enlargement by a factor.</w:t>
      </w:r>
    </w:p>
    <w:p>
      <w:pPr>
        <w:pStyle w:val="ProblemBody"/>
      </w:pPr>
      <w:r>
        <w:rPr>
          <w:b/>
        </w:rPr>
        <w:t xml:space="preserve">Problem. </w:t>
      </w:r>
      <w:r>
        <w:rPr/>
        <w:t>Scaling by factor 2 doubles all lengths. A 3×5 rectangle is scaled by factor 2. What are its dimensions?</w:t>
      </w:r>
    </w:p>
    <w:p>
      <w:pPr>
        <w:pStyle w:val="SmallNote"/>
      </w:pPr>
      <w:r>
        <w:rPr>
          <w:b/>
        </w:rPr>
        <w:t xml:space="preserve">Abstract model (also useful for code representation). </w:t>
      </w:r>
      <w:r>
        <w:rPr>
          <w:i/>
        </w:rPr>
        <w:t>3×2=6; 5×2=10.</w:t>
      </w:r>
    </w:p>
    <w:p>
      <w:pPr>
        <w:pStyle w:val="ProblemLabel"/>
      </w:pPr>
      <w:r>
        <w:rPr/>
        <w:t>Step-by-step solution</w:t>
      </w:r>
    </w:p>
    <w:p>
      <w:pPr>
        <w:pStyle w:val="SolutionStep"/>
      </w:pPr>
      <w:r>
        <w:rPr>
          <w:b/>
        </w:rPr>
        <w:t xml:space="preserve">1. </w:t>
      </w:r>
      <w:r>
        <w:rPr/>
        <w:t>Apply the same factor to each side.</w:t>
      </w:r>
    </w:p>
    <w:p>
      <w:pPr>
        <w:pStyle w:val="SolutionStep"/>
      </w:pPr>
      <w:r>
        <w:rPr>
          <w:b/>
        </w:rPr>
        <w:t xml:space="preserve">2. </w:t>
      </w:r>
      <w:r>
        <w:rPr/>
        <w:t>3 becomes 6.</w:t>
      </w:r>
    </w:p>
    <w:p>
      <w:pPr>
        <w:pStyle w:val="SolutionStep"/>
      </w:pPr>
      <w:r>
        <w:rPr>
          <w:b/>
        </w:rPr>
        <w:t xml:space="preserve">3. </w:t>
      </w:r>
      <w:r>
        <w:rPr/>
        <w:t>5 becomes 10.</w:t>
      </w:r>
    </w:p>
    <w:p>
      <w:pPr>
        <w:pStyle w:val="SolutionStep"/>
      </w:pPr>
      <w:r>
        <w:rPr>
          <w:b/>
        </w:rPr>
        <w:t xml:space="preserve">4. </w:t>
      </w:r>
      <w:r>
        <w:rPr/>
        <w:t>The shape remains a rectangle, but its size increases.</w:t>
      </w:r>
    </w:p>
    <w:p>
      <w:pPr>
        <w:pStyle w:val="Answer"/>
      </w:pPr>
      <w:r>
        <w:rPr>
          <w:b/>
        </w:rPr>
        <w:t xml:space="preserve">Answer: </w:t>
      </w:r>
      <w:r>
        <w:rPr>
          <w:b/>
        </w:rPr>
        <w:t>6×10.</w:t>
      </w:r>
    </w:p>
    <w:p/>
    <w:p>
      <w:pPr>
        <w:pStyle w:val="Heading2"/>
      </w:pPr>
      <w:r>
        <w:rPr/>
        <w:t>30.18. Scaling and perimeter</w:t>
      </w:r>
    </w:p>
    <w:p>
      <w:pPr>
        <w:pStyle w:val="ProblemLabel"/>
      </w:pPr>
      <w:r>
        <w:rPr>
          <w:b/>
        </w:rPr>
        <w:t xml:space="preserve">What it explains and practices. </w:t>
      </w:r>
      <w:r>
        <w:rPr/>
        <w:t>Connects a scaling factor to a derived measurement.</w:t>
      </w:r>
    </w:p>
    <w:p>
      <w:pPr>
        <w:pStyle w:val="ProblemBody"/>
      </w:pPr>
      <w:r>
        <w:rPr>
          <w:b/>
        </w:rPr>
        <w:t xml:space="preserve">Problem. </w:t>
      </w:r>
      <w:r>
        <w:rPr/>
        <w:t>A square with side 3 has perimeter 12. If all lengths are doubled, what happens to the perimeter?</w:t>
      </w:r>
    </w:p>
    <w:p>
      <w:pPr>
        <w:pStyle w:val="SmallNote"/>
      </w:pPr>
      <w:r>
        <w:rPr>
          <w:b/>
        </w:rPr>
        <w:t xml:space="preserve">Abstract model (also useful for code representation). </w:t>
      </w:r>
      <w:r>
        <w:rPr>
          <w:i/>
        </w:rPr>
        <w:t>side 6; P=4×6=24, which is double.</w:t>
      </w:r>
    </w:p>
    <w:p>
      <w:pPr>
        <w:pStyle w:val="ProblemLabel"/>
      </w:pPr>
      <w:r>
        <w:rPr/>
        <w:t>Step-by-step solution</w:t>
      </w:r>
    </w:p>
    <w:p>
      <w:pPr>
        <w:pStyle w:val="SolutionStep"/>
      </w:pPr>
      <w:r>
        <w:rPr>
          <w:b/>
        </w:rPr>
        <w:t xml:space="preserve">1. </w:t>
      </w:r>
      <w:r>
        <w:rPr/>
        <w:t>The new side is 3×2=6.</w:t>
      </w:r>
    </w:p>
    <w:p>
      <w:pPr>
        <w:pStyle w:val="SolutionStep"/>
      </w:pPr>
      <w:r>
        <w:rPr>
          <w:b/>
        </w:rPr>
        <w:t xml:space="preserve">2. </w:t>
      </w:r>
      <w:r>
        <w:rPr/>
        <w:t>The new perimeter is 4×6=24.</w:t>
      </w:r>
    </w:p>
    <w:p>
      <w:pPr>
        <w:pStyle w:val="SolutionStep"/>
      </w:pPr>
      <w:r>
        <w:rPr>
          <w:b/>
        </w:rPr>
        <w:t xml:space="preserve">3. </w:t>
      </w:r>
      <w:r>
        <w:rPr/>
        <w:t>The old perimeter was 12.</w:t>
      </w:r>
    </w:p>
    <w:p>
      <w:pPr>
        <w:pStyle w:val="SolutionStep"/>
      </w:pPr>
      <w:r>
        <w:rPr>
          <w:b/>
        </w:rPr>
        <w:t xml:space="preserve">4. </w:t>
      </w:r>
      <w:r>
        <w:rPr/>
        <w:t>24 is twice 12.</w:t>
      </w:r>
    </w:p>
    <w:p>
      <w:pPr>
        <w:pStyle w:val="Answer"/>
      </w:pPr>
      <w:r>
        <w:rPr>
          <w:b/>
        </w:rPr>
        <w:t xml:space="preserve">Answer: </w:t>
      </w:r>
      <w:r>
        <w:rPr>
          <w:b/>
        </w:rPr>
        <w:t>It becomes 24, so it doubles.</w:t>
      </w:r>
    </w:p>
    <w:p/>
    <w:p>
      <w:pPr>
        <w:pStyle w:val="Heading2"/>
      </w:pPr>
      <w:r>
        <w:rPr/>
        <w:t>30.19. Scaling and area counted in squares</w:t>
      </w:r>
    </w:p>
    <w:p>
      <w:pPr>
        <w:pStyle w:val="ProblemLabel"/>
      </w:pPr>
      <w:r>
        <w:rPr>
          <w:b/>
        </w:rPr>
        <w:t xml:space="preserve">What it explains and practices. </w:t>
      </w:r>
      <w:r>
        <w:rPr/>
        <w:t>Discovers in a simple case that area grows by the square of the scale factor, without memorizing the rule.</w:t>
      </w:r>
    </w:p>
    <w:p>
      <w:pPr>
        <w:pStyle w:val="ProblemBody"/>
      </w:pPr>
      <w:r>
        <w:rPr>
          <w:b/>
        </w:rPr>
        <w:t xml:space="preserve">Problem. </w:t>
      </w:r>
      <w:r>
        <w:rPr/>
        <w:t>A 2×2 square has 4 unit cells. Double both dimensions to obtain a 4×4 square. How many cells does the new figure have, and how many times as many as before?</w:t>
      </w:r>
    </w:p>
    <w:p>
      <w:pPr>
        <w:pStyle w:val="SmallNote"/>
      </w:pPr>
      <w:r>
        <w:rPr>
          <w:b/>
        </w:rPr>
        <w:t xml:space="preserve">Abstract model (also useful for code representation). </w:t>
      </w:r>
      <w:r>
        <w:rPr>
          <w:i/>
        </w:rPr>
        <w:t>4×4=16; 16/4=4.</w:t>
      </w:r>
    </w:p>
    <w:p>
      <w:pPr>
        <w:pStyle w:val="ProblemLabel"/>
      </w:pPr>
      <w:r>
        <w:rPr/>
        <w:t>Step-by-step solution</w:t>
      </w:r>
    </w:p>
    <w:p>
      <w:pPr>
        <w:pStyle w:val="SolutionStep"/>
      </w:pPr>
      <w:r>
        <w:rPr>
          <w:b/>
        </w:rPr>
        <w:t xml:space="preserve">1. </w:t>
      </w:r>
      <w:r>
        <w:rPr/>
        <w:t>The initial area is 2×2=4.</w:t>
      </w:r>
    </w:p>
    <w:p>
      <w:pPr>
        <w:pStyle w:val="SolutionStep"/>
      </w:pPr>
      <w:r>
        <w:rPr>
          <w:b/>
        </w:rPr>
        <w:t xml:space="preserve">2. </w:t>
      </w:r>
      <w:r>
        <w:rPr/>
        <w:t>After doubling, the dimensions are 4 and 4.</w:t>
      </w:r>
    </w:p>
    <w:p>
      <w:pPr>
        <w:pStyle w:val="SolutionStep"/>
      </w:pPr>
      <w:r>
        <w:rPr>
          <w:b/>
        </w:rPr>
        <w:t xml:space="preserve">3. </w:t>
      </w:r>
      <w:r>
        <w:rPr/>
        <w:t>The new area is 16.</w:t>
      </w:r>
    </w:p>
    <w:p>
      <w:pPr>
        <w:pStyle w:val="SolutionStep"/>
      </w:pPr>
      <w:r>
        <w:rPr>
          <w:b/>
        </w:rPr>
        <w:t xml:space="preserve">4. </w:t>
      </w:r>
      <w:r>
        <w:rPr/>
        <w:t>16 is 4 times 4; doubling both directions creates four copies of the original area.</w:t>
      </w:r>
    </w:p>
    <w:p>
      <w:pPr>
        <w:pStyle w:val="Answer"/>
      </w:pPr>
      <w:r>
        <w:rPr>
          <w:b/>
        </w:rPr>
        <w:t xml:space="preserve">Answer: </w:t>
      </w:r>
      <w:r>
        <w:rPr>
          <w:b/>
        </w:rPr>
        <w:t>16 cells, 4 times as many.</w:t>
      </w:r>
    </w:p>
    <w:p/>
    <w:p>
      <w:pPr>
        <w:pStyle w:val="Heading2"/>
      </w:pPr>
      <w:r>
        <w:rPr/>
        <w:t>30.20. An unknown inverse transformation</w:t>
      </w:r>
    </w:p>
    <w:p>
      <w:pPr>
        <w:pStyle w:val="ProblemLabel"/>
      </w:pPr>
      <w:r>
        <w:rPr>
          <w:b/>
        </w:rPr>
        <w:t xml:space="preserve">What it explains and practices. </w:t>
      </w:r>
      <w:r>
        <w:rPr/>
        <w:t>Identifies the operation that restores a geometric state.</w:t>
      </w:r>
    </w:p>
    <w:p>
      <w:pPr>
        <w:pStyle w:val="ProblemBody"/>
      </w:pPr>
      <w:r>
        <w:rPr>
          <w:b/>
        </w:rPr>
        <w:t xml:space="preserve">Problem. </w:t>
      </w:r>
      <w:r>
        <w:rPr/>
        <w:t>A figure was moved 5 units to the right. What simple transformation returns it exactly to its initial position without changing its orientation?</w:t>
      </w:r>
    </w:p>
    <w:p>
      <w:pPr>
        <w:pStyle w:val="SmallNote"/>
      </w:pPr>
      <w:r>
        <w:rPr>
          <w:b/>
        </w:rPr>
        <w:t xml:space="preserve">Abstract model (also useful for code representation). </w:t>
      </w:r>
      <w:r>
        <w:rPr>
          <w:i/>
        </w:rPr>
        <w:t>The inverse of translation +5 is translation −5.</w:t>
      </w:r>
    </w:p>
    <w:p>
      <w:pPr>
        <w:pStyle w:val="ProblemLabel"/>
      </w:pPr>
      <w:r>
        <w:rPr/>
        <w:t>Step-by-step solution</w:t>
      </w:r>
    </w:p>
    <w:p>
      <w:pPr>
        <w:pStyle w:val="SolutionStep"/>
      </w:pPr>
      <w:r>
        <w:rPr>
          <w:b/>
        </w:rPr>
        <w:t xml:space="preserve">1. </w:t>
      </w:r>
      <w:r>
        <w:rPr/>
        <w:t>To cancel the displacement, we need the same distance in the opposite direction.</w:t>
      </w:r>
    </w:p>
    <w:p>
      <w:pPr>
        <w:pStyle w:val="SolutionStep"/>
      </w:pPr>
      <w:r>
        <w:rPr>
          <w:b/>
        </w:rPr>
        <w:t xml:space="preserve">2. </w:t>
      </w:r>
      <w:r>
        <w:rPr/>
        <w:t>Right is canceled by left.</w:t>
      </w:r>
    </w:p>
    <w:p>
      <w:pPr>
        <w:pStyle w:val="SolutionStep"/>
      </w:pPr>
      <w:r>
        <w:rPr>
          <w:b/>
        </w:rPr>
        <w:t xml:space="preserve">3. </w:t>
      </w:r>
      <w:r>
        <w:rPr/>
        <w:t>Move 5 units left.</w:t>
      </w:r>
    </w:p>
    <w:p>
      <w:pPr>
        <w:pStyle w:val="SolutionStep"/>
      </w:pPr>
      <w:r>
        <w:rPr>
          <w:b/>
        </w:rPr>
        <w:t xml:space="preserve">4. </w:t>
      </w:r>
      <w:r>
        <w:rPr/>
        <w:t>Orientation remains unchanged in both translations.</w:t>
      </w:r>
    </w:p>
    <w:p>
      <w:pPr>
        <w:pStyle w:val="Answer"/>
      </w:pPr>
      <w:r>
        <w:rPr>
          <w:b/>
        </w:rPr>
        <w:t xml:space="preserve">Answer: </w:t>
      </w:r>
      <w:r>
        <w:rPr>
          <w:b/>
        </w:rPr>
        <w:t>Translate 5 units to the left.</w:t>
      </w:r>
    </w:p>
    <w:p/>
    <w:p>
      <w:pPr>
        <w:pStyle w:val="Heading2"/>
      </w:pPr>
      <w:r>
        <w:rPr/>
        <w:t>30.21. Identifying a transformation from its effect</w:t>
      </w:r>
    </w:p>
    <w:p>
      <w:pPr>
        <w:pStyle w:val="ProblemLabel"/>
      </w:pPr>
      <w:r>
        <w:rPr>
          <w:b/>
        </w:rPr>
        <w:t xml:space="preserve">What it explains and practices. </w:t>
      </w:r>
      <w:r>
        <w:rPr/>
        <w:t>Deduces the operation from which properties changed.</w:t>
      </w:r>
    </w:p>
    <w:p>
      <w:pPr>
        <w:pStyle w:val="ProblemBody"/>
      </w:pPr>
      <w:r>
        <w:rPr>
          <w:b/>
        </w:rPr>
        <w:t xml:space="preserve">Problem. </w:t>
      </w:r>
      <w:r>
        <w:rPr/>
        <w:t>A figure has the same size and shape, but an arrow in it that pointed right now points left, while up remains up. Which explains the effect: a translation or a vertical reflection?</w:t>
      </w:r>
    </w:p>
    <w:p>
      <w:pPr>
        <w:pStyle w:val="SmallNote"/>
      </w:pPr>
      <w:r>
        <w:rPr>
          <w:b/>
        </w:rPr>
        <w:t xml:space="preserve">Abstract model (also useful for code representation). </w:t>
      </w:r>
      <w:r>
        <w:rPr>
          <w:i/>
        </w:rPr>
        <w:t>Translation preserves orientation; vertical reflection reverses left-right.</w:t>
      </w:r>
    </w:p>
    <w:p>
      <w:pPr>
        <w:pStyle w:val="ProblemLabel"/>
      </w:pPr>
      <w:r>
        <w:rPr/>
        <w:t>Step-by-step solution</w:t>
      </w:r>
    </w:p>
    <w:p>
      <w:pPr>
        <w:pStyle w:val="SolutionStep"/>
      </w:pPr>
      <w:r>
        <w:rPr>
          <w:b/>
        </w:rPr>
        <w:t xml:space="preserve">1. </w:t>
      </w:r>
      <w:r>
        <w:rPr/>
        <w:t>Size does not distinguish the two because both preserve it.</w:t>
      </w:r>
    </w:p>
    <w:p>
      <w:pPr>
        <w:pStyle w:val="SolutionStep"/>
      </w:pPr>
      <w:r>
        <w:rPr>
          <w:b/>
        </w:rPr>
        <w:t xml:space="preserve">2. </w:t>
      </w:r>
      <w:r>
        <w:rPr/>
        <w:t>Translation does not change the arrow's direction.</w:t>
      </w:r>
    </w:p>
    <w:p>
      <w:pPr>
        <w:pStyle w:val="SolutionStep"/>
      </w:pPr>
      <w:r>
        <w:rPr>
          <w:b/>
        </w:rPr>
        <w:t xml:space="preserve">3. </w:t>
      </w:r>
      <w:r>
        <w:rPr/>
        <w:t>Vertical reflection changes right into left while preserving up-down.</w:t>
      </w:r>
    </w:p>
    <w:p>
      <w:pPr>
        <w:pStyle w:val="SolutionStep"/>
      </w:pPr>
      <w:r>
        <w:rPr>
          <w:b/>
        </w:rPr>
        <w:t xml:space="preserve">4. </w:t>
      </w:r>
      <w:r>
        <w:rPr/>
        <w:t>The effect matches a vertical reflection.</w:t>
      </w:r>
    </w:p>
    <w:p>
      <w:pPr>
        <w:pStyle w:val="Answer"/>
      </w:pPr>
      <w:r>
        <w:rPr>
          <w:b/>
        </w:rPr>
        <w:t xml:space="preserve">Answer: </w:t>
      </w:r>
      <w:r>
        <w:rPr>
          <w:b/>
        </w:rPr>
        <w:t>Vertical reflection.</w:t>
      </w:r>
    </w:p>
    <w:p/>
    <w:p>
      <w:pPr>
        <w:pStyle w:val="Heading2"/>
      </w:pPr>
      <w:r>
        <w:rPr/>
        <w:t>30.22. Two figures congruent through rigid transformations</w:t>
      </w:r>
    </w:p>
    <w:p>
      <w:pPr>
        <w:pStyle w:val="ProblemLabel"/>
      </w:pPr>
      <w:r>
        <w:rPr>
          <w:b/>
        </w:rPr>
        <w:t xml:space="preserve">What it explains and practices. </w:t>
      </w:r>
      <w:r>
        <w:rPr/>
        <w:t>Introduces congruence as exact overlap without scaling.</w:t>
      </w:r>
    </w:p>
    <w:p>
      <w:pPr>
        <w:pStyle w:val="ProblemBody"/>
      </w:pPr>
      <w:r>
        <w:rPr>
          <w:b/>
        </w:rPr>
        <w:t xml:space="preserve">Problem. </w:t>
      </w:r>
      <w:r>
        <w:rPr/>
        <w:t>In this problem, two figures are “congruent” if one can be translated, rotated, or reflected to overlap the other exactly, without enlargement. Two triangles have the same three side lengths but different orientations. Can orientation alone prevent congruence?</w:t>
      </w:r>
    </w:p>
    <w:p>
      <w:pPr>
        <w:pStyle w:val="SmallNote"/>
      </w:pPr>
      <w:r>
        <w:rPr>
          <w:b/>
        </w:rPr>
        <w:t xml:space="preserve">Abstract model (also useful for code representation). </w:t>
      </w:r>
      <w:r>
        <w:rPr>
          <w:i/>
        </w:rPr>
        <w:t>Orientation can be changed by rotation/reflection; lengths remain unchanged.</w:t>
      </w:r>
    </w:p>
    <w:p>
      <w:pPr>
        <w:pStyle w:val="ProblemLabel"/>
      </w:pPr>
      <w:r>
        <w:rPr/>
        <w:t>Step-by-step solution</w:t>
      </w:r>
    </w:p>
    <w:p>
      <w:pPr>
        <w:pStyle w:val="SolutionStep"/>
      </w:pPr>
      <w:r>
        <w:rPr>
          <w:b/>
        </w:rPr>
        <w:t xml:space="preserve">1. </w:t>
      </w:r>
      <w:r>
        <w:rPr/>
        <w:t>The definition allows rotations and reflections.</w:t>
      </w:r>
    </w:p>
    <w:p>
      <w:pPr>
        <w:pStyle w:val="SolutionStep"/>
      </w:pPr>
      <w:r>
        <w:rPr>
          <w:b/>
        </w:rPr>
        <w:t xml:space="preserve">2. </w:t>
      </w:r>
      <w:r>
        <w:rPr/>
        <w:t>These operations can change orientation.</w:t>
      </w:r>
    </w:p>
    <w:p>
      <w:pPr>
        <w:pStyle w:val="SolutionStep"/>
      </w:pPr>
      <w:r>
        <w:rPr>
          <w:b/>
        </w:rPr>
        <w:t xml:space="preserve">3. </w:t>
      </w:r>
      <w:r>
        <w:rPr/>
        <w:t>They do not change lengths.</w:t>
      </w:r>
    </w:p>
    <w:p>
      <w:pPr>
        <w:pStyle w:val="SolutionStep"/>
      </w:pPr>
      <w:r>
        <w:rPr>
          <w:b/>
        </w:rPr>
        <w:t xml:space="preserve">4. </w:t>
      </w:r>
      <w:r>
        <w:rPr/>
        <w:t>Therefore a different orientation alone does not prevent overlap.</w:t>
      </w:r>
    </w:p>
    <w:p>
      <w:pPr>
        <w:pStyle w:val="Answer"/>
      </w:pPr>
      <w:r>
        <w:rPr>
          <w:b/>
        </w:rPr>
        <w:t xml:space="preserve">Answer: </w:t>
      </w:r>
      <w:r>
        <w:rPr>
          <w:b/>
        </w:rPr>
        <w:t>No.</w:t>
      </w:r>
    </w:p>
    <w:p/>
    <w:p>
      <w:pPr>
        <w:pStyle w:val="Heading2"/>
      </w:pPr>
      <w:r>
        <w:rPr/>
        <w:t>30.23. A fixed point under rotation</w:t>
      </w:r>
    </w:p>
    <w:p>
      <w:pPr>
        <w:pStyle w:val="ProblemLabel"/>
      </w:pPr>
      <w:r>
        <w:rPr>
          <w:b/>
        </w:rPr>
        <w:t xml:space="preserve">What it explains and practices. </w:t>
      </w:r>
      <w:r>
        <w:rPr/>
        <w:t>Observes the defining property of a rotation center.</w:t>
      </w:r>
    </w:p>
    <w:p>
      <w:pPr>
        <w:pStyle w:val="ProblemBody"/>
      </w:pPr>
      <w:r>
        <w:rPr>
          <w:b/>
        </w:rPr>
        <w:t xml:space="preserve">Problem. </w:t>
      </w:r>
      <w:r>
        <w:rPr/>
        <w:t>A figure is rotated around point O. By definition, the center of rotation does not move. Where does O go after any rotation?</w:t>
      </w:r>
    </w:p>
    <w:p>
      <w:pPr>
        <w:pStyle w:val="SmallNote"/>
      </w:pPr>
      <w:r>
        <w:rPr>
          <w:b/>
        </w:rPr>
        <w:t xml:space="preserve">Abstract model (also useful for code representation). </w:t>
      </w:r>
      <w:r>
        <w:rPr>
          <w:i/>
        </w:rPr>
        <w:t>R(O)=O.</w:t>
      </w:r>
    </w:p>
    <w:p>
      <w:pPr>
        <w:pStyle w:val="ProblemLabel"/>
      </w:pPr>
      <w:r>
        <w:rPr/>
        <w:t>Step-by-step solution</w:t>
      </w:r>
    </w:p>
    <w:p>
      <w:pPr>
        <w:pStyle w:val="SolutionStep"/>
      </w:pPr>
      <w:r>
        <w:rPr>
          <w:b/>
        </w:rPr>
        <w:t xml:space="preserve">1. </w:t>
      </w:r>
      <w:r>
        <w:rPr/>
        <w:t>O is the point around which the rotation is performed.</w:t>
      </w:r>
    </w:p>
    <w:p>
      <w:pPr>
        <w:pStyle w:val="SolutionStep"/>
      </w:pPr>
      <w:r>
        <w:rPr>
          <w:b/>
        </w:rPr>
        <w:t xml:space="preserve">2. </w:t>
      </w:r>
      <w:r>
        <w:rPr/>
        <w:t>The rule declares it fixed.</w:t>
      </w:r>
    </w:p>
    <w:p>
      <w:pPr>
        <w:pStyle w:val="SolutionStep"/>
      </w:pPr>
      <w:r>
        <w:rPr>
          <w:b/>
        </w:rPr>
        <w:t xml:space="preserve">3. </w:t>
      </w:r>
      <w:r>
        <w:rPr/>
        <w:t>The angle may be 90°, 180°, or something else; that does not matter.</w:t>
      </w:r>
    </w:p>
    <w:p>
      <w:pPr>
        <w:pStyle w:val="SolutionStep"/>
      </w:pPr>
      <w:r>
        <w:rPr>
          <w:b/>
        </w:rPr>
        <w:t xml:space="preserve">4. </w:t>
      </w:r>
      <w:r>
        <w:rPr/>
        <w:t>O remains in the same position.</w:t>
      </w:r>
    </w:p>
    <w:p>
      <w:pPr>
        <w:pStyle w:val="Answer"/>
      </w:pPr>
      <w:r>
        <w:rPr>
          <w:b/>
        </w:rPr>
        <w:t xml:space="preserve">Answer: </w:t>
      </w:r>
      <w:r>
        <w:rPr>
          <w:b/>
        </w:rPr>
        <w:t>In the same position.</w:t>
      </w:r>
    </w:p>
    <w:p/>
    <w:p>
      <w:pPr>
        <w:pStyle w:val="Heading2"/>
      </w:pPr>
      <w:r>
        <w:rPr/>
        <w:t>30.24. Transforming a pair of points</w:t>
      </w:r>
    </w:p>
    <w:p>
      <w:pPr>
        <w:pStyle w:val="ProblemLabel"/>
      </w:pPr>
      <w:r>
        <w:rPr>
          <w:b/>
        </w:rPr>
        <w:t xml:space="preserve">What it explains and practices. </w:t>
      </w:r>
      <w:r>
        <w:rPr/>
        <w:t>Applies the same transformation to several points and preserves their relation.</w:t>
      </w:r>
    </w:p>
    <w:p>
      <w:pPr>
        <w:pStyle w:val="ProblemBody"/>
      </w:pPr>
      <w:r>
        <w:rPr>
          <w:b/>
        </w:rPr>
        <w:t xml:space="preserve">Problem. </w:t>
      </w:r>
      <w:r>
        <w:rPr/>
        <w:t>P=(2,2) and Q=(2,5). Both are translated by +3 in row and −1 in column. What are the new coordinates, and are they still on the same row?</w:t>
      </w:r>
    </w:p>
    <w:p>
      <w:pPr>
        <w:pStyle w:val="SmallNote"/>
      </w:pPr>
      <w:r>
        <w:rPr>
          <w:b/>
        </w:rPr>
        <w:t xml:space="preserve">Abstract model (also useful for code representation). </w:t>
      </w:r>
      <w:r>
        <w:rPr>
          <w:i/>
        </w:rPr>
        <w:t>P′=(5,1), Q′=(5,4).</w:t>
      </w:r>
    </w:p>
    <w:p>
      <w:pPr>
        <w:pStyle w:val="ProblemLabel"/>
      </w:pPr>
      <w:r>
        <w:rPr/>
        <w:t>Step-by-step solution</w:t>
      </w:r>
    </w:p>
    <w:p>
      <w:pPr>
        <w:pStyle w:val="SolutionStep"/>
      </w:pPr>
      <w:r>
        <w:rPr>
          <w:b/>
        </w:rPr>
        <w:t xml:space="preserve">1. </w:t>
      </w:r>
      <w:r>
        <w:rPr/>
        <w:t>For P: (2+3,2−1)=(5,1).</w:t>
      </w:r>
    </w:p>
    <w:p>
      <w:pPr>
        <w:pStyle w:val="SolutionStep"/>
      </w:pPr>
      <w:r>
        <w:rPr>
          <w:b/>
        </w:rPr>
        <w:t xml:space="preserve">2. </w:t>
      </w:r>
      <w:r>
        <w:rPr/>
        <w:t>For Q: (2+3,5−1)=(5,4).</w:t>
      </w:r>
    </w:p>
    <w:p>
      <w:pPr>
        <w:pStyle w:val="SolutionStep"/>
      </w:pPr>
      <w:r>
        <w:rPr>
          <w:b/>
        </w:rPr>
        <w:t xml:space="preserve">3. </w:t>
      </w:r>
      <w:r>
        <w:rPr/>
        <w:t>Both have new row 5.</w:t>
      </w:r>
    </w:p>
    <w:p>
      <w:pPr>
        <w:pStyle w:val="SolutionStep"/>
      </w:pPr>
      <w:r>
        <w:rPr>
          <w:b/>
        </w:rPr>
        <w:t xml:space="preserve">4. </w:t>
      </w:r>
      <w:r>
        <w:rPr/>
        <w:t>The relation “same row” has been preserved.</w:t>
      </w:r>
    </w:p>
    <w:p>
      <w:pPr>
        <w:pStyle w:val="Answer"/>
      </w:pPr>
      <w:r>
        <w:rPr>
          <w:b/>
        </w:rPr>
        <w:t xml:space="preserve">Answer: </w:t>
      </w:r>
      <w:r>
        <w:rPr>
          <w:b/>
        </w:rPr>
        <w:t>P′=(5,1), Q′=(5,4); yes.</w:t>
      </w:r>
    </w:p>
    <w:p/>
    <w:p>
      <w:pPr>
        <w:pStyle w:val="Heading2"/>
      </w:pPr>
      <w:r>
        <w:rPr/>
        <w:t>30.25. Transforming a shape and the path of a point</w:t>
      </w:r>
    </w:p>
    <w:p>
      <w:pPr>
        <w:pStyle w:val="ProblemLabel"/>
      </w:pPr>
      <w:r>
        <w:rPr>
          <w:b/>
        </w:rPr>
        <w:t xml:space="preserve">What it explains and practices. </w:t>
      </w:r>
      <w:r>
        <w:rPr/>
        <w:t>Distinguishes transforming an entire figure from moving only one point over time.</w:t>
      </w:r>
    </w:p>
    <w:p>
      <w:pPr>
        <w:pStyle w:val="ProblemBody"/>
      </w:pPr>
      <w:r>
        <w:rPr>
          <w:b/>
        </w:rPr>
        <w:t xml:space="preserve">Problem. </w:t>
      </w:r>
      <w:r>
        <w:rPr/>
        <w:t>A triangle is translated 2 units to the right. Must all three vertices be moved, or is it enough to move one and leave the others?</w:t>
      </w:r>
    </w:p>
    <w:p>
      <w:pPr>
        <w:pStyle w:val="SmallNote"/>
      </w:pPr>
      <w:r>
        <w:rPr>
          <w:b/>
        </w:rPr>
        <w:t xml:space="preserve">Abstract model (also useful for code representation). </w:t>
      </w:r>
      <w:r>
        <w:rPr>
          <w:i/>
        </w:rPr>
        <w:t>Translating a figure applies the same displacement to every point.</w:t>
      </w:r>
    </w:p>
    <w:p>
      <w:pPr>
        <w:pStyle w:val="ProblemLabel"/>
      </w:pPr>
      <w:r>
        <w:rPr/>
        <w:t>Step-by-step solution</w:t>
      </w:r>
    </w:p>
    <w:p>
      <w:pPr>
        <w:pStyle w:val="SolutionStep"/>
      </w:pPr>
      <w:r>
        <w:rPr>
          <w:b/>
        </w:rPr>
        <w:t xml:space="preserve">1. </w:t>
      </w:r>
      <w:r>
        <w:rPr/>
        <w:t>The figure consists of all its points, not just one vertex.</w:t>
      </w:r>
    </w:p>
    <w:p>
      <w:pPr>
        <w:pStyle w:val="SolutionStep"/>
      </w:pPr>
      <w:r>
        <w:rPr>
          <w:b/>
        </w:rPr>
        <w:t xml:space="preserve">2. </w:t>
      </w:r>
      <w:r>
        <w:rPr/>
        <w:t>The definition of translation requires the same displacement for every point.</w:t>
      </w:r>
    </w:p>
    <w:p>
      <w:pPr>
        <w:pStyle w:val="SolutionStep"/>
      </w:pPr>
      <w:r>
        <w:rPr>
          <w:b/>
        </w:rPr>
        <w:t xml:space="preserve">3. </w:t>
      </w:r>
      <w:r>
        <w:rPr/>
        <w:t>Moving only one vertex would change lengths and shape.</w:t>
      </w:r>
    </w:p>
    <w:p>
      <w:pPr>
        <w:pStyle w:val="SolutionStep"/>
      </w:pPr>
      <w:r>
        <w:rPr>
          <w:b/>
        </w:rPr>
        <w:t xml:space="preserve">4. </w:t>
      </w:r>
      <w:r>
        <w:rPr/>
        <w:t>All vertices and all points of the figure must move.</w:t>
      </w:r>
    </w:p>
    <w:p>
      <w:pPr>
        <w:pStyle w:val="Answer"/>
      </w:pPr>
      <w:r>
        <w:rPr>
          <w:b/>
        </w:rPr>
        <w:t xml:space="preserve">Answer: </w:t>
      </w:r>
      <w:r>
        <w:rPr>
          <w:b/>
        </w:rPr>
        <w:t>All points must move by the same displacement.</w:t>
      </w:r>
    </w:p>
    <w:p/>
    <w:p>
      <w:pPr>
        <w:pStyle w:val="Heading1"/>
      </w:pPr>
      <w:r>
        <w:rPr/>
        <w:t>Chapter 31. Chance, probability, and conditional information</w:t>
      </w:r>
    </w:p>
    <w:p>
      <w:r>
        <w:rPr>
          <w:b/>
        </w:rPr>
        <w:t xml:space="preserve">Grade III. </w:t>
      </w:r>
      <w:r>
        <w:rPr/>
        <w:t>Probability is introduced through finite outcome spaces that are completely described. The student compares chances, uses complements, observes dependence, and understands how new information changes the remaining possibilities.</w:t>
      </w:r>
    </w:p>
    <w:p>
      <w:pPr>
        <w:pStyle w:val="SmallNote"/>
      </w:pPr>
      <w:r>
        <w:rPr>
          <w:b/>
        </w:rPr>
        <w:t xml:space="preserve">Concepts practiced: </w:t>
      </w:r>
      <w:r>
        <w:rPr/>
        <w:t>equally likely outcomes, certain/impossible events, complement, compound events, conditioning, with/without replacement, frequency</w:t>
      </w:r>
    </w:p>
    <w:p>
      <w:pPr>
        <w:pStyle w:val="Heading2"/>
      </w:pPr>
      <w:r>
        <w:rPr/>
        <w:t>31.1. Equally likely outcomes</w:t>
      </w:r>
    </w:p>
    <w:p>
      <w:pPr>
        <w:pStyle w:val="ProblemLabel"/>
      </w:pPr>
      <w:r>
        <w:rPr>
          <w:b/>
        </w:rPr>
        <w:t xml:space="preserve">What it explains and practices. </w:t>
      </w:r>
      <w:r>
        <w:rPr/>
        <w:t>Introduces probability as the ratio of favorable outcomes to equally likely outcomes.</w:t>
      </w:r>
    </w:p>
    <w:p>
      <w:pPr>
        <w:pStyle w:val="ProblemBody"/>
      </w:pPr>
      <w:r>
        <w:rPr>
          <w:b/>
        </w:rPr>
        <w:t xml:space="preserve">Problem. </w:t>
      </w:r>
      <w:r>
        <w:rPr/>
        <w:t>A bag contains 1 red ball and 1 blue ball of identical size. We choose one without looking. In this problem, the two balls are equally likely to be chosen. What is the chance of red, written as favorable/total?</w:t>
      </w:r>
    </w:p>
    <w:p>
      <w:pPr>
        <w:pStyle w:val="SmallNote"/>
      </w:pPr>
      <w:r>
        <w:rPr>
          <w:b/>
        </w:rPr>
        <w:t xml:space="preserve">Abstract model (also useful for code representation). </w:t>
      </w:r>
      <w:r>
        <w:rPr>
          <w:i/>
        </w:rPr>
        <w:t>favorable=1; total=2; P(red)=1/2.</w:t>
      </w:r>
    </w:p>
    <w:p>
      <w:pPr>
        <w:pStyle w:val="ProblemLabel"/>
      </w:pPr>
      <w:r>
        <w:rPr/>
        <w:t>Step-by-step solution</w:t>
      </w:r>
    </w:p>
    <w:p>
      <w:pPr>
        <w:pStyle w:val="SolutionStep"/>
      </w:pPr>
      <w:r>
        <w:rPr>
          <w:b/>
        </w:rPr>
        <w:t xml:space="preserve">1. </w:t>
      </w:r>
      <w:r>
        <w:rPr/>
        <w:t>There are two elementary outcomes: red or blue.</w:t>
      </w:r>
    </w:p>
    <w:p>
      <w:pPr>
        <w:pStyle w:val="SolutionStep"/>
      </w:pPr>
      <w:r>
        <w:rPr>
          <w:b/>
        </w:rPr>
        <w:t xml:space="preserve">2. </w:t>
      </w:r>
      <w:r>
        <w:rPr/>
        <w:t>Only one is favorable to the event “red”.</w:t>
      </w:r>
    </w:p>
    <w:p>
      <w:pPr>
        <w:pStyle w:val="SolutionStep"/>
      </w:pPr>
      <w:r>
        <w:rPr>
          <w:b/>
        </w:rPr>
        <w:t xml:space="preserve">3. </w:t>
      </w:r>
      <w:r>
        <w:rPr/>
        <w:t>The fraction is 1/2.</w:t>
      </w:r>
    </w:p>
    <w:p>
      <w:pPr>
        <w:pStyle w:val="SolutionStep"/>
      </w:pPr>
      <w:r>
        <w:rPr>
          <w:b/>
        </w:rPr>
        <w:t xml:space="preserve">4. </w:t>
      </w:r>
      <w:r>
        <w:rPr/>
        <w:t>The two colors have equal chance because there is one ball of each.</w:t>
      </w:r>
    </w:p>
    <w:p>
      <w:pPr>
        <w:pStyle w:val="Answer"/>
      </w:pPr>
      <w:r>
        <w:rPr>
          <w:b/>
        </w:rPr>
        <w:t xml:space="preserve">Answer: </w:t>
      </w:r>
      <w:r>
        <w:rPr>
          <w:b/>
        </w:rPr>
        <w:t>1/2.</w:t>
      </w:r>
    </w:p>
    <w:p/>
    <w:p>
      <w:pPr>
        <w:pStyle w:val="Heading2"/>
      </w:pPr>
      <w:r>
        <w:rPr/>
        <w:t>31.2. A certain event</w:t>
      </w:r>
    </w:p>
    <w:p>
      <w:pPr>
        <w:pStyle w:val="ProblemLabel"/>
      </w:pPr>
      <w:r>
        <w:rPr>
          <w:b/>
        </w:rPr>
        <w:t xml:space="preserve">What it explains and practices. </w:t>
      </w:r>
      <w:r>
        <w:rPr/>
        <w:t>Distinguishes probability 1 from something that is merely very likely.</w:t>
      </w:r>
    </w:p>
    <w:p>
      <w:pPr>
        <w:pStyle w:val="ProblemBody"/>
      </w:pPr>
      <w:r>
        <w:rPr>
          <w:b/>
        </w:rPr>
        <w:t xml:space="preserve">Problem. </w:t>
      </w:r>
      <w:r>
        <w:rPr/>
        <w:t>A bag contains only 5 green balls. We choose one ball. An event is certain if every possible outcome satisfies it. Is the event “the ball is green” certain?</w:t>
      </w:r>
    </w:p>
    <w:p>
      <w:pPr>
        <w:pStyle w:val="SmallNote"/>
      </w:pPr>
      <w:r>
        <w:rPr>
          <w:b/>
        </w:rPr>
        <w:t xml:space="preserve">Abstract model (also useful for code representation). </w:t>
      </w:r>
      <w:r>
        <w:rPr>
          <w:i/>
        </w:rPr>
        <w:t>5 possible outcomes, all green; 5/5=1.</w:t>
      </w:r>
    </w:p>
    <w:p>
      <w:pPr>
        <w:pStyle w:val="ProblemLabel"/>
      </w:pPr>
      <w:r>
        <w:rPr/>
        <w:t>Step-by-step solution</w:t>
      </w:r>
    </w:p>
    <w:p>
      <w:pPr>
        <w:pStyle w:val="SolutionStep"/>
      </w:pPr>
      <w:r>
        <w:rPr>
          <w:b/>
        </w:rPr>
        <w:t xml:space="preserve">1. </w:t>
      </w:r>
      <w:r>
        <w:rPr/>
        <w:t>Any chosen ball is one of the 5.</w:t>
      </w:r>
    </w:p>
    <w:p>
      <w:pPr>
        <w:pStyle w:val="SolutionStep"/>
      </w:pPr>
      <w:r>
        <w:rPr>
          <w:b/>
        </w:rPr>
        <w:t xml:space="preserve">2. </w:t>
      </w:r>
      <w:r>
        <w:rPr/>
        <w:t>All 5 are green.</w:t>
      </w:r>
    </w:p>
    <w:p>
      <w:pPr>
        <w:pStyle w:val="SolutionStep"/>
      </w:pPr>
      <w:r>
        <w:rPr>
          <w:b/>
        </w:rPr>
        <w:t xml:space="preserve">3. </w:t>
      </w:r>
      <w:r>
        <w:rPr/>
        <w:t>There is no unfavorable outcome.</w:t>
      </w:r>
    </w:p>
    <w:p>
      <w:pPr>
        <w:pStyle w:val="SolutionStep"/>
      </w:pPr>
      <w:r>
        <w:rPr>
          <w:b/>
        </w:rPr>
        <w:t xml:space="preserve">4. </w:t>
      </w:r>
      <w:r>
        <w:rPr/>
        <w:t>The event is certain.</w:t>
      </w:r>
    </w:p>
    <w:p>
      <w:pPr>
        <w:pStyle w:val="Answer"/>
      </w:pPr>
      <w:r>
        <w:rPr>
          <w:b/>
        </w:rPr>
        <w:t xml:space="preserve">Answer: </w:t>
      </w:r>
      <w:r>
        <w:rPr>
          <w:b/>
        </w:rPr>
        <w:t>Yes; the probability is 1.</w:t>
      </w:r>
    </w:p>
    <w:p/>
    <w:p>
      <w:pPr>
        <w:pStyle w:val="Heading2"/>
      </w:pPr>
      <w:r>
        <w:rPr/>
        <w:t>31.3. An impossible event</w:t>
      </w:r>
    </w:p>
    <w:p>
      <w:pPr>
        <w:pStyle w:val="ProblemLabel"/>
      </w:pPr>
      <w:r>
        <w:rPr>
          <w:b/>
        </w:rPr>
        <w:t xml:space="preserve">What it explains and practices. </w:t>
      </w:r>
      <w:r>
        <w:rPr/>
        <w:t>Recognizes probability zero from the absence of favorable outcomes.</w:t>
      </w:r>
    </w:p>
    <w:p>
      <w:pPr>
        <w:pStyle w:val="ProblemBody"/>
      </w:pPr>
      <w:r>
        <w:rPr>
          <w:b/>
        </w:rPr>
        <w:t xml:space="preserve">Problem. </w:t>
      </w:r>
      <w:r>
        <w:rPr/>
        <w:t>A bag contains only yellow and blue balls, with no red ball. What is the probability of drawing a red ball?</w:t>
      </w:r>
    </w:p>
    <w:p>
      <w:pPr>
        <w:pStyle w:val="SmallNote"/>
      </w:pPr>
      <w:r>
        <w:rPr>
          <w:b/>
        </w:rPr>
        <w:t xml:space="preserve">Abstract model (also useful for code representation). </w:t>
      </w:r>
      <w:r>
        <w:rPr>
          <w:i/>
        </w:rPr>
        <w:t>favorable=0; total&gt;0; probability=0.</w:t>
      </w:r>
    </w:p>
    <w:p>
      <w:pPr>
        <w:pStyle w:val="ProblemLabel"/>
      </w:pPr>
      <w:r>
        <w:rPr/>
        <w:t>Step-by-step solution</w:t>
      </w:r>
    </w:p>
    <w:p>
      <w:pPr>
        <w:pStyle w:val="SolutionStep"/>
      </w:pPr>
      <w:r>
        <w:rPr>
          <w:b/>
        </w:rPr>
        <w:t xml:space="preserve">1. </w:t>
      </w:r>
      <w:r>
        <w:rPr/>
        <w:t>The possible outcomes are only yellow and blue.</w:t>
      </w:r>
    </w:p>
    <w:p>
      <w:pPr>
        <w:pStyle w:val="SolutionStep"/>
      </w:pPr>
      <w:r>
        <w:rPr>
          <w:b/>
        </w:rPr>
        <w:t xml:space="preserve">2. </w:t>
      </w:r>
      <w:r>
        <w:rPr/>
        <w:t>There is no red ball.</w:t>
      </w:r>
    </w:p>
    <w:p>
      <w:pPr>
        <w:pStyle w:val="SolutionStep"/>
      </w:pPr>
      <w:r>
        <w:rPr>
          <w:b/>
        </w:rPr>
        <w:t xml:space="preserve">3. </w:t>
      </w:r>
      <w:r>
        <w:rPr/>
        <w:t>The number of favorable outcomes is zero.</w:t>
      </w:r>
    </w:p>
    <w:p>
      <w:pPr>
        <w:pStyle w:val="SolutionStep"/>
      </w:pPr>
      <w:r>
        <w:rPr>
          <w:b/>
        </w:rPr>
        <w:t xml:space="preserve">4. </w:t>
      </w:r>
      <w:r>
        <w:rPr/>
        <w:t>The event is impossible.</w:t>
      </w:r>
    </w:p>
    <w:p>
      <w:pPr>
        <w:pStyle w:val="Answer"/>
      </w:pPr>
      <w:r>
        <w:rPr>
          <w:b/>
        </w:rPr>
        <w:t xml:space="preserve">Answer: </w:t>
      </w:r>
      <w:r>
        <w:rPr>
          <w:b/>
        </w:rPr>
        <w:t>0.</w:t>
      </w:r>
    </w:p>
    <w:p/>
    <w:p>
      <w:pPr>
        <w:pStyle w:val="Heading2"/>
      </w:pPr>
      <w:r>
        <w:rPr/>
        <w:t>31.4. Comparing two chances with the same total</w:t>
      </w:r>
    </w:p>
    <w:p>
      <w:pPr>
        <w:pStyle w:val="ProblemLabel"/>
      </w:pPr>
      <w:r>
        <w:rPr>
          <w:b/>
        </w:rPr>
        <w:t xml:space="preserve">What it explains and practices. </w:t>
      </w:r>
      <w:r>
        <w:rPr/>
        <w:t>Compares probabilities with a common denominator.</w:t>
      </w:r>
    </w:p>
    <w:p>
      <w:pPr>
        <w:pStyle w:val="ProblemBody"/>
      </w:pPr>
      <w:r>
        <w:rPr>
          <w:b/>
        </w:rPr>
        <w:t xml:space="preserve">Problem. </w:t>
      </w:r>
      <w:r>
        <w:rPr/>
        <w:t>A bag has 8 balls: 3 red and 5 blue. Each ball is equally likely. Is red or blue more likely?</w:t>
      </w:r>
    </w:p>
    <w:p>
      <w:pPr>
        <w:pStyle w:val="SmallNote"/>
      </w:pPr>
      <w:r>
        <w:rPr>
          <w:b/>
        </w:rPr>
        <w:t xml:space="preserve">Abstract model (also useful for code representation). </w:t>
      </w:r>
      <w:r>
        <w:rPr>
          <w:i/>
        </w:rPr>
        <w:t>P(R)=3/8; P(B)=5/8.</w:t>
      </w:r>
    </w:p>
    <w:p>
      <w:pPr>
        <w:pStyle w:val="ProblemLabel"/>
      </w:pPr>
      <w:r>
        <w:rPr/>
        <w:t>Step-by-step solution</w:t>
      </w:r>
    </w:p>
    <w:p>
      <w:pPr>
        <w:pStyle w:val="SolutionStep"/>
      </w:pPr>
      <w:r>
        <w:rPr>
          <w:b/>
        </w:rPr>
        <w:t xml:space="preserve">1. </w:t>
      </w:r>
      <w:r>
        <w:rPr/>
        <w:t>The total is the same for both events: 8.</w:t>
      </w:r>
    </w:p>
    <w:p>
      <w:pPr>
        <w:pStyle w:val="SolutionStep"/>
      </w:pPr>
      <w:r>
        <w:rPr>
          <w:b/>
        </w:rPr>
        <w:t xml:space="preserve">2. </w:t>
      </w:r>
      <w:r>
        <w:rPr/>
        <w:t>Red has 3 favorable outcomes.</w:t>
      </w:r>
    </w:p>
    <w:p>
      <w:pPr>
        <w:pStyle w:val="SolutionStep"/>
      </w:pPr>
      <w:r>
        <w:rPr>
          <w:b/>
        </w:rPr>
        <w:t xml:space="preserve">3. </w:t>
      </w:r>
      <w:r>
        <w:rPr/>
        <w:t>Blue has 5.</w:t>
      </w:r>
    </w:p>
    <w:p>
      <w:pPr>
        <w:pStyle w:val="SolutionStep"/>
      </w:pPr>
      <w:r>
        <w:rPr>
          <w:b/>
        </w:rPr>
        <w:t xml:space="preserve">4. </w:t>
      </w:r>
      <w:r>
        <w:rPr/>
        <w:t>With the same denominator, 5/8&gt;3/8.</w:t>
      </w:r>
    </w:p>
    <w:p>
      <w:pPr>
        <w:pStyle w:val="Answer"/>
      </w:pPr>
      <w:r>
        <w:rPr>
          <w:b/>
        </w:rPr>
        <w:t xml:space="preserve">Answer: </w:t>
      </w:r>
      <w:r>
        <w:rPr>
          <w:b/>
        </w:rPr>
        <w:t>Blue.</w:t>
      </w:r>
    </w:p>
    <w:p/>
    <w:p>
      <w:pPr>
        <w:pStyle w:val="Heading2"/>
      </w:pPr>
      <w:r>
        <w:rPr/>
        <w:t>31.5. The same probability in two different bags</w:t>
      </w:r>
    </w:p>
    <w:p>
      <w:pPr>
        <w:pStyle w:val="ProblemLabel"/>
      </w:pPr>
      <w:r>
        <w:rPr>
          <w:b/>
        </w:rPr>
        <w:t xml:space="preserve">What it explains and practices. </w:t>
      </w:r>
      <w:r>
        <w:rPr/>
        <w:t>Recognizes equivalent fractions in chance contexts.</w:t>
      </w:r>
    </w:p>
    <w:p>
      <w:pPr>
        <w:pStyle w:val="ProblemBody"/>
      </w:pPr>
      <w:r>
        <w:rPr>
          <w:b/>
        </w:rPr>
        <w:t xml:space="preserve">Problem. </w:t>
      </w:r>
      <w:r>
        <w:rPr/>
        <w:t>Bag A has 1 red ball out of 2. Bag B has 2 red balls out of 4. All balls are equally likely within each bag. Which bag gives a greater chance of red?</w:t>
      </w:r>
    </w:p>
    <w:p>
      <w:pPr>
        <w:pStyle w:val="SmallNote"/>
      </w:pPr>
      <w:r>
        <w:rPr>
          <w:b/>
        </w:rPr>
        <w:t xml:space="preserve">Abstract model (also useful for code representation). </w:t>
      </w:r>
      <w:r>
        <w:rPr>
          <w:i/>
        </w:rPr>
        <w:t>A=1/2; B=2/4=1/2.</w:t>
      </w:r>
    </w:p>
    <w:p>
      <w:pPr>
        <w:pStyle w:val="ProblemLabel"/>
      </w:pPr>
      <w:r>
        <w:rPr/>
        <w:t>Step-by-step solution</w:t>
      </w:r>
    </w:p>
    <w:p>
      <w:pPr>
        <w:pStyle w:val="SolutionStep"/>
      </w:pPr>
      <w:r>
        <w:rPr>
          <w:b/>
        </w:rPr>
        <w:t xml:space="preserve">1. </w:t>
      </w:r>
      <w:r>
        <w:rPr/>
        <w:t>In A, the favorable fraction is 1/2.</w:t>
      </w:r>
    </w:p>
    <w:p>
      <w:pPr>
        <w:pStyle w:val="SolutionStep"/>
      </w:pPr>
      <w:r>
        <w:rPr>
          <w:b/>
        </w:rPr>
        <w:t xml:space="preserve">2. </w:t>
      </w:r>
      <w:r>
        <w:rPr/>
        <w:t>In B, it is 2/4.</w:t>
      </w:r>
    </w:p>
    <w:p>
      <w:pPr>
        <w:pStyle w:val="SolutionStep"/>
      </w:pPr>
      <w:r>
        <w:rPr>
          <w:b/>
        </w:rPr>
        <w:t xml:space="preserve">3. </w:t>
      </w:r>
      <w:r>
        <w:rPr/>
        <w:t>Two out of four is one half, just like one out of two.</w:t>
      </w:r>
    </w:p>
    <w:p>
      <w:pPr>
        <w:pStyle w:val="SolutionStep"/>
      </w:pPr>
      <w:r>
        <w:rPr>
          <w:b/>
        </w:rPr>
        <w:t xml:space="preserve">4. </w:t>
      </w:r>
      <w:r>
        <w:rPr/>
        <w:t>The probabilities are equal.</w:t>
      </w:r>
    </w:p>
    <w:p>
      <w:pPr>
        <w:pStyle w:val="Answer"/>
      </w:pPr>
      <w:r>
        <w:rPr>
          <w:b/>
        </w:rPr>
        <w:t xml:space="preserve">Answer: </w:t>
      </w:r>
      <w:r>
        <w:rPr>
          <w:b/>
        </w:rPr>
        <w:t>They are equal.</w:t>
      </w:r>
    </w:p>
    <w:p/>
    <w:p>
      <w:pPr>
        <w:pStyle w:val="Heading2"/>
      </w:pPr>
      <w:r>
        <w:rPr/>
        <w:t>31.6. Probability by complement</w:t>
      </w:r>
    </w:p>
    <w:p>
      <w:pPr>
        <w:pStyle w:val="ProblemLabel"/>
      </w:pPr>
      <w:r>
        <w:rPr>
          <w:b/>
        </w:rPr>
        <w:t xml:space="preserve">What it explains and practices. </w:t>
      </w:r>
      <w:r>
        <w:rPr/>
        <w:t>Calculates “does not happen” more easily as the complement of an event.</w:t>
      </w:r>
    </w:p>
    <w:p>
      <w:pPr>
        <w:pStyle w:val="ProblemBody"/>
      </w:pPr>
      <w:r>
        <w:rPr>
          <w:b/>
        </w:rPr>
        <w:t xml:space="preserve">Problem. </w:t>
      </w:r>
      <w:r>
        <w:rPr/>
        <w:t>A die has 6 equally likely faces numbered 1–6. What is the probability that the result is NOT 6?</w:t>
      </w:r>
    </w:p>
    <w:p>
      <w:pPr>
        <w:pStyle w:val="SmallNote"/>
      </w:pPr>
      <w:r>
        <w:rPr>
          <w:b/>
        </w:rPr>
        <w:t xml:space="preserve">Abstract model (also useful for code representation). </w:t>
      </w:r>
      <w:r>
        <w:rPr>
          <w:i/>
        </w:rPr>
        <w:t>5 faces are not 6 / 6 total=5/6.</w:t>
      </w:r>
    </w:p>
    <w:p>
      <w:pPr>
        <w:pStyle w:val="ProblemLabel"/>
      </w:pPr>
      <w:r>
        <w:rPr/>
        <w:t>Step-by-step solution</w:t>
      </w:r>
    </w:p>
    <w:p>
      <w:pPr>
        <w:pStyle w:val="SolutionStep"/>
      </w:pPr>
      <w:r>
        <w:rPr>
          <w:b/>
        </w:rPr>
        <w:t xml:space="preserve">1. </w:t>
      </w:r>
      <w:r>
        <w:rPr/>
        <w:t>There are 6 possible outcomes.</w:t>
      </w:r>
    </w:p>
    <w:p>
      <w:pPr>
        <w:pStyle w:val="SolutionStep"/>
      </w:pPr>
      <w:r>
        <w:rPr>
          <w:b/>
        </w:rPr>
        <w:t xml:space="preserve">2. </w:t>
      </w:r>
      <w:r>
        <w:rPr/>
        <w:t>Only one is 6.</w:t>
      </w:r>
    </w:p>
    <w:p>
      <w:pPr>
        <w:pStyle w:val="SolutionStep"/>
      </w:pPr>
      <w:r>
        <w:rPr>
          <w:b/>
        </w:rPr>
        <w:t xml:space="preserve">3. </w:t>
      </w:r>
      <w:r>
        <w:rPr/>
        <w:t>The other five are “not 6”.</w:t>
      </w:r>
    </w:p>
    <w:p>
      <w:pPr>
        <w:pStyle w:val="SolutionStep"/>
      </w:pPr>
      <w:r>
        <w:rPr>
          <w:b/>
        </w:rPr>
        <w:t xml:space="preserve">4. </w:t>
      </w:r>
      <w:r>
        <w:rPr/>
        <w:t>The probability is 5/6.</w:t>
      </w:r>
    </w:p>
    <w:p>
      <w:pPr>
        <w:pStyle w:val="Answer"/>
      </w:pPr>
      <w:r>
        <w:rPr>
          <w:b/>
        </w:rPr>
        <w:t xml:space="preserve">Answer: </w:t>
      </w:r>
      <w:r>
        <w:rPr>
          <w:b/>
        </w:rPr>
        <w:t>5/6.</w:t>
      </w:r>
    </w:p>
    <w:p/>
    <w:p>
      <w:pPr>
        <w:pStyle w:val="Heading2"/>
      </w:pPr>
      <w:r>
        <w:rPr/>
        <w:t>31.7. Probability of an even number</w:t>
      </w:r>
    </w:p>
    <w:p>
      <w:pPr>
        <w:pStyle w:val="ProblemLabel"/>
      </w:pPr>
      <w:r>
        <w:rPr>
          <w:b/>
        </w:rPr>
        <w:t xml:space="preserve">What it explains and practices. </w:t>
      </w:r>
      <w:r>
        <w:rPr/>
        <w:t>Builds the set of favorable outcomes.</w:t>
      </w:r>
    </w:p>
    <w:p>
      <w:pPr>
        <w:pStyle w:val="ProblemBody"/>
      </w:pPr>
      <w:r>
        <w:rPr>
          <w:b/>
        </w:rPr>
        <w:t xml:space="preserve">Problem. </w:t>
      </w:r>
      <w:r>
        <w:rPr/>
        <w:t>We roll a die with equally likely faces 1–6. Define even numbers as 2,4,6. What is the probability of an even result?</w:t>
      </w:r>
    </w:p>
    <w:p>
      <w:pPr>
        <w:pStyle w:val="SmallNote"/>
      </w:pPr>
      <w:r>
        <w:rPr>
          <w:b/>
        </w:rPr>
        <w:t xml:space="preserve">Abstract model (also useful for code representation). </w:t>
      </w:r>
      <w:r>
        <w:rPr>
          <w:i/>
        </w:rPr>
        <w:t>favorable={2,4,6}:3 out of 6.</w:t>
      </w:r>
    </w:p>
    <w:p>
      <w:pPr>
        <w:pStyle w:val="ProblemLabel"/>
      </w:pPr>
      <w:r>
        <w:rPr/>
        <w:t>Step-by-step solution</w:t>
      </w:r>
    </w:p>
    <w:p>
      <w:pPr>
        <w:pStyle w:val="SolutionStep"/>
      </w:pPr>
      <w:r>
        <w:rPr>
          <w:b/>
        </w:rPr>
        <w:t xml:space="preserve">1. </w:t>
      </w:r>
      <w:r>
        <w:rPr/>
        <w:t>List all outcomes: 1–6.</w:t>
      </w:r>
    </w:p>
    <w:p>
      <w:pPr>
        <w:pStyle w:val="SolutionStep"/>
      </w:pPr>
      <w:r>
        <w:rPr>
          <w:b/>
        </w:rPr>
        <w:t xml:space="preserve">2. </w:t>
      </w:r>
      <w:r>
        <w:rPr/>
        <w:t>The even outcomes are 2,4,6: three outcomes.</w:t>
      </w:r>
    </w:p>
    <w:p>
      <w:pPr>
        <w:pStyle w:val="SolutionStep"/>
      </w:pPr>
      <w:r>
        <w:rPr>
          <w:b/>
        </w:rPr>
        <w:t xml:space="preserve">3. </w:t>
      </w:r>
      <w:r>
        <w:rPr/>
        <w:t>The fraction is 3/6.</w:t>
      </w:r>
    </w:p>
    <w:p>
      <w:pPr>
        <w:pStyle w:val="SolutionStep"/>
      </w:pPr>
      <w:r>
        <w:rPr>
          <w:b/>
        </w:rPr>
        <w:t xml:space="preserve">4. </w:t>
      </w:r>
      <w:r>
        <w:rPr/>
        <w:t>This is equivalent to 1/2.</w:t>
      </w:r>
    </w:p>
    <w:p>
      <w:pPr>
        <w:pStyle w:val="Answer"/>
      </w:pPr>
      <w:r>
        <w:rPr>
          <w:b/>
        </w:rPr>
        <w:t xml:space="preserve">Answer: </w:t>
      </w:r>
      <w:r>
        <w:rPr>
          <w:b/>
        </w:rPr>
        <w:t>3/6=1/2.</w:t>
      </w:r>
    </w:p>
    <w:p/>
    <w:p>
      <w:pPr>
        <w:pStyle w:val="Heading2"/>
      </w:pPr>
      <w:r>
        <w:rPr/>
        <w:t>31.8. Probability of a sum from two simplified coins</w:t>
      </w:r>
    </w:p>
    <w:p>
      <w:pPr>
        <w:pStyle w:val="ProblemLabel"/>
      </w:pPr>
      <w:r>
        <w:rPr>
          <w:b/>
        </w:rPr>
        <w:t xml:space="preserve">What it explains and practices. </w:t>
      </w:r>
      <w:r>
        <w:rPr/>
        <w:t>Constructs the outcome space as ordered pairs.</w:t>
      </w:r>
    </w:p>
    <w:p>
      <w:pPr>
        <w:pStyle w:val="ProblemBody"/>
      </w:pPr>
      <w:r>
        <w:rPr>
          <w:b/>
        </w:rPr>
        <w:t xml:space="preserve">Problem. </w:t>
      </w:r>
      <w:r>
        <w:rPr/>
        <w:t>Two independent tokens can each show 0 or1, and all four pairs 00,01,10,11 are equally likely. What is the probability that the sum is 1?</w:t>
      </w:r>
    </w:p>
    <w:p>
      <w:pPr>
        <w:pStyle w:val="SmallNote"/>
      </w:pPr>
      <w:r>
        <w:rPr>
          <w:b/>
        </w:rPr>
        <w:t xml:space="preserve">Abstract model (also useful for code representation). </w:t>
      </w:r>
      <w:r>
        <w:rPr>
          <w:i/>
        </w:rPr>
        <w:t>favorable=01,10:2 out of4.</w:t>
      </w:r>
    </w:p>
    <w:p>
      <w:pPr>
        <w:pStyle w:val="ProblemLabel"/>
      </w:pPr>
      <w:r>
        <w:rPr/>
        <w:t>Step-by-step solution</w:t>
      </w:r>
    </w:p>
    <w:p>
      <w:pPr>
        <w:pStyle w:val="SolutionStep"/>
      </w:pPr>
      <w:r>
        <w:rPr>
          <w:b/>
        </w:rPr>
        <w:t xml:space="preserve">1. </w:t>
      </w:r>
      <w:r>
        <w:rPr/>
        <w:t>Compute the sums: 00→0, 01→1, 10→1, 11→2.</w:t>
      </w:r>
    </w:p>
    <w:p>
      <w:pPr>
        <w:pStyle w:val="SolutionStep"/>
      </w:pPr>
      <w:r>
        <w:rPr>
          <w:b/>
        </w:rPr>
        <w:t xml:space="preserve">2. </w:t>
      </w:r>
      <w:r>
        <w:rPr/>
        <w:t>Two pairs give sum 1.</w:t>
      </w:r>
    </w:p>
    <w:p>
      <w:pPr>
        <w:pStyle w:val="SolutionStep"/>
      </w:pPr>
      <w:r>
        <w:rPr>
          <w:b/>
        </w:rPr>
        <w:t xml:space="preserve">3. </w:t>
      </w:r>
      <w:r>
        <w:rPr/>
        <w:t>There are four pairs total.</w:t>
      </w:r>
    </w:p>
    <w:p>
      <w:pPr>
        <w:pStyle w:val="SolutionStep"/>
      </w:pPr>
      <w:r>
        <w:rPr>
          <w:b/>
        </w:rPr>
        <w:t xml:space="preserve">4. </w:t>
      </w:r>
      <w:r>
        <w:rPr/>
        <w:t>The probability is 2/4=1/2.</w:t>
      </w:r>
    </w:p>
    <w:p>
      <w:pPr>
        <w:pStyle w:val="Answer"/>
      </w:pPr>
      <w:r>
        <w:rPr>
          <w:b/>
        </w:rPr>
        <w:t xml:space="preserve">Answer: </w:t>
      </w:r>
      <w:r>
        <w:rPr>
          <w:b/>
        </w:rPr>
        <w:t>1/2.</w:t>
      </w:r>
    </w:p>
    <w:p/>
    <w:p>
      <w:pPr>
        <w:pStyle w:val="Heading2"/>
      </w:pPr>
      <w:r>
        <w:rPr/>
        <w:t>31.9. Two different results</w:t>
      </w:r>
    </w:p>
    <w:p>
      <w:pPr>
        <w:pStyle w:val="ProblemLabel"/>
      </w:pPr>
      <w:r>
        <w:rPr>
          <w:b/>
        </w:rPr>
        <w:t xml:space="preserve">What it explains and practices. </w:t>
      </w:r>
      <w:r>
        <w:rPr/>
        <w:t>Uses the complement in a two-stage experiment.</w:t>
      </w:r>
    </w:p>
    <w:p>
      <w:pPr>
        <w:pStyle w:val="ProblemBody"/>
      </w:pPr>
      <w:r>
        <w:rPr>
          <w:b/>
        </w:rPr>
        <w:t xml:space="preserve">Problem. </w:t>
      </w:r>
      <w:r>
        <w:rPr/>
        <w:t>We toss an idealized coin twice with outcomes A or B, and the four sequences AA,AB,BA,BB are equally likely. What is the probability that the two results are different?</w:t>
      </w:r>
    </w:p>
    <w:p>
      <w:pPr>
        <w:pStyle w:val="SmallNote"/>
      </w:pPr>
      <w:r>
        <w:rPr>
          <w:b/>
        </w:rPr>
        <w:t xml:space="preserve">Abstract model (also useful for code representation). </w:t>
      </w:r>
      <w:r>
        <w:rPr>
          <w:i/>
        </w:rPr>
        <w:t>favorable=AB,BA; total4.</w:t>
      </w:r>
    </w:p>
    <w:p>
      <w:pPr>
        <w:pStyle w:val="ProblemLabel"/>
      </w:pPr>
      <w:r>
        <w:rPr/>
        <w:t>Step-by-step solution</w:t>
      </w:r>
    </w:p>
    <w:p>
      <w:pPr>
        <w:pStyle w:val="SolutionStep"/>
      </w:pPr>
      <w:r>
        <w:rPr>
          <w:b/>
        </w:rPr>
        <w:t xml:space="preserve">1. </w:t>
      </w:r>
      <w:r>
        <w:rPr/>
        <w:t>The sequences with different results are AB and BA.</w:t>
      </w:r>
    </w:p>
    <w:p>
      <w:pPr>
        <w:pStyle w:val="SolutionStep"/>
      </w:pPr>
      <w:r>
        <w:rPr>
          <w:b/>
        </w:rPr>
        <w:t xml:space="preserve">2. </w:t>
      </w:r>
      <w:r>
        <w:rPr/>
        <w:t>AA and BB have equal results.</w:t>
      </w:r>
    </w:p>
    <w:p>
      <w:pPr>
        <w:pStyle w:val="SolutionStep"/>
      </w:pPr>
      <w:r>
        <w:rPr>
          <w:b/>
        </w:rPr>
        <w:t xml:space="preserve">3. </w:t>
      </w:r>
      <w:r>
        <w:rPr/>
        <w:t>There are 2 favorable outcomes out of 4.</w:t>
      </w:r>
    </w:p>
    <w:p>
      <w:pPr>
        <w:pStyle w:val="SolutionStep"/>
      </w:pPr>
      <w:r>
        <w:rPr>
          <w:b/>
        </w:rPr>
        <w:t xml:space="preserve">4. </w:t>
      </w:r>
      <w:r>
        <w:rPr/>
        <w:t>The probability is 1/2.</w:t>
      </w:r>
    </w:p>
    <w:p>
      <w:pPr>
        <w:pStyle w:val="Answer"/>
      </w:pPr>
      <w:r>
        <w:rPr>
          <w:b/>
        </w:rPr>
        <w:t xml:space="preserve">Answer: </w:t>
      </w:r>
      <w:r>
        <w:rPr>
          <w:b/>
        </w:rPr>
        <w:t>1/2.</w:t>
      </w:r>
    </w:p>
    <w:p/>
    <w:p>
      <w:pPr>
        <w:pStyle w:val="Heading2"/>
      </w:pPr>
      <w:r>
        <w:rPr/>
        <w:t>31.10. At least one success</w:t>
      </w:r>
    </w:p>
    <w:p>
      <w:pPr>
        <w:pStyle w:val="ProblemLabel"/>
      </w:pPr>
      <w:r>
        <w:rPr>
          <w:b/>
        </w:rPr>
        <w:t xml:space="preserve">What it explains and practices. </w:t>
      </w:r>
      <w:r>
        <w:rPr/>
        <w:t>Calculates a compound event through its complement.</w:t>
      </w:r>
    </w:p>
    <w:p>
      <w:pPr>
        <w:pStyle w:val="ProblemBody"/>
      </w:pPr>
      <w:r>
        <w:rPr>
          <w:b/>
        </w:rPr>
        <w:t xml:space="preserve">Problem. </w:t>
      </w:r>
      <w:r>
        <w:rPr/>
        <w:t>In two independent A/B trials, with sequences AA,AB,BA,BB equally likely, let A be a success. What is the probability of at least one success?</w:t>
      </w:r>
    </w:p>
    <w:p>
      <w:pPr>
        <w:pStyle w:val="SmallNote"/>
      </w:pPr>
      <w:r>
        <w:rPr>
          <w:b/>
        </w:rPr>
        <w:t xml:space="preserve">Abstract model (also useful for code representation). </w:t>
      </w:r>
      <w:r>
        <w:rPr>
          <w:i/>
        </w:rPr>
        <w:t>Complement “no A” is BB:1 out of4; favorable=3 out of4.</w:t>
      </w:r>
    </w:p>
    <w:p>
      <w:pPr>
        <w:pStyle w:val="ProblemLabel"/>
      </w:pPr>
      <w:r>
        <w:rPr/>
        <w:t>Step-by-step solution</w:t>
      </w:r>
    </w:p>
    <w:p>
      <w:pPr>
        <w:pStyle w:val="SolutionStep"/>
      </w:pPr>
      <w:r>
        <w:rPr>
          <w:b/>
        </w:rPr>
        <w:t xml:space="preserve">1. </w:t>
      </w:r>
      <w:r>
        <w:rPr/>
        <w:t>“At least one A” includes AA,AB,BA.</w:t>
      </w:r>
    </w:p>
    <w:p>
      <w:pPr>
        <w:pStyle w:val="SolutionStep"/>
      </w:pPr>
      <w:r>
        <w:rPr>
          <w:b/>
        </w:rPr>
        <w:t xml:space="preserve">2. </w:t>
      </w:r>
      <w:r>
        <w:rPr/>
        <w:t>The only case without A is BB.</w:t>
      </w:r>
    </w:p>
    <w:p>
      <w:pPr>
        <w:pStyle w:val="SolutionStep"/>
      </w:pPr>
      <w:r>
        <w:rPr>
          <w:b/>
        </w:rPr>
        <w:t xml:space="preserve">3. </w:t>
      </w:r>
      <w:r>
        <w:rPr/>
        <w:t>Of 4 outcomes, 3 are favorable.</w:t>
      </w:r>
    </w:p>
    <w:p>
      <w:pPr>
        <w:pStyle w:val="SolutionStep"/>
      </w:pPr>
      <w:r>
        <w:rPr>
          <w:b/>
        </w:rPr>
        <w:t xml:space="preserve">4. </w:t>
      </w:r>
      <w:r>
        <w:rPr/>
        <w:t>The probability is 3/4.</w:t>
      </w:r>
    </w:p>
    <w:p>
      <w:pPr>
        <w:pStyle w:val="Answer"/>
      </w:pPr>
      <w:r>
        <w:rPr>
          <w:b/>
        </w:rPr>
        <w:t xml:space="preserve">Answer: </w:t>
      </w:r>
      <w:r>
        <w:rPr>
          <w:b/>
        </w:rPr>
        <w:t>3/4.</w:t>
      </w:r>
    </w:p>
    <w:p/>
    <w:p>
      <w:pPr>
        <w:pStyle w:val="Heading2"/>
      </w:pPr>
      <w:r>
        <w:rPr/>
        <w:t>31.11. Exactly one success</w:t>
      </w:r>
    </w:p>
    <w:p>
      <w:pPr>
        <w:pStyle w:val="ProblemLabel"/>
      </w:pPr>
      <w:r>
        <w:rPr>
          <w:b/>
        </w:rPr>
        <w:t xml:space="preserve">What it explains and practices. </w:t>
      </w:r>
      <w:r>
        <w:rPr/>
        <w:t>Distinguishes exactly one from at least one.</w:t>
      </w:r>
    </w:p>
    <w:p>
      <w:pPr>
        <w:pStyle w:val="ProblemBody"/>
      </w:pPr>
      <w:r>
        <w:rPr>
          <w:b/>
        </w:rPr>
        <w:t xml:space="preserve">Problem. </w:t>
      </w:r>
      <w:r>
        <w:rPr/>
        <w:t>In the same two trials, what is the probability of exactly one A?</w:t>
      </w:r>
    </w:p>
    <w:p>
      <w:pPr>
        <w:pStyle w:val="SmallNote"/>
      </w:pPr>
      <w:r>
        <w:rPr>
          <w:b/>
        </w:rPr>
        <w:t xml:space="preserve">Abstract model (also useful for code representation). </w:t>
      </w:r>
      <w:r>
        <w:rPr>
          <w:i/>
        </w:rPr>
        <w:t>favorable=AB,BA:2/4.</w:t>
      </w:r>
    </w:p>
    <w:p>
      <w:pPr>
        <w:pStyle w:val="ProblemLabel"/>
      </w:pPr>
      <w:r>
        <w:rPr/>
        <w:t>Step-by-step solution</w:t>
      </w:r>
    </w:p>
    <w:p>
      <w:pPr>
        <w:pStyle w:val="SolutionStep"/>
      </w:pPr>
      <w:r>
        <w:rPr>
          <w:b/>
        </w:rPr>
        <w:t xml:space="preserve">1. </w:t>
      </w:r>
      <w:r>
        <w:rPr/>
        <w:t>AA has two successes, so it is excluded.</w:t>
      </w:r>
    </w:p>
    <w:p>
      <w:pPr>
        <w:pStyle w:val="SolutionStep"/>
      </w:pPr>
      <w:r>
        <w:rPr>
          <w:b/>
        </w:rPr>
        <w:t xml:space="preserve">2. </w:t>
      </w:r>
      <w:r>
        <w:rPr/>
        <w:t>AB and BA have exactly one.</w:t>
      </w:r>
    </w:p>
    <w:p>
      <w:pPr>
        <w:pStyle w:val="SolutionStep"/>
      </w:pPr>
      <w:r>
        <w:rPr>
          <w:b/>
        </w:rPr>
        <w:t xml:space="preserve">3. </w:t>
      </w:r>
      <w:r>
        <w:rPr/>
        <w:t>BB has zero.</w:t>
      </w:r>
    </w:p>
    <w:p>
      <w:pPr>
        <w:pStyle w:val="SolutionStep"/>
      </w:pPr>
      <w:r>
        <w:rPr>
          <w:b/>
        </w:rPr>
        <w:t xml:space="preserve">4. </w:t>
      </w:r>
      <w:r>
        <w:rPr/>
        <w:t>There are 2 favorable outcomes out of 4.</w:t>
      </w:r>
    </w:p>
    <w:p>
      <w:pPr>
        <w:pStyle w:val="Answer"/>
      </w:pPr>
      <w:r>
        <w:rPr>
          <w:b/>
        </w:rPr>
        <w:t xml:space="preserve">Answer: </w:t>
      </w:r>
      <w:r>
        <w:rPr>
          <w:b/>
        </w:rPr>
        <w:t>1/2.</w:t>
      </w:r>
    </w:p>
    <w:p/>
    <w:p>
      <w:pPr>
        <w:pStyle w:val="Heading2"/>
      </w:pPr>
      <w:r>
        <w:rPr/>
        <w:t>31.12. Drawing without replacement: the second chance changes</w:t>
      </w:r>
    </w:p>
    <w:p>
      <w:pPr>
        <w:pStyle w:val="ProblemLabel"/>
      </w:pPr>
      <w:r>
        <w:rPr>
          <w:b/>
        </w:rPr>
        <w:t xml:space="preserve">What it explains and practices. </w:t>
      </w:r>
      <w:r>
        <w:rPr/>
        <w:t>Introduces dependence through a changed composition after the first draw.</w:t>
      </w:r>
    </w:p>
    <w:p>
      <w:pPr>
        <w:pStyle w:val="ProblemBody"/>
      </w:pPr>
      <w:r>
        <w:rPr>
          <w:b/>
        </w:rPr>
        <w:t xml:space="preserve">Problem. </w:t>
      </w:r>
      <w:r>
        <w:rPr/>
        <w:t>A bag has 2 red balls and 1 blue ball. We draw a red ball and do not put it back. What is the probability that the next draw is red?</w:t>
      </w:r>
    </w:p>
    <w:p>
      <w:pPr>
        <w:pStyle w:val="SmallNote"/>
      </w:pPr>
      <w:r>
        <w:rPr>
          <w:b/>
        </w:rPr>
        <w:t xml:space="preserve">Abstract model (also useful for code representation). </w:t>
      </w:r>
      <w:r>
        <w:rPr>
          <w:i/>
        </w:rPr>
        <w:t>After the first red: 1R,1B remain; P(R)=1/2.</w:t>
      </w:r>
    </w:p>
    <w:p>
      <w:pPr>
        <w:pStyle w:val="ProblemLabel"/>
      </w:pPr>
      <w:r>
        <w:rPr/>
        <w:t>Step-by-step solution</w:t>
      </w:r>
    </w:p>
    <w:p>
      <w:pPr>
        <w:pStyle w:val="SolutionStep"/>
      </w:pPr>
      <w:r>
        <w:rPr>
          <w:b/>
        </w:rPr>
        <w:t xml:space="preserve">1. </w:t>
      </w:r>
      <w:r>
        <w:rPr/>
        <w:t>Initially there are 3 balls.</w:t>
      </w:r>
    </w:p>
    <w:p>
      <w:pPr>
        <w:pStyle w:val="SolutionStep"/>
      </w:pPr>
      <w:r>
        <w:rPr>
          <w:b/>
        </w:rPr>
        <w:t xml:space="preserve">2. </w:t>
      </w:r>
      <w:r>
        <w:rPr/>
        <w:t>We know the first drawn ball was red and has been removed.</w:t>
      </w:r>
    </w:p>
    <w:p>
      <w:pPr>
        <w:pStyle w:val="SolutionStep"/>
      </w:pPr>
      <w:r>
        <w:rPr>
          <w:b/>
        </w:rPr>
        <w:t xml:space="preserve">3. </w:t>
      </w:r>
      <w:r>
        <w:rPr/>
        <w:t>Two balls remain: one red and one blue.</w:t>
      </w:r>
    </w:p>
    <w:p>
      <w:pPr>
        <w:pStyle w:val="SolutionStep"/>
      </w:pPr>
      <w:r>
        <w:rPr>
          <w:b/>
        </w:rPr>
        <w:t xml:space="preserve">4. </w:t>
      </w:r>
      <w:r>
        <w:rPr/>
        <w:t>The second chance of red is 1/2.</w:t>
      </w:r>
    </w:p>
    <w:p>
      <w:pPr>
        <w:pStyle w:val="Answer"/>
      </w:pPr>
      <w:r>
        <w:rPr>
          <w:b/>
        </w:rPr>
        <w:t xml:space="preserve">Answer: </w:t>
      </w:r>
      <w:r>
        <w:rPr>
          <w:b/>
        </w:rPr>
        <w:t>1/2.</w:t>
      </w:r>
    </w:p>
    <w:p/>
    <w:p>
      <w:pPr>
        <w:pStyle w:val="Heading2"/>
      </w:pPr>
      <w:r>
        <w:rPr/>
        <w:t>31.13. Drawing with replacement: the composition remains</w:t>
      </w:r>
    </w:p>
    <w:p>
      <w:pPr>
        <w:pStyle w:val="ProblemLabel"/>
      </w:pPr>
      <w:r>
        <w:rPr>
          <w:b/>
        </w:rPr>
        <w:t xml:space="preserve">What it explains and practices. </w:t>
      </w:r>
      <w:r>
        <w:rPr/>
        <w:t>Compares the dependent situation with one where the state is restored.</w:t>
      </w:r>
    </w:p>
    <w:p>
      <w:pPr>
        <w:pStyle w:val="ProblemBody"/>
      </w:pPr>
      <w:r>
        <w:rPr>
          <w:b/>
        </w:rPr>
        <w:t xml:space="preserve">Problem. </w:t>
      </w:r>
      <w:r>
        <w:rPr/>
        <w:t>The same bag has 2 red balls and 1 blue. We draw a red ball, then return it before drawing again. What is the probability of red on the second draw?</w:t>
      </w:r>
    </w:p>
    <w:p>
      <w:pPr>
        <w:pStyle w:val="SmallNote"/>
      </w:pPr>
      <w:r>
        <w:rPr>
          <w:b/>
        </w:rPr>
        <w:t xml:space="preserve">Abstract model (also useful for code representation). </w:t>
      </w:r>
      <w:r>
        <w:rPr>
          <w:i/>
        </w:rPr>
        <w:t>Composition returns to 2R,1B; P=2/3.</w:t>
      </w:r>
    </w:p>
    <w:p>
      <w:pPr>
        <w:pStyle w:val="ProblemLabel"/>
      </w:pPr>
      <w:r>
        <w:rPr/>
        <w:t>Step-by-step solution</w:t>
      </w:r>
    </w:p>
    <w:p>
      <w:pPr>
        <w:pStyle w:val="SolutionStep"/>
      </w:pPr>
      <w:r>
        <w:rPr>
          <w:b/>
        </w:rPr>
        <w:t xml:space="preserve">1. </w:t>
      </w:r>
      <w:r>
        <w:rPr/>
        <w:t>The first ball is returned.</w:t>
      </w:r>
    </w:p>
    <w:p>
      <w:pPr>
        <w:pStyle w:val="SolutionStep"/>
      </w:pPr>
      <w:r>
        <w:rPr>
          <w:b/>
        </w:rPr>
        <w:t xml:space="preserve">2. </w:t>
      </w:r>
      <w:r>
        <w:rPr/>
        <w:t>The bag returns exactly to its initial state.</w:t>
      </w:r>
    </w:p>
    <w:p>
      <w:pPr>
        <w:pStyle w:val="SolutionStep"/>
      </w:pPr>
      <w:r>
        <w:rPr>
          <w:b/>
        </w:rPr>
        <w:t xml:space="preserve">3. </w:t>
      </w:r>
      <w:r>
        <w:rPr/>
        <w:t>There are again 2 red balls among 3.</w:t>
      </w:r>
    </w:p>
    <w:p>
      <w:pPr>
        <w:pStyle w:val="SolutionStep"/>
      </w:pPr>
      <w:r>
        <w:rPr>
          <w:b/>
        </w:rPr>
        <w:t xml:space="preserve">4. </w:t>
      </w:r>
      <w:r>
        <w:rPr/>
        <w:t>The probability is 2/3.</w:t>
      </w:r>
    </w:p>
    <w:p>
      <w:pPr>
        <w:pStyle w:val="Answer"/>
      </w:pPr>
      <w:r>
        <w:rPr>
          <w:b/>
        </w:rPr>
        <w:t xml:space="preserve">Answer: </w:t>
      </w:r>
      <w:r>
        <w:rPr>
          <w:b/>
        </w:rPr>
        <w:t>2/3.</w:t>
      </w:r>
    </w:p>
    <w:p/>
    <w:p>
      <w:pPr>
        <w:pStyle w:val="Heading2"/>
      </w:pPr>
      <w:r>
        <w:rPr/>
        <w:t>31.14. Information changes probability</w:t>
      </w:r>
    </w:p>
    <w:p>
      <w:pPr>
        <w:pStyle w:val="ProblemLabel"/>
      </w:pPr>
      <w:r>
        <w:rPr>
          <w:b/>
        </w:rPr>
        <w:t xml:space="preserve">What it explains and practices. </w:t>
      </w:r>
      <w:r>
        <w:rPr/>
        <w:t>Shows conditioning by restricting the outcome space.</w:t>
      </w:r>
    </w:p>
    <w:p>
      <w:pPr>
        <w:pStyle w:val="ProblemBody"/>
      </w:pPr>
      <w:r>
        <w:rPr>
          <w:b/>
        </w:rPr>
        <w:t xml:space="preserve">Problem. </w:t>
      </w:r>
      <w:r>
        <w:rPr/>
        <w:t>A number is chosen with equal probability from 1,2,3,4. We learn that it is greater than 2. Among the outcomes still possible, what is the probability that it is 4?</w:t>
      </w:r>
    </w:p>
    <w:p>
      <w:pPr>
        <w:pStyle w:val="SmallNote"/>
      </w:pPr>
      <w:r>
        <w:rPr>
          <w:b/>
        </w:rPr>
        <w:t xml:space="preserve">Abstract model (also useful for code representation). </w:t>
      </w:r>
      <w:r>
        <w:rPr>
          <w:i/>
        </w:rPr>
        <w:t>After the information, the space becomes {3,4}; 1 favorable out of2.</w:t>
      </w:r>
    </w:p>
    <w:p>
      <w:pPr>
        <w:pStyle w:val="ProblemLabel"/>
      </w:pPr>
      <w:r>
        <w:rPr/>
        <w:t>Step-by-step solution</w:t>
      </w:r>
    </w:p>
    <w:p>
      <w:pPr>
        <w:pStyle w:val="SolutionStep"/>
      </w:pPr>
      <w:r>
        <w:rPr>
          <w:b/>
        </w:rPr>
        <w:t xml:space="preserve">1. </w:t>
      </w:r>
      <w:r>
        <w:rPr/>
        <w:t>The information eliminates 1 and2.</w:t>
      </w:r>
    </w:p>
    <w:p>
      <w:pPr>
        <w:pStyle w:val="SolutionStep"/>
      </w:pPr>
      <w:r>
        <w:rPr>
          <w:b/>
        </w:rPr>
        <w:t xml:space="preserve">2. </w:t>
      </w:r>
      <w:r>
        <w:rPr/>
        <w:t>Only 3 and4 remain.</w:t>
      </w:r>
    </w:p>
    <w:p>
      <w:pPr>
        <w:pStyle w:val="SolutionStep"/>
      </w:pPr>
      <w:r>
        <w:rPr>
          <w:b/>
        </w:rPr>
        <w:t xml:space="preserve">3. </w:t>
      </w:r>
      <w:r>
        <w:rPr/>
        <w:t>The outcomes that were initially equally likely remain equally likely after this restriction.</w:t>
      </w:r>
    </w:p>
    <w:p>
      <w:pPr>
        <w:pStyle w:val="SolutionStep"/>
      </w:pPr>
      <w:r>
        <w:rPr>
          <w:b/>
        </w:rPr>
        <w:t xml:space="preserve">4. </w:t>
      </w:r>
      <w:r>
        <w:rPr/>
        <w:t>One of the two is 4.</w:t>
      </w:r>
    </w:p>
    <w:p>
      <w:pPr>
        <w:pStyle w:val="Answer"/>
      </w:pPr>
      <w:r>
        <w:rPr>
          <w:b/>
        </w:rPr>
        <w:t xml:space="preserve">Answer: </w:t>
      </w:r>
      <w:r>
        <w:rPr>
          <w:b/>
        </w:rPr>
        <w:t>1/2.</w:t>
      </w:r>
    </w:p>
    <w:p/>
    <w:p>
      <w:pPr>
        <w:pStyle w:val="Heading2"/>
      </w:pPr>
      <w:r>
        <w:rPr/>
        <w:t>31.15. Events that cannot occur simultaneously</w:t>
      </w:r>
    </w:p>
    <w:p>
      <w:pPr>
        <w:pStyle w:val="ProblemLabel"/>
      </w:pPr>
      <w:r>
        <w:rPr>
          <w:b/>
        </w:rPr>
        <w:t xml:space="preserve">What it explains and practices. </w:t>
      </w:r>
      <w:r>
        <w:rPr/>
        <w:t>Introduces mutually exclusive events in a single experiment.</w:t>
      </w:r>
    </w:p>
    <w:p>
      <w:pPr>
        <w:pStyle w:val="ProblemBody"/>
      </w:pPr>
      <w:r>
        <w:rPr>
          <w:b/>
        </w:rPr>
        <w:t xml:space="preserve">Problem. </w:t>
      </w:r>
      <w:r>
        <w:rPr/>
        <w:t>On one roll of a die numbered 1–6, event A is “the result is 2” and B is “the result is 5”. Can A and B happen simultaneously?</w:t>
      </w:r>
    </w:p>
    <w:p>
      <w:pPr>
        <w:pStyle w:val="SmallNote"/>
      </w:pPr>
      <w:r>
        <w:rPr>
          <w:b/>
        </w:rPr>
        <w:t xml:space="preserve">Abstract model (also useful for code representation). </w:t>
      </w:r>
      <w:r>
        <w:rPr>
          <w:i/>
        </w:rPr>
        <w:t>A single outcome cannot be both 2 and5.</w:t>
      </w:r>
    </w:p>
    <w:p>
      <w:pPr>
        <w:pStyle w:val="ProblemLabel"/>
      </w:pPr>
      <w:r>
        <w:rPr/>
        <w:t>Step-by-step solution</w:t>
      </w:r>
    </w:p>
    <w:p>
      <w:pPr>
        <w:pStyle w:val="SolutionStep"/>
      </w:pPr>
      <w:r>
        <w:rPr>
          <w:b/>
        </w:rPr>
        <w:t xml:space="preserve">1. </w:t>
      </w:r>
      <w:r>
        <w:rPr/>
        <w:t>A roll produces one face.</w:t>
      </w:r>
    </w:p>
    <w:p>
      <w:pPr>
        <w:pStyle w:val="SolutionStep"/>
      </w:pPr>
      <w:r>
        <w:rPr>
          <w:b/>
        </w:rPr>
        <w:t xml:space="preserve">2. </w:t>
      </w:r>
      <w:r>
        <w:rPr/>
        <w:t>If it is 2, it is not 5.</w:t>
      </w:r>
    </w:p>
    <w:p>
      <w:pPr>
        <w:pStyle w:val="SolutionStep"/>
      </w:pPr>
      <w:r>
        <w:rPr>
          <w:b/>
        </w:rPr>
        <w:t xml:space="preserve">3. </w:t>
      </w:r>
      <w:r>
        <w:rPr/>
        <w:t>If it is 5, it is not 2.</w:t>
      </w:r>
    </w:p>
    <w:p>
      <w:pPr>
        <w:pStyle w:val="SolutionStep"/>
      </w:pPr>
      <w:r>
        <w:rPr>
          <w:b/>
        </w:rPr>
        <w:t xml:space="preserve">4. </w:t>
      </w:r>
      <w:r>
        <w:rPr/>
        <w:t>The intersection of the events is empty.</w:t>
      </w:r>
    </w:p>
    <w:p>
      <w:pPr>
        <w:pStyle w:val="Answer"/>
      </w:pPr>
      <w:r>
        <w:rPr>
          <w:b/>
        </w:rPr>
        <w:t xml:space="preserve">Answer: </w:t>
      </w:r>
      <w:r>
        <w:rPr>
          <w:b/>
        </w:rPr>
        <w:t>No.</w:t>
      </w:r>
    </w:p>
    <w:p/>
    <w:p>
      <w:pPr>
        <w:pStyle w:val="Heading2"/>
      </w:pPr>
      <w:r>
        <w:rPr/>
        <w:t>31.16. Events that can overlap</w:t>
      </w:r>
    </w:p>
    <w:p>
      <w:pPr>
        <w:pStyle w:val="ProblemLabel"/>
      </w:pPr>
      <w:r>
        <w:rPr>
          <w:b/>
        </w:rPr>
        <w:t xml:space="preserve">What it explains and practices. </w:t>
      </w:r>
      <w:r>
        <w:rPr/>
        <w:t>Distinguishes incompatibility from overlap.</w:t>
      </w:r>
    </w:p>
    <w:p>
      <w:pPr>
        <w:pStyle w:val="ProblemBody"/>
      </w:pPr>
      <w:r>
        <w:rPr>
          <w:b/>
        </w:rPr>
        <w:t xml:space="preserve">Problem. </w:t>
      </w:r>
      <w:r>
        <w:rPr/>
        <w:t>For the die 1–6, A=“even” and B=“greater than 3”. Can both be true? Give outcomes that satisfy both.</w:t>
      </w:r>
    </w:p>
    <w:p>
      <w:pPr>
        <w:pStyle w:val="SmallNote"/>
      </w:pPr>
      <w:r>
        <w:rPr>
          <w:b/>
        </w:rPr>
        <w:t xml:space="preserve">Abstract model (also useful for code representation). </w:t>
      </w:r>
      <w:r>
        <w:rPr>
          <w:i/>
        </w:rPr>
        <w:t>A={2,4,6}; B={4,5,6}; intersection={4,6}.</w:t>
      </w:r>
    </w:p>
    <w:p>
      <w:pPr>
        <w:pStyle w:val="ProblemLabel"/>
      </w:pPr>
      <w:r>
        <w:rPr/>
        <w:t>Step-by-step solution</w:t>
      </w:r>
    </w:p>
    <w:p>
      <w:pPr>
        <w:pStyle w:val="SolutionStep"/>
      </w:pPr>
      <w:r>
        <w:rPr>
          <w:b/>
        </w:rPr>
        <w:t xml:space="preserve">1. </w:t>
      </w:r>
      <w:r>
        <w:rPr/>
        <w:t>The even outcomes are 2,4,6.</w:t>
      </w:r>
    </w:p>
    <w:p>
      <w:pPr>
        <w:pStyle w:val="SolutionStep"/>
      </w:pPr>
      <w:r>
        <w:rPr>
          <w:b/>
        </w:rPr>
        <w:t xml:space="preserve">2. </w:t>
      </w:r>
      <w:r>
        <w:rPr/>
        <w:t>Outcomes greater than 3 are 4,5,6.</w:t>
      </w:r>
    </w:p>
    <w:p>
      <w:pPr>
        <w:pStyle w:val="SolutionStep"/>
      </w:pPr>
      <w:r>
        <w:rPr>
          <w:b/>
        </w:rPr>
        <w:t xml:space="preserve">3. </w:t>
      </w:r>
      <w:r>
        <w:rPr/>
        <w:t>4 and6 appear in both lists.</w:t>
      </w:r>
    </w:p>
    <w:p>
      <w:pPr>
        <w:pStyle w:val="SolutionStep"/>
      </w:pPr>
      <w:r>
        <w:rPr>
          <w:b/>
        </w:rPr>
        <w:t xml:space="preserve">4. </w:t>
      </w:r>
      <w:r>
        <w:rPr/>
        <w:t>The events can occur simultaneously.</w:t>
      </w:r>
    </w:p>
    <w:p>
      <w:pPr>
        <w:pStyle w:val="Answer"/>
      </w:pPr>
      <w:r>
        <w:rPr>
          <w:b/>
        </w:rPr>
        <w:t xml:space="preserve">Answer: </w:t>
      </w:r>
      <w:r>
        <w:rPr>
          <w:b/>
        </w:rPr>
        <w:t>Yes; 4 or 6.</w:t>
      </w:r>
    </w:p>
    <w:p/>
    <w:p>
      <w:pPr>
        <w:pStyle w:val="Heading2"/>
      </w:pPr>
      <w:r>
        <w:rPr/>
        <w:t>31.17. The union of two events by counting</w:t>
      </w:r>
    </w:p>
    <w:p>
      <w:pPr>
        <w:pStyle w:val="ProblemLabel"/>
      </w:pPr>
      <w:r>
        <w:rPr>
          <w:b/>
        </w:rPr>
        <w:t xml:space="preserve">What it explains and practices. </w:t>
      </w:r>
      <w:r>
        <w:rPr/>
        <w:t>Calculates “A or B” without double-counting shared outcomes.</w:t>
      </w:r>
    </w:p>
    <w:p>
      <w:pPr>
        <w:pStyle w:val="ProblemBody"/>
      </w:pPr>
      <w:r>
        <w:rPr>
          <w:b/>
        </w:rPr>
        <w:t xml:space="preserve">Problem. </w:t>
      </w:r>
      <w:r>
        <w:rPr/>
        <w:t>On the die 1–6, A=“even”, B=“greater than 4”. What is the probability of A or B?</w:t>
      </w:r>
    </w:p>
    <w:p>
      <w:pPr>
        <w:pStyle w:val="SmallNote"/>
      </w:pPr>
      <w:r>
        <w:rPr>
          <w:b/>
        </w:rPr>
        <w:t xml:space="preserve">Abstract model (also useful for code representation). </w:t>
      </w:r>
      <w:r>
        <w:rPr>
          <w:i/>
        </w:rPr>
        <w:t>A={2,4,6}; B={5,6}; union={2,4,5,6}:4/6.</w:t>
      </w:r>
    </w:p>
    <w:p>
      <w:pPr>
        <w:pStyle w:val="ProblemLabel"/>
      </w:pPr>
      <w:r>
        <w:rPr/>
        <w:t>Step-by-step solution</w:t>
      </w:r>
    </w:p>
    <w:p>
      <w:pPr>
        <w:pStyle w:val="SolutionStep"/>
      </w:pPr>
      <w:r>
        <w:rPr>
          <w:b/>
        </w:rPr>
        <w:t xml:space="preserve">1. </w:t>
      </w:r>
      <w:r>
        <w:rPr/>
        <w:t>List A: 2,4,6.</w:t>
      </w:r>
    </w:p>
    <w:p>
      <w:pPr>
        <w:pStyle w:val="SolutionStep"/>
      </w:pPr>
      <w:r>
        <w:rPr>
          <w:b/>
        </w:rPr>
        <w:t xml:space="preserve">2. </w:t>
      </w:r>
      <w:r>
        <w:rPr/>
        <w:t>List B: 5,6.</w:t>
      </w:r>
    </w:p>
    <w:p>
      <w:pPr>
        <w:pStyle w:val="SolutionStep"/>
      </w:pPr>
      <w:r>
        <w:rPr>
          <w:b/>
        </w:rPr>
        <w:t xml:space="preserve">3. </w:t>
      </w:r>
      <w:r>
        <w:rPr/>
        <w:t>In the union, 6 is counted only once.</w:t>
      </w:r>
    </w:p>
    <w:p>
      <w:pPr>
        <w:pStyle w:val="SolutionStep"/>
      </w:pPr>
      <w:r>
        <w:rPr>
          <w:b/>
        </w:rPr>
        <w:t xml:space="preserve">4. </w:t>
      </w:r>
      <w:r>
        <w:rPr/>
        <w:t>There are 4 favorable outcomes out of6: 4/6=2/3.</w:t>
      </w:r>
    </w:p>
    <w:p>
      <w:pPr>
        <w:pStyle w:val="Answer"/>
      </w:pPr>
      <w:r>
        <w:rPr>
          <w:b/>
        </w:rPr>
        <w:t xml:space="preserve">Answer: </w:t>
      </w:r>
      <w:r>
        <w:rPr>
          <w:b/>
        </w:rPr>
        <w:t>2/3.</w:t>
      </w:r>
    </w:p>
    <w:p/>
    <w:p>
      <w:pPr>
        <w:pStyle w:val="Heading2"/>
      </w:pPr>
      <w:r>
        <w:rPr/>
        <w:t>31.18. Comparing chances without decimals</w:t>
      </w:r>
    </w:p>
    <w:p>
      <w:pPr>
        <w:pStyle w:val="ProblemLabel"/>
      </w:pPr>
      <w:r>
        <w:rPr>
          <w:b/>
        </w:rPr>
        <w:t xml:space="preserve">What it explains and practices. </w:t>
      </w:r>
      <w:r>
        <w:rPr/>
        <w:t>Compares fractions using small cross-products.</w:t>
      </w:r>
    </w:p>
    <w:p>
      <w:pPr>
        <w:pStyle w:val="ProblemBody"/>
      </w:pPr>
      <w:r>
        <w:rPr>
          <w:b/>
        </w:rPr>
        <w:t xml:space="preserve">Problem. </w:t>
      </w:r>
      <w:r>
        <w:rPr/>
        <w:t>Game A wins in 2 of 3 equally likely outcomes. Game B wins in 3 of 5. Which has the greater chance? You may compare 2/3 and 3/5 using 2×5 and3×3.</w:t>
      </w:r>
    </w:p>
    <w:p>
      <w:pPr>
        <w:pStyle w:val="SmallNote"/>
      </w:pPr>
      <w:r>
        <w:rPr>
          <w:b/>
        </w:rPr>
        <w:t xml:space="preserve">Abstract model (also useful for code representation). </w:t>
      </w:r>
      <w:r>
        <w:rPr>
          <w:i/>
        </w:rPr>
        <w:t>2/3 ? 3/5; 10 ?9.</w:t>
      </w:r>
    </w:p>
    <w:p>
      <w:pPr>
        <w:pStyle w:val="ProblemLabel"/>
      </w:pPr>
      <w:r>
        <w:rPr/>
        <w:t>Step-by-step solution</w:t>
      </w:r>
    </w:p>
    <w:p>
      <w:pPr>
        <w:pStyle w:val="SolutionStep"/>
      </w:pPr>
      <w:r>
        <w:rPr>
          <w:b/>
        </w:rPr>
        <w:t xml:space="preserve">1. </w:t>
      </w:r>
      <w:r>
        <w:rPr/>
        <w:t>Compute 2×5=10.</w:t>
      </w:r>
    </w:p>
    <w:p>
      <w:pPr>
        <w:pStyle w:val="SolutionStep"/>
      </w:pPr>
      <w:r>
        <w:rPr>
          <w:b/>
        </w:rPr>
        <w:t xml:space="preserve">2. </w:t>
      </w:r>
      <w:r>
        <w:rPr/>
        <w:t>Compute 3×3=9.</w:t>
      </w:r>
    </w:p>
    <w:p>
      <w:pPr>
        <w:pStyle w:val="SolutionStep"/>
      </w:pPr>
      <w:r>
        <w:rPr>
          <w:b/>
        </w:rPr>
        <w:t xml:space="preserve">3. </w:t>
      </w:r>
      <w:r>
        <w:rPr/>
        <w:t>Since 10&gt;9, 2/3&gt;3/5.</w:t>
      </w:r>
    </w:p>
    <w:p>
      <w:pPr>
        <w:pStyle w:val="SolutionStep"/>
      </w:pPr>
      <w:r>
        <w:rPr>
          <w:b/>
        </w:rPr>
        <w:t xml:space="preserve">4. </w:t>
      </w:r>
      <w:r>
        <w:rPr/>
        <w:t>Game A has the greater chance.</w:t>
      </w:r>
    </w:p>
    <w:p>
      <w:pPr>
        <w:pStyle w:val="Answer"/>
      </w:pPr>
      <w:r>
        <w:rPr>
          <w:b/>
        </w:rPr>
        <w:t xml:space="preserve">Answer: </w:t>
      </w:r>
      <w:r>
        <w:rPr>
          <w:b/>
        </w:rPr>
        <w:t>Game A.</w:t>
      </w:r>
    </w:p>
    <w:p/>
    <w:p>
      <w:pPr>
        <w:pStyle w:val="Heading2"/>
      </w:pPr>
      <w:r>
        <w:rPr/>
        <w:t>31.19. Making the better choice in a game</w:t>
      </w:r>
    </w:p>
    <w:p>
      <w:pPr>
        <w:pStyle w:val="ProblemLabel"/>
      </w:pPr>
      <w:r>
        <w:rPr>
          <w:b/>
        </w:rPr>
        <w:t xml:space="preserve">What it explains and practices. </w:t>
      </w:r>
      <w:r>
        <w:rPr/>
        <w:t>Connects probability to a simple decision.</w:t>
      </w:r>
    </w:p>
    <w:p>
      <w:pPr>
        <w:pStyle w:val="ProblemBody"/>
      </w:pPr>
      <w:r>
        <w:rPr>
          <w:b/>
        </w:rPr>
        <w:t xml:space="preserve">Problem. </w:t>
      </w:r>
      <w:r>
        <w:rPr/>
        <w:t>You can choose between two bags. A has 3 winning balls out of6; B has 4 out of10. Every ball is equally likely. Which bag maximizes the chance of winning?</w:t>
      </w:r>
    </w:p>
    <w:p>
      <w:pPr>
        <w:pStyle w:val="SmallNote"/>
      </w:pPr>
      <w:r>
        <w:rPr>
          <w:b/>
        </w:rPr>
        <w:t xml:space="preserve">Abstract model (also useful for code representation). </w:t>
      </w:r>
      <w:r>
        <w:rPr>
          <w:i/>
        </w:rPr>
        <w:t>A=3/6=1/2; B=4/10=2/5; 1/2&gt;2/5.</w:t>
      </w:r>
    </w:p>
    <w:p>
      <w:pPr>
        <w:pStyle w:val="ProblemLabel"/>
      </w:pPr>
      <w:r>
        <w:rPr/>
        <w:t>Step-by-step solution</w:t>
      </w:r>
    </w:p>
    <w:p>
      <w:pPr>
        <w:pStyle w:val="SolutionStep"/>
      </w:pPr>
      <w:r>
        <w:rPr>
          <w:b/>
        </w:rPr>
        <w:t xml:space="preserve">1. </w:t>
      </w:r>
      <w:r>
        <w:rPr/>
        <w:t>A offers winning outcomes half the time.</w:t>
      </w:r>
    </w:p>
    <w:p>
      <w:pPr>
        <w:pStyle w:val="SolutionStep"/>
      </w:pPr>
      <w:r>
        <w:rPr>
          <w:b/>
        </w:rPr>
        <w:t xml:space="preserve">2. </w:t>
      </w:r>
      <w:r>
        <w:rPr/>
        <w:t>B offers 4 out of10, or 2/5.</w:t>
      </w:r>
    </w:p>
    <w:p>
      <w:pPr>
        <w:pStyle w:val="SolutionStep"/>
      </w:pPr>
      <w:r>
        <w:rPr>
          <w:b/>
        </w:rPr>
        <w:t xml:space="preserve">3. </w:t>
      </w:r>
      <w:r>
        <w:rPr/>
        <w:t>Compare 1/2 with2/5: cross-products give 5&gt;4.</w:t>
      </w:r>
    </w:p>
    <w:p>
      <w:pPr>
        <w:pStyle w:val="SolutionStep"/>
      </w:pPr>
      <w:r>
        <w:rPr>
          <w:b/>
        </w:rPr>
        <w:t xml:space="preserve">4. </w:t>
      </w:r>
      <w:r>
        <w:rPr/>
        <w:t>A has the greater chance.</w:t>
      </w:r>
    </w:p>
    <w:p>
      <w:pPr>
        <w:pStyle w:val="Answer"/>
      </w:pPr>
      <w:r>
        <w:rPr>
          <w:b/>
        </w:rPr>
        <w:t xml:space="preserve">Answer: </w:t>
      </w:r>
      <w:r>
        <w:rPr>
          <w:b/>
        </w:rPr>
        <w:t>Bag A.</w:t>
      </w:r>
    </w:p>
    <w:p/>
    <w:p>
      <w:pPr>
        <w:pStyle w:val="Heading2"/>
      </w:pPr>
      <w:r>
        <w:rPr/>
        <w:t>31.20. A fair game under the given definition</w:t>
      </w:r>
    </w:p>
    <w:p>
      <w:pPr>
        <w:pStyle w:val="ProblemLabel"/>
      </w:pPr>
      <w:r>
        <w:rPr>
          <w:b/>
        </w:rPr>
        <w:t xml:space="preserve">What it explains and practices. </w:t>
      </w:r>
      <w:r>
        <w:rPr/>
        <w:t>Introduces fairness through equal probabilities for the two relevant outcomes.</w:t>
      </w:r>
    </w:p>
    <w:p>
      <w:pPr>
        <w:pStyle w:val="ProblemBody"/>
      </w:pPr>
      <w:r>
        <w:rPr>
          <w:b/>
        </w:rPr>
        <w:t xml:space="preserve">Problem. </w:t>
      </w:r>
      <w:r>
        <w:rPr/>
        <w:t>A game is called fair if the player wins and loses with the same probability. A die has 6 faces: win on 1,2,3 and lose on 4,5,6. Is the game fair?</w:t>
      </w:r>
    </w:p>
    <w:p>
      <w:pPr>
        <w:pStyle w:val="SmallNote"/>
      </w:pPr>
      <w:r>
        <w:rPr>
          <w:b/>
        </w:rPr>
        <w:t xml:space="preserve">Abstract model (also useful for code representation). </w:t>
      </w:r>
      <w:r>
        <w:rPr>
          <w:i/>
        </w:rPr>
        <w:t>P(win)=3/6; P(lose)=3/6.</w:t>
      </w:r>
    </w:p>
    <w:p>
      <w:pPr>
        <w:pStyle w:val="ProblemLabel"/>
      </w:pPr>
      <w:r>
        <w:rPr/>
        <w:t>Step-by-step solution</w:t>
      </w:r>
    </w:p>
    <w:p>
      <w:pPr>
        <w:pStyle w:val="SolutionStep"/>
      </w:pPr>
      <w:r>
        <w:rPr>
          <w:b/>
        </w:rPr>
        <w:t xml:space="preserve">1. </w:t>
      </w:r>
      <w:r>
        <w:rPr/>
        <w:t>There are 3 winning faces.</w:t>
      </w:r>
    </w:p>
    <w:p>
      <w:pPr>
        <w:pStyle w:val="SolutionStep"/>
      </w:pPr>
      <w:r>
        <w:rPr>
          <w:b/>
        </w:rPr>
        <w:t xml:space="preserve">2. </w:t>
      </w:r>
      <w:r>
        <w:rPr/>
        <w:t>There are 3 losing faces.</w:t>
      </w:r>
    </w:p>
    <w:p>
      <w:pPr>
        <w:pStyle w:val="SolutionStep"/>
      </w:pPr>
      <w:r>
        <w:rPr>
          <w:b/>
        </w:rPr>
        <w:t xml:space="preserve">3. </w:t>
      </w:r>
      <w:r>
        <w:rPr/>
        <w:t>All 6 faces are equally likely.</w:t>
      </w:r>
    </w:p>
    <w:p>
      <w:pPr>
        <w:pStyle w:val="SolutionStep"/>
      </w:pPr>
      <w:r>
        <w:rPr>
          <w:b/>
        </w:rPr>
        <w:t xml:space="preserve">4. </w:t>
      </w:r>
      <w:r>
        <w:rPr/>
        <w:t>The two probabilities are equal.</w:t>
      </w:r>
    </w:p>
    <w:p>
      <w:pPr>
        <w:pStyle w:val="Answer"/>
      </w:pPr>
      <w:r>
        <w:rPr>
          <w:b/>
        </w:rPr>
        <w:t xml:space="preserve">Answer: </w:t>
      </w:r>
      <w:r>
        <w:rPr>
          <w:b/>
        </w:rPr>
        <w:t>Yes.</w:t>
      </w:r>
    </w:p>
    <w:p/>
    <w:p>
      <w:pPr>
        <w:pStyle w:val="Heading2"/>
      </w:pPr>
      <w:r>
        <w:rPr/>
        <w:t>31.21. An unfair game hidden behind two labels</w:t>
      </w:r>
    </w:p>
    <w:p>
      <w:pPr>
        <w:pStyle w:val="ProblemLabel"/>
      </w:pPr>
      <w:r>
        <w:rPr>
          <w:b/>
        </w:rPr>
        <w:t xml:space="preserve">What it explains and practices. </w:t>
      </w:r>
      <w:r>
        <w:rPr/>
        <w:t>Shows that the number of labels does not determine chance; the number of outcomes carrying each label matters.</w:t>
      </w:r>
    </w:p>
    <w:p>
      <w:pPr>
        <w:pStyle w:val="ProblemBody"/>
      </w:pPr>
      <w:r>
        <w:rPr>
          <w:b/>
        </w:rPr>
        <w:t xml:space="preserve">Problem. </w:t>
      </w:r>
      <w:r>
        <w:rPr/>
        <w:t>A wheel has 8 equal sectors: 6 labeled A and2 labeled B. Although there are only two labels, do they have equal chances?</w:t>
      </w:r>
    </w:p>
    <w:p>
      <w:pPr>
        <w:pStyle w:val="SmallNote"/>
      </w:pPr>
      <w:r>
        <w:rPr>
          <w:b/>
        </w:rPr>
        <w:t xml:space="preserve">Abstract model (also useful for code representation). </w:t>
      </w:r>
      <w:r>
        <w:rPr>
          <w:i/>
        </w:rPr>
        <w:t>P(A)=6/8; P(B)=2/8.</w:t>
      </w:r>
    </w:p>
    <w:p>
      <w:pPr>
        <w:pStyle w:val="ProblemLabel"/>
      </w:pPr>
      <w:r>
        <w:rPr/>
        <w:t>Step-by-step solution</w:t>
      </w:r>
    </w:p>
    <w:p>
      <w:pPr>
        <w:pStyle w:val="SolutionStep"/>
      </w:pPr>
      <w:r>
        <w:rPr>
          <w:b/>
        </w:rPr>
        <w:t xml:space="preserve">1. </w:t>
      </w:r>
      <w:r>
        <w:rPr/>
        <w:t>The sectors, not the labels, are the equally likely outcomes.</w:t>
      </w:r>
    </w:p>
    <w:p>
      <w:pPr>
        <w:pStyle w:val="SolutionStep"/>
      </w:pPr>
      <w:r>
        <w:rPr>
          <w:b/>
        </w:rPr>
        <w:t xml:space="preserve">2. </w:t>
      </w:r>
      <w:r>
        <w:rPr/>
        <w:t>A occupies 6 sectors.</w:t>
      </w:r>
    </w:p>
    <w:p>
      <w:pPr>
        <w:pStyle w:val="SolutionStep"/>
      </w:pPr>
      <w:r>
        <w:rPr>
          <w:b/>
        </w:rPr>
        <w:t xml:space="preserve">3. </w:t>
      </w:r>
      <w:r>
        <w:rPr/>
        <w:t>B occupies 2.</w:t>
      </w:r>
    </w:p>
    <w:p>
      <w:pPr>
        <w:pStyle w:val="SolutionStep"/>
      </w:pPr>
      <w:r>
        <w:rPr>
          <w:b/>
        </w:rPr>
        <w:t xml:space="preserve">4. </w:t>
      </w:r>
      <w:r>
        <w:rPr/>
        <w:t>6/8 is three times 2/8.</w:t>
      </w:r>
    </w:p>
    <w:p>
      <w:pPr>
        <w:pStyle w:val="Answer"/>
      </w:pPr>
      <w:r>
        <w:rPr>
          <w:b/>
        </w:rPr>
        <w:t xml:space="preserve">Answer: </w:t>
      </w:r>
      <w:r>
        <w:rPr>
          <w:b/>
        </w:rPr>
        <w:t>No; A is more likely.</w:t>
      </w:r>
    </w:p>
    <w:p/>
    <w:p>
      <w:pPr>
        <w:pStyle w:val="Heading2"/>
      </w:pPr>
      <w:r>
        <w:rPr/>
        <w:t>31.22. Observed frequency versus probability</w:t>
      </w:r>
    </w:p>
    <w:p>
      <w:pPr>
        <w:pStyle w:val="ProblemLabel"/>
      </w:pPr>
      <w:r>
        <w:rPr>
          <w:b/>
        </w:rPr>
        <w:t xml:space="preserve">What it explains and practices. </w:t>
      </w:r>
      <w:r>
        <w:rPr/>
        <w:t>Separates a short experimental result from a theoretical rule.</w:t>
      </w:r>
    </w:p>
    <w:p>
      <w:pPr>
        <w:pStyle w:val="ProblemBody"/>
      </w:pPr>
      <w:r>
        <w:rPr>
          <w:b/>
        </w:rPr>
        <w:t xml:space="preserve">Problem. </w:t>
      </w:r>
      <w:r>
        <w:rPr/>
        <w:t>An idealized coin has probability 1/2 for A and1/2 for B on each toss. In 4 tosses we obtain A,A,A,A. Does this contradict the 1/2 rule?</w:t>
      </w:r>
    </w:p>
    <w:p>
      <w:pPr>
        <w:pStyle w:val="SmallNote"/>
      </w:pPr>
      <w:r>
        <w:rPr>
          <w:b/>
        </w:rPr>
        <w:t xml:space="preserve">Abstract model (also useful for code representation). </w:t>
      </w:r>
      <w:r>
        <w:rPr>
          <w:i/>
        </w:rPr>
        <w:t>Probability describes chance on each trial; it does not force an exact count in every small batch.</w:t>
      </w:r>
    </w:p>
    <w:p>
      <w:pPr>
        <w:pStyle w:val="ProblemLabel"/>
      </w:pPr>
      <w:r>
        <w:rPr/>
        <w:t>Step-by-step solution</w:t>
      </w:r>
    </w:p>
    <w:p>
      <w:pPr>
        <w:pStyle w:val="SolutionStep"/>
      </w:pPr>
      <w:r>
        <w:rPr>
          <w:b/>
        </w:rPr>
        <w:t xml:space="preserve">1. </w:t>
      </w:r>
      <w:r>
        <w:rPr/>
        <w:t>The rule does not say that every 4 tosses must contain exactly two A results.</w:t>
      </w:r>
    </w:p>
    <w:p>
      <w:pPr>
        <w:pStyle w:val="SolutionStep"/>
      </w:pPr>
      <w:r>
        <w:rPr>
          <w:b/>
        </w:rPr>
        <w:t xml:space="preserve">2. </w:t>
      </w:r>
      <w:r>
        <w:rPr/>
        <w:t>The sequence AAAA is possible, though less common than some groups of sequences.</w:t>
      </w:r>
    </w:p>
    <w:p>
      <w:pPr>
        <w:pStyle w:val="SolutionStep"/>
      </w:pPr>
      <w:r>
        <w:rPr>
          <w:b/>
        </w:rPr>
        <w:t xml:space="preserve">3. </w:t>
      </w:r>
      <w:r>
        <w:rPr/>
        <w:t>A small batch can be unbalanced.</w:t>
      </w:r>
    </w:p>
    <w:p>
      <w:pPr>
        <w:pStyle w:val="SolutionStep"/>
      </w:pPr>
      <w:r>
        <w:rPr>
          <w:b/>
        </w:rPr>
        <w:t xml:space="preserve">4. </w:t>
      </w:r>
      <w:r>
        <w:rPr/>
        <w:t>The observation does not contradict the stated probability.</w:t>
      </w:r>
    </w:p>
    <w:p>
      <w:pPr>
        <w:pStyle w:val="Answer"/>
      </w:pPr>
      <w:r>
        <w:rPr>
          <w:b/>
        </w:rPr>
        <w:t xml:space="preserve">Answer: </w:t>
      </w:r>
      <w:r>
        <w:rPr>
          <w:b/>
        </w:rPr>
        <w:t>No.</w:t>
      </w:r>
    </w:p>
    <w:p/>
    <w:p>
      <w:pPr>
        <w:pStyle w:val="Heading2"/>
      </w:pPr>
      <w:r>
        <w:rPr/>
        <w:t>31.23. Relative frequency from data</w:t>
      </w:r>
    </w:p>
    <w:p>
      <w:pPr>
        <w:pStyle w:val="ProblemLabel"/>
      </w:pPr>
      <w:r>
        <w:rPr>
          <w:b/>
        </w:rPr>
        <w:t xml:space="preserve">What it explains and practices. </w:t>
      </w:r>
      <w:r>
        <w:rPr/>
        <w:t>Calculates an observed proportion without confusing it with certainty.</w:t>
      </w:r>
    </w:p>
    <w:p>
      <w:pPr>
        <w:pStyle w:val="ProblemBody"/>
      </w:pPr>
      <w:r>
        <w:rPr>
          <w:b/>
        </w:rPr>
        <w:t xml:space="preserve">Problem. </w:t>
      </w:r>
      <w:r>
        <w:rPr/>
        <w:t>In 20 trials, an event occurred 8 times. Relative frequency is defined as occurrences/trials. What is the relative frequency?</w:t>
      </w:r>
    </w:p>
    <w:p>
      <w:pPr>
        <w:pStyle w:val="SmallNote"/>
      </w:pPr>
      <w:r>
        <w:rPr>
          <w:b/>
        </w:rPr>
        <w:t xml:space="preserve">Abstract model (also useful for code representation). </w:t>
      </w:r>
      <w:r>
        <w:rPr>
          <w:i/>
        </w:rPr>
        <w:t>8/20=2/5.</w:t>
      </w:r>
    </w:p>
    <w:p>
      <w:pPr>
        <w:pStyle w:val="ProblemLabel"/>
      </w:pPr>
      <w:r>
        <w:rPr/>
        <w:t>Step-by-step solution</w:t>
      </w:r>
    </w:p>
    <w:p>
      <w:pPr>
        <w:pStyle w:val="SolutionStep"/>
      </w:pPr>
      <w:r>
        <w:rPr>
          <w:b/>
        </w:rPr>
        <w:t xml:space="preserve">1. </w:t>
      </w:r>
      <w:r>
        <w:rPr/>
        <w:t>The number of occurrences is 8.</w:t>
      </w:r>
    </w:p>
    <w:p>
      <w:pPr>
        <w:pStyle w:val="SolutionStep"/>
      </w:pPr>
      <w:r>
        <w:rPr>
          <w:b/>
        </w:rPr>
        <w:t xml:space="preserve">2. </w:t>
      </w:r>
      <w:r>
        <w:rPr/>
        <w:t>The number of trials is 20.</w:t>
      </w:r>
    </w:p>
    <w:p>
      <w:pPr>
        <w:pStyle w:val="SolutionStep"/>
      </w:pPr>
      <w:r>
        <w:rPr>
          <w:b/>
        </w:rPr>
        <w:t xml:space="preserve">3. </w:t>
      </w:r>
      <w:r>
        <w:rPr/>
        <w:t>Write 8/20.</w:t>
      </w:r>
    </w:p>
    <w:p>
      <w:pPr>
        <w:pStyle w:val="SolutionStep"/>
      </w:pPr>
      <w:r>
        <w:rPr>
          <w:b/>
        </w:rPr>
        <w:t xml:space="preserve">4. </w:t>
      </w:r>
      <w:r>
        <w:rPr/>
        <w:t>Simplifying by4 gives 2/5.</w:t>
      </w:r>
    </w:p>
    <w:p>
      <w:pPr>
        <w:pStyle w:val="Answer"/>
      </w:pPr>
      <w:r>
        <w:rPr>
          <w:b/>
        </w:rPr>
        <w:t xml:space="preserve">Answer: </w:t>
      </w:r>
      <w:r>
        <w:rPr>
          <w:b/>
        </w:rPr>
        <w:t>2/5.</w:t>
      </w:r>
    </w:p>
    <w:p/>
    <w:p>
      <w:pPr>
        <w:pStyle w:val="Heading2"/>
      </w:pPr>
      <w:r>
        <w:rPr/>
        <w:t>31.24. Probability conditioned on color</w:t>
      </w:r>
    </w:p>
    <w:p>
      <w:pPr>
        <w:pStyle w:val="ProblemLabel"/>
      </w:pPr>
      <w:r>
        <w:rPr>
          <w:b/>
        </w:rPr>
        <w:t xml:space="preserve">What it explains and practices. </w:t>
      </w:r>
      <w:r>
        <w:rPr/>
        <w:t>Restricts the outcome space after an observed characteristic.</w:t>
      </w:r>
    </w:p>
    <w:p>
      <w:pPr>
        <w:pStyle w:val="ProblemBody"/>
      </w:pPr>
      <w:r>
        <w:rPr>
          <w:b/>
        </w:rPr>
        <w:t xml:space="preserve">Problem. </w:t>
      </w:r>
      <w:r>
        <w:rPr/>
        <w:t>There are four cards: red-circle, red-square, blue-circle, blue-triangle, all equally likely. We learn that the chosen card is blue. What is the probability that it is a circle?</w:t>
      </w:r>
    </w:p>
    <w:p>
      <w:pPr>
        <w:pStyle w:val="SmallNote"/>
      </w:pPr>
      <w:r>
        <w:rPr>
          <w:b/>
        </w:rPr>
        <w:t xml:space="preserve">Abstract model (also useful for code representation). </w:t>
      </w:r>
      <w:r>
        <w:rPr>
          <w:i/>
        </w:rPr>
        <w:t>After conditioning, two blue cards remain; one is a circle.</w:t>
      </w:r>
    </w:p>
    <w:p>
      <w:pPr>
        <w:pStyle w:val="ProblemLabel"/>
      </w:pPr>
      <w:r>
        <w:rPr/>
        <w:t>Step-by-step solution</w:t>
      </w:r>
    </w:p>
    <w:p>
      <w:pPr>
        <w:pStyle w:val="SolutionStep"/>
      </w:pPr>
      <w:r>
        <w:rPr>
          <w:b/>
        </w:rPr>
        <w:t xml:space="preserve">1. </w:t>
      </w:r>
      <w:r>
        <w:rPr/>
        <w:t>Eliminate the two red cards.</w:t>
      </w:r>
    </w:p>
    <w:p>
      <w:pPr>
        <w:pStyle w:val="SolutionStep"/>
      </w:pPr>
      <w:r>
        <w:rPr>
          <w:b/>
        </w:rPr>
        <w:t xml:space="preserve">2. </w:t>
      </w:r>
      <w:r>
        <w:rPr/>
        <w:t>Blue-circle and blue-triangle remain.</w:t>
      </w:r>
    </w:p>
    <w:p>
      <w:pPr>
        <w:pStyle w:val="SolutionStep"/>
      </w:pPr>
      <w:r>
        <w:rPr>
          <w:b/>
        </w:rPr>
        <w:t xml:space="preserve">3. </w:t>
      </w:r>
      <w:r>
        <w:rPr/>
        <w:t>One of the two has circle shape.</w:t>
      </w:r>
    </w:p>
    <w:p>
      <w:pPr>
        <w:pStyle w:val="SolutionStep"/>
      </w:pPr>
      <w:r>
        <w:rPr>
          <w:b/>
        </w:rPr>
        <w:t xml:space="preserve">4. </w:t>
      </w:r>
      <w:r>
        <w:rPr/>
        <w:t>The conditional probability is 1/2.</w:t>
      </w:r>
    </w:p>
    <w:p>
      <w:pPr>
        <w:pStyle w:val="Answer"/>
      </w:pPr>
      <w:r>
        <w:rPr>
          <w:b/>
        </w:rPr>
        <w:t xml:space="preserve">Answer: </w:t>
      </w:r>
      <w:r>
        <w:rPr>
          <w:b/>
        </w:rPr>
        <w:t>1/2.</w:t>
      </w:r>
    </w:p>
    <w:p/>
    <w:p>
      <w:pPr>
        <w:pStyle w:val="Heading2"/>
      </w:pPr>
      <w:r>
        <w:rPr/>
        <w:t>31.25. Probability zero after new information</w:t>
      </w:r>
    </w:p>
    <w:p>
      <w:pPr>
        <w:pStyle w:val="ProblemLabel"/>
      </w:pPr>
      <w:r>
        <w:rPr>
          <w:b/>
        </w:rPr>
        <w:t xml:space="preserve">What it explains and practices. </w:t>
      </w:r>
      <w:r>
        <w:rPr/>
        <w:t>Shows that a new condition can completely eliminate an event.</w:t>
      </w:r>
    </w:p>
    <w:p>
      <w:pPr>
        <w:pStyle w:val="ProblemBody"/>
      </w:pPr>
      <w:r>
        <w:rPr>
          <w:b/>
        </w:rPr>
        <w:t xml:space="preserve">Problem. </w:t>
      </w:r>
      <w:r>
        <w:rPr/>
        <w:t>Use the same four cards. We learn that the chosen card is red. What is the probability that it is a triangle?</w:t>
      </w:r>
    </w:p>
    <w:p>
      <w:pPr>
        <w:pStyle w:val="SmallNote"/>
      </w:pPr>
      <w:r>
        <w:rPr>
          <w:b/>
        </w:rPr>
        <w:t xml:space="preserve">Abstract model (also useful for code representation). </w:t>
      </w:r>
      <w:r>
        <w:rPr>
          <w:i/>
        </w:rPr>
        <w:t>The red cards are circle and square; neither is a triangle.</w:t>
      </w:r>
    </w:p>
    <w:p>
      <w:pPr>
        <w:pStyle w:val="ProblemLabel"/>
      </w:pPr>
      <w:r>
        <w:rPr/>
        <w:t>Step-by-step solution</w:t>
      </w:r>
    </w:p>
    <w:p>
      <w:pPr>
        <w:pStyle w:val="SolutionStep"/>
      </w:pPr>
      <w:r>
        <w:rPr>
          <w:b/>
        </w:rPr>
        <w:t xml:space="preserve">1. </w:t>
      </w:r>
      <w:r>
        <w:rPr/>
        <w:t>After the information, only the two red cards remain.</w:t>
      </w:r>
    </w:p>
    <w:p>
      <w:pPr>
        <w:pStyle w:val="SolutionStep"/>
      </w:pPr>
      <w:r>
        <w:rPr>
          <w:b/>
        </w:rPr>
        <w:t xml:space="preserve">2. </w:t>
      </w:r>
      <w:r>
        <w:rPr/>
        <w:t>Neither is a triangle.</w:t>
      </w:r>
    </w:p>
    <w:p>
      <w:pPr>
        <w:pStyle w:val="SolutionStep"/>
      </w:pPr>
      <w:r>
        <w:rPr>
          <w:b/>
        </w:rPr>
        <w:t xml:space="preserve">3. </w:t>
      </w:r>
      <w:r>
        <w:rPr/>
        <w:t>The number of favorable outcomes is zero.</w:t>
      </w:r>
    </w:p>
    <w:p>
      <w:pPr>
        <w:pStyle w:val="SolutionStep"/>
      </w:pPr>
      <w:r>
        <w:rPr>
          <w:b/>
        </w:rPr>
        <w:t xml:space="preserve">4. </w:t>
      </w:r>
      <w:r>
        <w:rPr/>
        <w:t>The probability becomes 0.</w:t>
      </w:r>
    </w:p>
    <w:p>
      <w:pPr>
        <w:pStyle w:val="Answer"/>
      </w:pPr>
      <w:r>
        <w:rPr>
          <w:b/>
        </w:rPr>
        <w:t xml:space="preserve">Answer: </w:t>
      </w:r>
      <w:r>
        <w:rPr>
          <w:b/>
        </w:rPr>
        <w:t>0.</w:t>
      </w:r>
    </w:p>
    <w:p/>
    <w:p>
      <w:pPr>
        <w:pStyle w:val="Heading1"/>
      </w:pPr>
      <w:r>
        <w:rPr/>
        <w:t>Chapter 32. Networks, Connections, and Paths</w:t>
      </w:r>
    </w:p>
    <w:p>
      <w:r>
        <w:rPr>
          <w:b/>
        </w:rPr>
        <w:t xml:space="preserve">Grade III. </w:t>
      </w:r>
      <w:r>
        <w:rPr/>
        <w:t>Networks are models for streets, friendships, connections, and pipes. The child learns about nodes, links, degree, paths, components, cost, and redundancy through fully described finite examples.</w:t>
      </w:r>
    </w:p>
    <w:p>
      <w:pPr>
        <w:pStyle w:val="SmallNote"/>
      </w:pPr>
      <w:r>
        <w:rPr>
          <w:b/>
        </w:rPr>
        <w:t xml:space="preserve">Concepts practiced: </w:t>
      </w:r>
      <w:r>
        <w:rPr/>
        <w:t>intuitive graphs, nodes, edges, degrees, connectivity, components, shortest path, cost, direction, capacity</w:t>
      </w:r>
    </w:p>
    <w:p>
      <w:pPr>
        <w:pStyle w:val="Heading2"/>
      </w:pPr>
      <w:r>
        <w:rPr/>
        <w:t>32.1. A network of points and links</w:t>
      </w:r>
    </w:p>
    <w:p>
      <w:pPr>
        <w:pStyle w:val="ProblemLabel"/>
      </w:pPr>
      <w:r>
        <w:rPr>
          <w:b/>
        </w:rPr>
        <w:t xml:space="preserve">What it explains and practices. </w:t>
      </w:r>
      <w:r>
        <w:rPr/>
        <w:t>Introduces a graph as a set of nodes and edges without assuming prior terminology.</w:t>
      </w:r>
    </w:p>
    <w:p>
      <w:pPr>
        <w:pStyle w:val="ProblemBody"/>
      </w:pPr>
      <w:r>
        <w:rPr>
          <w:b/>
        </w:rPr>
        <w:t xml:space="preserve">Problem. </w:t>
      </w:r>
      <w:r>
        <w:rPr/>
        <w:t>We have points A, B, C and the direct links A-B and B-C. A direct link allows movement between its two endpoints. Can we get from A to C?</w:t>
      </w:r>
    </w:p>
    <w:p>
      <w:pPr>
        <w:pStyle w:val="SmallNote"/>
      </w:pPr>
      <w:r>
        <w:rPr>
          <w:b/>
        </w:rPr>
        <w:t xml:space="preserve">Abstract model (also useful for code representation). </w:t>
      </w:r>
      <w:r>
        <w:rPr>
          <w:i/>
        </w:rPr>
        <w:t>Nodes={A,B,C}; edges={AB,BC}; path A-B-C.</w:t>
      </w:r>
    </w:p>
    <w:p>
      <w:pPr>
        <w:pStyle w:val="ProblemLabel"/>
      </w:pPr>
      <w:r>
        <w:rPr/>
        <w:t>Step-by-step solution</w:t>
      </w:r>
    </w:p>
    <w:p>
      <w:pPr>
        <w:pStyle w:val="SolutionStep"/>
      </w:pPr>
      <w:r>
        <w:rPr>
          <w:b/>
        </w:rPr>
        <w:t xml:space="preserve">1. </w:t>
      </w:r>
      <w:r>
        <w:rPr/>
        <w:t>From A we can go directly to B.</w:t>
      </w:r>
    </w:p>
    <w:p>
      <w:pPr>
        <w:pStyle w:val="SolutionStep"/>
      </w:pPr>
      <w:r>
        <w:rPr>
          <w:b/>
        </w:rPr>
        <w:t xml:space="preserve">2. </w:t>
      </w:r>
      <w:r>
        <w:rPr/>
        <w:t>From B there is a direct link to C.</w:t>
      </w:r>
    </w:p>
    <w:p>
      <w:pPr>
        <w:pStyle w:val="SolutionStep"/>
      </w:pPr>
      <w:r>
        <w:rPr>
          <w:b/>
        </w:rPr>
        <w:t xml:space="preserve">3. </w:t>
      </w:r>
      <w:r>
        <w:rPr/>
        <w:t>The sequence A-B-C uses only allowed links.</w:t>
      </w:r>
    </w:p>
    <w:p>
      <w:pPr>
        <w:pStyle w:val="SolutionStep"/>
      </w:pPr>
      <w:r>
        <w:rPr>
          <w:b/>
        </w:rPr>
        <w:t xml:space="preserve">4. </w:t>
      </w:r>
      <w:r>
        <w:rPr/>
        <w:t>Therefore a path exists, even though A and C are not directly linked.</w:t>
      </w:r>
    </w:p>
    <w:p>
      <w:pPr>
        <w:pStyle w:val="Answer"/>
      </w:pPr>
      <w:r>
        <w:rPr>
          <w:b/>
        </w:rPr>
        <w:t xml:space="preserve">Answer: </w:t>
      </w:r>
      <w:r>
        <w:rPr>
          <w:b/>
        </w:rPr>
        <w:t>Yes, through B.</w:t>
      </w:r>
    </w:p>
    <w:p/>
    <w:p>
      <w:pPr>
        <w:pStyle w:val="Heading2"/>
      </w:pPr>
      <w:r>
        <w:rPr/>
        <w:t>32.2. Direct link versus indirect path</w:t>
      </w:r>
    </w:p>
    <w:p>
      <w:pPr>
        <w:pStyle w:val="ProblemLabel"/>
      </w:pPr>
      <w:r>
        <w:rPr>
          <w:b/>
        </w:rPr>
        <w:t xml:space="preserve">What it explains and practices. </w:t>
      </w:r>
      <w:r>
        <w:rPr/>
        <w:t>Distinguishes adjacency from connectivity.</w:t>
      </w:r>
    </w:p>
    <w:p>
      <w:pPr>
        <w:pStyle w:val="ProblemBody"/>
      </w:pPr>
      <w:r>
        <w:rPr>
          <w:b/>
        </w:rPr>
        <w:t xml:space="preserve">Problem. </w:t>
      </w:r>
      <w:r>
        <w:rPr/>
        <w:t>In the network A-B-C, are A and C direct neighbors? Are they nevertheless connected by a path?</w:t>
      </w:r>
    </w:p>
    <w:p>
      <w:pPr>
        <w:pStyle w:val="SmallNote"/>
      </w:pPr>
      <w:r>
        <w:rPr>
          <w:b/>
        </w:rPr>
        <w:t xml:space="preserve">Abstract model (also useful for code representation). </w:t>
      </w:r>
      <w:r>
        <w:rPr>
          <w:i/>
        </w:rPr>
        <w:t>AB and BC exist; AC does not exist.</w:t>
      </w:r>
    </w:p>
    <w:p>
      <w:pPr>
        <w:pStyle w:val="ProblemLabel"/>
      </w:pPr>
      <w:r>
        <w:rPr/>
        <w:t>Step-by-step solution</w:t>
      </w:r>
    </w:p>
    <w:p>
      <w:pPr>
        <w:pStyle w:val="SolutionStep"/>
      </w:pPr>
      <w:r>
        <w:rPr>
          <w:b/>
        </w:rPr>
        <w:t xml:space="preserve">1. </w:t>
      </w:r>
      <w:r>
        <w:rPr/>
        <w:t>Being direct neighbors would require the edge A-C.</w:t>
      </w:r>
    </w:p>
    <w:p>
      <w:pPr>
        <w:pStyle w:val="SolutionStep"/>
      </w:pPr>
      <w:r>
        <w:rPr>
          <w:b/>
        </w:rPr>
        <w:t xml:space="preserve">2. </w:t>
      </w:r>
      <w:r>
        <w:rPr/>
        <w:t>That edge is not given.</w:t>
      </w:r>
    </w:p>
    <w:p>
      <w:pPr>
        <w:pStyle w:val="SolutionStep"/>
      </w:pPr>
      <w:r>
        <w:rPr>
          <w:b/>
        </w:rPr>
        <w:t xml:space="preserve">3. </w:t>
      </w:r>
      <w:r>
        <w:rPr/>
        <w:t>But A-B and B-C form a path of length 2.</w:t>
      </w:r>
    </w:p>
    <w:p>
      <w:pPr>
        <w:pStyle w:val="SolutionStep"/>
      </w:pPr>
      <w:r>
        <w:rPr>
          <w:b/>
        </w:rPr>
        <w:t xml:space="preserve">4. </w:t>
      </w:r>
      <w:r>
        <w:rPr/>
        <w:t>So they are not neighbors, but they are connected.</w:t>
      </w:r>
    </w:p>
    <w:p>
      <w:pPr>
        <w:pStyle w:val="Answer"/>
      </w:pPr>
      <w:r>
        <w:rPr>
          <w:b/>
        </w:rPr>
        <w:t xml:space="preserve">Answer: </w:t>
      </w:r>
      <w:r>
        <w:rPr>
          <w:b/>
        </w:rPr>
        <w:t>They are not direct neighbors; yes, they are connected.</w:t>
      </w:r>
    </w:p>
    <w:p/>
    <w:p>
      <w:pPr>
        <w:pStyle w:val="Heading2"/>
      </w:pPr>
      <w:r>
        <w:rPr/>
        <w:t>32.3. The degree of a node</w:t>
      </w:r>
    </w:p>
    <w:p>
      <w:pPr>
        <w:pStyle w:val="ProblemLabel"/>
      </w:pPr>
      <w:r>
        <w:rPr>
          <w:b/>
        </w:rPr>
        <w:t xml:space="preserve">What it explains and practices. </w:t>
      </w:r>
      <w:r>
        <w:rPr/>
        <w:t>Defines degree as the number of incident links.</w:t>
      </w:r>
    </w:p>
    <w:p>
      <w:pPr>
        <w:pStyle w:val="ProblemBody"/>
      </w:pPr>
      <w:r>
        <w:rPr>
          <w:b/>
        </w:rPr>
        <w:t xml:space="preserve">Problem. </w:t>
      </w:r>
      <w:r>
        <w:rPr/>
        <w:t>Node B has links to A, C, D, E and to no other node. The degree of B is the number of direct links that touch it. What is its degree?</w:t>
      </w:r>
    </w:p>
    <w:p>
      <w:pPr>
        <w:pStyle w:val="SmallNote"/>
      </w:pPr>
      <w:r>
        <w:rPr>
          <w:b/>
        </w:rPr>
        <w:t xml:space="preserve">Abstract model (also useful for code representation). </w:t>
      </w:r>
      <w:r>
        <w:rPr>
          <w:i/>
        </w:rPr>
        <w:t>deg(B)=4.</w:t>
      </w:r>
    </w:p>
    <w:p>
      <w:pPr>
        <w:pStyle w:val="ProblemLabel"/>
      </w:pPr>
      <w:r>
        <w:rPr/>
        <w:t>Step-by-step solution</w:t>
      </w:r>
    </w:p>
    <w:p>
      <w:pPr>
        <w:pStyle w:val="SolutionStep"/>
      </w:pPr>
      <w:r>
        <w:rPr>
          <w:b/>
        </w:rPr>
        <w:t xml:space="preserve">1. </w:t>
      </w:r>
      <w:r>
        <w:rPr/>
        <w:t>List the direct neighbors: A, C, D, E.</w:t>
      </w:r>
    </w:p>
    <w:p>
      <w:pPr>
        <w:pStyle w:val="SolutionStep"/>
      </w:pPr>
      <w:r>
        <w:rPr>
          <w:b/>
        </w:rPr>
        <w:t xml:space="preserve">2. </w:t>
      </w:r>
      <w:r>
        <w:rPr/>
        <w:t>Each corresponds to one incident link.</w:t>
      </w:r>
    </w:p>
    <w:p>
      <w:pPr>
        <w:pStyle w:val="SolutionStep"/>
      </w:pPr>
      <w:r>
        <w:rPr>
          <w:b/>
        </w:rPr>
        <w:t xml:space="preserve">3. </w:t>
      </w:r>
      <w:r>
        <w:rPr/>
        <w:t>There are four.</w:t>
      </w:r>
    </w:p>
    <w:p>
      <w:pPr>
        <w:pStyle w:val="SolutionStep"/>
      </w:pPr>
      <w:r>
        <w:rPr>
          <w:b/>
        </w:rPr>
        <w:t xml:space="preserve">4. </w:t>
      </w:r>
      <w:r>
        <w:rPr/>
        <w:t>The degree of B is 4.</w:t>
      </w:r>
    </w:p>
    <w:p>
      <w:pPr>
        <w:pStyle w:val="Answer"/>
      </w:pPr>
      <w:r>
        <w:rPr>
          <w:b/>
        </w:rPr>
        <w:t xml:space="preserve">Answer: </w:t>
      </w:r>
      <w:r>
        <w:rPr>
          <w:b/>
        </w:rPr>
        <w:t>4.</w:t>
      </w:r>
    </w:p>
    <w:p/>
    <w:p>
      <w:pPr>
        <w:pStyle w:val="Heading2"/>
      </w:pPr>
      <w:r>
        <w:rPr/>
        <w:t>32.4. Isolated node</w:t>
      </w:r>
    </w:p>
    <w:p>
      <w:pPr>
        <w:pStyle w:val="ProblemLabel"/>
      </w:pPr>
      <w:r>
        <w:rPr>
          <w:b/>
        </w:rPr>
        <w:t xml:space="preserve">What it explains and practices. </w:t>
      </w:r>
      <w:r>
        <w:rPr/>
        <w:t>Recognizes a component with no links.</w:t>
      </w:r>
    </w:p>
    <w:p>
      <w:pPr>
        <w:pStyle w:val="ProblemBody"/>
      </w:pPr>
      <w:r>
        <w:rPr>
          <w:b/>
        </w:rPr>
        <w:t xml:space="preserve">Problem. </w:t>
      </w:r>
      <w:r>
        <w:rPr/>
        <w:t>In a network, node X has no links. Can there be a path from X to another node using only links in the network?</w:t>
      </w:r>
    </w:p>
    <w:p>
      <w:pPr>
        <w:pStyle w:val="SmallNote"/>
      </w:pPr>
      <w:r>
        <w:rPr>
          <w:b/>
        </w:rPr>
        <w:t xml:space="preserve">Abstract model (also useful for code representation). </w:t>
      </w:r>
      <w:r>
        <w:rPr>
          <w:i/>
        </w:rPr>
        <w:t>deg(X)=0; there is no possible first step.</w:t>
      </w:r>
    </w:p>
    <w:p>
      <w:pPr>
        <w:pStyle w:val="ProblemLabel"/>
      </w:pPr>
      <w:r>
        <w:rPr/>
        <w:t>Step-by-step solution</w:t>
      </w:r>
    </w:p>
    <w:p>
      <w:pPr>
        <w:pStyle w:val="SolutionStep"/>
      </w:pPr>
      <w:r>
        <w:rPr>
          <w:b/>
        </w:rPr>
        <w:t xml:space="preserve">1. </w:t>
      </w:r>
      <w:r>
        <w:rPr/>
        <w:t>Any path must begin with a link leaving X.</w:t>
      </w:r>
    </w:p>
    <w:p>
      <w:pPr>
        <w:pStyle w:val="SolutionStep"/>
      </w:pPr>
      <w:r>
        <w:rPr>
          <w:b/>
        </w:rPr>
        <w:t xml:space="preserve">2. </w:t>
      </w:r>
      <w:r>
        <w:rPr/>
        <w:t>X has no such link.</w:t>
      </w:r>
    </w:p>
    <w:p>
      <w:pPr>
        <w:pStyle w:val="SolutionStep"/>
      </w:pPr>
      <w:r>
        <w:rPr>
          <w:b/>
        </w:rPr>
        <w:t xml:space="preserve">3. </w:t>
      </w:r>
      <w:r>
        <w:rPr/>
        <w:t>We cannot even make the first step.</w:t>
      </w:r>
    </w:p>
    <w:p>
      <w:pPr>
        <w:pStyle w:val="SolutionStep"/>
      </w:pPr>
      <w:r>
        <w:rPr>
          <w:b/>
        </w:rPr>
        <w:t xml:space="preserve">4. </w:t>
      </w:r>
      <w:r>
        <w:rPr/>
        <w:t>Therefore X is isolated from the rest.</w:t>
      </w:r>
    </w:p>
    <w:p>
      <w:pPr>
        <w:pStyle w:val="Answer"/>
      </w:pPr>
      <w:r>
        <w:rPr>
          <w:b/>
        </w:rPr>
        <w:t xml:space="preserve">Answer: </w:t>
      </w:r>
      <w:r>
        <w:rPr>
          <w:b/>
        </w:rPr>
        <w:t>No.</w:t>
      </w:r>
    </w:p>
    <w:p/>
    <w:p>
      <w:pPr>
        <w:pStyle w:val="Heading2"/>
      </w:pPr>
      <w:r>
        <w:rPr/>
        <w:t>32.5. Shortest path by number of links</w:t>
      </w:r>
    </w:p>
    <w:p>
      <w:pPr>
        <w:pStyle w:val="ProblemLabel"/>
      </w:pPr>
      <w:r>
        <w:rPr>
          <w:b/>
        </w:rPr>
        <w:t xml:space="preserve">What it explains and practices. </w:t>
      </w:r>
      <w:r>
        <w:rPr/>
        <w:t>Optimizes route length in a small network.</w:t>
      </w:r>
    </w:p>
    <w:p>
      <w:pPr>
        <w:pStyle w:val="ProblemBody"/>
      </w:pPr>
      <w:r>
        <w:rPr>
          <w:b/>
        </w:rPr>
        <w:t xml:space="preserve">Problem. </w:t>
      </w:r>
      <w:r>
        <w:rPr/>
        <w:t>Links: A-B, B-D, A-C, C-E, E-D. Which path from A to D uses the fewest links?</w:t>
      </w:r>
    </w:p>
    <w:p>
      <w:pPr>
        <w:pStyle w:val="SmallNote"/>
      </w:pPr>
      <w:r>
        <w:rPr>
          <w:b/>
        </w:rPr>
        <w:t xml:space="preserve">Abstract model (also useful for code representation). </w:t>
      </w:r>
      <w:r>
        <w:rPr>
          <w:i/>
        </w:rPr>
        <w:t>A-B-D has 2; A-C-E-D has 3.</w:t>
      </w:r>
    </w:p>
    <w:p>
      <w:pPr>
        <w:pStyle w:val="ProblemLabel"/>
      </w:pPr>
      <w:r>
        <w:rPr/>
        <w:t>Step-by-step solution</w:t>
      </w:r>
    </w:p>
    <w:p>
      <w:pPr>
        <w:pStyle w:val="SolutionStep"/>
      </w:pPr>
      <w:r>
        <w:rPr>
          <w:b/>
        </w:rPr>
        <w:t xml:space="preserve">1. </w:t>
      </w:r>
      <w:r>
        <w:rPr/>
        <w:t>List the obvious paths.</w:t>
      </w:r>
    </w:p>
    <w:p>
      <w:pPr>
        <w:pStyle w:val="SolutionStep"/>
      </w:pPr>
      <w:r>
        <w:rPr>
          <w:b/>
        </w:rPr>
        <w:t xml:space="preserve">2. </w:t>
      </w:r>
      <w:r>
        <w:rPr/>
        <w:t>A-B-D uses 2 links.</w:t>
      </w:r>
    </w:p>
    <w:p>
      <w:pPr>
        <w:pStyle w:val="SolutionStep"/>
      </w:pPr>
      <w:r>
        <w:rPr>
          <w:b/>
        </w:rPr>
        <w:t xml:space="preserve">3. </w:t>
      </w:r>
      <w:r>
        <w:rPr/>
        <w:t>A-C-E-D uses 3.</w:t>
      </w:r>
    </w:p>
    <w:p>
      <w:pPr>
        <w:pStyle w:val="SolutionStep"/>
      </w:pPr>
      <w:r>
        <w:rPr>
          <w:b/>
        </w:rPr>
        <w:t xml:space="preserve">4. </w:t>
      </w:r>
      <w:r>
        <w:rPr/>
        <w:t>2&lt;3, so the first is shorter.</w:t>
      </w:r>
    </w:p>
    <w:p>
      <w:pPr>
        <w:pStyle w:val="Answer"/>
      </w:pPr>
      <w:r>
        <w:rPr>
          <w:b/>
        </w:rPr>
        <w:t xml:space="preserve">Answer: </w:t>
      </w:r>
      <w:r>
        <w:rPr>
          <w:b/>
        </w:rPr>
        <w:t>A-B-D, with 2 links.</w:t>
      </w:r>
    </w:p>
    <w:p/>
    <w:p>
      <w:pPr>
        <w:pStyle w:val="Heading2"/>
      </w:pPr>
      <w:r>
        <w:rPr/>
        <w:t>32.6. Path blocked after removing an edge</w:t>
      </w:r>
    </w:p>
    <w:p>
      <w:pPr>
        <w:pStyle w:val="ProblemLabel"/>
      </w:pPr>
      <w:r>
        <w:rPr>
          <w:b/>
        </w:rPr>
        <w:t xml:space="preserve">What it explains and practices. </w:t>
      </w:r>
      <w:r>
        <w:rPr/>
        <w:t>Analyzes how robust a network is when a link is lost.</w:t>
      </w:r>
    </w:p>
    <w:p>
      <w:pPr>
        <w:pStyle w:val="ProblemBody"/>
      </w:pPr>
      <w:r>
        <w:rPr>
          <w:b/>
        </w:rPr>
        <w:t xml:space="preserve">Problem. </w:t>
      </w:r>
      <w:r>
        <w:rPr/>
        <w:t>The network is the chain A-B-C, with no other links. If B-C is removed, is there still a path from A to C?</w:t>
      </w:r>
    </w:p>
    <w:p>
      <w:pPr>
        <w:pStyle w:val="SmallNote"/>
      </w:pPr>
      <w:r>
        <w:rPr>
          <w:b/>
        </w:rPr>
        <w:t xml:space="preserve">Abstract model (also useful for code representation). </w:t>
      </w:r>
      <w:r>
        <w:rPr>
          <w:i/>
        </w:rPr>
        <w:t>Remaining edges={AB}; C becomes isolated from A and B.</w:t>
      </w:r>
    </w:p>
    <w:p>
      <w:pPr>
        <w:pStyle w:val="ProblemLabel"/>
      </w:pPr>
      <w:r>
        <w:rPr/>
        <w:t>Step-by-step solution</w:t>
      </w:r>
    </w:p>
    <w:p>
      <w:pPr>
        <w:pStyle w:val="SolutionStep"/>
      </w:pPr>
      <w:r>
        <w:rPr>
          <w:b/>
        </w:rPr>
        <w:t xml:space="preserve">1. </w:t>
      </w:r>
      <w:r>
        <w:rPr/>
        <w:t>A can reach B.</w:t>
      </w:r>
    </w:p>
    <w:p>
      <w:pPr>
        <w:pStyle w:val="SolutionStep"/>
      </w:pPr>
      <w:r>
        <w:rPr>
          <w:b/>
        </w:rPr>
        <w:t xml:space="preserve">2. </w:t>
      </w:r>
      <w:r>
        <w:rPr/>
        <w:t>The link needed to continue toward C has been removed.</w:t>
      </w:r>
    </w:p>
    <w:p>
      <w:pPr>
        <w:pStyle w:val="SolutionStep"/>
      </w:pPr>
      <w:r>
        <w:rPr>
          <w:b/>
        </w:rPr>
        <w:t xml:space="preserve">3. </w:t>
      </w:r>
      <w:r>
        <w:rPr/>
        <w:t>There is no alternative route.</w:t>
      </w:r>
    </w:p>
    <w:p>
      <w:pPr>
        <w:pStyle w:val="SolutionStep"/>
      </w:pPr>
      <w:r>
        <w:rPr>
          <w:b/>
        </w:rPr>
        <w:t xml:space="preserve">4. </w:t>
      </w:r>
      <w:r>
        <w:rPr/>
        <w:t>Therefore A and C are no longer connected.</w:t>
      </w:r>
    </w:p>
    <w:p>
      <w:pPr>
        <w:pStyle w:val="Answer"/>
      </w:pPr>
      <w:r>
        <w:rPr>
          <w:b/>
        </w:rPr>
        <w:t xml:space="preserve">Answer: </w:t>
      </w:r>
      <w:r>
        <w:rPr>
          <w:b/>
        </w:rPr>
        <w:t>No.</w:t>
      </w:r>
    </w:p>
    <w:p/>
    <w:p>
      <w:pPr>
        <w:pStyle w:val="Heading2"/>
      </w:pPr>
      <w:r>
        <w:rPr/>
        <w:t>32.7. Alternative route after a failure</w:t>
      </w:r>
    </w:p>
    <w:p>
      <w:pPr>
        <w:pStyle w:val="ProblemLabel"/>
      </w:pPr>
      <w:r>
        <w:rPr>
          <w:b/>
        </w:rPr>
        <w:t xml:space="preserve">What it explains and practices. </w:t>
      </w:r>
      <w:r>
        <w:rPr/>
        <w:t>Shows the role of cycles in providing redundancy.</w:t>
      </w:r>
    </w:p>
    <w:p>
      <w:pPr>
        <w:pStyle w:val="ProblemBody"/>
      </w:pPr>
      <w:r>
        <w:rPr>
          <w:b/>
        </w:rPr>
        <w:t xml:space="preserve">Problem. </w:t>
      </w:r>
      <w:r>
        <w:rPr/>
        <w:t>The network has A-B, B-C, A-D, D-C. If link B-C breaks, is there still a path A→C?</w:t>
      </w:r>
    </w:p>
    <w:p>
      <w:pPr>
        <w:pStyle w:val="SmallNote"/>
      </w:pPr>
      <w:r>
        <w:rPr>
          <w:b/>
        </w:rPr>
        <w:t xml:space="preserve">Abstract model (also useful for code representation). </w:t>
      </w:r>
      <w:r>
        <w:rPr>
          <w:i/>
        </w:rPr>
        <w:t>A-D-C remains available.</w:t>
      </w:r>
    </w:p>
    <w:p>
      <w:pPr>
        <w:pStyle w:val="ProblemLabel"/>
      </w:pPr>
      <w:r>
        <w:rPr/>
        <w:t>Step-by-step solution</w:t>
      </w:r>
    </w:p>
    <w:p>
      <w:pPr>
        <w:pStyle w:val="SolutionStep"/>
      </w:pPr>
      <w:r>
        <w:rPr>
          <w:b/>
        </w:rPr>
        <w:t xml:space="preserve">1. </w:t>
      </w:r>
      <w:r>
        <w:rPr/>
        <w:t>The path A-B-C is interrupted.</w:t>
      </w:r>
    </w:p>
    <w:p>
      <w:pPr>
        <w:pStyle w:val="SolutionStep"/>
      </w:pPr>
      <w:r>
        <w:rPr>
          <w:b/>
        </w:rPr>
        <w:t xml:space="preserve">2. </w:t>
      </w:r>
      <w:r>
        <w:rPr/>
        <w:t>But A is linked to D.</w:t>
      </w:r>
    </w:p>
    <w:p>
      <w:pPr>
        <w:pStyle w:val="SolutionStep"/>
      </w:pPr>
      <w:r>
        <w:rPr>
          <w:b/>
        </w:rPr>
        <w:t xml:space="preserve">3. </w:t>
      </w:r>
      <w:r>
        <w:rPr/>
        <w:t>D is linked to C.</w:t>
      </w:r>
    </w:p>
    <w:p>
      <w:pPr>
        <w:pStyle w:val="SolutionStep"/>
      </w:pPr>
      <w:r>
        <w:rPr>
          <w:b/>
        </w:rPr>
        <w:t xml:space="preserve">4. </w:t>
      </w:r>
      <w:r>
        <w:rPr/>
        <w:t>The sequence A-D-C provides an alternative route.</w:t>
      </w:r>
    </w:p>
    <w:p>
      <w:pPr>
        <w:pStyle w:val="Answer"/>
      </w:pPr>
      <w:r>
        <w:rPr>
          <w:b/>
        </w:rPr>
        <w:t xml:space="preserve">Answer: </w:t>
      </w:r>
      <w:r>
        <w:rPr>
          <w:b/>
        </w:rPr>
        <w:t>Yes, A-D-C.</w:t>
      </w:r>
    </w:p>
    <w:p/>
    <w:p>
      <w:pPr>
        <w:pStyle w:val="Heading2"/>
      </w:pPr>
      <w:r>
        <w:rPr/>
        <w:t>32.8. Connected network</w:t>
      </w:r>
    </w:p>
    <w:p>
      <w:pPr>
        <w:pStyle w:val="ProblemLabel"/>
      </w:pPr>
      <w:r>
        <w:rPr>
          <w:b/>
        </w:rPr>
        <w:t xml:space="preserve">What it explains and practices. </w:t>
      </w:r>
      <w:r>
        <w:rPr/>
        <w:t>Checks whether all nodes are reachable from any starting point.</w:t>
      </w:r>
    </w:p>
    <w:p>
      <w:pPr>
        <w:pStyle w:val="ProblemBody"/>
      </w:pPr>
      <w:r>
        <w:rPr>
          <w:b/>
        </w:rPr>
        <w:t xml:space="preserve">Problem. </w:t>
      </w:r>
      <w:r>
        <w:rPr/>
        <w:t>Nodes A, B, C, D have the links A-B, B-C, C-D. A network is “connected” if every node can be reached from every other node. Is this network connected?</w:t>
      </w:r>
    </w:p>
    <w:p>
      <w:pPr>
        <w:pStyle w:val="SmallNote"/>
      </w:pPr>
      <w:r>
        <w:rPr>
          <w:b/>
        </w:rPr>
        <w:t xml:space="preserve">Abstract model (also useful for code representation). </w:t>
      </w:r>
      <w:r>
        <w:rPr>
          <w:i/>
        </w:rPr>
        <w:t>The chain contains all nodes.</w:t>
      </w:r>
    </w:p>
    <w:p>
      <w:pPr>
        <w:pStyle w:val="ProblemLabel"/>
      </w:pPr>
      <w:r>
        <w:rPr/>
        <w:t>Step-by-step solution</w:t>
      </w:r>
    </w:p>
    <w:p>
      <w:pPr>
        <w:pStyle w:val="SolutionStep"/>
      </w:pPr>
      <w:r>
        <w:rPr>
          <w:b/>
        </w:rPr>
        <w:t xml:space="preserve">1. </w:t>
      </w:r>
      <w:r>
        <w:rPr/>
        <w:t>A can reach B, C, and D by following the chain.</w:t>
      </w:r>
    </w:p>
    <w:p>
      <w:pPr>
        <w:pStyle w:val="SolutionStep"/>
      </w:pPr>
      <w:r>
        <w:rPr>
          <w:b/>
        </w:rPr>
        <w:t xml:space="preserve">2. </w:t>
      </w:r>
      <w:r>
        <w:rPr/>
        <w:t>B can reach A and also C, D.</w:t>
      </w:r>
    </w:p>
    <w:p>
      <w:pPr>
        <w:pStyle w:val="SolutionStep"/>
      </w:pPr>
      <w:r>
        <w:rPr>
          <w:b/>
        </w:rPr>
        <w:t xml:space="preserve">3. </w:t>
      </w:r>
      <w:r>
        <w:rPr/>
        <w:t>The same is true for C and D.</w:t>
      </w:r>
    </w:p>
    <w:p>
      <w:pPr>
        <w:pStyle w:val="SolutionStep"/>
      </w:pPr>
      <w:r>
        <w:rPr>
          <w:b/>
        </w:rPr>
        <w:t xml:space="preserve">4. </w:t>
      </w:r>
      <w:r>
        <w:rPr/>
        <w:t>All nodes belong to the same chain, so the network is connected.</w:t>
      </w:r>
    </w:p>
    <w:p>
      <w:pPr>
        <w:pStyle w:val="Answer"/>
      </w:pPr>
      <w:r>
        <w:rPr>
          <w:b/>
        </w:rPr>
        <w:t xml:space="preserve">Answer: </w:t>
      </w:r>
      <w:r>
        <w:rPr>
          <w:b/>
        </w:rPr>
        <w:t>Yes.</w:t>
      </w:r>
    </w:p>
    <w:p/>
    <w:p>
      <w:pPr>
        <w:pStyle w:val="Heading2"/>
      </w:pPr>
      <w:r>
        <w:rPr/>
        <w:t>32.9. Two separate components</w:t>
      </w:r>
    </w:p>
    <w:p>
      <w:pPr>
        <w:pStyle w:val="ProblemLabel"/>
      </w:pPr>
      <w:r>
        <w:rPr>
          <w:b/>
        </w:rPr>
        <w:t xml:space="preserve">What it explains and practices. </w:t>
      </w:r>
      <w:r>
        <w:rPr/>
        <w:t>Identifies distinct connected groups.</w:t>
      </w:r>
    </w:p>
    <w:p>
      <w:pPr>
        <w:pStyle w:val="ProblemBody"/>
      </w:pPr>
      <w:r>
        <w:rPr>
          <w:b/>
        </w:rPr>
        <w:t xml:space="preserve">Problem. </w:t>
      </w:r>
      <w:r>
        <w:rPr/>
        <w:t>Links: A-B, B-C and D-E. There are no other links. How many separate groups of nodes are there, if a group contains nodes between which one can travel along paths?</w:t>
      </w:r>
    </w:p>
    <w:p>
      <w:pPr>
        <w:pStyle w:val="SmallNote"/>
      </w:pPr>
      <w:r>
        <w:rPr>
          <w:b/>
        </w:rPr>
        <w:t xml:space="preserve">Abstract model (also useful for code representation). </w:t>
      </w:r>
      <w:r>
        <w:rPr>
          <w:i/>
        </w:rPr>
        <w:t>Components={A,B,C} and {D,E}.</w:t>
      </w:r>
    </w:p>
    <w:p>
      <w:pPr>
        <w:pStyle w:val="ProblemLabel"/>
      </w:pPr>
      <w:r>
        <w:rPr/>
        <w:t>Step-by-step solution</w:t>
      </w:r>
    </w:p>
    <w:p>
      <w:pPr>
        <w:pStyle w:val="SolutionStep"/>
      </w:pPr>
      <w:r>
        <w:rPr>
          <w:b/>
        </w:rPr>
        <w:t xml:space="preserve">1. </w:t>
      </w:r>
      <w:r>
        <w:rPr/>
        <w:t>A, B, C are connected to one another.</w:t>
      </w:r>
    </w:p>
    <w:p>
      <w:pPr>
        <w:pStyle w:val="SolutionStep"/>
      </w:pPr>
      <w:r>
        <w:rPr>
          <w:b/>
        </w:rPr>
        <w:t xml:space="preserve">2. </w:t>
      </w:r>
      <w:r>
        <w:rPr/>
        <w:t>D, E are connected to one another.</w:t>
      </w:r>
    </w:p>
    <w:p>
      <w:pPr>
        <w:pStyle w:val="SolutionStep"/>
      </w:pPr>
      <w:r>
        <w:rPr>
          <w:b/>
        </w:rPr>
        <w:t xml:space="preserve">3. </w:t>
      </w:r>
      <w:r>
        <w:rPr/>
        <w:t>There is no link between the two groups.</w:t>
      </w:r>
    </w:p>
    <w:p>
      <w:pPr>
        <w:pStyle w:val="SolutionStep"/>
      </w:pPr>
      <w:r>
        <w:rPr>
          <w:b/>
        </w:rPr>
        <w:t xml:space="preserve">4. </w:t>
      </w:r>
      <w:r>
        <w:rPr/>
        <w:t>Therefore there are two components.</w:t>
      </w:r>
    </w:p>
    <w:p>
      <w:pPr>
        <w:pStyle w:val="Answer"/>
      </w:pPr>
      <w:r>
        <w:rPr>
          <w:b/>
        </w:rPr>
        <w:t xml:space="preserve">Answer: </w:t>
      </w:r>
      <w:r>
        <w:rPr>
          <w:b/>
        </w:rPr>
        <w:t>2 groups.</w:t>
      </w:r>
    </w:p>
    <w:p/>
    <w:p>
      <w:pPr>
        <w:pStyle w:val="Heading2"/>
      </w:pPr>
      <w:r>
        <w:rPr/>
        <w:t>32.10. Add one link to connect the network</w:t>
      </w:r>
    </w:p>
    <w:p>
      <w:pPr>
        <w:pStyle w:val="ProblemLabel"/>
      </w:pPr>
      <w:r>
        <w:rPr>
          <w:b/>
        </w:rPr>
        <w:t xml:space="preserve">What it explains and practices. </w:t>
      </w:r>
      <w:r>
        <w:rPr/>
        <w:t>Finds a minimal intervention between two components.</w:t>
      </w:r>
    </w:p>
    <w:p>
      <w:pPr>
        <w:pStyle w:val="ProblemBody"/>
      </w:pPr>
      <w:r>
        <w:rPr>
          <w:b/>
        </w:rPr>
        <w:t xml:space="preserve">Problem. </w:t>
      </w:r>
      <w:r>
        <w:rPr/>
        <w:t>We have the components {A,B,C} and {D,E}. How many new links are sufficient to make the network connected? Give an example.</w:t>
      </w:r>
    </w:p>
    <w:p>
      <w:pPr>
        <w:pStyle w:val="SmallNote"/>
      </w:pPr>
      <w:r>
        <w:rPr>
          <w:b/>
        </w:rPr>
        <w:t xml:space="preserve">Abstract model (also useful for code representation). </w:t>
      </w:r>
      <w:r>
        <w:rPr>
          <w:i/>
        </w:rPr>
        <w:t>One edge between a node in the first component and a node in the second joins the components.</w:t>
      </w:r>
    </w:p>
    <w:p>
      <w:pPr>
        <w:pStyle w:val="ProblemLabel"/>
      </w:pPr>
      <w:r>
        <w:rPr/>
        <w:t>Step-by-step solution</w:t>
      </w:r>
    </w:p>
    <w:p>
      <w:pPr>
        <w:pStyle w:val="SolutionStep"/>
      </w:pPr>
      <w:r>
        <w:rPr>
          <w:b/>
        </w:rPr>
        <w:t xml:space="preserve">1. </w:t>
      </w:r>
      <w:r>
        <w:rPr/>
        <w:t>Paths already exist inside each component.</w:t>
      </w:r>
    </w:p>
    <w:p>
      <w:pPr>
        <w:pStyle w:val="SolutionStep"/>
      </w:pPr>
      <w:r>
        <w:rPr>
          <w:b/>
        </w:rPr>
        <w:t xml:space="preserve">2. </w:t>
      </w:r>
      <w:r>
        <w:rPr/>
        <w:t>We need to create just one bridge between them.</w:t>
      </w:r>
    </w:p>
    <w:p>
      <w:pPr>
        <w:pStyle w:val="SolutionStep"/>
      </w:pPr>
      <w:r>
        <w:rPr>
          <w:b/>
        </w:rPr>
        <w:t xml:space="preserve">3. </w:t>
      </w:r>
      <w:r>
        <w:rPr/>
        <w:t>For example, C-D.</w:t>
      </w:r>
    </w:p>
    <w:p>
      <w:pPr>
        <w:pStyle w:val="SolutionStep"/>
      </w:pPr>
      <w:r>
        <w:rPr>
          <w:b/>
        </w:rPr>
        <w:t xml:space="preserve">4. </w:t>
      </w:r>
      <w:r>
        <w:rPr/>
        <w:t>After adding it, every node in the first group can reach the second through this bridge.</w:t>
      </w:r>
    </w:p>
    <w:p>
      <w:pPr>
        <w:pStyle w:val="Answer"/>
      </w:pPr>
      <w:r>
        <w:rPr>
          <w:b/>
        </w:rPr>
        <w:t xml:space="preserve">Answer: </w:t>
      </w:r>
      <w:r>
        <w:rPr>
          <w:b/>
        </w:rPr>
        <w:t>One link, for example C-D.</w:t>
      </w:r>
    </w:p>
    <w:p/>
    <w:p>
      <w:pPr>
        <w:pStyle w:val="Heading2"/>
      </w:pPr>
      <w:r>
        <w:rPr/>
        <w:t>32.11. Number of links in a small complete network</w:t>
      </w:r>
    </w:p>
    <w:p>
      <w:pPr>
        <w:pStyle w:val="ProblemLabel"/>
      </w:pPr>
      <w:r>
        <w:rPr>
          <w:b/>
        </w:rPr>
        <w:t xml:space="preserve">What it explains and practices. </w:t>
      </w:r>
      <w:r>
        <w:rPr/>
        <w:t>Counts all pairs of nodes without double-counting.</w:t>
      </w:r>
    </w:p>
    <w:p>
      <w:pPr>
        <w:pStyle w:val="ProblemBody"/>
      </w:pPr>
      <w:r>
        <w:rPr>
          <w:b/>
        </w:rPr>
        <w:t xml:space="preserve">Problem. </w:t>
      </w:r>
      <w:r>
        <w:rPr/>
        <w:t>A complete network with 4 nodes links every pair of nodes exactly once. How many links does it have?</w:t>
      </w:r>
    </w:p>
    <w:p>
      <w:pPr>
        <w:pStyle w:val="SmallNote"/>
      </w:pPr>
      <w:r>
        <w:rPr>
          <w:b/>
        </w:rPr>
        <w:t xml:space="preserve">Abstract model (also useful for code representation). </w:t>
      </w:r>
      <w:r>
        <w:rPr>
          <w:i/>
        </w:rPr>
        <w:t>Pairs: AB,AC,AD,BC,BD,CD=6.</w:t>
      </w:r>
    </w:p>
    <w:p>
      <w:pPr>
        <w:pStyle w:val="ProblemLabel"/>
      </w:pPr>
      <w:r>
        <w:rPr/>
        <w:t>Step-by-step solution</w:t>
      </w:r>
    </w:p>
    <w:p>
      <w:pPr>
        <w:pStyle w:val="SolutionStep"/>
      </w:pPr>
      <w:r>
        <w:rPr>
          <w:b/>
        </w:rPr>
        <w:t xml:space="preserve">1. </w:t>
      </w:r>
      <w:r>
        <w:rPr/>
        <w:t>A links to B, C, D: 3.</w:t>
      </w:r>
    </w:p>
    <w:p>
      <w:pPr>
        <w:pStyle w:val="SolutionStep"/>
      </w:pPr>
      <w:r>
        <w:rPr>
          <w:b/>
        </w:rPr>
        <w:t xml:space="preserve">2. </w:t>
      </w:r>
      <w:r>
        <w:rPr/>
        <w:t>B adds new links to C, D: 2.</w:t>
      </w:r>
    </w:p>
    <w:p>
      <w:pPr>
        <w:pStyle w:val="SolutionStep"/>
      </w:pPr>
      <w:r>
        <w:rPr>
          <w:b/>
        </w:rPr>
        <w:t xml:space="preserve">3. </w:t>
      </w:r>
      <w:r>
        <w:rPr/>
        <w:t>C adds one more to D.</w:t>
      </w:r>
    </w:p>
    <w:p>
      <w:pPr>
        <w:pStyle w:val="SolutionStep"/>
      </w:pPr>
      <w:r>
        <w:rPr>
          <w:b/>
        </w:rPr>
        <w:t xml:space="preserve">4. </w:t>
      </w:r>
      <w:r>
        <w:rPr/>
        <w:t>3+2+1=6.</w:t>
      </w:r>
    </w:p>
    <w:p>
      <w:pPr>
        <w:pStyle w:val="Answer"/>
      </w:pPr>
      <w:r>
        <w:rPr>
          <w:b/>
        </w:rPr>
        <w:t xml:space="preserve">Answer: </w:t>
      </w:r>
      <w:r>
        <w:rPr>
          <w:b/>
        </w:rPr>
        <w:t>6.</w:t>
      </w:r>
    </w:p>
    <w:p/>
    <w:p>
      <w:pPr>
        <w:pStyle w:val="Heading2"/>
      </w:pPr>
      <w:r>
        <w:rPr/>
        <w:t>32.12. Sum of degrees in a small network</w:t>
      </w:r>
    </w:p>
    <w:p>
      <w:pPr>
        <w:pStyle w:val="ProblemLabel"/>
      </w:pPr>
      <w:r>
        <w:rPr>
          <w:b/>
        </w:rPr>
        <w:t xml:space="preserve">What it explains and practices. </w:t>
      </w:r>
      <w:r>
        <w:rPr/>
        <w:t>Discovers that each edge contributes to two degrees.</w:t>
      </w:r>
    </w:p>
    <w:p>
      <w:pPr>
        <w:pStyle w:val="ProblemBody"/>
      </w:pPr>
      <w:r>
        <w:rPr>
          <w:b/>
        </w:rPr>
        <w:t xml:space="preserve">Problem. </w:t>
      </w:r>
      <w:r>
        <w:rPr/>
        <w:t>The network has the edges AB, AC, BC. Calculate the degrees of A, B, C and their sum.</w:t>
      </w:r>
    </w:p>
    <w:p>
      <w:pPr>
        <w:pStyle w:val="SmallNote"/>
      </w:pPr>
      <w:r>
        <w:rPr>
          <w:b/>
        </w:rPr>
        <w:t xml:space="preserve">Abstract model (also useful for code representation). </w:t>
      </w:r>
      <w:r>
        <w:rPr>
          <w:i/>
        </w:rPr>
        <w:t>deg(A)=2, deg(B)=2, deg(C)=2; sum=6.</w:t>
      </w:r>
    </w:p>
    <w:p>
      <w:pPr>
        <w:pStyle w:val="ProblemLabel"/>
      </w:pPr>
      <w:r>
        <w:rPr/>
        <w:t>Step-by-step solution</w:t>
      </w:r>
    </w:p>
    <w:p>
      <w:pPr>
        <w:pStyle w:val="SolutionStep"/>
      </w:pPr>
      <w:r>
        <w:rPr>
          <w:b/>
        </w:rPr>
        <w:t xml:space="preserve">1. </w:t>
      </w:r>
      <w:r>
        <w:rPr/>
        <w:t>A touches AB and AC: degree 2.</w:t>
      </w:r>
    </w:p>
    <w:p>
      <w:pPr>
        <w:pStyle w:val="SolutionStep"/>
      </w:pPr>
      <w:r>
        <w:rPr>
          <w:b/>
        </w:rPr>
        <w:t xml:space="preserve">2. </w:t>
      </w:r>
      <w:r>
        <w:rPr/>
        <w:t>B touches AB and BC: degree 2.</w:t>
      </w:r>
    </w:p>
    <w:p>
      <w:pPr>
        <w:pStyle w:val="SolutionStep"/>
      </w:pPr>
      <w:r>
        <w:rPr>
          <w:b/>
        </w:rPr>
        <w:t xml:space="preserve">3. </w:t>
      </w:r>
      <w:r>
        <w:rPr/>
        <w:t>C touches AC and BC: degree 2.</w:t>
      </w:r>
    </w:p>
    <w:p>
      <w:pPr>
        <w:pStyle w:val="SolutionStep"/>
      </w:pPr>
      <w:r>
        <w:rPr>
          <w:b/>
        </w:rPr>
        <w:t xml:space="preserve">4. </w:t>
      </w:r>
      <w:r>
        <w:rPr/>
        <w:t>The sum is 6; each of the 3 edges was counted at both endpoints.</w:t>
      </w:r>
    </w:p>
    <w:p>
      <w:pPr>
        <w:pStyle w:val="Answer"/>
      </w:pPr>
      <w:r>
        <w:rPr>
          <w:b/>
        </w:rPr>
        <w:t xml:space="preserve">Answer: </w:t>
      </w:r>
      <w:r>
        <w:rPr>
          <w:b/>
        </w:rPr>
        <w:t>2, 2, 2; sum 6.</w:t>
      </w:r>
    </w:p>
    <w:p/>
    <w:p>
      <w:pPr>
        <w:pStyle w:val="Heading2"/>
      </w:pPr>
      <w:r>
        <w:rPr/>
        <w:t>32.13. Can the sum of degrees be odd?</w:t>
      </w:r>
    </w:p>
    <w:p>
      <w:pPr>
        <w:pStyle w:val="ProblemLabel"/>
      </w:pPr>
      <w:r>
        <w:rPr>
          <w:b/>
        </w:rPr>
        <w:t xml:space="preserve">What it explains and practices. </w:t>
      </w:r>
      <w:r>
        <w:rPr/>
        <w:t>Uses a derived property to detect impossible data.</w:t>
      </w:r>
    </w:p>
    <w:p>
      <w:pPr>
        <w:pStyle w:val="ProblemBody"/>
      </w:pPr>
      <w:r>
        <w:rPr>
          <w:b/>
        </w:rPr>
        <w:t xml:space="preserve">Problem. </w:t>
      </w:r>
      <w:r>
        <w:rPr/>
        <w:t>In a network without loops, every link joins two nodes and contributes 1 to the degree of each endpoint. Someone claims that the degrees of all nodes have a total sum of 7. Can this be correct?</w:t>
      </w:r>
    </w:p>
    <w:p>
      <w:pPr>
        <w:pStyle w:val="SmallNote"/>
      </w:pPr>
      <w:r>
        <w:rPr>
          <w:b/>
        </w:rPr>
        <w:t xml:space="preserve">Abstract model (also useful for code representation). </w:t>
      </w:r>
      <w:r>
        <w:rPr>
          <w:i/>
        </w:rPr>
        <w:t>Sum of degrees=2×number of edges, so it is even.</w:t>
      </w:r>
    </w:p>
    <w:p>
      <w:pPr>
        <w:pStyle w:val="ProblemLabel"/>
      </w:pPr>
      <w:r>
        <w:rPr/>
        <w:t>Step-by-step solution</w:t>
      </w:r>
    </w:p>
    <w:p>
      <w:pPr>
        <w:pStyle w:val="SolutionStep"/>
      </w:pPr>
      <w:r>
        <w:rPr>
          <w:b/>
        </w:rPr>
        <w:t xml:space="preserve">1. </w:t>
      </w:r>
      <w:r>
        <w:rPr/>
        <w:t>Each link adds exactly 2 to the sum of degrees.</w:t>
      </w:r>
    </w:p>
    <w:p>
      <w:pPr>
        <w:pStyle w:val="SolutionStep"/>
      </w:pPr>
      <w:r>
        <w:rPr>
          <w:b/>
        </w:rPr>
        <w:t xml:space="preserve">2. </w:t>
      </w:r>
      <w:r>
        <w:rPr/>
        <w:t>Starting from 0 and adding only 2 at a time always gives an even number.</w:t>
      </w:r>
    </w:p>
    <w:p>
      <w:pPr>
        <w:pStyle w:val="SolutionStep"/>
      </w:pPr>
      <w:r>
        <w:rPr>
          <w:b/>
        </w:rPr>
        <w:t xml:space="preserve">3. </w:t>
      </w:r>
      <w:r>
        <w:rPr/>
        <w:t>7 is odd.</w:t>
      </w:r>
    </w:p>
    <w:p>
      <w:pPr>
        <w:pStyle w:val="SolutionStep"/>
      </w:pPr>
      <w:r>
        <w:rPr>
          <w:b/>
        </w:rPr>
        <w:t xml:space="preserve">4. </w:t>
      </w:r>
      <w:r>
        <w:rPr/>
        <w:t>The data cannot describe such a network.</w:t>
      </w:r>
    </w:p>
    <w:p>
      <w:pPr>
        <w:pStyle w:val="Answer"/>
      </w:pPr>
      <w:r>
        <w:rPr>
          <w:b/>
        </w:rPr>
        <w:t xml:space="preserve">Answer: </w:t>
      </w:r>
      <w:r>
        <w:rPr>
          <w:b/>
        </w:rPr>
        <w:t>No.</w:t>
      </w:r>
    </w:p>
    <w:p/>
    <w:p>
      <w:pPr>
        <w:pStyle w:val="Heading2"/>
      </w:pPr>
      <w:r>
        <w:rPr/>
        <w:t>32.14. Node with the most links</w:t>
      </w:r>
    </w:p>
    <w:p>
      <w:pPr>
        <w:pStyle w:val="ProblemLabel"/>
      </w:pPr>
      <w:r>
        <w:rPr>
          <w:b/>
        </w:rPr>
        <w:t xml:space="preserve">What it explains and practices. </w:t>
      </w:r>
      <w:r>
        <w:rPr/>
        <w:t>Selects a center by degree.</w:t>
      </w:r>
    </w:p>
    <w:p>
      <w:pPr>
        <w:pStyle w:val="ProblemBody"/>
      </w:pPr>
      <w:r>
        <w:rPr>
          <w:b/>
        </w:rPr>
        <w:t xml:space="preserve">Problem. </w:t>
      </w:r>
      <w:r>
        <w:rPr/>
        <w:t>The degrees are A=2, B=4, C=1, D=3. Which node has the most direct links?</w:t>
      </w:r>
    </w:p>
    <w:p>
      <w:pPr>
        <w:pStyle w:val="SmallNote"/>
      </w:pPr>
      <w:r>
        <w:rPr>
          <w:b/>
        </w:rPr>
        <w:t xml:space="preserve">Abstract model (also useful for code representation). </w:t>
      </w:r>
      <w:r>
        <w:rPr>
          <w:i/>
        </w:rPr>
        <w:t>max degree=4 at B.</w:t>
      </w:r>
    </w:p>
    <w:p>
      <w:pPr>
        <w:pStyle w:val="ProblemLabel"/>
      </w:pPr>
      <w:r>
        <w:rPr/>
        <w:t>Step-by-step solution</w:t>
      </w:r>
    </w:p>
    <w:p>
      <w:pPr>
        <w:pStyle w:val="SolutionStep"/>
      </w:pPr>
      <w:r>
        <w:rPr>
          <w:b/>
        </w:rPr>
        <w:t xml:space="preserve">1. </w:t>
      </w:r>
      <w:r>
        <w:rPr/>
        <w:t>Compare the degrees.</w:t>
      </w:r>
    </w:p>
    <w:p>
      <w:pPr>
        <w:pStyle w:val="SolutionStep"/>
      </w:pPr>
      <w:r>
        <w:rPr>
          <w:b/>
        </w:rPr>
        <w:t xml:space="preserve">2. </w:t>
      </w:r>
      <w:r>
        <w:rPr/>
        <w:t>4 is the largest.</w:t>
      </w:r>
    </w:p>
    <w:p>
      <w:pPr>
        <w:pStyle w:val="SolutionStep"/>
      </w:pPr>
      <w:r>
        <w:rPr>
          <w:b/>
        </w:rPr>
        <w:t xml:space="preserve">3. </w:t>
      </w:r>
      <w:r>
        <w:rPr/>
        <w:t>It belongs to B.</w:t>
      </w:r>
    </w:p>
    <w:p>
      <w:pPr>
        <w:pStyle w:val="SolutionStep"/>
      </w:pPr>
      <w:r>
        <w:rPr>
          <w:b/>
        </w:rPr>
        <w:t xml:space="preserve">4. </w:t>
      </w:r>
      <w:r>
        <w:rPr/>
        <w:t>Therefore B has the most direct neighbors.</w:t>
      </w:r>
    </w:p>
    <w:p>
      <w:pPr>
        <w:pStyle w:val="Answer"/>
      </w:pPr>
      <w:r>
        <w:rPr>
          <w:b/>
        </w:rPr>
        <w:t xml:space="preserve">Answer: </w:t>
      </w:r>
      <w:r>
        <w:rPr>
          <w:b/>
        </w:rPr>
        <w:t>B.</w:t>
      </w:r>
    </w:p>
    <w:p/>
    <w:p>
      <w:pPr>
        <w:pStyle w:val="Heading2"/>
      </w:pPr>
      <w:r>
        <w:rPr/>
        <w:t>32.15. Distance in a network</w:t>
      </w:r>
    </w:p>
    <w:p>
      <w:pPr>
        <w:pStyle w:val="ProblemLabel"/>
      </w:pPr>
      <w:r>
        <w:rPr>
          <w:b/>
        </w:rPr>
        <w:t xml:space="preserve">What it explains and practices. </w:t>
      </w:r>
      <w:r>
        <w:rPr/>
        <w:t>Defines distance as the length of the shortest path.</w:t>
      </w:r>
    </w:p>
    <w:p>
      <w:pPr>
        <w:pStyle w:val="ProblemBody"/>
      </w:pPr>
      <w:r>
        <w:rPr>
          <w:b/>
        </w:rPr>
        <w:t xml:space="preserve">Problem. </w:t>
      </w:r>
      <w:r>
        <w:rPr/>
        <w:t>In the chain A-B-C-D-E, the distance between two nodes is the minimum number of links. What is the distance between B and E?</w:t>
      </w:r>
    </w:p>
    <w:p>
      <w:pPr>
        <w:pStyle w:val="SmallNote"/>
      </w:pPr>
      <w:r>
        <w:rPr>
          <w:b/>
        </w:rPr>
        <w:t xml:space="preserve">Abstract model (also useful for code representation). </w:t>
      </w:r>
      <w:r>
        <w:rPr>
          <w:i/>
        </w:rPr>
        <w:t>B-C-D-E: 3 edges.</w:t>
      </w:r>
    </w:p>
    <w:p>
      <w:pPr>
        <w:pStyle w:val="ProblemLabel"/>
      </w:pPr>
      <w:r>
        <w:rPr/>
        <w:t>Step-by-step solution</w:t>
      </w:r>
    </w:p>
    <w:p>
      <w:pPr>
        <w:pStyle w:val="SolutionStep"/>
      </w:pPr>
      <w:r>
        <w:rPr>
          <w:b/>
        </w:rPr>
        <w:t xml:space="preserve">1. </w:t>
      </w:r>
      <w:r>
        <w:rPr/>
        <w:t>The available path is B-C-D-E.</w:t>
      </w:r>
    </w:p>
    <w:p>
      <w:pPr>
        <w:pStyle w:val="SolutionStep"/>
      </w:pPr>
      <w:r>
        <w:rPr>
          <w:b/>
        </w:rPr>
        <w:t xml:space="preserve">2. </w:t>
      </w:r>
      <w:r>
        <w:rPr/>
        <w:t>Count the links: B-C one, C-D two, D-E three.</w:t>
      </w:r>
    </w:p>
    <w:p>
      <w:pPr>
        <w:pStyle w:val="SolutionStep"/>
      </w:pPr>
      <w:r>
        <w:rPr>
          <w:b/>
        </w:rPr>
        <w:t xml:space="preserve">3. </w:t>
      </w:r>
      <w:r>
        <w:rPr/>
        <w:t>No shortcut is given.</w:t>
      </w:r>
    </w:p>
    <w:p>
      <w:pPr>
        <w:pStyle w:val="SolutionStep"/>
      </w:pPr>
      <w:r>
        <w:rPr>
          <w:b/>
        </w:rPr>
        <w:t xml:space="preserve">4. </w:t>
      </w:r>
      <w:r>
        <w:rPr/>
        <w:t>The distance is 3.</w:t>
      </w:r>
    </w:p>
    <w:p>
      <w:pPr>
        <w:pStyle w:val="Answer"/>
      </w:pPr>
      <w:r>
        <w:rPr>
          <w:b/>
        </w:rPr>
        <w:t xml:space="preserve">Answer: </w:t>
      </w:r>
      <w:r>
        <w:rPr>
          <w:b/>
        </w:rPr>
        <w:t>3.</w:t>
      </w:r>
    </w:p>
    <w:p/>
    <w:p>
      <w:pPr>
        <w:pStyle w:val="Heading2"/>
      </w:pPr>
      <w:r>
        <w:rPr/>
        <w:t>32.16. Center by maximum distance</w:t>
      </w:r>
    </w:p>
    <w:p>
      <w:pPr>
        <w:pStyle w:val="ProblemLabel"/>
      </w:pPr>
      <w:r>
        <w:rPr>
          <w:b/>
        </w:rPr>
        <w:t xml:space="preserve">What it explains and practices. </w:t>
      </w:r>
      <w:r>
        <w:rPr/>
        <w:t>Combines several distances for a simple minimax choice.</w:t>
      </w:r>
    </w:p>
    <w:p>
      <w:pPr>
        <w:pStyle w:val="ProblemBody"/>
      </w:pPr>
      <w:r>
        <w:rPr>
          <w:b/>
        </w:rPr>
        <w:t xml:space="preserve">Problem. </w:t>
      </w:r>
      <w:r>
        <w:rPr/>
        <w:t>In the chain A-B-C-D-E, we want a node from which the farthest endpoint is as close as possible. Compare B, C, D. Which is the best choice?</w:t>
      </w:r>
    </w:p>
    <w:p>
      <w:pPr>
        <w:pStyle w:val="SmallNote"/>
      </w:pPr>
      <w:r>
        <w:rPr>
          <w:b/>
        </w:rPr>
        <w:t xml:space="preserve">Abstract model (also useful for code representation). </w:t>
      </w:r>
      <w:r>
        <w:rPr>
          <w:i/>
        </w:rPr>
        <w:t>maxdist(B)=3 to E; C=2; D=3 to A.</w:t>
      </w:r>
    </w:p>
    <w:p>
      <w:pPr>
        <w:pStyle w:val="ProblemLabel"/>
      </w:pPr>
      <w:r>
        <w:rPr/>
        <w:t>Step-by-step solution</w:t>
      </w:r>
    </w:p>
    <w:p>
      <w:pPr>
        <w:pStyle w:val="SolutionStep"/>
      </w:pPr>
      <w:r>
        <w:rPr>
          <w:b/>
        </w:rPr>
        <w:t xml:space="preserve">1. </w:t>
      </w:r>
      <w:r>
        <w:rPr/>
        <w:t>From B, A is at distance 1 and E at 3; maximum 3.</w:t>
      </w:r>
    </w:p>
    <w:p>
      <w:pPr>
        <w:pStyle w:val="SolutionStep"/>
      </w:pPr>
      <w:r>
        <w:rPr>
          <w:b/>
        </w:rPr>
        <w:t xml:space="preserve">2. </w:t>
      </w:r>
      <w:r>
        <w:rPr/>
        <w:t>From C, A and E are both at distance 2; maximum 2.</w:t>
      </w:r>
    </w:p>
    <w:p>
      <w:pPr>
        <w:pStyle w:val="SolutionStep"/>
      </w:pPr>
      <w:r>
        <w:rPr>
          <w:b/>
        </w:rPr>
        <w:t xml:space="preserve">3. </w:t>
      </w:r>
      <w:r>
        <w:rPr/>
        <w:t>From D, E is at distance 1 and A at 3; maximum 3.</w:t>
      </w:r>
    </w:p>
    <w:p>
      <w:pPr>
        <w:pStyle w:val="SolutionStep"/>
      </w:pPr>
      <w:r>
        <w:rPr>
          <w:b/>
        </w:rPr>
        <w:t xml:space="preserve">4. </w:t>
      </w:r>
      <w:r>
        <w:rPr/>
        <w:t>C minimizes the greatest distance.</w:t>
      </w:r>
    </w:p>
    <w:p>
      <w:pPr>
        <w:pStyle w:val="Answer"/>
      </w:pPr>
      <w:r>
        <w:rPr>
          <w:b/>
        </w:rPr>
        <w:t xml:space="preserve">Answer: </w:t>
      </w:r>
      <w:r>
        <w:rPr>
          <w:b/>
        </w:rPr>
        <w:t>C.</w:t>
      </w:r>
    </w:p>
    <w:p/>
    <w:p>
      <w:pPr>
        <w:pStyle w:val="Heading2"/>
      </w:pPr>
      <w:r>
        <w:rPr/>
        <w:t>32.17. Visit all nodes without repetition</w:t>
      </w:r>
    </w:p>
    <w:p>
      <w:pPr>
        <w:pStyle w:val="ProblemLabel"/>
      </w:pPr>
      <w:r>
        <w:rPr>
          <w:b/>
        </w:rPr>
        <w:t xml:space="preserve">What it explains and practices. </w:t>
      </w:r>
      <w:r>
        <w:rPr/>
        <w:t>Searches for a Hamiltonian path in a very small case without assuming the term.</w:t>
      </w:r>
    </w:p>
    <w:p>
      <w:pPr>
        <w:pStyle w:val="ProblemBody"/>
      </w:pPr>
      <w:r>
        <w:rPr>
          <w:b/>
        </w:rPr>
        <w:t xml:space="preserve">Problem. </w:t>
      </w:r>
      <w:r>
        <w:rPr/>
        <w:t>Links: A-B, B-C, C-D. Can you start at A and visit all four nodes exactly once using the links?</w:t>
      </w:r>
    </w:p>
    <w:p>
      <w:pPr>
        <w:pStyle w:val="SmallNote"/>
      </w:pPr>
      <w:r>
        <w:rPr>
          <w:b/>
        </w:rPr>
        <w:t xml:space="preserve">Abstract model (also useful for code representation). </w:t>
      </w:r>
      <w:r>
        <w:rPr>
          <w:i/>
        </w:rPr>
        <w:t>A-B-C-D.</w:t>
      </w:r>
    </w:p>
    <w:p>
      <w:pPr>
        <w:pStyle w:val="ProblemLabel"/>
      </w:pPr>
      <w:r>
        <w:rPr/>
        <w:t>Step-by-step solution</w:t>
      </w:r>
    </w:p>
    <w:p>
      <w:pPr>
        <w:pStyle w:val="SolutionStep"/>
      </w:pPr>
      <w:r>
        <w:rPr>
          <w:b/>
        </w:rPr>
        <w:t xml:space="preserve">1. </w:t>
      </w:r>
      <w:r>
        <w:rPr/>
        <w:t>From A the only continuation is B.</w:t>
      </w:r>
    </w:p>
    <w:p>
      <w:pPr>
        <w:pStyle w:val="SolutionStep"/>
      </w:pPr>
      <w:r>
        <w:rPr>
          <w:b/>
        </w:rPr>
        <w:t xml:space="preserve">2. </w:t>
      </w:r>
      <w:r>
        <w:rPr/>
        <w:t>From B we can go to C without returning to A.</w:t>
      </w:r>
    </w:p>
    <w:p>
      <w:pPr>
        <w:pStyle w:val="SolutionStep"/>
      </w:pPr>
      <w:r>
        <w:rPr>
          <w:b/>
        </w:rPr>
        <w:t xml:space="preserve">3. </w:t>
      </w:r>
      <w:r>
        <w:rPr/>
        <w:t>From C we go to D.</w:t>
      </w:r>
    </w:p>
    <w:p>
      <w:pPr>
        <w:pStyle w:val="SolutionStep"/>
      </w:pPr>
      <w:r>
        <w:rPr>
          <w:b/>
        </w:rPr>
        <w:t xml:space="preserve">4. </w:t>
      </w:r>
      <w:r>
        <w:rPr/>
        <w:t>The sequence A-B-C-D visits each node exactly once.</w:t>
      </w:r>
    </w:p>
    <w:p>
      <w:pPr>
        <w:pStyle w:val="Answer"/>
      </w:pPr>
      <w:r>
        <w:rPr>
          <w:b/>
        </w:rPr>
        <w:t xml:space="preserve">Answer: </w:t>
      </w:r>
      <w:r>
        <w:rPr>
          <w:b/>
        </w:rPr>
        <w:t>Yes: A-B-C-D.</w:t>
      </w:r>
    </w:p>
    <w:p/>
    <w:p>
      <w:pPr>
        <w:pStyle w:val="Heading2"/>
      </w:pPr>
      <w:r>
        <w:rPr/>
        <w:t>32.18. Traverse each link exactly once</w:t>
      </w:r>
    </w:p>
    <w:p>
      <w:pPr>
        <w:pStyle w:val="ProblemLabel"/>
      </w:pPr>
      <w:r>
        <w:rPr>
          <w:b/>
        </w:rPr>
        <w:t xml:space="preserve">What it explains and practices. </w:t>
      </w:r>
      <w:r>
        <w:rPr/>
        <w:t>Introduces the edge-traversal problem through a simple example.</w:t>
      </w:r>
    </w:p>
    <w:p>
      <w:pPr>
        <w:pStyle w:val="ProblemBody"/>
      </w:pPr>
      <w:r>
        <w:rPr>
          <w:b/>
        </w:rPr>
        <w:t xml:space="preserve">Problem. </w:t>
      </w:r>
      <w:r>
        <w:rPr/>
        <w:t>A triangle has the links AB, BC, CA. Can you start at A, traverse each link exactly once, and return to A?</w:t>
      </w:r>
    </w:p>
    <w:p>
      <w:pPr>
        <w:pStyle w:val="SmallNote"/>
      </w:pPr>
      <w:r>
        <w:rPr>
          <w:b/>
        </w:rPr>
        <w:t xml:space="preserve">Abstract model (also useful for code representation). </w:t>
      </w:r>
      <w:r>
        <w:rPr>
          <w:i/>
        </w:rPr>
        <w:t>The cycle A-B-C-A uses each edge once.</w:t>
      </w:r>
    </w:p>
    <w:p>
      <w:pPr>
        <w:pStyle w:val="ProblemLabel"/>
      </w:pPr>
      <w:r>
        <w:rPr/>
        <w:t>Step-by-step solution</w:t>
      </w:r>
    </w:p>
    <w:p>
      <w:pPr>
        <w:pStyle w:val="SolutionStep"/>
      </w:pPr>
      <w:r>
        <w:rPr>
          <w:b/>
        </w:rPr>
        <w:t xml:space="preserve">1. </w:t>
      </w:r>
      <w:r>
        <w:rPr/>
        <w:t>A-B uses the first link.</w:t>
      </w:r>
    </w:p>
    <w:p>
      <w:pPr>
        <w:pStyle w:val="SolutionStep"/>
      </w:pPr>
      <w:r>
        <w:rPr>
          <w:b/>
        </w:rPr>
        <w:t xml:space="preserve">2. </w:t>
      </w:r>
      <w:r>
        <w:rPr/>
        <w:t>B-C uses the second.</w:t>
      </w:r>
    </w:p>
    <w:p>
      <w:pPr>
        <w:pStyle w:val="SolutionStep"/>
      </w:pPr>
      <w:r>
        <w:rPr>
          <w:b/>
        </w:rPr>
        <w:t xml:space="preserve">3. </w:t>
      </w:r>
      <w:r>
        <w:rPr/>
        <w:t>C-A uses the third.</w:t>
      </w:r>
    </w:p>
    <w:p>
      <w:pPr>
        <w:pStyle w:val="SolutionStep"/>
      </w:pPr>
      <w:r>
        <w:rPr>
          <w:b/>
        </w:rPr>
        <w:t xml:space="preserve">4. </w:t>
      </w:r>
      <w:r>
        <w:rPr/>
        <w:t>We return to A without repeating a link.</w:t>
      </w:r>
    </w:p>
    <w:p>
      <w:pPr>
        <w:pStyle w:val="Answer"/>
      </w:pPr>
      <w:r>
        <w:rPr>
          <w:b/>
        </w:rPr>
        <w:t xml:space="preserve">Answer: </w:t>
      </w:r>
      <w:r>
        <w:rPr>
          <w:b/>
        </w:rPr>
        <w:t>Yes: A-B-C-A.</w:t>
      </w:r>
    </w:p>
    <w:p/>
    <w:p>
      <w:pPr>
        <w:pStyle w:val="Heading2"/>
      </w:pPr>
      <w:r>
        <w:rPr/>
        <w:t>32.19. Edge trail in a chain</w:t>
      </w:r>
    </w:p>
    <w:p>
      <w:pPr>
        <w:pStyle w:val="ProblemLabel"/>
      </w:pPr>
      <w:r>
        <w:rPr>
          <w:b/>
        </w:rPr>
        <w:t xml:space="preserve">What it explains and practices. </w:t>
      </w:r>
      <w:r>
        <w:rPr/>
        <w:t>Shows when an open trail can use every edge exactly once.</w:t>
      </w:r>
    </w:p>
    <w:p>
      <w:pPr>
        <w:pStyle w:val="ProblemBody"/>
      </w:pPr>
      <w:r>
        <w:rPr>
          <w:b/>
        </w:rPr>
        <w:t xml:space="preserve">Problem. </w:t>
      </w:r>
      <w:r>
        <w:rPr/>
        <w:t>The chain A-B-C-D has three links. Can you traverse each exactly once in a single trail?</w:t>
      </w:r>
    </w:p>
    <w:p>
      <w:pPr>
        <w:pStyle w:val="SmallNote"/>
      </w:pPr>
      <w:r>
        <w:rPr>
          <w:b/>
        </w:rPr>
        <w:t xml:space="preserve">Abstract model (also useful for code representation). </w:t>
      </w:r>
      <w:r>
        <w:rPr>
          <w:i/>
        </w:rPr>
        <w:t>A-B-C-D.</w:t>
      </w:r>
    </w:p>
    <w:p>
      <w:pPr>
        <w:pStyle w:val="ProblemLabel"/>
      </w:pPr>
      <w:r>
        <w:rPr/>
        <w:t>Step-by-step solution</w:t>
      </w:r>
    </w:p>
    <w:p>
      <w:pPr>
        <w:pStyle w:val="SolutionStep"/>
      </w:pPr>
      <w:r>
        <w:rPr>
          <w:b/>
        </w:rPr>
        <w:t xml:space="preserve">1. </w:t>
      </w:r>
      <w:r>
        <w:rPr/>
        <w:t>Start at one endpoint, A.</w:t>
      </w:r>
    </w:p>
    <w:p>
      <w:pPr>
        <w:pStyle w:val="SolutionStep"/>
      </w:pPr>
      <w:r>
        <w:rPr>
          <w:b/>
        </w:rPr>
        <w:t xml:space="preserve">2. </w:t>
      </w:r>
      <w:r>
        <w:rPr/>
        <w:t>Traverse AB, then BC, then CD.</w:t>
      </w:r>
    </w:p>
    <w:p>
      <w:pPr>
        <w:pStyle w:val="SolutionStep"/>
      </w:pPr>
      <w:r>
        <w:rPr>
          <w:b/>
        </w:rPr>
        <w:t xml:space="preserve">3. </w:t>
      </w:r>
      <w:r>
        <w:rPr/>
        <w:t>No link is repeated.</w:t>
      </w:r>
    </w:p>
    <w:p>
      <w:pPr>
        <w:pStyle w:val="SolutionStep"/>
      </w:pPr>
      <w:r>
        <w:rPr>
          <w:b/>
        </w:rPr>
        <w:t xml:space="preserve">4. </w:t>
      </w:r>
      <w:r>
        <w:rPr/>
        <w:t>The trail ends at the other endpoint, D.</w:t>
      </w:r>
    </w:p>
    <w:p>
      <w:pPr>
        <w:pStyle w:val="Answer"/>
      </w:pPr>
      <w:r>
        <w:rPr>
          <w:b/>
        </w:rPr>
        <w:t xml:space="preserve">Answer: </w:t>
      </w:r>
      <w:r>
        <w:rPr>
          <w:b/>
        </w:rPr>
        <w:t>Yes.</w:t>
      </w:r>
    </w:p>
    <w:p/>
    <w:p>
      <w:pPr>
        <w:pStyle w:val="Heading2"/>
      </w:pPr>
      <w:r>
        <w:rPr/>
        <w:t>32.20. Direction in a one-way network</w:t>
      </w:r>
    </w:p>
    <w:p>
      <w:pPr>
        <w:pStyle w:val="ProblemLabel"/>
      </w:pPr>
      <w:r>
        <w:rPr>
          <w:b/>
        </w:rPr>
        <w:t xml:space="preserve">What it explains and practices. </w:t>
      </w:r>
      <w:r>
        <w:rPr/>
        <w:t>Introduces directed arcs and the restriction of direction.</w:t>
      </w:r>
    </w:p>
    <w:p>
      <w:pPr>
        <w:pStyle w:val="ProblemBody"/>
      </w:pPr>
      <w:r>
        <w:rPr>
          <w:b/>
        </w:rPr>
        <w:t xml:space="preserve">Problem. </w:t>
      </w:r>
      <w:r>
        <w:rPr/>
        <w:t>The roads are A→B, B→C, and C→A. The arrow shows the permitted direction. Can we get from B to A?</w:t>
      </w:r>
    </w:p>
    <w:p>
      <w:pPr>
        <w:pStyle w:val="SmallNote"/>
      </w:pPr>
      <w:r>
        <w:rPr>
          <w:b/>
        </w:rPr>
        <w:t xml:space="preserve">Abstract model (also useful for code representation). </w:t>
      </w:r>
      <w:r>
        <w:rPr>
          <w:i/>
        </w:rPr>
        <w:t>B→C→A.</w:t>
      </w:r>
    </w:p>
    <w:p>
      <w:pPr>
        <w:pStyle w:val="ProblemLabel"/>
      </w:pPr>
      <w:r>
        <w:rPr/>
        <w:t>Step-by-step solution</w:t>
      </w:r>
    </w:p>
    <w:p>
      <w:pPr>
        <w:pStyle w:val="SolutionStep"/>
      </w:pPr>
      <w:r>
        <w:rPr>
          <w:b/>
        </w:rPr>
        <w:t xml:space="preserve">1. </w:t>
      </w:r>
      <w:r>
        <w:rPr/>
        <w:t>From B we can go to C.</w:t>
      </w:r>
    </w:p>
    <w:p>
      <w:pPr>
        <w:pStyle w:val="SolutionStep"/>
      </w:pPr>
      <w:r>
        <w:rPr>
          <w:b/>
        </w:rPr>
        <w:t xml:space="preserve">2. </w:t>
      </w:r>
      <w:r>
        <w:rPr/>
        <w:t>From C there is an arrow to A.</w:t>
      </w:r>
    </w:p>
    <w:p>
      <w:pPr>
        <w:pStyle w:val="SolutionStep"/>
      </w:pPr>
      <w:r>
        <w:rPr>
          <w:b/>
        </w:rPr>
        <w:t xml:space="preserve">3. </w:t>
      </w:r>
      <w:r>
        <w:rPr/>
        <w:t>The sequence follows the direction of both arcs.</w:t>
      </w:r>
    </w:p>
    <w:p>
      <w:pPr>
        <w:pStyle w:val="SolutionStep"/>
      </w:pPr>
      <w:r>
        <w:rPr>
          <w:b/>
        </w:rPr>
        <w:t xml:space="preserve">4. </w:t>
      </w:r>
      <w:r>
        <w:rPr/>
        <w:t>So B reaches A in two stages.</w:t>
      </w:r>
    </w:p>
    <w:p>
      <w:pPr>
        <w:pStyle w:val="Answer"/>
      </w:pPr>
      <w:r>
        <w:rPr>
          <w:b/>
        </w:rPr>
        <w:t xml:space="preserve">Answer: </w:t>
      </w:r>
      <w:r>
        <w:rPr>
          <w:b/>
        </w:rPr>
        <w:t>Yes, through C.</w:t>
      </w:r>
    </w:p>
    <w:p/>
    <w:p>
      <w:pPr>
        <w:pStyle w:val="Heading2"/>
      </w:pPr>
      <w:r>
        <w:rPr/>
        <w:t>32.21. One-way direction that blocks the return</w:t>
      </w:r>
    </w:p>
    <w:p>
      <w:pPr>
        <w:pStyle w:val="ProblemLabel"/>
      </w:pPr>
      <w:r>
        <w:rPr>
          <w:b/>
        </w:rPr>
        <w:t xml:space="preserve">What it explains and practices. </w:t>
      </w:r>
      <w:r>
        <w:rPr/>
        <w:t>Shows that a path in one direction does not imply a path in the reverse direction.</w:t>
      </w:r>
    </w:p>
    <w:p>
      <w:pPr>
        <w:pStyle w:val="ProblemBody"/>
      </w:pPr>
      <w:r>
        <w:rPr>
          <w:b/>
        </w:rPr>
        <w:t xml:space="preserve">Problem. </w:t>
      </w:r>
      <w:r>
        <w:rPr/>
        <w:t>We have only A→B and B→C. Can we get A→C? Can we get C→A?</w:t>
      </w:r>
    </w:p>
    <w:p>
      <w:pPr>
        <w:pStyle w:val="SmallNote"/>
      </w:pPr>
      <w:r>
        <w:rPr>
          <w:b/>
        </w:rPr>
        <w:t xml:space="preserve">Abstract model (also useful for code representation). </w:t>
      </w:r>
      <w:r>
        <w:rPr>
          <w:i/>
        </w:rPr>
        <w:t>A→B→C exists; no arc leaves C.</w:t>
      </w:r>
    </w:p>
    <w:p>
      <w:pPr>
        <w:pStyle w:val="ProblemLabel"/>
      </w:pPr>
      <w:r>
        <w:rPr/>
        <w:t>Step-by-step solution</w:t>
      </w:r>
    </w:p>
    <w:p>
      <w:pPr>
        <w:pStyle w:val="SolutionStep"/>
      </w:pPr>
      <w:r>
        <w:rPr>
          <w:b/>
        </w:rPr>
        <w:t xml:space="preserve">1. </w:t>
      </w:r>
      <w:r>
        <w:rPr/>
        <w:t>A reaches B and then C.</w:t>
      </w:r>
    </w:p>
    <w:p>
      <w:pPr>
        <w:pStyle w:val="SolutionStep"/>
      </w:pPr>
      <w:r>
        <w:rPr>
          <w:b/>
        </w:rPr>
        <w:t xml:space="preserve">2. </w:t>
      </w:r>
      <w:r>
        <w:rPr/>
        <w:t>To return, arcs leaving C would be needed.</w:t>
      </w:r>
    </w:p>
    <w:p>
      <w:pPr>
        <w:pStyle w:val="SolutionStep"/>
      </w:pPr>
      <w:r>
        <w:rPr>
          <w:b/>
        </w:rPr>
        <w:t xml:space="preserve">3. </w:t>
      </w:r>
      <w:r>
        <w:rPr/>
        <w:t>No such arc is given.</w:t>
      </w:r>
    </w:p>
    <w:p>
      <w:pPr>
        <w:pStyle w:val="SolutionStep"/>
      </w:pPr>
      <w:r>
        <w:rPr>
          <w:b/>
        </w:rPr>
        <w:t xml:space="preserve">4. </w:t>
      </w:r>
      <w:r>
        <w:rPr/>
        <w:t>Directed connectivity can differ in the two directions.</w:t>
      </w:r>
    </w:p>
    <w:p>
      <w:pPr>
        <w:pStyle w:val="Answer"/>
      </w:pPr>
      <w:r>
        <w:rPr>
          <w:b/>
        </w:rPr>
        <w:t xml:space="preserve">Answer: </w:t>
      </w:r>
      <w:r>
        <w:rPr>
          <w:b/>
        </w:rPr>
        <w:t>A→C: yes; C→A: no.</w:t>
      </w:r>
    </w:p>
    <w:p/>
    <w:p>
      <w:pPr>
        <w:pStyle w:val="Heading2"/>
      </w:pPr>
      <w:r>
        <w:rPr/>
        <w:t>32.22. Cost on links</w:t>
      </w:r>
    </w:p>
    <w:p>
      <w:pPr>
        <w:pStyle w:val="ProblemLabel"/>
      </w:pPr>
      <w:r>
        <w:rPr>
          <w:b/>
        </w:rPr>
        <w:t xml:space="preserve">What it explains and practices. </w:t>
      </w:r>
      <w:r>
        <w:rPr/>
        <w:t>Extends shortest-path reasoning from number of edges to total cost.</w:t>
      </w:r>
    </w:p>
    <w:p>
      <w:pPr>
        <w:pStyle w:val="ProblemBody"/>
      </w:pPr>
      <w:r>
        <w:rPr>
          <w:b/>
        </w:rPr>
        <w:t xml:space="preserve">Problem. </w:t>
      </w:r>
      <w:r>
        <w:rPr/>
        <w:t>The links have costs: A-B=2, B-D=5, A-C=4, C-D=1. Which path A→D has the lower total cost?</w:t>
      </w:r>
    </w:p>
    <w:p>
      <w:pPr>
        <w:pStyle w:val="SmallNote"/>
      </w:pPr>
      <w:r>
        <w:rPr>
          <w:b/>
        </w:rPr>
        <w:t xml:space="preserve">Abstract model (also useful for code representation). </w:t>
      </w:r>
      <w:r>
        <w:rPr>
          <w:i/>
        </w:rPr>
        <w:t>A-B-D cost 7; A-C-D cost 5.</w:t>
      </w:r>
    </w:p>
    <w:p>
      <w:pPr>
        <w:pStyle w:val="ProblemLabel"/>
      </w:pPr>
      <w:r>
        <w:rPr/>
        <w:t>Step-by-step solution</w:t>
      </w:r>
    </w:p>
    <w:p>
      <w:pPr>
        <w:pStyle w:val="SolutionStep"/>
      </w:pPr>
      <w:r>
        <w:rPr>
          <w:b/>
        </w:rPr>
        <w:t xml:space="preserve">1. </w:t>
      </w:r>
      <w:r>
        <w:rPr/>
        <w:t>Through B, the cost is 2+5=7.</w:t>
      </w:r>
    </w:p>
    <w:p>
      <w:pPr>
        <w:pStyle w:val="SolutionStep"/>
      </w:pPr>
      <w:r>
        <w:rPr>
          <w:b/>
        </w:rPr>
        <w:t xml:space="preserve">2. </w:t>
      </w:r>
      <w:r>
        <w:rPr/>
        <w:t>Through C, the cost is 4+1=5.</w:t>
      </w:r>
    </w:p>
    <w:p>
      <w:pPr>
        <w:pStyle w:val="SolutionStep"/>
      </w:pPr>
      <w:r>
        <w:rPr>
          <w:b/>
        </w:rPr>
        <w:t xml:space="preserve">3. </w:t>
      </w:r>
      <w:r>
        <w:rPr/>
        <w:t>Compare the sums, not the number of edges, because both paths have two.</w:t>
      </w:r>
    </w:p>
    <w:p>
      <w:pPr>
        <w:pStyle w:val="SolutionStep"/>
      </w:pPr>
      <w:r>
        <w:rPr>
          <w:b/>
        </w:rPr>
        <w:t xml:space="preserve">4. </w:t>
      </w:r>
      <w:r>
        <w:rPr/>
        <w:t>5&lt;7.</w:t>
      </w:r>
    </w:p>
    <w:p>
      <w:pPr>
        <w:pStyle w:val="Answer"/>
      </w:pPr>
      <w:r>
        <w:rPr>
          <w:b/>
        </w:rPr>
        <w:t xml:space="preserve">Answer: </w:t>
      </w:r>
      <w:r>
        <w:rPr>
          <w:b/>
        </w:rPr>
        <w:t>A-C-D, cost 5.</w:t>
      </w:r>
    </w:p>
    <w:p/>
    <w:p>
      <w:pPr>
        <w:pStyle w:val="Heading2"/>
      </w:pPr>
      <w:r>
        <w:rPr/>
        <w:t>32.23. A path with more edges can be cheaper</w:t>
      </w:r>
    </w:p>
    <w:p>
      <w:pPr>
        <w:pStyle w:val="ProblemLabel"/>
      </w:pPr>
      <w:r>
        <w:rPr>
          <w:b/>
        </w:rPr>
        <w:t xml:space="preserve">What it explains and practices. </w:t>
      </w:r>
      <w:r>
        <w:rPr/>
        <w:t>Separates optimization by cost from optimization by number of steps.</w:t>
      </w:r>
    </w:p>
    <w:p>
      <w:pPr>
        <w:pStyle w:val="ProblemBody"/>
      </w:pPr>
      <w:r>
        <w:rPr>
          <w:b/>
        </w:rPr>
        <w:t xml:space="preserve">Problem. </w:t>
      </w:r>
      <w:r>
        <w:rPr/>
        <w:t>Direct A-D costs 10. The route A-B-C-D has costs 2, 2, 2. Which is cheaper?</w:t>
      </w:r>
    </w:p>
    <w:p>
      <w:pPr>
        <w:pStyle w:val="SmallNote"/>
      </w:pPr>
      <w:r>
        <w:rPr>
          <w:b/>
        </w:rPr>
        <w:t xml:space="preserve">Abstract model (also useful for code representation). </w:t>
      </w:r>
      <w:r>
        <w:rPr>
          <w:i/>
        </w:rPr>
        <w:t>direct=10; indirect=6.</w:t>
      </w:r>
    </w:p>
    <w:p>
      <w:pPr>
        <w:pStyle w:val="ProblemLabel"/>
      </w:pPr>
      <w:r>
        <w:rPr/>
        <w:t>Step-by-step solution</w:t>
      </w:r>
    </w:p>
    <w:p>
      <w:pPr>
        <w:pStyle w:val="SolutionStep"/>
      </w:pPr>
      <w:r>
        <w:rPr>
          <w:b/>
        </w:rPr>
        <w:t xml:space="preserve">1. </w:t>
      </w:r>
      <w:r>
        <w:rPr/>
        <w:t>The direct path has only one edge, but costs 10.</w:t>
      </w:r>
    </w:p>
    <w:p>
      <w:pPr>
        <w:pStyle w:val="SolutionStep"/>
      </w:pPr>
      <w:r>
        <w:rPr>
          <w:b/>
        </w:rPr>
        <w:t xml:space="preserve">2. </w:t>
      </w:r>
      <w:r>
        <w:rPr/>
        <w:t>The path with three edges costs 2+2+2=6.</w:t>
      </w:r>
    </w:p>
    <w:p>
      <w:pPr>
        <w:pStyle w:val="SolutionStep"/>
      </w:pPr>
      <w:r>
        <w:rPr>
          <w:b/>
        </w:rPr>
        <w:t xml:space="preserve">3. </w:t>
      </w:r>
      <w:r>
        <w:rPr/>
        <w:t>The number of edges is greater, but the total cost is lower.</w:t>
      </w:r>
    </w:p>
    <w:p>
      <w:pPr>
        <w:pStyle w:val="SolutionStep"/>
      </w:pPr>
      <w:r>
        <w:rPr>
          <w:b/>
        </w:rPr>
        <w:t xml:space="preserve">4. </w:t>
      </w:r>
      <w:r>
        <w:rPr/>
        <w:t>Optimizing by cost selects the indirect route.</w:t>
      </w:r>
    </w:p>
    <w:p>
      <w:pPr>
        <w:pStyle w:val="Answer"/>
      </w:pPr>
      <w:r>
        <w:rPr>
          <w:b/>
        </w:rPr>
        <w:t xml:space="preserve">Answer: </w:t>
      </w:r>
      <w:r>
        <w:rPr>
          <w:b/>
        </w:rPr>
        <w:t>A-B-C-D, cost 6.</w:t>
      </w:r>
    </w:p>
    <w:p/>
    <w:p>
      <w:pPr>
        <w:pStyle w:val="Heading2"/>
      </w:pPr>
      <w:r>
        <w:rPr/>
        <w:t>32.24. A network with edge capacity</w:t>
      </w:r>
    </w:p>
    <w:p>
      <w:pPr>
        <w:pStyle w:val="ProblemLabel"/>
      </w:pPr>
      <w:r>
        <w:rPr>
          <w:b/>
        </w:rPr>
        <w:t xml:space="preserve">What it explains and practices. </w:t>
      </w:r>
      <w:r>
        <w:rPr/>
        <w:t>Introduces a flow limit in an elementary way.</w:t>
      </w:r>
    </w:p>
    <w:p>
      <w:pPr>
        <w:pStyle w:val="ProblemBody"/>
      </w:pPr>
      <w:r>
        <w:rPr>
          <w:b/>
        </w:rPr>
        <w:t xml:space="preserve">Problem. </w:t>
      </w:r>
      <w:r>
        <w:rPr/>
        <w:t>A bridge A-B can carry at most 5 boxes per trip. We must move 12 boxes, and every trip crosses the same bridge. What is the minimum number of trips?</w:t>
      </w:r>
    </w:p>
    <w:p>
      <w:pPr>
        <w:pStyle w:val="SmallNote"/>
      </w:pPr>
      <w:r>
        <w:rPr>
          <w:b/>
        </w:rPr>
        <w:t xml:space="preserve">Abstract model (also useful for code representation). </w:t>
      </w:r>
      <w:r>
        <w:rPr>
          <w:i/>
        </w:rPr>
        <w:t>ceil(12/5)=3.</w:t>
      </w:r>
    </w:p>
    <w:p>
      <w:pPr>
        <w:pStyle w:val="ProblemLabel"/>
      </w:pPr>
      <w:r>
        <w:rPr/>
        <w:t>Step-by-step solution</w:t>
      </w:r>
    </w:p>
    <w:p>
      <w:pPr>
        <w:pStyle w:val="SolutionStep"/>
      </w:pPr>
      <w:r>
        <w:rPr>
          <w:b/>
        </w:rPr>
        <w:t xml:space="preserve">1. </w:t>
      </w:r>
      <w:r>
        <w:rPr/>
        <w:t>Two trips could carry at most 10 boxes.</w:t>
      </w:r>
    </w:p>
    <w:p>
      <w:pPr>
        <w:pStyle w:val="SolutionStep"/>
      </w:pPr>
      <w:r>
        <w:rPr>
          <w:b/>
        </w:rPr>
        <w:t xml:space="preserve">2. </w:t>
      </w:r>
      <w:r>
        <w:rPr/>
        <w:t>12&gt;10, so two are not enough.</w:t>
      </w:r>
    </w:p>
    <w:p>
      <w:pPr>
        <w:pStyle w:val="SolutionStep"/>
      </w:pPr>
      <w:r>
        <w:rPr>
          <w:b/>
        </w:rPr>
        <w:t xml:space="preserve">3. </w:t>
      </w:r>
      <w:r>
        <w:rPr/>
        <w:t>Three trips can carry up to 15.</w:t>
      </w:r>
    </w:p>
    <w:p>
      <w:pPr>
        <w:pStyle w:val="SolutionStep"/>
      </w:pPr>
      <w:r>
        <w:rPr>
          <w:b/>
        </w:rPr>
        <w:t xml:space="preserve">4. </w:t>
      </w:r>
      <w:r>
        <w:rPr/>
        <w:t>We can carry 5+5+2, so 3 trips are sufficient and minimal.</w:t>
      </w:r>
    </w:p>
    <w:p>
      <w:pPr>
        <w:pStyle w:val="Answer"/>
      </w:pPr>
      <w:r>
        <w:rPr>
          <w:b/>
        </w:rPr>
        <w:t xml:space="preserve">Answer: </w:t>
      </w:r>
      <w:r>
        <w:rPr>
          <w:b/>
        </w:rPr>
        <w:t>3 trips.</w:t>
      </w:r>
    </w:p>
    <w:p/>
    <w:p>
      <w:pPr>
        <w:pStyle w:val="Heading2"/>
      </w:pPr>
      <w:r>
        <w:rPr/>
        <w:t>32.25. Critical node in a network</w:t>
      </w:r>
    </w:p>
    <w:p>
      <w:pPr>
        <w:pStyle w:val="ProblemLabel"/>
      </w:pPr>
      <w:r>
        <w:rPr>
          <w:b/>
        </w:rPr>
        <w:t xml:space="preserve">What it explains and practices. </w:t>
      </w:r>
      <w:r>
        <w:rPr/>
        <w:t>Identifies a node whose removal separates the network.</w:t>
      </w:r>
    </w:p>
    <w:p>
      <w:pPr>
        <w:pStyle w:val="ProblemBody"/>
      </w:pPr>
      <w:r>
        <w:rPr>
          <w:b/>
        </w:rPr>
        <w:t xml:space="preserve">Problem. </w:t>
      </w:r>
      <w:r>
        <w:rPr/>
        <w:t>The network is A-B-C and B-D. If node B and all its links are removed, can A still reach C or D?</w:t>
      </w:r>
    </w:p>
    <w:p>
      <w:pPr>
        <w:pStyle w:val="SmallNote"/>
      </w:pPr>
      <w:r>
        <w:rPr>
          <w:b/>
        </w:rPr>
        <w:t xml:space="preserve">Abstract model (also useful for code representation). </w:t>
      </w:r>
      <w:r>
        <w:rPr>
          <w:i/>
        </w:rPr>
        <w:t>B is the only connecting bridge; removing it leaves A, C, D isolated from one another.</w:t>
      </w:r>
    </w:p>
    <w:p>
      <w:pPr>
        <w:pStyle w:val="ProblemLabel"/>
      </w:pPr>
      <w:r>
        <w:rPr/>
        <w:t>Step-by-step solution</w:t>
      </w:r>
    </w:p>
    <w:p>
      <w:pPr>
        <w:pStyle w:val="SolutionStep"/>
      </w:pPr>
      <w:r>
        <w:rPr>
          <w:b/>
        </w:rPr>
        <w:t xml:space="preserve">1. </w:t>
      </w:r>
      <w:r>
        <w:rPr/>
        <w:t>A was connected only to B.</w:t>
      </w:r>
    </w:p>
    <w:p>
      <w:pPr>
        <w:pStyle w:val="SolutionStep"/>
      </w:pPr>
      <w:r>
        <w:rPr>
          <w:b/>
        </w:rPr>
        <w:t xml:space="preserve">2. </w:t>
      </w:r>
      <w:r>
        <w:rPr/>
        <w:t>C was connected only to B in the relevant part of the network.</w:t>
      </w:r>
    </w:p>
    <w:p>
      <w:pPr>
        <w:pStyle w:val="SolutionStep"/>
      </w:pPr>
      <w:r>
        <w:rPr>
          <w:b/>
        </w:rPr>
        <w:t xml:space="preserve">3. </w:t>
      </w:r>
      <w:r>
        <w:rPr/>
        <w:t>D was connected only to B.</w:t>
      </w:r>
    </w:p>
    <w:p>
      <w:pPr>
        <w:pStyle w:val="SolutionStep"/>
      </w:pPr>
      <w:r>
        <w:rPr>
          <w:b/>
        </w:rPr>
        <w:t xml:space="preserve">4. </w:t>
      </w:r>
      <w:r>
        <w:rPr/>
        <w:t>Removing B breaks every path between these nodes.</w:t>
      </w:r>
    </w:p>
    <w:p>
      <w:pPr>
        <w:pStyle w:val="Answer"/>
      </w:pPr>
      <w:r>
        <w:rPr>
          <w:b/>
        </w:rPr>
        <w:t xml:space="preserve">Answer: </w:t>
      </w:r>
      <w:r>
        <w:rPr>
          <w:b/>
        </w:rPr>
        <w:t>No; A can no longer reach C or D.</w:t>
      </w:r>
    </w:p>
    <w:p/>
    <w:p>
      <w:pPr>
        <w:pStyle w:val="Heading1"/>
      </w:pPr>
      <w:r>
        <w:rPr/>
        <w:t>Chapter 33. Algorithms, Search, Sorting, and Debugging</w:t>
      </w:r>
    </w:p>
    <w:p>
      <w:r>
        <w:rPr>
          <w:b/>
        </w:rPr>
        <w:t xml:space="preserve">Grade III. </w:t>
      </w:r>
      <w:r>
        <w:rPr/>
        <w:t>The problems treat procedures as mathematical objects: state, step, loop, condition, stopping, precondition, invariant, reversibility, and cost measured in number of operations.</w:t>
      </w:r>
    </w:p>
    <w:p>
      <w:pPr>
        <w:pStyle w:val="SmallNote"/>
      </w:pPr>
      <w:r>
        <w:rPr>
          <w:b/>
        </w:rPr>
        <w:t xml:space="preserve">Concepts practiced: </w:t>
      </w:r>
      <w:r>
        <w:rPr/>
        <w:t>search, sorting, accumulators, loops, branches, termination, debugging, pre/postconditions, invariants, simple encoding</w:t>
      </w:r>
    </w:p>
    <w:p>
      <w:pPr>
        <w:pStyle w:val="Heading2"/>
      </w:pPr>
      <w:r>
        <w:rPr/>
        <w:t>33.1. Linear search in a list</w:t>
      </w:r>
    </w:p>
    <w:p>
      <w:pPr>
        <w:pStyle w:val="ProblemLabel"/>
      </w:pPr>
      <w:r>
        <w:rPr>
          <w:b/>
        </w:rPr>
        <w:t xml:space="preserve">What it explains and practices. </w:t>
      </w:r>
      <w:r>
        <w:rPr/>
        <w:t>Follows an algorithm that checks elements one by one.</w:t>
      </w:r>
    </w:p>
    <w:p>
      <w:pPr>
        <w:pStyle w:val="ProblemBody"/>
      </w:pPr>
      <w:r>
        <w:rPr>
          <w:b/>
        </w:rPr>
        <w:t xml:space="preserve">Problem. </w:t>
      </w:r>
      <w:r>
        <w:rPr/>
        <w:t>The list is [4,7,2,9]. The algorithm checks from left to right and stops when it finds 2. How many comparisons does it make?</w:t>
      </w:r>
    </w:p>
    <w:p>
      <w:pPr>
        <w:pStyle w:val="SmallNote"/>
      </w:pPr>
      <w:r>
        <w:rPr>
          <w:b/>
        </w:rPr>
        <w:t xml:space="preserve">Abstract model (also useful for code representation). </w:t>
      </w:r>
      <w:r>
        <w:rPr>
          <w:i/>
        </w:rPr>
        <w:t>Compare 4, then 7, then 2.</w:t>
      </w:r>
    </w:p>
    <w:p>
      <w:pPr>
        <w:pStyle w:val="ProblemLabel"/>
      </w:pPr>
      <w:r>
        <w:rPr/>
        <w:t>Step-by-step solution</w:t>
      </w:r>
    </w:p>
    <w:p>
      <w:pPr>
        <w:pStyle w:val="SolutionStep"/>
      </w:pPr>
      <w:r>
        <w:rPr>
          <w:b/>
        </w:rPr>
        <w:t xml:space="preserve">1. </w:t>
      </w:r>
      <w:r>
        <w:rPr/>
        <w:t>Comparison 1: 4≠2.</w:t>
      </w:r>
    </w:p>
    <w:p>
      <w:pPr>
        <w:pStyle w:val="SolutionStep"/>
      </w:pPr>
      <w:r>
        <w:rPr>
          <w:b/>
        </w:rPr>
        <w:t xml:space="preserve">2. </w:t>
      </w:r>
      <w:r>
        <w:rPr/>
        <w:t>Comparison 2: 7≠2.</w:t>
      </w:r>
    </w:p>
    <w:p>
      <w:pPr>
        <w:pStyle w:val="SolutionStep"/>
      </w:pPr>
      <w:r>
        <w:rPr>
          <w:b/>
        </w:rPr>
        <w:t xml:space="preserve">3. </w:t>
      </w:r>
      <w:r>
        <w:rPr/>
        <w:t>Comparison 3: 2=2, so it stops.</w:t>
      </w:r>
    </w:p>
    <w:p>
      <w:pPr>
        <w:pStyle w:val="SolutionStep"/>
      </w:pPr>
      <w:r>
        <w:rPr>
          <w:b/>
        </w:rPr>
        <w:t xml:space="preserve">4. </w:t>
      </w:r>
      <w:r>
        <w:rPr/>
        <w:t>It does not check 9.</w:t>
      </w:r>
    </w:p>
    <w:p>
      <w:pPr>
        <w:pStyle w:val="Answer"/>
      </w:pPr>
      <w:r>
        <w:rPr>
          <w:b/>
        </w:rPr>
        <w:t xml:space="preserve">Answer: </w:t>
      </w:r>
      <w:r>
        <w:rPr>
          <w:b/>
        </w:rPr>
        <w:t>3 comparisons.</w:t>
      </w:r>
    </w:p>
    <w:p/>
    <w:p>
      <w:pPr>
        <w:pStyle w:val="Heading2"/>
      </w:pPr>
      <w:r>
        <w:rPr/>
        <w:t>33.2. Unsuccessful search</w:t>
      </w:r>
    </w:p>
    <w:p>
      <w:pPr>
        <w:pStyle w:val="ProblemLabel"/>
      </w:pPr>
      <w:r>
        <w:rPr>
          <w:b/>
        </w:rPr>
        <w:t xml:space="preserve">What it explains and practices. </w:t>
      </w:r>
      <w:r>
        <w:rPr/>
        <w:t>Shows the cost when the target is absent.</w:t>
      </w:r>
    </w:p>
    <w:p>
      <w:pPr>
        <w:pStyle w:val="ProblemBody"/>
      </w:pPr>
      <w:r>
        <w:rPr>
          <w:b/>
        </w:rPr>
        <w:t xml:space="preserve">Problem. </w:t>
      </w:r>
      <w:r>
        <w:rPr/>
        <w:t>The list [3,6,8,1] is searched linearly for the value 5. How many elements must be tested before we can say for certain that 5 does not appear?</w:t>
      </w:r>
    </w:p>
    <w:p>
      <w:pPr>
        <w:pStyle w:val="SmallNote"/>
      </w:pPr>
      <w:r>
        <w:rPr>
          <w:b/>
        </w:rPr>
        <w:t xml:space="preserve">Abstract model (also useful for code representation). </w:t>
      </w:r>
      <w:r>
        <w:rPr>
          <w:i/>
        </w:rPr>
        <w:t>All 4 must be tested.</w:t>
      </w:r>
    </w:p>
    <w:p>
      <w:pPr>
        <w:pStyle w:val="ProblemLabel"/>
      </w:pPr>
      <w:r>
        <w:rPr/>
        <w:t>Step-by-step solution</w:t>
      </w:r>
    </w:p>
    <w:p>
      <w:pPr>
        <w:pStyle w:val="SolutionStep"/>
      </w:pPr>
      <w:r>
        <w:rPr>
          <w:b/>
        </w:rPr>
        <w:t xml:space="preserve">1. </w:t>
      </w:r>
      <w:r>
        <w:rPr/>
        <w:t>3 is not 5.</w:t>
      </w:r>
    </w:p>
    <w:p>
      <w:pPr>
        <w:pStyle w:val="SolutionStep"/>
      </w:pPr>
      <w:r>
        <w:rPr>
          <w:b/>
        </w:rPr>
        <w:t xml:space="preserve">2. </w:t>
      </w:r>
      <w:r>
        <w:rPr/>
        <w:t>6 is not 5.</w:t>
      </w:r>
    </w:p>
    <w:p>
      <w:pPr>
        <w:pStyle w:val="SolutionStep"/>
      </w:pPr>
      <w:r>
        <w:rPr>
          <w:b/>
        </w:rPr>
        <w:t xml:space="preserve">3. </w:t>
      </w:r>
      <w:r>
        <w:rPr/>
        <w:t>8 is not 5.</w:t>
      </w:r>
    </w:p>
    <w:p>
      <w:pPr>
        <w:pStyle w:val="SolutionStep"/>
      </w:pPr>
      <w:r>
        <w:rPr>
          <w:b/>
        </w:rPr>
        <w:t xml:space="preserve">4. </w:t>
      </w:r>
      <w:r>
        <w:rPr/>
        <w:t>1 is not 5; only after the last test can we conclude that 5 is absent.</w:t>
      </w:r>
    </w:p>
    <w:p>
      <w:pPr>
        <w:pStyle w:val="Answer"/>
      </w:pPr>
      <w:r>
        <w:rPr>
          <w:b/>
        </w:rPr>
        <w:t xml:space="preserve">Answer: </w:t>
      </w:r>
      <w:r>
        <w:rPr>
          <w:b/>
        </w:rPr>
        <w:t>4 comparisons.</w:t>
      </w:r>
    </w:p>
    <w:p/>
    <w:p>
      <w:pPr>
        <w:pStyle w:val="Heading2"/>
      </w:pPr>
      <w:r>
        <w:rPr/>
        <w:t>33.3. Search in a sorted list by halving</w:t>
      </w:r>
    </w:p>
    <w:p>
      <w:pPr>
        <w:pStyle w:val="ProblemLabel"/>
      </w:pPr>
      <w:r>
        <w:rPr>
          <w:b/>
        </w:rPr>
        <w:t xml:space="preserve">What it explains and practices. </w:t>
      </w:r>
      <w:r>
        <w:rPr/>
        <w:t>Introduces binary-search reasoning by eliminating the half that cannot contain the target.</w:t>
      </w:r>
    </w:p>
    <w:p>
      <w:pPr>
        <w:pStyle w:val="ProblemBody"/>
      </w:pPr>
      <w:r>
        <w:rPr>
          <w:b/>
        </w:rPr>
        <w:t xml:space="preserve">Problem. </w:t>
      </w:r>
      <w:r>
        <w:rPr/>
        <w:t>The sorted list is [2,4,6,8,10,12,14]. We search for 12. The algorithm checks the middle value 8; because 12&gt;8, it discards the left half and continues in [10,12,14]. Which element does it check next?</w:t>
      </w:r>
    </w:p>
    <w:p>
      <w:pPr>
        <w:pStyle w:val="SmallNote"/>
      </w:pPr>
      <w:r>
        <w:rPr>
          <w:b/>
        </w:rPr>
        <w:t xml:space="preserve">Abstract model (also useful for code representation). </w:t>
      </w:r>
      <w:r>
        <w:rPr>
          <w:i/>
        </w:rPr>
        <w:t>The middle of [10,12,14] is 12.</w:t>
      </w:r>
    </w:p>
    <w:p>
      <w:pPr>
        <w:pStyle w:val="ProblemLabel"/>
      </w:pPr>
      <w:r>
        <w:rPr/>
        <w:t>Step-by-step solution</w:t>
      </w:r>
    </w:p>
    <w:p>
      <w:pPr>
        <w:pStyle w:val="SolutionStep"/>
      </w:pPr>
      <w:r>
        <w:rPr>
          <w:b/>
        </w:rPr>
        <w:t xml:space="preserve">1. </w:t>
      </w:r>
      <w:r>
        <w:rPr/>
        <w:t>The first comparison with 8 shows that the target must be to the right.</w:t>
      </w:r>
    </w:p>
    <w:p>
      <w:pPr>
        <w:pStyle w:val="SolutionStep"/>
      </w:pPr>
      <w:r>
        <w:rPr>
          <w:b/>
        </w:rPr>
        <w:t xml:space="preserve">2. </w:t>
      </w:r>
      <w:r>
        <w:rPr/>
        <w:t>The sorted sublist [10,12,14] remains.</w:t>
      </w:r>
    </w:p>
    <w:p>
      <w:pPr>
        <w:pStyle w:val="SolutionStep"/>
      </w:pPr>
      <w:r>
        <w:rPr>
          <w:b/>
        </w:rPr>
        <w:t xml:space="preserve">3. </w:t>
      </w:r>
      <w:r>
        <w:rPr/>
        <w:t>Its middle element is 12.</w:t>
      </w:r>
    </w:p>
    <w:p>
      <w:pPr>
        <w:pStyle w:val="SolutionStep"/>
      </w:pPr>
      <w:r>
        <w:rPr>
          <w:b/>
        </w:rPr>
        <w:t xml:space="preserve">4. </w:t>
      </w:r>
      <w:r>
        <w:rPr/>
        <w:t>The algorithm checks it and finds the target.</w:t>
      </w:r>
    </w:p>
    <w:p>
      <w:pPr>
        <w:pStyle w:val="Answer"/>
      </w:pPr>
      <w:r>
        <w:rPr>
          <w:b/>
        </w:rPr>
        <w:t xml:space="preserve">Answer: </w:t>
      </w:r>
      <w:r>
        <w:rPr>
          <w:b/>
        </w:rPr>
        <w:t>12.</w:t>
      </w:r>
    </w:p>
    <w:p/>
    <w:p>
      <w:pPr>
        <w:pStyle w:val="Heading2"/>
      </w:pPr>
      <w:r>
        <w:rPr/>
        <w:t>33.4. Why sorting helps binary search</w:t>
      </w:r>
    </w:p>
    <w:p>
      <w:pPr>
        <w:pStyle w:val="ProblemLabel"/>
      </w:pPr>
      <w:r>
        <w:rPr>
          <w:b/>
        </w:rPr>
        <w:t xml:space="preserve">What it explains and practices. </w:t>
      </w:r>
      <w:r>
        <w:rPr/>
        <w:t>Connects a structural condition to an algorithm's correctness.</w:t>
      </w:r>
    </w:p>
    <w:p>
      <w:pPr>
        <w:pStyle w:val="ProblemBody"/>
      </w:pPr>
      <w:r>
        <w:rPr>
          <w:b/>
        </w:rPr>
        <w:t xml:space="preserve">Problem. </w:t>
      </w:r>
      <w:r>
        <w:rPr/>
        <w:t>In a halving search, if the target is larger than the middle element, we discard the left part. Why is this rule unsafe in an unsorted list?</w:t>
      </w:r>
    </w:p>
    <w:p>
      <w:pPr>
        <w:pStyle w:val="SmallNote"/>
      </w:pPr>
      <w:r>
        <w:rPr>
          <w:b/>
        </w:rPr>
        <w:t xml:space="preserve">Abstract model (also useful for code representation). </w:t>
      </w:r>
      <w:r>
        <w:rPr>
          <w:i/>
        </w:rPr>
        <w:t>Without order, a larger element may appear anywhere.</w:t>
      </w:r>
    </w:p>
    <w:p>
      <w:pPr>
        <w:pStyle w:val="ProblemLabel"/>
      </w:pPr>
      <w:r>
        <w:rPr/>
        <w:t>Step-by-step solution</w:t>
      </w:r>
    </w:p>
    <w:p>
      <w:pPr>
        <w:pStyle w:val="SolutionStep"/>
      </w:pPr>
      <w:r>
        <w:rPr>
          <w:b/>
        </w:rPr>
        <w:t xml:space="preserve">1. </w:t>
      </w:r>
      <w:r>
        <w:rPr/>
        <w:t>The elimination rule relies on all elements to the left being ≤ the middle element.</w:t>
      </w:r>
    </w:p>
    <w:p>
      <w:pPr>
        <w:pStyle w:val="SolutionStep"/>
      </w:pPr>
      <w:r>
        <w:rPr>
          <w:b/>
        </w:rPr>
        <w:t xml:space="preserve">2. </w:t>
      </w:r>
      <w:r>
        <w:rPr/>
        <w:t>An unsorted list does not have this property.</w:t>
      </w:r>
    </w:p>
    <w:p>
      <w:pPr>
        <w:pStyle w:val="SolutionStep"/>
      </w:pPr>
      <w:r>
        <w:rPr>
          <w:b/>
        </w:rPr>
        <w:t xml:space="preserve">3. </w:t>
      </w:r>
      <w:r>
        <w:rPr/>
        <w:t>A larger target could still be on the left.</w:t>
      </w:r>
    </w:p>
    <w:p>
      <w:pPr>
        <w:pStyle w:val="SolutionStep"/>
      </w:pPr>
      <w:r>
        <w:rPr>
          <w:b/>
        </w:rPr>
        <w:t xml:space="preserve">4. </w:t>
      </w:r>
      <w:r>
        <w:rPr/>
        <w:t>We could accidentally discard the position containing the target.</w:t>
      </w:r>
    </w:p>
    <w:p>
      <w:pPr>
        <w:pStyle w:val="Answer"/>
      </w:pPr>
      <w:r>
        <w:rPr>
          <w:b/>
        </w:rPr>
        <w:t xml:space="preserve">Answer: </w:t>
      </w:r>
      <w:r>
        <w:rPr>
          <w:b/>
        </w:rPr>
        <w:t>Because without sorting, position gives no reliable information about size.</w:t>
      </w:r>
    </w:p>
    <w:p/>
    <w:p>
      <w:pPr>
        <w:pStyle w:val="Heading2"/>
      </w:pPr>
      <w:r>
        <w:rPr/>
        <w:t>33.5. One pass of sorting by swaps</w:t>
      </w:r>
    </w:p>
    <w:p>
      <w:pPr>
        <w:pStyle w:val="ProblemLabel"/>
      </w:pPr>
      <w:r>
        <w:rPr>
          <w:b/>
        </w:rPr>
        <w:t xml:space="preserve">What it explains and practices. </w:t>
      </w:r>
      <w:r>
        <w:rPr/>
        <w:t>Simulates one bubble-sort-style pass without requiring the algorithm's name.</w:t>
      </w:r>
    </w:p>
    <w:p>
      <w:pPr>
        <w:pStyle w:val="ProblemBody"/>
      </w:pPr>
      <w:r>
        <w:rPr>
          <w:b/>
        </w:rPr>
        <w:t xml:space="preserve">Problem. </w:t>
      </w:r>
      <w:r>
        <w:rPr/>
        <w:t>The list is [5,2,4]. We scan neighboring pairs from left to right and swap them when they are in descending order. What is the list after one complete pass?</w:t>
      </w:r>
    </w:p>
    <w:p>
      <w:pPr>
        <w:pStyle w:val="SmallNote"/>
      </w:pPr>
      <w:r>
        <w:rPr>
          <w:b/>
        </w:rPr>
        <w:t xml:space="preserve">Abstract model (also useful for code representation). </w:t>
      </w:r>
      <w:r>
        <w:rPr>
          <w:i/>
        </w:rPr>
        <w:t>5,2→2,5,4; then 5,4→2,4,5.</w:t>
      </w:r>
    </w:p>
    <w:p>
      <w:pPr>
        <w:pStyle w:val="ProblemLabel"/>
      </w:pPr>
      <w:r>
        <w:rPr/>
        <w:t>Step-by-step solution</w:t>
      </w:r>
    </w:p>
    <w:p>
      <w:pPr>
        <w:pStyle w:val="SolutionStep"/>
      </w:pPr>
      <w:r>
        <w:rPr>
          <w:b/>
        </w:rPr>
        <w:t xml:space="preserve">1. </w:t>
      </w:r>
      <w:r>
        <w:rPr/>
        <w:t>Compare 5 and 2; 5&gt;2, so swap: [2,5,4].</w:t>
      </w:r>
    </w:p>
    <w:p>
      <w:pPr>
        <w:pStyle w:val="SolutionStep"/>
      </w:pPr>
      <w:r>
        <w:rPr>
          <w:b/>
        </w:rPr>
        <w:t xml:space="preserve">2. </w:t>
      </w:r>
      <w:r>
        <w:rPr/>
        <w:t>Then compare 5 and 4; swap: [2,4,5].</w:t>
      </w:r>
    </w:p>
    <w:p>
      <w:pPr>
        <w:pStyle w:val="SolutionStep"/>
      </w:pPr>
      <w:r>
        <w:rPr>
          <w:b/>
        </w:rPr>
        <w:t xml:space="preserve">3. </w:t>
      </w:r>
      <w:r>
        <w:rPr/>
        <w:t>The pass ends.</w:t>
      </w:r>
    </w:p>
    <w:p>
      <w:pPr>
        <w:pStyle w:val="SolutionStep"/>
      </w:pPr>
      <w:r>
        <w:rPr>
          <w:b/>
        </w:rPr>
        <w:t xml:space="preserve">4. </w:t>
      </w:r>
      <w:r>
        <w:rPr/>
        <w:t>The largest element has moved to the right.</w:t>
      </w:r>
    </w:p>
    <w:p>
      <w:pPr>
        <w:pStyle w:val="Answer"/>
      </w:pPr>
      <w:r>
        <w:rPr>
          <w:b/>
        </w:rPr>
        <w:t xml:space="preserve">Answer: </w:t>
      </w:r>
      <w:r>
        <w:rPr>
          <w:b/>
        </w:rPr>
        <w:t>[2,4,5].</w:t>
      </w:r>
    </w:p>
    <w:p/>
    <w:p>
      <w:pPr>
        <w:pStyle w:val="Heading2"/>
      </w:pPr>
      <w:r>
        <w:rPr/>
        <w:t>33.6. Sorting by selecting the minimum</w:t>
      </w:r>
    </w:p>
    <w:p>
      <w:pPr>
        <w:pStyle w:val="ProblemLabel"/>
      </w:pPr>
      <w:r>
        <w:rPr>
          <w:b/>
        </w:rPr>
        <w:t xml:space="preserve">What it explains and practices. </w:t>
      </w:r>
      <w:r>
        <w:rPr/>
        <w:t>Simulates one stage of selection sort.</w:t>
      </w:r>
    </w:p>
    <w:p>
      <w:pPr>
        <w:pStyle w:val="ProblemBody"/>
      </w:pPr>
      <w:r>
        <w:rPr>
          <w:b/>
        </w:rPr>
        <w:t xml:space="preserve">Problem. </w:t>
      </w:r>
      <w:r>
        <w:rPr/>
        <w:t>The list is [7,3,5,2]. The algorithm finds the smallest element and places it in the first position by one swap. What is the list after the first stage?</w:t>
      </w:r>
    </w:p>
    <w:p>
      <w:pPr>
        <w:pStyle w:val="SmallNote"/>
      </w:pPr>
      <w:r>
        <w:rPr>
          <w:b/>
        </w:rPr>
        <w:t xml:space="preserve">Abstract model (also useful for code representation). </w:t>
      </w:r>
      <w:r>
        <w:rPr>
          <w:i/>
        </w:rPr>
        <w:t>min=2 in the last position; swap with 7 → [2,3,5,7].</w:t>
      </w:r>
    </w:p>
    <w:p>
      <w:pPr>
        <w:pStyle w:val="ProblemLabel"/>
      </w:pPr>
      <w:r>
        <w:rPr/>
        <w:t>Step-by-step solution</w:t>
      </w:r>
    </w:p>
    <w:p>
      <w:pPr>
        <w:pStyle w:val="SolutionStep"/>
      </w:pPr>
      <w:r>
        <w:rPr>
          <w:b/>
        </w:rPr>
        <w:t xml:space="preserve">1. </w:t>
      </w:r>
      <w:r>
        <w:rPr/>
        <w:t>Compare the values and find the minimum, 2.</w:t>
      </w:r>
    </w:p>
    <w:p>
      <w:pPr>
        <w:pStyle w:val="SolutionStep"/>
      </w:pPr>
      <w:r>
        <w:rPr>
          <w:b/>
        </w:rPr>
        <w:t xml:space="preserve">2. </w:t>
      </w:r>
      <w:r>
        <w:rPr/>
        <w:t>The minimum must be placed in the first position.</w:t>
      </w:r>
    </w:p>
    <w:p>
      <w:pPr>
        <w:pStyle w:val="SolutionStep"/>
      </w:pPr>
      <w:r>
        <w:rPr>
          <w:b/>
        </w:rPr>
        <w:t xml:space="preserve">3. </w:t>
      </w:r>
      <w:r>
        <w:rPr/>
        <w:t>Swap 2 with the current first element, 7.</w:t>
      </w:r>
    </w:p>
    <w:p>
      <w:pPr>
        <w:pStyle w:val="SolutionStep"/>
      </w:pPr>
      <w:r>
        <w:rPr>
          <w:b/>
        </w:rPr>
        <w:t xml:space="preserve">4. </w:t>
      </w:r>
      <w:r>
        <w:rPr/>
        <w:t>The list becomes [2,3,5,7].</w:t>
      </w:r>
    </w:p>
    <w:p>
      <w:pPr>
        <w:pStyle w:val="Answer"/>
      </w:pPr>
      <w:r>
        <w:rPr>
          <w:b/>
        </w:rPr>
        <w:t xml:space="preserve">Answer: </w:t>
      </w:r>
      <w:r>
        <w:rPr>
          <w:b/>
        </w:rPr>
        <w:t>[2,3,5,7].</w:t>
      </w:r>
    </w:p>
    <w:p/>
    <w:p>
      <w:pPr>
        <w:pStyle w:val="Heading2"/>
      </w:pPr>
      <w:r>
        <w:rPr/>
        <w:t>33.7. Algorithm with a counter</w:t>
      </w:r>
    </w:p>
    <w:p>
      <w:pPr>
        <w:pStyle w:val="ProblemLabel"/>
      </w:pPr>
      <w:r>
        <w:rPr>
          <w:b/>
        </w:rPr>
        <w:t xml:space="preserve">What it explains and practices. </w:t>
      </w:r>
      <w:r>
        <w:rPr/>
        <w:t>Tracks a variable that counts how many cases satisfy a condition.</w:t>
      </w:r>
    </w:p>
    <w:p>
      <w:pPr>
        <w:pStyle w:val="ProblemBody"/>
      </w:pPr>
      <w:r>
        <w:rPr>
          <w:b/>
        </w:rPr>
        <w:t xml:space="preserve">Problem. </w:t>
      </w:r>
      <w:r>
        <w:rPr/>
        <w:t>The algorithm starts with c=0 and reads the list [2,5,8,3]. For every even number, it adds 1 to c. What is the final value of c? Definition: a number is even if it can be divided into pairs with no remainder.</w:t>
      </w:r>
    </w:p>
    <w:p>
      <w:pPr>
        <w:pStyle w:val="SmallNote"/>
      </w:pPr>
      <w:r>
        <w:rPr>
          <w:b/>
        </w:rPr>
        <w:t xml:space="preserve">Abstract model (also useful for code representation). </w:t>
      </w:r>
      <w:r>
        <w:rPr>
          <w:i/>
        </w:rPr>
        <w:t>Even: 2,8; final c=2.</w:t>
      </w:r>
    </w:p>
    <w:p>
      <w:pPr>
        <w:pStyle w:val="ProblemLabel"/>
      </w:pPr>
      <w:r>
        <w:rPr/>
        <w:t>Step-by-step solution</w:t>
      </w:r>
    </w:p>
    <w:p>
      <w:pPr>
        <w:pStyle w:val="SolutionStep"/>
      </w:pPr>
      <w:r>
        <w:rPr>
          <w:b/>
        </w:rPr>
        <w:t xml:space="preserve">1. </w:t>
      </w:r>
      <w:r>
        <w:rPr/>
        <w:t>Start with c=0.</w:t>
      </w:r>
    </w:p>
    <w:p>
      <w:pPr>
        <w:pStyle w:val="SolutionStep"/>
      </w:pPr>
      <w:r>
        <w:rPr>
          <w:b/>
        </w:rPr>
        <w:t xml:space="preserve">2. </w:t>
      </w:r>
      <w:r>
        <w:rPr/>
        <w:t>2 is even → c=1.</w:t>
      </w:r>
    </w:p>
    <w:p>
      <w:pPr>
        <w:pStyle w:val="SolutionStep"/>
      </w:pPr>
      <w:r>
        <w:rPr>
          <w:b/>
        </w:rPr>
        <w:t xml:space="preserve">3. </w:t>
      </w:r>
      <w:r>
        <w:rPr/>
        <w:t>5 is not; 8 is even → c=2; 3 is not.</w:t>
      </w:r>
    </w:p>
    <w:p>
      <w:pPr>
        <w:pStyle w:val="SolutionStep"/>
      </w:pPr>
      <w:r>
        <w:rPr>
          <w:b/>
        </w:rPr>
        <w:t xml:space="preserve">4. </w:t>
      </w:r>
      <w:r>
        <w:rPr/>
        <w:t>The final value is 2.</w:t>
      </w:r>
    </w:p>
    <w:p>
      <w:pPr>
        <w:pStyle w:val="Answer"/>
      </w:pPr>
      <w:r>
        <w:rPr>
          <w:b/>
        </w:rPr>
        <w:t xml:space="preserve">Answer: </w:t>
      </w:r>
      <w:r>
        <w:rPr>
          <w:b/>
        </w:rPr>
        <w:t>2.</w:t>
      </w:r>
    </w:p>
    <w:p/>
    <w:p>
      <w:pPr>
        <w:pStyle w:val="Heading2"/>
      </w:pPr>
      <w:r>
        <w:rPr/>
        <w:t>33.8. Algorithm with an accumulated sum</w:t>
      </w:r>
    </w:p>
    <w:p>
      <w:pPr>
        <w:pStyle w:val="ProblemLabel"/>
      </w:pPr>
      <w:r>
        <w:rPr>
          <w:b/>
        </w:rPr>
        <w:t xml:space="preserve">What it explains and practices. </w:t>
      </w:r>
      <w:r>
        <w:rPr/>
        <w:t>Tracks a numeric accumulator.</w:t>
      </w:r>
    </w:p>
    <w:p>
      <w:pPr>
        <w:pStyle w:val="ProblemBody"/>
      </w:pPr>
      <w:r>
        <w:rPr>
          <w:b/>
        </w:rPr>
        <w:t xml:space="preserve">Problem. </w:t>
      </w:r>
      <w:r>
        <w:rPr/>
        <w:t>The algorithm starts with s=0 and, for the list [3,1,4], performs s=s+x for each element x. What is the final value of s?</w:t>
      </w:r>
    </w:p>
    <w:p>
      <w:pPr>
        <w:pStyle w:val="SmallNote"/>
      </w:pPr>
      <w:r>
        <w:rPr>
          <w:b/>
        </w:rPr>
        <w:t xml:space="preserve">Abstract model (also useful for code representation). </w:t>
      </w:r>
      <w:r>
        <w:rPr>
          <w:i/>
        </w:rPr>
        <w:t>0→3→4→8.</w:t>
      </w:r>
    </w:p>
    <w:p>
      <w:pPr>
        <w:pStyle w:val="ProblemLabel"/>
      </w:pPr>
      <w:r>
        <w:rPr/>
        <w:t>Step-by-step solution</w:t>
      </w:r>
    </w:p>
    <w:p>
      <w:pPr>
        <w:pStyle w:val="SolutionStep"/>
      </w:pPr>
      <w:r>
        <w:rPr>
          <w:b/>
        </w:rPr>
        <w:t xml:space="preserve">1. </w:t>
      </w:r>
      <w:r>
        <w:rPr/>
        <w:t>After 3, s=3.</w:t>
      </w:r>
    </w:p>
    <w:p>
      <w:pPr>
        <w:pStyle w:val="SolutionStep"/>
      </w:pPr>
      <w:r>
        <w:rPr>
          <w:b/>
        </w:rPr>
        <w:t xml:space="preserve">2. </w:t>
      </w:r>
      <w:r>
        <w:rPr/>
        <w:t>After 1, s=4.</w:t>
      </w:r>
    </w:p>
    <w:p>
      <w:pPr>
        <w:pStyle w:val="SolutionStep"/>
      </w:pPr>
      <w:r>
        <w:rPr>
          <w:b/>
        </w:rPr>
        <w:t xml:space="preserve">3. </w:t>
      </w:r>
      <w:r>
        <w:rPr/>
        <w:t>After 4, s=8.</w:t>
      </w:r>
    </w:p>
    <w:p>
      <w:pPr>
        <w:pStyle w:val="SolutionStep"/>
      </w:pPr>
      <w:r>
        <w:rPr>
          <w:b/>
        </w:rPr>
        <w:t xml:space="preserve">4. </w:t>
      </w:r>
      <w:r>
        <w:rPr/>
        <w:t>The accumulator contains the sum of all elements.</w:t>
      </w:r>
    </w:p>
    <w:p>
      <w:pPr>
        <w:pStyle w:val="Answer"/>
      </w:pPr>
      <w:r>
        <w:rPr>
          <w:b/>
        </w:rPr>
        <w:t xml:space="preserve">Answer: </w:t>
      </w:r>
      <w:r>
        <w:rPr>
          <w:b/>
        </w:rPr>
        <w:t>8.</w:t>
      </w:r>
    </w:p>
    <w:p/>
    <w:p>
      <w:pPr>
        <w:pStyle w:val="Heading2"/>
      </w:pPr>
      <w:r>
        <w:rPr/>
        <w:t>33.9. Algorithm with a filter before summing</w:t>
      </w:r>
    </w:p>
    <w:p>
      <w:pPr>
        <w:pStyle w:val="ProblemLabel"/>
      </w:pPr>
      <w:r>
        <w:rPr>
          <w:b/>
        </w:rPr>
        <w:t xml:space="preserve">What it explains and practices. </w:t>
      </w:r>
      <w:r>
        <w:rPr/>
        <w:t>Combines a condition with an accumulator.</w:t>
      </w:r>
    </w:p>
    <w:p>
      <w:pPr>
        <w:pStyle w:val="ProblemBody"/>
      </w:pPr>
      <w:r>
        <w:rPr>
          <w:b/>
        </w:rPr>
        <w:t xml:space="preserve">Problem. </w:t>
      </w:r>
      <w:r>
        <w:rPr/>
        <w:t>Start with s=0. For each x in [2,7,4,9], if x&lt;5 then set s=s+x. What do we obtain?</w:t>
      </w:r>
    </w:p>
    <w:p>
      <w:pPr>
        <w:pStyle w:val="SmallNote"/>
      </w:pPr>
      <w:r>
        <w:rPr>
          <w:b/>
        </w:rPr>
        <w:t xml:space="preserve">Abstract model (also useful for code representation). </w:t>
      </w:r>
      <w:r>
        <w:rPr>
          <w:i/>
        </w:rPr>
        <w:t>Add 2 and 4: s=6.</w:t>
      </w:r>
    </w:p>
    <w:p>
      <w:pPr>
        <w:pStyle w:val="ProblemLabel"/>
      </w:pPr>
      <w:r>
        <w:rPr/>
        <w:t>Step-by-step solution</w:t>
      </w:r>
    </w:p>
    <w:p>
      <w:pPr>
        <w:pStyle w:val="SolutionStep"/>
      </w:pPr>
      <w:r>
        <w:rPr>
          <w:b/>
        </w:rPr>
        <w:t xml:space="preserve">1. </w:t>
      </w:r>
      <w:r>
        <w:rPr/>
        <w:t>2&lt;5 → s=2.</w:t>
      </w:r>
    </w:p>
    <w:p>
      <w:pPr>
        <w:pStyle w:val="SolutionStep"/>
      </w:pPr>
      <w:r>
        <w:rPr>
          <w:b/>
        </w:rPr>
        <w:t xml:space="preserve">2. </w:t>
      </w:r>
      <w:r>
        <w:rPr/>
        <w:t>7 does not pass the filter → s remains 2.</w:t>
      </w:r>
    </w:p>
    <w:p>
      <w:pPr>
        <w:pStyle w:val="SolutionStep"/>
      </w:pPr>
      <w:r>
        <w:rPr>
          <w:b/>
        </w:rPr>
        <w:t xml:space="preserve">3. </w:t>
      </w:r>
      <w:r>
        <w:rPr/>
        <w:t>4&lt;5 → s=6.</w:t>
      </w:r>
    </w:p>
    <w:p>
      <w:pPr>
        <w:pStyle w:val="SolutionStep"/>
      </w:pPr>
      <w:r>
        <w:rPr>
          <w:b/>
        </w:rPr>
        <w:t xml:space="preserve">4. </w:t>
      </w:r>
      <w:r>
        <w:rPr/>
        <w:t>9 does not pass; final value 6.</w:t>
      </w:r>
    </w:p>
    <w:p>
      <w:pPr>
        <w:pStyle w:val="Answer"/>
      </w:pPr>
      <w:r>
        <w:rPr>
          <w:b/>
        </w:rPr>
        <w:t xml:space="preserve">Answer: </w:t>
      </w:r>
      <w:r>
        <w:rPr>
          <w:b/>
        </w:rPr>
        <w:t>6.</w:t>
      </w:r>
    </w:p>
    <w:p/>
    <w:p>
      <w:pPr>
        <w:pStyle w:val="Heading2"/>
      </w:pPr>
      <w:r>
        <w:rPr/>
        <w:t>33.10. Loop with a fixed number of repetitions</w:t>
      </w:r>
    </w:p>
    <w:p>
      <w:pPr>
        <w:pStyle w:val="ProblemLabel"/>
      </w:pPr>
      <w:r>
        <w:rPr>
          <w:b/>
        </w:rPr>
        <w:t xml:space="preserve">What it explains and practices. </w:t>
      </w:r>
      <w:r>
        <w:rPr/>
        <w:t>Calculates the state after repeating the same operation.</w:t>
      </w:r>
    </w:p>
    <w:p>
      <w:pPr>
        <w:pStyle w:val="ProblemBody"/>
      </w:pPr>
      <w:r>
        <w:rPr>
          <w:b/>
        </w:rPr>
        <w:t xml:space="preserve">Problem. </w:t>
      </w:r>
      <w:r>
        <w:rPr/>
        <w:t>x starts at 1. Repeat the instruction x=x+3 four times. What is the final value?</w:t>
      </w:r>
    </w:p>
    <w:p>
      <w:pPr>
        <w:pStyle w:val="SmallNote"/>
      </w:pPr>
      <w:r>
        <w:rPr>
          <w:b/>
        </w:rPr>
        <w:t xml:space="preserve">Abstract model (also useful for code representation). </w:t>
      </w:r>
      <w:r>
        <w:rPr>
          <w:i/>
        </w:rPr>
        <w:t>x=1+4×3=13.</w:t>
      </w:r>
    </w:p>
    <w:p>
      <w:pPr>
        <w:pStyle w:val="ProblemLabel"/>
      </w:pPr>
      <w:r>
        <w:rPr/>
        <w:t>Step-by-step solution</w:t>
      </w:r>
    </w:p>
    <w:p>
      <w:pPr>
        <w:pStyle w:val="SolutionStep"/>
      </w:pPr>
      <w:r>
        <w:rPr>
          <w:b/>
        </w:rPr>
        <w:t xml:space="preserve">1. </w:t>
      </w:r>
      <w:r>
        <w:rPr/>
        <w:t>After the first repetition: 4.</w:t>
      </w:r>
    </w:p>
    <w:p>
      <w:pPr>
        <w:pStyle w:val="SolutionStep"/>
      </w:pPr>
      <w:r>
        <w:rPr>
          <w:b/>
        </w:rPr>
        <w:t xml:space="preserve">2. </w:t>
      </w:r>
      <w:r>
        <w:rPr/>
        <w:t>Second: 7.</w:t>
      </w:r>
    </w:p>
    <w:p>
      <w:pPr>
        <w:pStyle w:val="SolutionStep"/>
      </w:pPr>
      <w:r>
        <w:rPr>
          <w:b/>
        </w:rPr>
        <w:t xml:space="preserve">3. </w:t>
      </w:r>
      <w:r>
        <w:rPr/>
        <w:t>Third: 10.</w:t>
      </w:r>
    </w:p>
    <w:p>
      <w:pPr>
        <w:pStyle w:val="SolutionStep"/>
      </w:pPr>
      <w:r>
        <w:rPr>
          <w:b/>
        </w:rPr>
        <w:t xml:space="preserve">4. </w:t>
      </w:r>
      <w:r>
        <w:rPr/>
        <w:t>Fourth: 13.</w:t>
      </w:r>
    </w:p>
    <w:p>
      <w:pPr>
        <w:pStyle w:val="Answer"/>
      </w:pPr>
      <w:r>
        <w:rPr>
          <w:b/>
        </w:rPr>
        <w:t xml:space="preserve">Answer: </w:t>
      </w:r>
      <w:r>
        <w:rPr>
          <w:b/>
        </w:rPr>
        <w:t>13.</w:t>
      </w:r>
    </w:p>
    <w:p/>
    <w:p>
      <w:pPr>
        <w:pStyle w:val="Heading2"/>
      </w:pPr>
      <w:r>
        <w:rPr/>
        <w:t>33.11. Loop until a threshold is reached</w:t>
      </w:r>
    </w:p>
    <w:p>
      <w:pPr>
        <w:pStyle w:val="ProblemLabel"/>
      </w:pPr>
      <w:r>
        <w:rPr>
          <w:b/>
        </w:rPr>
        <w:t xml:space="preserve">What it explains and practices. </w:t>
      </w:r>
      <w:r>
        <w:rPr/>
        <w:t>Tracks a stopping condition.</w:t>
      </w:r>
    </w:p>
    <w:p>
      <w:pPr>
        <w:pStyle w:val="ProblemBody"/>
      </w:pPr>
      <w:r>
        <w:rPr>
          <w:b/>
        </w:rPr>
        <w:t xml:space="preserve">Problem. </w:t>
      </w:r>
      <w:r>
        <w:rPr/>
        <w:t>x starts at 2. While x&lt;10, perform x=x+3. What values does x take, and at what value does the loop stop?</w:t>
      </w:r>
    </w:p>
    <w:p>
      <w:pPr>
        <w:pStyle w:val="SmallNote"/>
      </w:pPr>
      <w:r>
        <w:rPr>
          <w:b/>
        </w:rPr>
        <w:t xml:space="preserve">Abstract model (also useful for code representation). </w:t>
      </w:r>
      <w:r>
        <w:rPr>
          <w:i/>
        </w:rPr>
        <w:t>2→5→8→11; at 11 the condition becomes false.</w:t>
      </w:r>
    </w:p>
    <w:p>
      <w:pPr>
        <w:pStyle w:val="ProblemLabel"/>
      </w:pPr>
      <w:r>
        <w:rPr/>
        <w:t>Step-by-step solution</w:t>
      </w:r>
    </w:p>
    <w:p>
      <w:pPr>
        <w:pStyle w:val="SolutionStep"/>
      </w:pPr>
      <w:r>
        <w:rPr>
          <w:b/>
        </w:rPr>
        <w:t xml:space="preserve">1. </w:t>
      </w:r>
      <w:r>
        <w:rPr/>
        <w:t>2&lt;10, so x becomes 5.</w:t>
      </w:r>
    </w:p>
    <w:p>
      <w:pPr>
        <w:pStyle w:val="SolutionStep"/>
      </w:pPr>
      <w:r>
        <w:rPr>
          <w:b/>
        </w:rPr>
        <w:t xml:space="preserve">2. </w:t>
      </w:r>
      <w:r>
        <w:rPr/>
        <w:t>5&lt;10 → 8.</w:t>
      </w:r>
    </w:p>
    <w:p>
      <w:pPr>
        <w:pStyle w:val="SolutionStep"/>
      </w:pPr>
      <w:r>
        <w:rPr>
          <w:b/>
        </w:rPr>
        <w:t xml:space="preserve">3. </w:t>
      </w:r>
      <w:r>
        <w:rPr/>
        <w:t>8&lt;10 → 11.</w:t>
      </w:r>
    </w:p>
    <w:p>
      <w:pPr>
        <w:pStyle w:val="SolutionStep"/>
      </w:pPr>
      <w:r>
        <w:rPr>
          <w:b/>
        </w:rPr>
        <w:t xml:space="preserve">4. </w:t>
      </w:r>
      <w:r>
        <w:rPr/>
        <w:t>11&lt;10 is false, so the loop stops at 11.</w:t>
      </w:r>
    </w:p>
    <w:p>
      <w:pPr>
        <w:pStyle w:val="Answer"/>
      </w:pPr>
      <w:r>
        <w:rPr>
          <w:b/>
        </w:rPr>
        <w:t xml:space="preserve">Answer: </w:t>
      </w:r>
      <w:r>
        <w:rPr>
          <w:b/>
        </w:rPr>
        <w:t>It stops at 11.</w:t>
      </w:r>
    </w:p>
    <w:p/>
    <w:p>
      <w:pPr>
        <w:pStyle w:val="Heading2"/>
      </w:pPr>
      <w:r>
        <w:rPr/>
        <w:t>33.12. A loop that cannot stop</w:t>
      </w:r>
    </w:p>
    <w:p>
      <w:pPr>
        <w:pStyle w:val="ProblemLabel"/>
      </w:pPr>
      <w:r>
        <w:rPr>
          <w:b/>
        </w:rPr>
        <w:t xml:space="preserve">What it explains and practices. </w:t>
      </w:r>
      <w:r>
        <w:rPr/>
        <w:t>Detects a logical bug in a termination condition.</w:t>
      </w:r>
    </w:p>
    <w:p>
      <w:pPr>
        <w:pStyle w:val="ProblemBody"/>
      </w:pPr>
      <w:r>
        <w:rPr>
          <w:b/>
        </w:rPr>
        <w:t xml:space="preserve">Problem. </w:t>
      </w:r>
      <w:r>
        <w:rPr/>
        <w:t>x starts at 1. While x&lt;10, the program performs x=x-1. Will it ever stop because the condition x&lt;10 becomes false?</w:t>
      </w:r>
    </w:p>
    <w:p>
      <w:pPr>
        <w:pStyle w:val="SmallNote"/>
      </w:pPr>
      <w:r>
        <w:rPr>
          <w:b/>
        </w:rPr>
        <w:t xml:space="preserve">Abstract model (also useful for code representation). </w:t>
      </w:r>
      <w:r>
        <w:rPr>
          <w:i/>
        </w:rPr>
        <w:t>x decreases: 1,0,-1,... and always remains &lt;10.</w:t>
      </w:r>
    </w:p>
    <w:p>
      <w:pPr>
        <w:pStyle w:val="ProblemLabel"/>
      </w:pPr>
      <w:r>
        <w:rPr/>
        <w:t>Step-by-step solution</w:t>
      </w:r>
    </w:p>
    <w:p>
      <w:pPr>
        <w:pStyle w:val="SolutionStep"/>
      </w:pPr>
      <w:r>
        <w:rPr>
          <w:b/>
        </w:rPr>
        <w:t xml:space="preserve">1. </w:t>
      </w:r>
      <w:r>
        <w:rPr/>
        <w:t>Initially, 1&lt;10.</w:t>
      </w:r>
    </w:p>
    <w:p>
      <w:pPr>
        <w:pStyle w:val="SolutionStep"/>
      </w:pPr>
      <w:r>
        <w:rPr>
          <w:b/>
        </w:rPr>
        <w:t xml:space="preserve">2. </w:t>
      </w:r>
      <w:r>
        <w:rPr/>
        <w:t>The instruction decreases x, so all following values are even smaller.</w:t>
      </w:r>
    </w:p>
    <w:p>
      <w:pPr>
        <w:pStyle w:val="SolutionStep"/>
      </w:pPr>
      <w:r>
        <w:rPr>
          <w:b/>
        </w:rPr>
        <w:t xml:space="preserve">3. </w:t>
      </w:r>
      <w:r>
        <w:rPr/>
        <w:t>Every value obtained remains &lt;10.</w:t>
      </w:r>
    </w:p>
    <w:p>
      <w:pPr>
        <w:pStyle w:val="SolutionStep"/>
      </w:pPr>
      <w:r>
        <w:rPr>
          <w:b/>
        </w:rPr>
        <w:t xml:space="preserve">4. </w:t>
      </w:r>
      <w:r>
        <w:rPr/>
        <w:t>The stopping condition can never become false; the loop is infinite in this idealized model.</w:t>
      </w:r>
    </w:p>
    <w:p>
      <w:pPr>
        <w:pStyle w:val="Answer"/>
      </w:pPr>
      <w:r>
        <w:rPr>
          <w:b/>
        </w:rPr>
        <w:t xml:space="preserve">Answer: </w:t>
      </w:r>
      <w:r>
        <w:rPr>
          <w:b/>
        </w:rPr>
        <w:t>No.</w:t>
      </w:r>
    </w:p>
    <w:p/>
    <w:p>
      <w:pPr>
        <w:pStyle w:val="Heading2"/>
      </w:pPr>
      <w:r>
        <w:rPr/>
        <w:t>33.13. If/else branch</w:t>
      </w:r>
    </w:p>
    <w:p>
      <w:pPr>
        <w:pStyle w:val="ProblemLabel"/>
      </w:pPr>
      <w:r>
        <w:rPr>
          <w:b/>
        </w:rPr>
        <w:t xml:space="preserve">What it explains and practices. </w:t>
      </w:r>
      <w:r>
        <w:rPr/>
        <w:t>Simulates a decision with two exclusive paths.</w:t>
      </w:r>
    </w:p>
    <w:p>
      <w:pPr>
        <w:pStyle w:val="ProblemBody"/>
      </w:pPr>
      <w:r>
        <w:rPr>
          <w:b/>
        </w:rPr>
        <w:t xml:space="preserve">Problem. </w:t>
      </w:r>
      <w:r>
        <w:rPr/>
        <w:t>The program says: if x is even, y=x/2; otherwise y=x+1. For x=7, what is y?</w:t>
      </w:r>
    </w:p>
    <w:p>
      <w:pPr>
        <w:pStyle w:val="SmallNote"/>
      </w:pPr>
      <w:r>
        <w:rPr>
          <w:b/>
        </w:rPr>
        <w:t xml:space="preserve">Abstract model (also useful for code representation). </w:t>
      </w:r>
      <w:r>
        <w:rPr>
          <w:i/>
        </w:rPr>
        <w:t>7 odd ⇒ else branch ⇒ 8.</w:t>
      </w:r>
    </w:p>
    <w:p>
      <w:pPr>
        <w:pStyle w:val="ProblemLabel"/>
      </w:pPr>
      <w:r>
        <w:rPr/>
        <w:t>Step-by-step solution</w:t>
      </w:r>
    </w:p>
    <w:p>
      <w:pPr>
        <w:pStyle w:val="SolutionStep"/>
      </w:pPr>
      <w:r>
        <w:rPr>
          <w:b/>
        </w:rPr>
        <w:t xml:space="preserve">1. </w:t>
      </w:r>
      <w:r>
        <w:rPr/>
        <w:t>7 cannot be divided into pairs with no remainder.</w:t>
      </w:r>
    </w:p>
    <w:p>
      <w:pPr>
        <w:pStyle w:val="SolutionStep"/>
      </w:pPr>
      <w:r>
        <w:rPr>
          <w:b/>
        </w:rPr>
        <w:t xml:space="preserve">2. </w:t>
      </w:r>
      <w:r>
        <w:rPr/>
        <w:t>The condition “even” is false.</w:t>
      </w:r>
    </w:p>
    <w:p>
      <w:pPr>
        <w:pStyle w:val="SolutionStep"/>
      </w:pPr>
      <w:r>
        <w:rPr>
          <w:b/>
        </w:rPr>
        <w:t xml:space="preserve">3. </w:t>
      </w:r>
      <w:r>
        <w:rPr/>
        <w:t>Execute only the “otherwise” branch.</w:t>
      </w:r>
    </w:p>
    <w:p>
      <w:pPr>
        <w:pStyle w:val="SolutionStep"/>
      </w:pPr>
      <w:r>
        <w:rPr>
          <w:b/>
        </w:rPr>
        <w:t xml:space="preserve">4. </w:t>
      </w:r>
      <w:r>
        <w:rPr/>
        <w:t>y=7+1=8.</w:t>
      </w:r>
    </w:p>
    <w:p>
      <w:pPr>
        <w:pStyle w:val="Answer"/>
      </w:pPr>
      <w:r>
        <w:rPr>
          <w:b/>
        </w:rPr>
        <w:t xml:space="preserve">Answer: </w:t>
      </w:r>
      <w:r>
        <w:rPr>
          <w:b/>
        </w:rPr>
        <w:t>8.</w:t>
      </w:r>
    </w:p>
    <w:p/>
    <w:p>
      <w:pPr>
        <w:pStyle w:val="Heading2"/>
      </w:pPr>
      <w:r>
        <w:rPr/>
        <w:t>33.14. Nested branches</w:t>
      </w:r>
    </w:p>
    <w:p>
      <w:pPr>
        <w:pStyle w:val="ProblemLabel"/>
      </w:pPr>
      <w:r>
        <w:rPr>
          <w:b/>
        </w:rPr>
        <w:t xml:space="preserve">What it explains and practices. </w:t>
      </w:r>
      <w:r>
        <w:rPr/>
        <w:t>Follows two successive decisions.</w:t>
      </w:r>
    </w:p>
    <w:p>
      <w:pPr>
        <w:pStyle w:val="ProblemBody"/>
      </w:pPr>
      <w:r>
        <w:rPr>
          <w:b/>
        </w:rPr>
        <w:t xml:space="preserve">Problem. </w:t>
      </w:r>
      <w:r>
        <w:rPr/>
        <w:t>The program says: if x&gt;0, then if x is even write A, otherwise B; if x≤0 write C. What does it write for x=3?</w:t>
      </w:r>
    </w:p>
    <w:p>
      <w:pPr>
        <w:pStyle w:val="SmallNote"/>
      </w:pPr>
      <w:r>
        <w:rPr>
          <w:b/>
        </w:rPr>
        <w:t xml:space="preserve">Abstract model (also useful for code representation). </w:t>
      </w:r>
      <w:r>
        <w:rPr>
          <w:i/>
        </w:rPr>
        <w:t>3&gt;0; 3 odd ⇒ B.</w:t>
      </w:r>
    </w:p>
    <w:p>
      <w:pPr>
        <w:pStyle w:val="ProblemLabel"/>
      </w:pPr>
      <w:r>
        <w:rPr/>
        <w:t>Step-by-step solution</w:t>
      </w:r>
    </w:p>
    <w:p>
      <w:pPr>
        <w:pStyle w:val="SolutionStep"/>
      </w:pPr>
      <w:r>
        <w:rPr>
          <w:b/>
        </w:rPr>
        <w:t xml:space="preserve">1. </w:t>
      </w:r>
      <w:r>
        <w:rPr/>
        <w:t>The first condition is true, so enter the positive branch.</w:t>
      </w:r>
    </w:p>
    <w:p>
      <w:pPr>
        <w:pStyle w:val="SolutionStep"/>
      </w:pPr>
      <w:r>
        <w:rPr>
          <w:b/>
        </w:rPr>
        <w:t xml:space="preserve">2. </w:t>
      </w:r>
      <w:r>
        <w:rPr/>
        <w:t>There, test parity.</w:t>
      </w:r>
    </w:p>
    <w:p>
      <w:pPr>
        <w:pStyle w:val="SolutionStep"/>
      </w:pPr>
      <w:r>
        <w:rPr>
          <w:b/>
        </w:rPr>
        <w:t xml:space="preserve">3. </w:t>
      </w:r>
      <w:r>
        <w:rPr/>
        <w:t>3 is odd.</w:t>
      </w:r>
    </w:p>
    <w:p>
      <w:pPr>
        <w:pStyle w:val="SolutionStep"/>
      </w:pPr>
      <w:r>
        <w:rPr>
          <w:b/>
        </w:rPr>
        <w:t xml:space="preserve">4. </w:t>
      </w:r>
      <w:r>
        <w:rPr/>
        <w:t>The program writes B.</w:t>
      </w:r>
    </w:p>
    <w:p>
      <w:pPr>
        <w:pStyle w:val="Answer"/>
      </w:pPr>
      <w:r>
        <w:rPr>
          <w:b/>
        </w:rPr>
        <w:t xml:space="preserve">Answer: </w:t>
      </w:r>
      <w:r>
        <w:rPr>
          <w:b/>
        </w:rPr>
        <w:t>B.</w:t>
      </w:r>
    </w:p>
    <w:p/>
    <w:p>
      <w:pPr>
        <w:pStyle w:val="Heading2"/>
      </w:pPr>
      <w:r>
        <w:rPr/>
        <w:t>33.15. Instruction order changes the result</w:t>
      </w:r>
    </w:p>
    <w:p>
      <w:pPr>
        <w:pStyle w:val="ProblemLabel"/>
      </w:pPr>
      <w:r>
        <w:rPr>
          <w:b/>
        </w:rPr>
        <w:t xml:space="preserve">What it explains and practices. </w:t>
      </w:r>
      <w:r>
        <w:rPr/>
        <w:t>Compares two programs with the same operations in different orders.</w:t>
      </w:r>
    </w:p>
    <w:p>
      <w:pPr>
        <w:pStyle w:val="ProblemBody"/>
      </w:pPr>
      <w:r>
        <w:rPr>
          <w:b/>
        </w:rPr>
        <w:t xml:space="preserve">Problem. </w:t>
      </w:r>
      <w:r>
        <w:rPr/>
        <w:t>Program P: add 2, then double. Program Q: double, then add 2. For input 3, do they produce the same result?</w:t>
      </w:r>
    </w:p>
    <w:p>
      <w:pPr>
        <w:pStyle w:val="SmallNote"/>
      </w:pPr>
      <w:r>
        <w:rPr>
          <w:b/>
        </w:rPr>
        <w:t xml:space="preserve">Abstract model (also useful for code representation). </w:t>
      </w:r>
      <w:r>
        <w:rPr>
          <w:i/>
        </w:rPr>
        <w:t>P:(3+2)×2=10; Q:3×2+2=8.</w:t>
      </w:r>
    </w:p>
    <w:p>
      <w:pPr>
        <w:pStyle w:val="ProblemLabel"/>
      </w:pPr>
      <w:r>
        <w:rPr/>
        <w:t>Step-by-step solution</w:t>
      </w:r>
    </w:p>
    <w:p>
      <w:pPr>
        <w:pStyle w:val="SolutionStep"/>
      </w:pPr>
      <w:r>
        <w:rPr>
          <w:b/>
        </w:rPr>
        <w:t xml:space="preserve">1. </w:t>
      </w:r>
      <w:r>
        <w:rPr/>
        <w:t>P produces 5 after the first operation and 10 after the second.</w:t>
      </w:r>
    </w:p>
    <w:p>
      <w:pPr>
        <w:pStyle w:val="SolutionStep"/>
      </w:pPr>
      <w:r>
        <w:rPr>
          <w:b/>
        </w:rPr>
        <w:t xml:space="preserve">2. </w:t>
      </w:r>
      <w:r>
        <w:rPr/>
        <w:t>Q produces 6, then 8.</w:t>
      </w:r>
    </w:p>
    <w:p>
      <w:pPr>
        <w:pStyle w:val="SolutionStep"/>
      </w:pPr>
      <w:r>
        <w:rPr>
          <w:b/>
        </w:rPr>
        <w:t xml:space="preserve">3. </w:t>
      </w:r>
      <w:r>
        <w:rPr/>
        <w:t>10≠8.</w:t>
      </w:r>
    </w:p>
    <w:p>
      <w:pPr>
        <w:pStyle w:val="SolutionStep"/>
      </w:pPr>
      <w:r>
        <w:rPr>
          <w:b/>
        </w:rPr>
        <w:t xml:space="preserve">4. </w:t>
      </w:r>
      <w:r>
        <w:rPr/>
        <w:t>The same operations are not necessarily interchangeable.</w:t>
      </w:r>
    </w:p>
    <w:p>
      <w:pPr>
        <w:pStyle w:val="Answer"/>
      </w:pPr>
      <w:r>
        <w:rPr>
          <w:b/>
        </w:rPr>
        <w:t xml:space="preserve">Answer: </w:t>
      </w:r>
      <w:r>
        <w:rPr>
          <w:b/>
        </w:rPr>
        <w:t>No; P=10, Q=8.</w:t>
      </w:r>
    </w:p>
    <w:p/>
    <w:p>
      <w:pPr>
        <w:pStyle w:val="Heading2"/>
      </w:pPr>
      <w:r>
        <w:rPr/>
        <w:t>33.16. Debugging with a test case</w:t>
      </w:r>
    </w:p>
    <w:p>
      <w:pPr>
        <w:pStyle w:val="ProblemLabel"/>
      </w:pPr>
      <w:r>
        <w:rPr>
          <w:b/>
        </w:rPr>
        <w:t xml:space="preserve">What it explains and practices. </w:t>
      </w:r>
      <w:r>
        <w:rPr/>
        <w:t>Uses a concrete case to identify an incorrect rule.</w:t>
      </w:r>
    </w:p>
    <w:p>
      <w:pPr>
        <w:pStyle w:val="ProblemBody"/>
      </w:pPr>
      <w:r>
        <w:rPr>
          <w:b/>
        </w:rPr>
        <w:t xml:space="preserve">Problem. </w:t>
      </w:r>
      <w:r>
        <w:rPr/>
        <w:t>A program should calculate twice a number, but it uses the formula x+2. We test x=3. What should it produce, and what does the program actually produce?</w:t>
      </w:r>
    </w:p>
    <w:p>
      <w:pPr>
        <w:pStyle w:val="SmallNote"/>
      </w:pPr>
      <w:r>
        <w:rPr>
          <w:b/>
        </w:rPr>
        <w:t xml:space="preserve">Abstract model (also useful for code representation). </w:t>
      </w:r>
      <w:r>
        <w:rPr>
          <w:i/>
        </w:rPr>
        <w:t>correct=2×3=6; program=3+2=5.</w:t>
      </w:r>
    </w:p>
    <w:p>
      <w:pPr>
        <w:pStyle w:val="ProblemLabel"/>
      </w:pPr>
      <w:r>
        <w:rPr/>
        <w:t>Step-by-step solution</w:t>
      </w:r>
    </w:p>
    <w:p>
      <w:pPr>
        <w:pStyle w:val="SolutionStep"/>
      </w:pPr>
      <w:r>
        <w:rPr>
          <w:b/>
        </w:rPr>
        <w:t xml:space="preserve">1. </w:t>
      </w:r>
      <w:r>
        <w:rPr/>
        <w:t>“Twice” means two copies of 3: 6.</w:t>
      </w:r>
    </w:p>
    <w:p>
      <w:pPr>
        <w:pStyle w:val="SolutionStep"/>
      </w:pPr>
      <w:r>
        <w:rPr>
          <w:b/>
        </w:rPr>
        <w:t xml:space="preserve">2. </w:t>
      </w:r>
      <w:r>
        <w:rPr/>
        <w:t>The program adds only 2 and gets 5.</w:t>
      </w:r>
    </w:p>
    <w:p>
      <w:pPr>
        <w:pStyle w:val="SolutionStep"/>
      </w:pPr>
      <w:r>
        <w:rPr>
          <w:b/>
        </w:rPr>
        <w:t xml:space="preserve">3. </w:t>
      </w:r>
      <w:r>
        <w:rPr/>
        <w:t>The results differ.</w:t>
      </w:r>
    </w:p>
    <w:p>
      <w:pPr>
        <w:pStyle w:val="SolutionStep"/>
      </w:pPr>
      <w:r>
        <w:rPr>
          <w:b/>
        </w:rPr>
        <w:t xml:space="preserve">4. </w:t>
      </w:r>
      <w:r>
        <w:rPr/>
        <w:t>The test shows that the implemented formula does not satisfy the requirement.</w:t>
      </w:r>
    </w:p>
    <w:p>
      <w:pPr>
        <w:pStyle w:val="Answer"/>
      </w:pPr>
      <w:r>
        <w:rPr>
          <w:b/>
        </w:rPr>
        <w:t xml:space="preserve">Answer: </w:t>
      </w:r>
      <w:r>
        <w:rPr>
          <w:b/>
        </w:rPr>
        <w:t>Correct result 6; the program produces 5.</w:t>
      </w:r>
    </w:p>
    <w:p/>
    <w:p>
      <w:pPr>
        <w:pStyle w:val="Heading2"/>
      </w:pPr>
      <w:r>
        <w:rPr/>
        <w:t>33.17. Choose a test case that finds the bug</w:t>
      </w:r>
    </w:p>
    <w:p>
      <w:pPr>
        <w:pStyle w:val="ProblemLabel"/>
      </w:pPr>
      <w:r>
        <w:rPr>
          <w:b/>
        </w:rPr>
        <w:t xml:space="preserve">What it explains and practices. </w:t>
      </w:r>
      <w:r>
        <w:rPr/>
        <w:t>Shows that some tests distinguish two rules while others do not.</w:t>
      </w:r>
    </w:p>
    <w:p>
      <w:pPr>
        <w:pStyle w:val="ProblemBody"/>
      </w:pPr>
      <w:r>
        <w:rPr>
          <w:b/>
        </w:rPr>
        <w:t xml:space="preserve">Problem. </w:t>
      </w:r>
      <w:r>
        <w:rPr/>
        <w:t>The correct rule is 2×x; the incorrect program is x+2. For x=2 both give 4. Of x=1 and x=5, which definitely reveals the difference?</w:t>
      </w:r>
    </w:p>
    <w:p>
      <w:pPr>
        <w:pStyle w:val="SmallNote"/>
      </w:pPr>
      <w:r>
        <w:rPr>
          <w:b/>
        </w:rPr>
        <w:t xml:space="preserve">Abstract model (also useful for code representation). </w:t>
      </w:r>
      <w:r>
        <w:rPr>
          <w:i/>
        </w:rPr>
        <w:t>x=1: 2 vs 3; x=5: 10 vs 7; both distinguish.</w:t>
      </w:r>
    </w:p>
    <w:p>
      <w:pPr>
        <w:pStyle w:val="ProblemLabel"/>
      </w:pPr>
      <w:r>
        <w:rPr/>
        <w:t>Step-by-step solution</w:t>
      </w:r>
    </w:p>
    <w:p>
      <w:pPr>
        <w:pStyle w:val="SolutionStep"/>
      </w:pPr>
      <w:r>
        <w:rPr>
          <w:b/>
        </w:rPr>
        <w:t xml:space="preserve">1. </w:t>
      </w:r>
      <w:r>
        <w:rPr/>
        <w:t>For x=1, correct 2, incorrect 3.</w:t>
      </w:r>
    </w:p>
    <w:p>
      <w:pPr>
        <w:pStyle w:val="SolutionStep"/>
      </w:pPr>
      <w:r>
        <w:rPr>
          <w:b/>
        </w:rPr>
        <w:t xml:space="preserve">2. </w:t>
      </w:r>
      <w:r>
        <w:rPr/>
        <w:t>For x=5, correct 10, incorrect 7.</w:t>
      </w:r>
    </w:p>
    <w:p>
      <w:pPr>
        <w:pStyle w:val="SolutionStep"/>
      </w:pPr>
      <w:r>
        <w:rPr>
          <w:b/>
        </w:rPr>
        <w:t xml:space="preserve">3. </w:t>
      </w:r>
      <w:r>
        <w:rPr/>
        <w:t>Both inputs produce different results under the two rules.</w:t>
      </w:r>
    </w:p>
    <w:p>
      <w:pPr>
        <w:pStyle w:val="SolutionStep"/>
      </w:pPr>
      <w:r>
        <w:rPr>
          <w:b/>
        </w:rPr>
        <w:t xml:space="preserve">4. </w:t>
      </w:r>
      <w:r>
        <w:rPr/>
        <w:t>So either is a useful test, unlike x=2.</w:t>
      </w:r>
    </w:p>
    <w:p>
      <w:pPr>
        <w:pStyle w:val="Answer"/>
      </w:pPr>
      <w:r>
        <w:rPr>
          <w:b/>
        </w:rPr>
        <w:t xml:space="preserve">Answer: </w:t>
      </w:r>
      <w:r>
        <w:rPr>
          <w:b/>
        </w:rPr>
        <w:t>Both: x=1 and x=5.</w:t>
      </w:r>
    </w:p>
    <w:p/>
    <w:p>
      <w:pPr>
        <w:pStyle w:val="Heading2"/>
      </w:pPr>
      <w:r>
        <w:rPr/>
        <w:t>33.18. Precondition for an operation</w:t>
      </w:r>
    </w:p>
    <w:p>
      <w:pPr>
        <w:pStyle w:val="ProblemLabel"/>
      </w:pPr>
      <w:r>
        <w:rPr>
          <w:b/>
        </w:rPr>
        <w:t xml:space="preserve">What it explains and practices. </w:t>
      </w:r>
      <w:r>
        <w:rPr/>
        <w:t>Introduces the idea that an algorithm may have forbidden inputs.</w:t>
      </w:r>
    </w:p>
    <w:p>
      <w:pPr>
        <w:pStyle w:val="ProblemBody"/>
      </w:pPr>
      <w:r>
        <w:rPr>
          <w:b/>
        </w:rPr>
        <w:t xml:space="preserve">Problem. </w:t>
      </w:r>
      <w:r>
        <w:rPr/>
        <w:t>The algorithm divides 12 by x and states the input rule x≠0. Why is x=0 not allowed in the model?</w:t>
      </w:r>
    </w:p>
    <w:p>
      <w:pPr>
        <w:pStyle w:val="SmallNote"/>
      </w:pPr>
      <w:r>
        <w:rPr>
          <w:b/>
        </w:rPr>
        <w:t xml:space="preserve">Abstract model (also useful for code representation). </w:t>
      </w:r>
      <w:r>
        <w:rPr>
          <w:i/>
        </w:rPr>
        <w:t>Explicit precondition: x≠0; 0 violates it.</w:t>
      </w:r>
    </w:p>
    <w:p>
      <w:pPr>
        <w:pStyle w:val="ProblemLabel"/>
      </w:pPr>
      <w:r>
        <w:rPr/>
        <w:t>Step-by-step solution</w:t>
      </w:r>
    </w:p>
    <w:p>
      <w:pPr>
        <w:pStyle w:val="SolutionStep"/>
      </w:pPr>
      <w:r>
        <w:rPr>
          <w:b/>
        </w:rPr>
        <w:t xml:space="preserve">1. </w:t>
      </w:r>
      <w:r>
        <w:rPr/>
        <w:t>The algorithm was defined only for inputs that satisfy the rule.</w:t>
      </w:r>
    </w:p>
    <w:p>
      <w:pPr>
        <w:pStyle w:val="SolutionStep"/>
      </w:pPr>
      <w:r>
        <w:rPr>
          <w:b/>
        </w:rPr>
        <w:t xml:space="preserve">2. </w:t>
      </w:r>
      <w:r>
        <w:rPr/>
        <w:t>0 does not satisfy x≠0.</w:t>
      </w:r>
    </w:p>
    <w:p>
      <w:pPr>
        <w:pStyle w:val="SolutionStep"/>
      </w:pPr>
      <w:r>
        <w:rPr>
          <w:b/>
        </w:rPr>
        <w:t xml:space="preserve">3. </w:t>
      </w:r>
      <w:r>
        <w:rPr/>
        <w:t>Therefore execution is not valid for this input.</w:t>
      </w:r>
    </w:p>
    <w:p>
      <w:pPr>
        <w:pStyle w:val="SolutionStep"/>
      </w:pPr>
      <w:r>
        <w:rPr>
          <w:b/>
        </w:rPr>
        <w:t xml:space="preserve">4. </w:t>
      </w:r>
      <w:r>
        <w:rPr/>
        <w:t>There is no need to invent a result for a case that was excluded.</w:t>
      </w:r>
    </w:p>
    <w:p>
      <w:pPr>
        <w:pStyle w:val="Answer"/>
      </w:pPr>
      <w:r>
        <w:rPr>
          <w:b/>
        </w:rPr>
        <w:t xml:space="preserve">Answer: </w:t>
      </w:r>
      <w:r>
        <w:rPr>
          <w:b/>
        </w:rPr>
        <w:t>Because it violates the precondition x≠0.</w:t>
      </w:r>
    </w:p>
    <w:p/>
    <w:p>
      <w:pPr>
        <w:pStyle w:val="Heading2"/>
      </w:pPr>
      <w:r>
        <w:rPr/>
        <w:t>33.19. Verifying a postcondition</w:t>
      </w:r>
    </w:p>
    <w:p>
      <w:pPr>
        <w:pStyle w:val="ProblemLabel"/>
      </w:pPr>
      <w:r>
        <w:rPr>
          <w:b/>
        </w:rPr>
        <w:t xml:space="preserve">What it explains and practices. </w:t>
      </w:r>
      <w:r>
        <w:rPr/>
        <w:t>Checks whether an algorithm's output satisfies a promised property.</w:t>
      </w:r>
    </w:p>
    <w:p>
      <w:pPr>
        <w:pStyle w:val="ProblemBody"/>
      </w:pPr>
      <w:r>
        <w:rPr>
          <w:b/>
        </w:rPr>
        <w:t xml:space="preserve">Problem. </w:t>
      </w:r>
      <w:r>
        <w:rPr/>
        <w:t>The algorithm receives x and produces y=x+x. The promise is “y is even.” For x=7, verify the promise.</w:t>
      </w:r>
    </w:p>
    <w:p>
      <w:pPr>
        <w:pStyle w:val="SmallNote"/>
      </w:pPr>
      <w:r>
        <w:rPr>
          <w:b/>
        </w:rPr>
        <w:t xml:space="preserve">Abstract model (also useful for code representation). </w:t>
      </w:r>
      <w:r>
        <w:rPr>
          <w:i/>
        </w:rPr>
        <w:t>y=14; 14 can be grouped into 7 pairs.</w:t>
      </w:r>
    </w:p>
    <w:p>
      <w:pPr>
        <w:pStyle w:val="ProblemLabel"/>
      </w:pPr>
      <w:r>
        <w:rPr/>
        <w:t>Step-by-step solution</w:t>
      </w:r>
    </w:p>
    <w:p>
      <w:pPr>
        <w:pStyle w:val="SolutionStep"/>
      </w:pPr>
      <w:r>
        <w:rPr>
          <w:b/>
        </w:rPr>
        <w:t xml:space="preserve">1. </w:t>
      </w:r>
      <w:r>
        <w:rPr/>
        <w:t>Calculate the output: 7+7=14.</w:t>
      </w:r>
    </w:p>
    <w:p>
      <w:pPr>
        <w:pStyle w:val="SolutionStep"/>
      </w:pPr>
      <w:r>
        <w:rPr>
          <w:b/>
        </w:rPr>
        <w:t xml:space="preserve">2. </w:t>
      </w:r>
      <w:r>
        <w:rPr/>
        <w:t>14 can be divided into 7 pairs.</w:t>
      </w:r>
    </w:p>
    <w:p>
      <w:pPr>
        <w:pStyle w:val="SolutionStep"/>
      </w:pPr>
      <w:r>
        <w:rPr>
          <w:b/>
        </w:rPr>
        <w:t xml:space="preserve">3. </w:t>
      </w:r>
      <w:r>
        <w:rPr/>
        <w:t>Therefore 14 is even.</w:t>
      </w:r>
    </w:p>
    <w:p>
      <w:pPr>
        <w:pStyle w:val="SolutionStep"/>
      </w:pPr>
      <w:r>
        <w:rPr>
          <w:b/>
        </w:rPr>
        <w:t xml:space="preserve">4. </w:t>
      </w:r>
      <w:r>
        <w:rPr/>
        <w:t>The example satisfies the postcondition.</w:t>
      </w:r>
    </w:p>
    <w:p>
      <w:pPr>
        <w:pStyle w:val="Answer"/>
      </w:pPr>
      <w:r>
        <w:rPr>
          <w:b/>
        </w:rPr>
        <w:t xml:space="preserve">Answer: </w:t>
      </w:r>
      <w:r>
        <w:rPr>
          <w:b/>
        </w:rPr>
        <w:t>Yes, y=14 is even.</w:t>
      </w:r>
    </w:p>
    <w:p/>
    <w:p>
      <w:pPr>
        <w:pStyle w:val="Heading2"/>
      </w:pPr>
      <w:r>
        <w:rPr/>
        <w:t>33.20. Invariant in a transfer loop</w:t>
      </w:r>
    </w:p>
    <w:p>
      <w:pPr>
        <w:pStyle w:val="ProblemLabel"/>
      </w:pPr>
      <w:r>
        <w:rPr>
          <w:b/>
        </w:rPr>
        <w:t xml:space="preserve">What it explains and practices. </w:t>
      </w:r>
      <w:r>
        <w:rPr/>
        <w:t>Identifies a quantity that remains constant at every step of an algorithm.</w:t>
      </w:r>
    </w:p>
    <w:p>
      <w:pPr>
        <w:pStyle w:val="ProblemBody"/>
      </w:pPr>
      <w:r>
        <w:rPr>
          <w:b/>
        </w:rPr>
        <w:t xml:space="preserve">Problem. </w:t>
      </w:r>
      <w:r>
        <w:rPr/>
        <w:t>The state is (A,B). One operation moves 1 from A to B: (A,B)→(A-1,B+1). What quantity remains unchanged?</w:t>
      </w:r>
    </w:p>
    <w:p>
      <w:pPr>
        <w:pStyle w:val="SmallNote"/>
      </w:pPr>
      <w:r>
        <w:rPr>
          <w:b/>
        </w:rPr>
        <w:t xml:space="preserve">Abstract model (also useful for code representation). </w:t>
      </w:r>
      <w:r>
        <w:rPr>
          <w:i/>
        </w:rPr>
        <w:t>(A-1)+(B+1)=A+B.</w:t>
      </w:r>
    </w:p>
    <w:p>
      <w:pPr>
        <w:pStyle w:val="ProblemLabel"/>
      </w:pPr>
      <w:r>
        <w:rPr/>
        <w:t>Step-by-step solution</w:t>
      </w:r>
    </w:p>
    <w:p>
      <w:pPr>
        <w:pStyle w:val="SolutionStep"/>
      </w:pPr>
      <w:r>
        <w:rPr>
          <w:b/>
        </w:rPr>
        <w:t xml:space="preserve">1. </w:t>
      </w:r>
      <w:r>
        <w:rPr/>
        <w:t>A decreases by 1.</w:t>
      </w:r>
    </w:p>
    <w:p>
      <w:pPr>
        <w:pStyle w:val="SolutionStep"/>
      </w:pPr>
      <w:r>
        <w:rPr>
          <w:b/>
        </w:rPr>
        <w:t xml:space="preserve">2. </w:t>
      </w:r>
      <w:r>
        <w:rPr/>
        <w:t>B increases by 1.</w:t>
      </w:r>
    </w:p>
    <w:p>
      <w:pPr>
        <w:pStyle w:val="SolutionStep"/>
      </w:pPr>
      <w:r>
        <w:rPr>
          <w:b/>
        </w:rPr>
        <w:t xml:space="preserve">3. </w:t>
      </w:r>
      <w:r>
        <w:rPr/>
        <w:t>The changes cancel in the sum.</w:t>
      </w:r>
    </w:p>
    <w:p>
      <w:pPr>
        <w:pStyle w:val="SolutionStep"/>
      </w:pPr>
      <w:r>
        <w:rPr>
          <w:b/>
        </w:rPr>
        <w:t xml:space="preserve">4. </w:t>
      </w:r>
      <w:r>
        <w:rPr/>
        <w:t>A+B remains constant after every operation.</w:t>
      </w:r>
    </w:p>
    <w:p>
      <w:pPr>
        <w:pStyle w:val="Answer"/>
      </w:pPr>
      <w:r>
        <w:rPr>
          <w:b/>
        </w:rPr>
        <w:t xml:space="preserve">Answer: </w:t>
      </w:r>
      <w:r>
        <w:rPr>
          <w:b/>
        </w:rPr>
        <w:t>The sum A+B.</w:t>
      </w:r>
    </w:p>
    <w:p/>
    <w:p>
      <w:pPr>
        <w:pStyle w:val="Heading2"/>
      </w:pPr>
      <w:r>
        <w:rPr/>
        <w:t>33.21. Reversible algorithm</w:t>
      </w:r>
    </w:p>
    <w:p>
      <w:pPr>
        <w:pStyle w:val="ProblemLabel"/>
      </w:pPr>
      <w:r>
        <w:rPr>
          <w:b/>
        </w:rPr>
        <w:t xml:space="preserve">What it explains and practices. </w:t>
      </w:r>
      <w:r>
        <w:rPr/>
        <w:t>Constructs the inverse of a sequence of operations.</w:t>
      </w:r>
    </w:p>
    <w:p>
      <w:pPr>
        <w:pStyle w:val="ProblemBody"/>
      </w:pPr>
      <w:r>
        <w:rPr>
          <w:b/>
        </w:rPr>
        <w:t xml:space="preserve">Problem. </w:t>
      </w:r>
      <w:r>
        <w:rPr/>
        <w:t>The algorithm first performs x=x+4, then x=2×x. The output is 20. How can you recover the input?</w:t>
      </w:r>
    </w:p>
    <w:p>
      <w:pPr>
        <w:pStyle w:val="SmallNote"/>
      </w:pPr>
      <w:r>
        <w:rPr>
          <w:b/>
        </w:rPr>
        <w:t xml:space="preserve">Abstract model (also useful for code representation). </w:t>
      </w:r>
      <w:r>
        <w:rPr>
          <w:i/>
        </w:rPr>
        <w:t>Reverse the order: /2, then -4: 20/2=10; 10-4=6.</w:t>
      </w:r>
    </w:p>
    <w:p>
      <w:pPr>
        <w:pStyle w:val="ProblemLabel"/>
      </w:pPr>
      <w:r>
        <w:rPr/>
        <w:t>Step-by-step solution</w:t>
      </w:r>
    </w:p>
    <w:p>
      <w:pPr>
        <w:pStyle w:val="SolutionStep"/>
      </w:pPr>
      <w:r>
        <w:rPr>
          <w:b/>
        </w:rPr>
        <w:t xml:space="preserve">1. </w:t>
      </w:r>
      <w:r>
        <w:rPr/>
        <w:t>The last operation was doubling, so undo it first by dividing by 2.</w:t>
      </w:r>
    </w:p>
    <w:p>
      <w:pPr>
        <w:pStyle w:val="SolutionStep"/>
      </w:pPr>
      <w:r>
        <w:rPr>
          <w:b/>
        </w:rPr>
        <w:t xml:space="preserve">2. </w:t>
      </w:r>
      <w:r>
        <w:rPr/>
        <w:t>20/2=10.</w:t>
      </w:r>
    </w:p>
    <w:p>
      <w:pPr>
        <w:pStyle w:val="SolutionStep"/>
      </w:pPr>
      <w:r>
        <w:rPr>
          <w:b/>
        </w:rPr>
        <w:t xml:space="preserve">3. </w:t>
      </w:r>
      <w:r>
        <w:rPr/>
        <w:t>Before that, 4 was added, so subtract 4.</w:t>
      </w:r>
    </w:p>
    <w:p>
      <w:pPr>
        <w:pStyle w:val="SolutionStep"/>
      </w:pPr>
      <w:r>
        <w:rPr>
          <w:b/>
        </w:rPr>
        <w:t xml:space="preserve">4. </w:t>
      </w:r>
      <w:r>
        <w:rPr/>
        <w:t>10-4=6; check: (6+4)×2=20.</w:t>
      </w:r>
    </w:p>
    <w:p>
      <w:pPr>
        <w:pStyle w:val="Answer"/>
      </w:pPr>
      <w:r>
        <w:rPr>
          <w:b/>
        </w:rPr>
        <w:t xml:space="preserve">Answer: </w:t>
      </w:r>
      <w:r>
        <w:rPr>
          <w:b/>
        </w:rPr>
        <w:t>6.</w:t>
      </w:r>
    </w:p>
    <w:p/>
    <w:p>
      <w:pPr>
        <w:pStyle w:val="Heading2"/>
      </w:pPr>
      <w:r>
        <w:rPr/>
        <w:t>33.22. Irreversible algorithm because information is lost</w:t>
      </w:r>
    </w:p>
    <w:p>
      <w:pPr>
        <w:pStyle w:val="ProblemLabel"/>
      </w:pPr>
      <w:r>
        <w:rPr>
          <w:b/>
        </w:rPr>
        <w:t xml:space="preserve">What it explains and practices. </w:t>
      </w:r>
      <w:r>
        <w:rPr/>
        <w:t>Shows how different inputs can produce the same output.</w:t>
      </w:r>
    </w:p>
    <w:p>
      <w:pPr>
        <w:pStyle w:val="ProblemBody"/>
      </w:pPr>
      <w:r>
        <w:rPr>
          <w:b/>
        </w:rPr>
        <w:t xml:space="preserve">Problem. </w:t>
      </w:r>
      <w:r>
        <w:rPr/>
        <w:t>The algorithm outputs 0 if x is even and 1 if x is odd. If the output is 0, can we recover the exact x from among 2, 4, 6?</w:t>
      </w:r>
    </w:p>
    <w:p>
      <w:pPr>
        <w:pStyle w:val="SmallNote"/>
      </w:pPr>
      <w:r>
        <w:rPr>
          <w:b/>
        </w:rPr>
        <w:t xml:space="preserve">Abstract model (also useful for code representation). </w:t>
      </w:r>
      <w:r>
        <w:rPr>
          <w:i/>
        </w:rPr>
        <w:t>All of 2,4,6→0; the mapping is not one-to-one.</w:t>
      </w:r>
    </w:p>
    <w:p>
      <w:pPr>
        <w:pStyle w:val="ProblemLabel"/>
      </w:pPr>
      <w:r>
        <w:rPr/>
        <w:t>Step-by-step solution</w:t>
      </w:r>
    </w:p>
    <w:p>
      <w:pPr>
        <w:pStyle w:val="SolutionStep"/>
      </w:pPr>
      <w:r>
        <w:rPr>
          <w:b/>
        </w:rPr>
        <w:t xml:space="preserve">1. </w:t>
      </w:r>
      <w:r>
        <w:rPr/>
        <w:t>2 is even and produces 0.</w:t>
      </w:r>
    </w:p>
    <w:p>
      <w:pPr>
        <w:pStyle w:val="SolutionStep"/>
      </w:pPr>
      <w:r>
        <w:rPr>
          <w:b/>
        </w:rPr>
        <w:t xml:space="preserve">2. </w:t>
      </w:r>
      <w:r>
        <w:rPr/>
        <w:t>4 also produces 0.</w:t>
      </w:r>
    </w:p>
    <w:p>
      <w:pPr>
        <w:pStyle w:val="SolutionStep"/>
      </w:pPr>
      <w:r>
        <w:rPr>
          <w:b/>
        </w:rPr>
        <w:t xml:space="preserve">3. </w:t>
      </w:r>
      <w:r>
        <w:rPr/>
        <w:t>6 also produces 0.</w:t>
      </w:r>
    </w:p>
    <w:p>
      <w:pPr>
        <w:pStyle w:val="SolutionStep"/>
      </w:pPr>
      <w:r>
        <w:rPr>
          <w:b/>
        </w:rPr>
        <w:t xml:space="preserve">4. </w:t>
      </w:r>
      <w:r>
        <w:rPr/>
        <w:t>The same output has three possible inputs, so the exact information has been lost.</w:t>
      </w:r>
    </w:p>
    <w:p>
      <w:pPr>
        <w:pStyle w:val="Answer"/>
      </w:pPr>
      <w:r>
        <w:rPr>
          <w:b/>
        </w:rPr>
        <w:t xml:space="preserve">Answer: </w:t>
      </w:r>
      <w:r>
        <w:rPr>
          <w:b/>
        </w:rPr>
        <w:t>No; x can be 2, 4, or 6.</w:t>
      </w:r>
    </w:p>
    <w:p/>
    <w:p>
      <w:pPr>
        <w:pStyle w:val="Heading2"/>
      </w:pPr>
      <w:r>
        <w:rPr/>
        <w:t>33.23. Compression by counting repetitions</w:t>
      </w:r>
    </w:p>
    <w:p>
      <w:pPr>
        <w:pStyle w:val="ProblemLabel"/>
      </w:pPr>
      <w:r>
        <w:rPr>
          <w:b/>
        </w:rPr>
        <w:t xml:space="preserve">What it explains and practices. </w:t>
      </w:r>
      <w:r>
        <w:rPr/>
        <w:t>Introduces a simple run-length encoding algorithm.</w:t>
      </w:r>
    </w:p>
    <w:p>
      <w:pPr>
        <w:pStyle w:val="ProblemBody"/>
      </w:pPr>
      <w:r>
        <w:rPr>
          <w:b/>
        </w:rPr>
        <w:t xml:space="preserve">Problem. </w:t>
      </w:r>
      <w:r>
        <w:rPr/>
        <w:t>We encode a string by writing the number of repetitions followed by the symbol. The string AAAABBCC becomes 4A2B2C. How is XXXYYZ encoded?</w:t>
      </w:r>
    </w:p>
    <w:p>
      <w:pPr>
        <w:pStyle w:val="SmallNote"/>
      </w:pPr>
      <w:r>
        <w:rPr>
          <w:b/>
        </w:rPr>
        <w:t xml:space="preserve">Abstract model (also useful for code representation). </w:t>
      </w:r>
      <w:r>
        <w:rPr>
          <w:i/>
        </w:rPr>
        <w:t>Consecutive groups: XXX,YY,Z.</w:t>
      </w:r>
    </w:p>
    <w:p>
      <w:pPr>
        <w:pStyle w:val="ProblemLabel"/>
      </w:pPr>
      <w:r>
        <w:rPr/>
        <w:t>Step-by-step solution</w:t>
      </w:r>
    </w:p>
    <w:p>
      <w:pPr>
        <w:pStyle w:val="SolutionStep"/>
      </w:pPr>
      <w:r>
        <w:rPr>
          <w:b/>
        </w:rPr>
        <w:t xml:space="preserve">1. </w:t>
      </w:r>
      <w:r>
        <w:rPr/>
        <w:t>XXX has 3 occurrences → 3X.</w:t>
      </w:r>
    </w:p>
    <w:p>
      <w:pPr>
        <w:pStyle w:val="SolutionStep"/>
      </w:pPr>
      <w:r>
        <w:rPr>
          <w:b/>
        </w:rPr>
        <w:t xml:space="preserve">2. </w:t>
      </w:r>
      <w:r>
        <w:rPr/>
        <w:t>YY has 2 → 2Y.</w:t>
      </w:r>
    </w:p>
    <w:p>
      <w:pPr>
        <w:pStyle w:val="SolutionStep"/>
      </w:pPr>
      <w:r>
        <w:rPr>
          <w:b/>
        </w:rPr>
        <w:t xml:space="preserve">3. </w:t>
      </w:r>
      <w:r>
        <w:rPr/>
        <w:t>Z has 1 → 1Z.</w:t>
      </w:r>
    </w:p>
    <w:p>
      <w:pPr>
        <w:pStyle w:val="SolutionStep"/>
      </w:pPr>
      <w:r>
        <w:rPr>
          <w:b/>
        </w:rPr>
        <w:t xml:space="preserve">4. </w:t>
      </w:r>
      <w:r>
        <w:rPr/>
        <w:t>Concatenate the groups: 3X2Y1Z.</w:t>
      </w:r>
    </w:p>
    <w:p>
      <w:pPr>
        <w:pStyle w:val="Answer"/>
      </w:pPr>
      <w:r>
        <w:rPr>
          <w:b/>
        </w:rPr>
        <w:t xml:space="preserve">Answer: </w:t>
      </w:r>
      <w:r>
        <w:rPr>
          <w:b/>
        </w:rPr>
        <w:t>3X2Y1Z.</w:t>
      </w:r>
    </w:p>
    <w:p/>
    <w:p>
      <w:pPr>
        <w:pStyle w:val="Heading2"/>
      </w:pPr>
      <w:r>
        <w:rPr/>
        <w:t>33.24. Decoding a compressed representation</w:t>
      </w:r>
    </w:p>
    <w:p>
      <w:pPr>
        <w:pStyle w:val="ProblemLabel"/>
      </w:pPr>
      <w:r>
        <w:rPr>
          <w:b/>
        </w:rPr>
        <w:t xml:space="preserve">What it explains and practices. </w:t>
      </w:r>
      <w:r>
        <w:rPr/>
        <w:t>Reverses the encoding by repeating symbols.</w:t>
      </w:r>
    </w:p>
    <w:p>
      <w:pPr>
        <w:pStyle w:val="ProblemBody"/>
      </w:pPr>
      <w:r>
        <w:rPr>
          <w:b/>
        </w:rPr>
        <w:t xml:space="preserve">Problem. </w:t>
      </w:r>
      <w:r>
        <w:rPr/>
        <w:t>Using the rule from the previous problem, decode 2A3B1C.</w:t>
      </w:r>
    </w:p>
    <w:p>
      <w:pPr>
        <w:pStyle w:val="SmallNote"/>
      </w:pPr>
      <w:r>
        <w:rPr>
          <w:b/>
        </w:rPr>
        <w:t xml:space="preserve">Abstract model (also useful for code representation). </w:t>
      </w:r>
      <w:r>
        <w:rPr>
          <w:i/>
        </w:rPr>
        <w:t>2A→AA; 3B→BBB; 1C→C.</w:t>
      </w:r>
    </w:p>
    <w:p>
      <w:pPr>
        <w:pStyle w:val="ProblemLabel"/>
      </w:pPr>
      <w:r>
        <w:rPr/>
        <w:t>Step-by-step solution</w:t>
      </w:r>
    </w:p>
    <w:p>
      <w:pPr>
        <w:pStyle w:val="SolutionStep"/>
      </w:pPr>
      <w:r>
        <w:rPr>
          <w:b/>
        </w:rPr>
        <w:t xml:space="preserve">1. </w:t>
      </w:r>
      <w:r>
        <w:rPr/>
        <w:t>Repeat A 2 times: AA.</w:t>
      </w:r>
    </w:p>
    <w:p>
      <w:pPr>
        <w:pStyle w:val="SolutionStep"/>
      </w:pPr>
      <w:r>
        <w:rPr>
          <w:b/>
        </w:rPr>
        <w:t xml:space="preserve">2. </w:t>
      </w:r>
      <w:r>
        <w:rPr/>
        <w:t>Repeat B 3 times: BBB.</w:t>
      </w:r>
    </w:p>
    <w:p>
      <w:pPr>
        <w:pStyle w:val="SolutionStep"/>
      </w:pPr>
      <w:r>
        <w:rPr>
          <w:b/>
        </w:rPr>
        <w:t xml:space="preserve">3. </w:t>
      </w:r>
      <w:r>
        <w:rPr/>
        <w:t>Repeat C once: C.</w:t>
      </w:r>
    </w:p>
    <w:p>
      <w:pPr>
        <w:pStyle w:val="SolutionStep"/>
      </w:pPr>
      <w:r>
        <w:rPr>
          <w:b/>
        </w:rPr>
        <w:t xml:space="preserve">4. </w:t>
      </w:r>
      <w:r>
        <w:rPr/>
        <w:t>Join the groups in order: AABBBC.</w:t>
      </w:r>
    </w:p>
    <w:p>
      <w:pPr>
        <w:pStyle w:val="Answer"/>
      </w:pPr>
      <w:r>
        <w:rPr>
          <w:b/>
        </w:rPr>
        <w:t xml:space="preserve">Answer: </w:t>
      </w:r>
      <w:r>
        <w:rPr>
          <w:b/>
        </w:rPr>
        <w:t>AABBBC.</w:t>
      </w:r>
    </w:p>
    <w:p/>
    <w:p>
      <w:pPr>
        <w:pStyle w:val="Heading2"/>
      </w:pPr>
      <w:r>
        <w:rPr/>
        <w:t>33.25. Compare two algorithms by number of steps</w:t>
      </w:r>
    </w:p>
    <w:p>
      <w:pPr>
        <w:pStyle w:val="ProblemLabel"/>
      </w:pPr>
      <w:r>
        <w:rPr>
          <w:b/>
        </w:rPr>
        <w:t xml:space="preserve">What it explains and practices. </w:t>
      </w:r>
      <w:r>
        <w:rPr/>
        <w:t>Introduces efficiency through an explicit cost rather than technical terminology.</w:t>
      </w:r>
    </w:p>
    <w:p>
      <w:pPr>
        <w:pStyle w:val="ProblemBody"/>
      </w:pPr>
      <w:r>
        <w:rPr>
          <w:b/>
        </w:rPr>
        <w:t xml:space="preserve">Problem. </w:t>
      </w:r>
      <w:r>
        <w:rPr/>
        <w:t>To find 8 in the sorted list [1,2,3,4,5,6,7,8], algorithm L checks in order starting at 1; algorithm H checks 4, then 6, then 7, then 8. How many comparisons does each make?</w:t>
      </w:r>
    </w:p>
    <w:p>
      <w:pPr>
        <w:pStyle w:val="SmallNote"/>
      </w:pPr>
      <w:r>
        <w:rPr>
          <w:b/>
        </w:rPr>
        <w:t xml:space="preserve">Abstract model (also useful for code representation). </w:t>
      </w:r>
      <w:r>
        <w:rPr>
          <w:i/>
        </w:rPr>
        <w:t>L=8; H=4.</w:t>
      </w:r>
    </w:p>
    <w:p>
      <w:pPr>
        <w:pStyle w:val="ProblemLabel"/>
      </w:pPr>
      <w:r>
        <w:rPr/>
        <w:t>Step-by-step solution</w:t>
      </w:r>
    </w:p>
    <w:p>
      <w:pPr>
        <w:pStyle w:val="SolutionStep"/>
      </w:pPr>
      <w:r>
        <w:rPr>
          <w:b/>
        </w:rPr>
        <w:t xml:space="preserve">1. </w:t>
      </w:r>
      <w:r>
        <w:rPr/>
        <w:t>L tests every value from 1 through 8 until the target: 8 comparisons.</w:t>
      </w:r>
    </w:p>
    <w:p>
      <w:pPr>
        <w:pStyle w:val="SolutionStep"/>
      </w:pPr>
      <w:r>
        <w:rPr>
          <w:b/>
        </w:rPr>
        <w:t xml:space="preserve">2. </w:t>
      </w:r>
      <w:r>
        <w:rPr/>
        <w:t>H has the given sequence of four checks.</w:t>
      </w:r>
    </w:p>
    <w:p>
      <w:pPr>
        <w:pStyle w:val="SolutionStep"/>
      </w:pPr>
      <w:r>
        <w:rPr>
          <w:b/>
        </w:rPr>
        <w:t xml:space="preserve">3. </w:t>
      </w:r>
      <w:r>
        <w:rPr/>
        <w:t>Both find 8.</w:t>
      </w:r>
    </w:p>
    <w:p>
      <w:pPr>
        <w:pStyle w:val="SolutionStep"/>
      </w:pPr>
      <w:r>
        <w:rPr>
          <w:b/>
        </w:rPr>
        <w:t xml:space="preserve">4. </w:t>
      </w:r>
      <w:r>
        <w:rPr/>
        <w:t>H uses half as many comparisons in this case.</w:t>
      </w:r>
    </w:p>
    <w:p>
      <w:pPr>
        <w:pStyle w:val="Answer"/>
      </w:pPr>
      <w:r>
        <w:rPr>
          <w:b/>
        </w:rPr>
        <w:t xml:space="preserve">Answer: </w:t>
      </w:r>
      <w:r>
        <w:rPr>
          <w:b/>
        </w:rPr>
        <w:t>L: 8; H: 4.</w:t>
      </w:r>
    </w:p>
    <w:p/>
    <w:p>
      <w:pPr>
        <w:pStyle w:val="Heading1"/>
      </w:pPr>
      <w:r>
        <w:rPr/>
        <w:t>Chapter 34. Resources, Packing, Budgets, and Optimization</w:t>
      </w:r>
    </w:p>
    <w:p>
      <w:r>
        <w:rPr>
          <w:b/>
        </w:rPr>
        <w:t xml:space="preserve">Grade III. </w:t>
      </w:r>
      <w:r>
        <w:rPr/>
        <w:t>The student does not always seek merely a possible solution, but sometimes a minimum, maximum, cheapest, or robust one. The constraints are explicit and can be checked as in a finite optimization program.</w:t>
      </w:r>
    </w:p>
    <w:p>
      <w:pPr>
        <w:pStyle w:val="SmallNote"/>
      </w:pPr>
      <w:r>
        <w:rPr>
          <w:b/>
        </w:rPr>
        <w:t xml:space="preserve">Concepts practiced: </w:t>
      </w:r>
      <w:r>
        <w:rPr/>
        <w:t>capacities, budgets, discrete packages, coins, scheduling, parallelism, optimization, finite knapsack problems, reserves</w:t>
      </w:r>
    </w:p>
    <w:p>
      <w:pPr>
        <w:pStyle w:val="Heading2"/>
      </w:pPr>
      <w:r>
        <w:rPr/>
        <w:t>34.1. Boxes with fixed capacity</w:t>
      </w:r>
    </w:p>
    <w:p>
      <w:pPr>
        <w:pStyle w:val="ProblemLabel"/>
      </w:pPr>
      <w:r>
        <w:rPr>
          <w:b/>
        </w:rPr>
        <w:t xml:space="preserve">What it explains and practices. </w:t>
      </w:r>
      <w:r>
        <w:rPr/>
        <w:t>Minimizes the number of containers under a capacity limit.</w:t>
      </w:r>
    </w:p>
    <w:p>
      <w:pPr>
        <w:pStyle w:val="ProblemBody"/>
      </w:pPr>
      <w:r>
        <w:rPr>
          <w:b/>
        </w:rPr>
        <w:t xml:space="preserve">Problem. </w:t>
      </w:r>
      <w:r>
        <w:rPr/>
        <w:t>17 books must be packed. One box can hold at most 6. What is the minimum number of boxes?</w:t>
      </w:r>
    </w:p>
    <w:p>
      <w:pPr>
        <w:pStyle w:val="SmallNote"/>
      </w:pPr>
      <w:r>
        <w:rPr>
          <w:b/>
        </w:rPr>
        <w:t xml:space="preserve">Abstract model (also useful for code representation). </w:t>
      </w:r>
      <w:r>
        <w:rPr>
          <w:i/>
        </w:rPr>
        <w:t>ceil(17/6)=3.</w:t>
      </w:r>
    </w:p>
    <w:p>
      <w:pPr>
        <w:pStyle w:val="ProblemLabel"/>
      </w:pPr>
      <w:r>
        <w:rPr/>
        <w:t>Step-by-step solution</w:t>
      </w:r>
    </w:p>
    <w:p>
      <w:pPr>
        <w:pStyle w:val="SolutionStep"/>
      </w:pPr>
      <w:r>
        <w:rPr>
          <w:b/>
        </w:rPr>
        <w:t xml:space="preserve">1. </w:t>
      </w:r>
      <w:r>
        <w:rPr/>
        <w:t>Two boxes can hold at most 12 books.</w:t>
      </w:r>
    </w:p>
    <w:p>
      <w:pPr>
        <w:pStyle w:val="SolutionStep"/>
      </w:pPr>
      <w:r>
        <w:rPr>
          <w:b/>
        </w:rPr>
        <w:t xml:space="preserve">2. </w:t>
      </w:r>
      <w:r>
        <w:rPr/>
        <w:t>17&gt;12, so two are insufficient.</w:t>
      </w:r>
    </w:p>
    <w:p>
      <w:pPr>
        <w:pStyle w:val="SolutionStep"/>
      </w:pPr>
      <w:r>
        <w:rPr>
          <w:b/>
        </w:rPr>
        <w:t xml:space="preserve">3. </w:t>
      </w:r>
      <w:r>
        <w:rPr/>
        <w:t>Three boxes can hold up to 18.</w:t>
      </w:r>
    </w:p>
    <w:p>
      <w:pPr>
        <w:pStyle w:val="SolutionStep"/>
      </w:pPr>
      <w:r>
        <w:rPr>
          <w:b/>
        </w:rPr>
        <w:t xml:space="preserve">4. </w:t>
      </w:r>
      <w:r>
        <w:rPr/>
        <w:t>The distribution 6+6+5 is possible, so 3 is the minimum.</w:t>
      </w:r>
    </w:p>
    <w:p>
      <w:pPr>
        <w:pStyle w:val="Answer"/>
      </w:pPr>
      <w:r>
        <w:rPr>
          <w:b/>
        </w:rPr>
        <w:t xml:space="preserve">Answer: </w:t>
      </w:r>
      <w:r>
        <w:rPr>
          <w:b/>
        </w:rPr>
        <w:t>3 boxes.</w:t>
      </w:r>
    </w:p>
    <w:p/>
    <w:p>
      <w:pPr>
        <w:pStyle w:val="Heading2"/>
      </w:pPr>
      <w:r>
        <w:rPr/>
        <w:t>34.2. Minimum wasted space</w:t>
      </w:r>
    </w:p>
    <w:p>
      <w:pPr>
        <w:pStyle w:val="ProblemLabel"/>
      </w:pPr>
      <w:r>
        <w:rPr>
          <w:b/>
        </w:rPr>
        <w:t xml:space="preserve">What it explains and practices. </w:t>
      </w:r>
      <w:r>
        <w:rPr/>
        <w:t>Compares two package types by unused capacity.</w:t>
      </w:r>
    </w:p>
    <w:p>
      <w:pPr>
        <w:pStyle w:val="ProblemBody"/>
      </w:pPr>
      <w:r>
        <w:rPr>
          <w:b/>
        </w:rPr>
        <w:t xml:space="preserve">Problem. </w:t>
      </w:r>
      <w:r>
        <w:rPr/>
        <w:t>You have 10 objects. Option A: two boxes of capacity 6 each. Option B: three boxes of capacity 4 each. All chosen boxes must be used. Which option has less unused space?</w:t>
      </w:r>
    </w:p>
    <w:p>
      <w:pPr>
        <w:pStyle w:val="SmallNote"/>
      </w:pPr>
      <w:r>
        <w:rPr>
          <w:b/>
        </w:rPr>
        <w:t xml:space="preserve">Abstract model (also useful for code representation). </w:t>
      </w:r>
      <w:r>
        <w:rPr>
          <w:i/>
        </w:rPr>
        <w:t>A capacity 12, waste 2; B capacity 12, waste 2.</w:t>
      </w:r>
    </w:p>
    <w:p>
      <w:pPr>
        <w:pStyle w:val="ProblemLabel"/>
      </w:pPr>
      <w:r>
        <w:rPr/>
        <w:t>Step-by-step solution</w:t>
      </w:r>
    </w:p>
    <w:p>
      <w:pPr>
        <w:pStyle w:val="SolutionStep"/>
      </w:pPr>
      <w:r>
        <w:rPr>
          <w:b/>
        </w:rPr>
        <w:t xml:space="preserve">1. </w:t>
      </w:r>
      <w:r>
        <w:rPr/>
        <w:t>A provides 12 places for 10 objects → 2 unused.</w:t>
      </w:r>
    </w:p>
    <w:p>
      <w:pPr>
        <w:pStyle w:val="SolutionStep"/>
      </w:pPr>
      <w:r>
        <w:rPr>
          <w:b/>
        </w:rPr>
        <w:t xml:space="preserve">2. </w:t>
      </w:r>
      <w:r>
        <w:rPr/>
        <w:t>B also provides 12 places → 2 unused.</w:t>
      </w:r>
    </w:p>
    <w:p>
      <w:pPr>
        <w:pStyle w:val="SolutionStep"/>
      </w:pPr>
      <w:r>
        <w:rPr>
          <w:b/>
        </w:rPr>
        <w:t xml:space="preserve">3. </w:t>
      </w:r>
      <w:r>
        <w:rPr/>
        <w:t>The number of boxes differs, but total capacity is the same.</w:t>
      </w:r>
    </w:p>
    <w:p>
      <w:pPr>
        <w:pStyle w:val="SolutionStep"/>
      </w:pPr>
      <w:r>
        <w:rPr>
          <w:b/>
        </w:rPr>
        <w:t xml:space="preserve">4. </w:t>
      </w:r>
      <w:r>
        <w:rPr/>
        <w:t>By the criterion “unused space,” the options are equal.</w:t>
      </w:r>
    </w:p>
    <w:p>
      <w:pPr>
        <w:pStyle w:val="Answer"/>
      </w:pPr>
      <w:r>
        <w:rPr>
          <w:b/>
        </w:rPr>
        <w:t xml:space="preserve">Answer: </w:t>
      </w:r>
      <w:r>
        <w:rPr>
          <w:b/>
        </w:rPr>
        <w:t>Equal: 2 unused places.</w:t>
      </w:r>
    </w:p>
    <w:p/>
    <w:p>
      <w:pPr>
        <w:pStyle w:val="Heading2"/>
      </w:pPr>
      <w:r>
        <w:rPr/>
        <w:t>34.3. Choose the box that fits the longest object dimension</w:t>
      </w:r>
    </w:p>
    <w:p>
      <w:pPr>
        <w:pStyle w:val="ProblemLabel"/>
      </w:pPr>
      <w:r>
        <w:rPr>
          <w:b/>
        </w:rPr>
        <w:t xml:space="preserve">What it explains and practices. </w:t>
      </w:r>
      <w:r>
        <w:rPr/>
        <w:t>Uses several dimensional constraints at the same time.</w:t>
      </w:r>
    </w:p>
    <w:p>
      <w:pPr>
        <w:pStyle w:val="ProblemBody"/>
      </w:pPr>
      <w:r>
        <w:rPr>
          <w:b/>
        </w:rPr>
        <w:t xml:space="preserve">Problem. </w:t>
      </w:r>
      <w:r>
        <w:rPr/>
        <w:t>An object measures 3×5. Box A has interior dimensions 4×4, box B 3×6. The object may be rotated, so it can be 3×5 or 5×3. Which box can hold it without bending?</w:t>
      </w:r>
    </w:p>
    <w:p>
      <w:pPr>
        <w:pStyle w:val="SmallNote"/>
      </w:pPr>
      <w:r>
        <w:rPr>
          <w:b/>
        </w:rPr>
        <w:t xml:space="preserve">Abstract model (also useful for code representation). </w:t>
      </w:r>
      <w:r>
        <w:rPr>
          <w:i/>
        </w:rPr>
        <w:t>A has no side ≥5; B has sides 3 and 6, so 3×5 fits.</w:t>
      </w:r>
    </w:p>
    <w:p>
      <w:pPr>
        <w:pStyle w:val="ProblemLabel"/>
      </w:pPr>
      <w:r>
        <w:rPr/>
        <w:t>Step-by-step solution</w:t>
      </w:r>
    </w:p>
    <w:p>
      <w:pPr>
        <w:pStyle w:val="SolutionStep"/>
      </w:pPr>
      <w:r>
        <w:rPr>
          <w:b/>
        </w:rPr>
        <w:t xml:space="preserve">1. </w:t>
      </w:r>
      <w:r>
        <w:rPr/>
        <w:t>A has both dimensions 4; the object has one dimension 5 in either orientation, so it does not fit.</w:t>
      </w:r>
    </w:p>
    <w:p>
      <w:pPr>
        <w:pStyle w:val="SolutionStep"/>
      </w:pPr>
      <w:r>
        <w:rPr>
          <w:b/>
        </w:rPr>
        <w:t xml:space="preserve">2. </w:t>
      </w:r>
      <w:r>
        <w:rPr/>
        <w:t>B has one dimension 3 and one 6.</w:t>
      </w:r>
    </w:p>
    <w:p>
      <w:pPr>
        <w:pStyle w:val="SolutionStep"/>
      </w:pPr>
      <w:r>
        <w:rPr>
          <w:b/>
        </w:rPr>
        <w:t xml:space="preserve">3. </w:t>
      </w:r>
      <w:r>
        <w:rPr/>
        <w:t>Orientation 3×5 satisfies 3≤3 and 5≤6.</w:t>
      </w:r>
    </w:p>
    <w:p>
      <w:pPr>
        <w:pStyle w:val="SolutionStep"/>
      </w:pPr>
      <w:r>
        <w:rPr>
          <w:b/>
        </w:rPr>
        <w:t xml:space="preserve">4. </w:t>
      </w:r>
      <w:r>
        <w:rPr/>
        <w:t>The object fits in B.</w:t>
      </w:r>
    </w:p>
    <w:p>
      <w:pPr>
        <w:pStyle w:val="Answer"/>
      </w:pPr>
      <w:r>
        <w:rPr>
          <w:b/>
        </w:rPr>
        <w:t xml:space="preserve">Answer: </w:t>
      </w:r>
      <w:r>
        <w:rPr>
          <w:b/>
        </w:rPr>
        <w:t>Box B.</w:t>
      </w:r>
    </w:p>
    <w:p/>
    <w:p>
      <w:pPr>
        <w:pStyle w:val="Heading2"/>
      </w:pPr>
      <w:r>
        <w:rPr/>
        <w:t>34.4. Budget with two types of objects</w:t>
      </w:r>
    </w:p>
    <w:p>
      <w:pPr>
        <w:pStyle w:val="ProblemLabel"/>
      </w:pPr>
      <w:r>
        <w:rPr>
          <w:b/>
        </w:rPr>
        <w:t xml:space="preserve">What it explains and practices. </w:t>
      </w:r>
      <w:r>
        <w:rPr/>
        <w:t>Maximizes the number of objects under a simple money constraint.</w:t>
      </w:r>
    </w:p>
    <w:p>
      <w:pPr>
        <w:pStyle w:val="ProblemBody"/>
      </w:pPr>
      <w:r>
        <w:rPr>
          <w:b/>
        </w:rPr>
        <w:t xml:space="preserve">Problem. </w:t>
      </w:r>
      <w:r>
        <w:rPr/>
        <w:t>You have 20 lei. A notebook costs 6 lei and a pencil 2 lei. You want at least one notebook and as many objects as possible in total. Which choice maximizes the number?</w:t>
      </w:r>
    </w:p>
    <w:p>
      <w:pPr>
        <w:pStyle w:val="SmallNote"/>
      </w:pPr>
      <w:r>
        <w:rPr>
          <w:b/>
        </w:rPr>
        <w:t xml:space="preserve">Abstract model (also useful for code representation). </w:t>
      </w:r>
      <w:r>
        <w:rPr>
          <w:i/>
        </w:rPr>
        <w:t>One required notebook costs 6; remaining 14 buys 7 pencils; total 8 objects.</w:t>
      </w:r>
    </w:p>
    <w:p>
      <w:pPr>
        <w:pStyle w:val="ProblemLabel"/>
      </w:pPr>
      <w:r>
        <w:rPr/>
        <w:t>Step-by-step solution</w:t>
      </w:r>
    </w:p>
    <w:p>
      <w:pPr>
        <w:pStyle w:val="SolutionStep"/>
      </w:pPr>
      <w:r>
        <w:rPr>
          <w:b/>
        </w:rPr>
        <w:t xml:space="preserve">1. </w:t>
      </w:r>
      <w:r>
        <w:rPr/>
        <w:t>Reserve 6 lei for one notebook: 14 lei remain.</w:t>
      </w:r>
    </w:p>
    <w:p>
      <w:pPr>
        <w:pStyle w:val="SolutionStep"/>
      </w:pPr>
      <w:r>
        <w:rPr>
          <w:b/>
        </w:rPr>
        <w:t xml:space="preserve">2. </w:t>
      </w:r>
      <w:r>
        <w:rPr/>
        <w:t>Pencils are cheaper, so to maximize the number of objects, spend the rest on pencils.</w:t>
      </w:r>
    </w:p>
    <w:p>
      <w:pPr>
        <w:pStyle w:val="SolutionStep"/>
      </w:pPr>
      <w:r>
        <w:rPr>
          <w:b/>
        </w:rPr>
        <w:t xml:space="preserve">3. </w:t>
      </w:r>
      <w:r>
        <w:rPr/>
        <w:t>14÷2=7 pencils.</w:t>
      </w:r>
    </w:p>
    <w:p>
      <w:pPr>
        <w:pStyle w:val="SolutionStep"/>
      </w:pPr>
      <w:r>
        <w:rPr>
          <w:b/>
        </w:rPr>
        <w:t xml:space="preserve">4. </w:t>
      </w:r>
      <w:r>
        <w:rPr/>
        <w:t>Total 1+7=8 objects. Two notebooks would use 4 more lei than two pencils and would reduce the possible number of objects.</w:t>
      </w:r>
    </w:p>
    <w:p>
      <w:pPr>
        <w:pStyle w:val="Answer"/>
      </w:pPr>
      <w:r>
        <w:rPr>
          <w:b/>
        </w:rPr>
        <w:t xml:space="preserve">Answer: </w:t>
      </w:r>
      <w:r>
        <w:rPr>
          <w:b/>
        </w:rPr>
        <w:t>1 notebook and 7 pencils: 8 objects.</w:t>
      </w:r>
    </w:p>
    <w:p/>
    <w:p>
      <w:pPr>
        <w:pStyle w:val="Heading2"/>
      </w:pPr>
      <w:r>
        <w:rPr/>
        <w:t>34.5. Budget with a minimum requirement in each category</w:t>
      </w:r>
    </w:p>
    <w:p>
      <w:pPr>
        <w:pStyle w:val="ProblemLabel"/>
      </w:pPr>
      <w:r>
        <w:rPr>
          <w:b/>
        </w:rPr>
        <w:t xml:space="preserve">What it explains and practices. </w:t>
      </w:r>
      <w:r>
        <w:rPr/>
        <w:t>Allocates resources while satisfying minimum thresholds before optimizing.</w:t>
      </w:r>
    </w:p>
    <w:p>
      <w:pPr>
        <w:pStyle w:val="ProblemBody"/>
      </w:pPr>
      <w:r>
        <w:rPr>
          <w:b/>
        </w:rPr>
        <w:t xml:space="preserve">Problem. </w:t>
      </w:r>
      <w:r>
        <w:rPr/>
        <w:t>You have 30 lei. You must buy at least 2 objects A at 7 lei each and at least 3 objects B at 4 lei each. What is the minimum cost of the requirement, and how much money remains?</w:t>
      </w:r>
    </w:p>
    <w:p>
      <w:pPr>
        <w:pStyle w:val="SmallNote"/>
      </w:pPr>
      <w:r>
        <w:rPr>
          <w:b/>
        </w:rPr>
        <w:t xml:space="preserve">Abstract model (also useful for code representation). </w:t>
      </w:r>
      <w:r>
        <w:rPr>
          <w:i/>
        </w:rPr>
        <w:t>2×7+3×4=14+12=26; remaining 4.</w:t>
      </w:r>
    </w:p>
    <w:p>
      <w:pPr>
        <w:pStyle w:val="ProblemLabel"/>
      </w:pPr>
      <w:r>
        <w:rPr/>
        <w:t>Step-by-step solution</w:t>
      </w:r>
    </w:p>
    <w:p>
      <w:pPr>
        <w:pStyle w:val="SolutionStep"/>
      </w:pPr>
      <w:r>
        <w:rPr>
          <w:b/>
        </w:rPr>
        <w:t xml:space="preserve">1. </w:t>
      </w:r>
      <w:r>
        <w:rPr/>
        <w:t>The minimum cost for A is 14.</w:t>
      </w:r>
    </w:p>
    <w:p>
      <w:pPr>
        <w:pStyle w:val="SolutionStep"/>
      </w:pPr>
      <w:r>
        <w:rPr>
          <w:b/>
        </w:rPr>
        <w:t xml:space="preserve">2. </w:t>
      </w:r>
      <w:r>
        <w:rPr/>
        <w:t>The minimum cost for B is 12.</w:t>
      </w:r>
    </w:p>
    <w:p>
      <w:pPr>
        <w:pStyle w:val="SolutionStep"/>
      </w:pPr>
      <w:r>
        <w:rPr>
          <w:b/>
        </w:rPr>
        <w:t xml:space="preserve">3. </w:t>
      </w:r>
      <w:r>
        <w:rPr/>
        <w:t>Together, 26.</w:t>
      </w:r>
    </w:p>
    <w:p>
      <w:pPr>
        <w:pStyle w:val="SolutionStep"/>
      </w:pPr>
      <w:r>
        <w:rPr>
          <w:b/>
        </w:rPr>
        <w:t xml:space="preserve">4. </w:t>
      </w:r>
      <w:r>
        <w:rPr/>
        <w:t>From 30, 4 remain.</w:t>
      </w:r>
    </w:p>
    <w:p>
      <w:pPr>
        <w:pStyle w:val="Answer"/>
      </w:pPr>
      <w:r>
        <w:rPr>
          <w:b/>
        </w:rPr>
        <w:t xml:space="preserve">Answer: </w:t>
      </w:r>
      <w:r>
        <w:rPr>
          <w:b/>
        </w:rPr>
        <w:t>26 lei; 4 lei remain.</w:t>
      </w:r>
    </w:p>
    <w:p/>
    <w:p>
      <w:pPr>
        <w:pStyle w:val="Heading2"/>
      </w:pPr>
      <w:r>
        <w:rPr/>
        <w:t>34.6. Coins: minimum number of pieces</w:t>
      </w:r>
    </w:p>
    <w:p>
      <w:pPr>
        <w:pStyle w:val="ProblemLabel"/>
      </w:pPr>
      <w:r>
        <w:rPr>
          <w:b/>
        </w:rPr>
        <w:t xml:space="preserve">What it explains and practices. </w:t>
      </w:r>
      <w:r>
        <w:rPr/>
        <w:t>Finds a representation using as few elements as possible from given values.</w:t>
      </w:r>
    </w:p>
    <w:p>
      <w:pPr>
        <w:pStyle w:val="ProblemBody"/>
      </w:pPr>
      <w:r>
        <w:rPr>
          <w:b/>
        </w:rPr>
        <w:t xml:space="preserve">Problem. </w:t>
      </w:r>
      <w:r>
        <w:rPr/>
        <w:t>You have coins worth 1, 3, and 5 units. You want to make 8 using as few coins as possible. What is the minimum?</w:t>
      </w:r>
    </w:p>
    <w:p>
      <w:pPr>
        <w:pStyle w:val="SmallNote"/>
      </w:pPr>
      <w:r>
        <w:rPr>
          <w:b/>
        </w:rPr>
        <w:t xml:space="preserve">Abstract model (also useful for code representation). </w:t>
      </w:r>
      <w:r>
        <w:rPr>
          <w:i/>
        </w:rPr>
        <w:t>5+3=8 using 2 coins; no single coin of value 8 exists.</w:t>
      </w:r>
    </w:p>
    <w:p>
      <w:pPr>
        <w:pStyle w:val="ProblemLabel"/>
      </w:pPr>
      <w:r>
        <w:rPr/>
        <w:t>Step-by-step solution</w:t>
      </w:r>
    </w:p>
    <w:p>
      <w:pPr>
        <w:pStyle w:val="SolutionStep"/>
      </w:pPr>
      <w:r>
        <w:rPr>
          <w:b/>
        </w:rPr>
        <w:t xml:space="preserve">1. </w:t>
      </w:r>
      <w:r>
        <w:rPr/>
        <w:t>One coin cannot make 8 because the largest value is 5.</w:t>
      </w:r>
    </w:p>
    <w:p>
      <w:pPr>
        <w:pStyle w:val="SolutionStep"/>
      </w:pPr>
      <w:r>
        <w:rPr>
          <w:b/>
        </w:rPr>
        <w:t xml:space="preserve">2. </w:t>
      </w:r>
      <w:r>
        <w:rPr/>
        <w:t>With two coins, 5+3=8.</w:t>
      </w:r>
    </w:p>
    <w:p>
      <w:pPr>
        <w:pStyle w:val="SolutionStep"/>
      </w:pPr>
      <w:r>
        <w:rPr>
          <w:b/>
        </w:rPr>
        <w:t xml:space="preserve">3. </w:t>
      </w:r>
      <w:r>
        <w:rPr/>
        <w:t>So two coins are sufficient.</w:t>
      </w:r>
    </w:p>
    <w:p>
      <w:pPr>
        <w:pStyle w:val="SolutionStep"/>
      </w:pPr>
      <w:r>
        <w:rPr>
          <w:b/>
        </w:rPr>
        <w:t xml:space="preserve">4. </w:t>
      </w:r>
      <w:r>
        <w:rPr/>
        <w:t>Since one is impossible, 2 is the minimum.</w:t>
      </w:r>
    </w:p>
    <w:p>
      <w:pPr>
        <w:pStyle w:val="Answer"/>
      </w:pPr>
      <w:r>
        <w:rPr>
          <w:b/>
        </w:rPr>
        <w:t xml:space="preserve">Answer: </w:t>
      </w:r>
      <w:r>
        <w:rPr>
          <w:b/>
        </w:rPr>
        <w:t>2 coins: 5+3.</w:t>
      </w:r>
    </w:p>
    <w:p/>
    <w:p>
      <w:pPr>
        <w:pStyle w:val="Heading2"/>
      </w:pPr>
      <w:r>
        <w:rPr/>
        <w:t>34.7. Exact payment versus overshooting</w:t>
      </w:r>
    </w:p>
    <w:p>
      <w:pPr>
        <w:pStyle w:val="ProblemLabel"/>
      </w:pPr>
      <w:r>
        <w:rPr>
          <w:b/>
        </w:rPr>
        <w:t xml:space="preserve">What it explains and practices. </w:t>
      </w:r>
      <w:r>
        <w:rPr/>
        <w:t>Distinguishes an exact solution from one that exceeds the target.</w:t>
      </w:r>
    </w:p>
    <w:p>
      <w:pPr>
        <w:pStyle w:val="ProblemBody"/>
      </w:pPr>
      <w:r>
        <w:rPr>
          <w:b/>
        </w:rPr>
        <w:t xml:space="preserve">Problem. </w:t>
      </w:r>
      <w:r>
        <w:rPr/>
        <w:t>You have only coins worth 4 and 6 units. Can you pay exactly 10? What about exactly 11?</w:t>
      </w:r>
    </w:p>
    <w:p>
      <w:pPr>
        <w:pStyle w:val="SmallNote"/>
      </w:pPr>
      <w:r>
        <w:rPr>
          <w:b/>
        </w:rPr>
        <w:t xml:space="preserve">Abstract model (also useful for code representation). </w:t>
      </w:r>
      <w:r>
        <w:rPr>
          <w:i/>
        </w:rPr>
        <w:t>10=4+6; combinations 4a+6b are even, so 11 is impossible.</w:t>
      </w:r>
    </w:p>
    <w:p>
      <w:pPr>
        <w:pStyle w:val="ProblemLabel"/>
      </w:pPr>
      <w:r>
        <w:rPr/>
        <w:t>Step-by-step solution</w:t>
      </w:r>
    </w:p>
    <w:p>
      <w:pPr>
        <w:pStyle w:val="SolutionStep"/>
      </w:pPr>
      <w:r>
        <w:rPr>
          <w:b/>
        </w:rPr>
        <w:t xml:space="preserve">1. </w:t>
      </w:r>
      <w:r>
        <w:rPr/>
        <w:t>10 is obtained directly as 4+6.</w:t>
      </w:r>
    </w:p>
    <w:p>
      <w:pPr>
        <w:pStyle w:val="SolutionStep"/>
      </w:pPr>
      <w:r>
        <w:rPr>
          <w:b/>
        </w:rPr>
        <w:t xml:space="preserve">2. </w:t>
      </w:r>
      <w:r>
        <w:rPr/>
        <w:t>Every sum of 4s and 6s is a sum of even numbers, so it is even.</w:t>
      </w:r>
    </w:p>
    <w:p>
      <w:pPr>
        <w:pStyle w:val="SolutionStep"/>
      </w:pPr>
      <w:r>
        <w:rPr>
          <w:b/>
        </w:rPr>
        <w:t xml:space="preserve">3. </w:t>
      </w:r>
      <w:r>
        <w:rPr/>
        <w:t>11 is odd.</w:t>
      </w:r>
    </w:p>
    <w:p>
      <w:pPr>
        <w:pStyle w:val="SolutionStep"/>
      </w:pPr>
      <w:r>
        <w:rPr>
          <w:b/>
        </w:rPr>
        <w:t xml:space="preserve">4. </w:t>
      </w:r>
      <w:r>
        <w:rPr/>
        <w:t>Therefore 11 cannot be made exactly.</w:t>
      </w:r>
    </w:p>
    <w:p>
      <w:pPr>
        <w:pStyle w:val="Answer"/>
      </w:pPr>
      <w:r>
        <w:rPr>
          <w:b/>
        </w:rPr>
        <w:t xml:space="preserve">Answer: </w:t>
      </w:r>
      <w:r>
        <w:rPr>
          <w:b/>
        </w:rPr>
        <w:t>10: yes; 11: no.</w:t>
      </w:r>
    </w:p>
    <w:p/>
    <w:p>
      <w:pPr>
        <w:pStyle w:val="Heading2"/>
      </w:pPr>
      <w:r>
        <w:rPr/>
        <w:t>34.8. Minimum cuts for equal pieces</w:t>
      </w:r>
    </w:p>
    <w:p>
      <w:pPr>
        <w:pStyle w:val="ProblemLabel"/>
      </w:pPr>
      <w:r>
        <w:rPr>
          <w:b/>
        </w:rPr>
        <w:t xml:space="preserve">What it explains and practices. </w:t>
      </w:r>
      <w:r>
        <w:rPr/>
        <w:t>Connects the number of cuts to the number of pieces in one bar.</w:t>
      </w:r>
    </w:p>
    <w:p>
      <w:pPr>
        <w:pStyle w:val="ProblemBody"/>
      </w:pPr>
      <w:r>
        <w:rPr>
          <w:b/>
        </w:rPr>
        <w:t xml:space="preserve">Problem. </w:t>
      </w:r>
      <w:r>
        <w:rPr/>
        <w:t>A rod must be divided into 5 pieces by straight cuts, one at a time, without stacking the pieces. Each cut increases the number of pieces by exactly 1. What is the minimum number of cuts needed?</w:t>
      </w:r>
    </w:p>
    <w:p>
      <w:pPr>
        <w:pStyle w:val="SmallNote"/>
      </w:pPr>
      <w:r>
        <w:rPr>
          <w:b/>
        </w:rPr>
        <w:t xml:space="preserve">Abstract model (also useful for code representation). </w:t>
      </w:r>
      <w:r>
        <w:rPr>
          <w:i/>
        </w:rPr>
        <w:t>Start with 1 piece; after k cuts we have 1+k; 1+k=5.</w:t>
      </w:r>
    </w:p>
    <w:p>
      <w:pPr>
        <w:pStyle w:val="ProblemLabel"/>
      </w:pPr>
      <w:r>
        <w:rPr/>
        <w:t>Step-by-step solution</w:t>
      </w:r>
    </w:p>
    <w:p>
      <w:pPr>
        <w:pStyle w:val="SolutionStep"/>
      </w:pPr>
      <w:r>
        <w:rPr>
          <w:b/>
        </w:rPr>
        <w:t xml:space="preserve">1. </w:t>
      </w:r>
      <w:r>
        <w:rPr/>
        <w:t>At the beginning there is one piece.</w:t>
      </w:r>
    </w:p>
    <w:p>
      <w:pPr>
        <w:pStyle w:val="SolutionStep"/>
      </w:pPr>
      <w:r>
        <w:rPr>
          <w:b/>
        </w:rPr>
        <w:t xml:space="preserve">2. </w:t>
      </w:r>
      <w:r>
        <w:rPr/>
        <w:t>Each cut adds one piece.</w:t>
      </w:r>
    </w:p>
    <w:p>
      <w:pPr>
        <w:pStyle w:val="SolutionStep"/>
      </w:pPr>
      <w:r>
        <w:rPr>
          <w:b/>
        </w:rPr>
        <w:t xml:space="preserve">3. </w:t>
      </w:r>
      <w:r>
        <w:rPr/>
        <w:t>To reach 5, we must add 4.</w:t>
      </w:r>
    </w:p>
    <w:p>
      <w:pPr>
        <w:pStyle w:val="SolutionStep"/>
      </w:pPr>
      <w:r>
        <w:rPr>
          <w:b/>
        </w:rPr>
        <w:t xml:space="preserve">4. </w:t>
      </w:r>
      <w:r>
        <w:rPr/>
        <w:t>Therefore 4 cuts are needed.</w:t>
      </w:r>
    </w:p>
    <w:p>
      <w:pPr>
        <w:pStyle w:val="Answer"/>
      </w:pPr>
      <w:r>
        <w:rPr>
          <w:b/>
        </w:rPr>
        <w:t xml:space="preserve">Answer: </w:t>
      </w:r>
      <w:r>
        <w:rPr>
          <w:b/>
        </w:rPr>
        <w:t>4 cuts.</w:t>
      </w:r>
    </w:p>
    <w:p/>
    <w:p>
      <w:pPr>
        <w:pStyle w:val="Heading2"/>
      </w:pPr>
      <w:r>
        <w:rPr/>
        <w:t>34.9. Cuts when stacking is allowed</w:t>
      </w:r>
    </w:p>
    <w:p>
      <w:pPr>
        <w:pStyle w:val="ProblemLabel"/>
      </w:pPr>
      <w:r>
        <w:rPr>
          <w:b/>
        </w:rPr>
        <w:t xml:space="preserve">What it explains and practices. </w:t>
      </w:r>
      <w:r>
        <w:rPr/>
        <w:t>Shows how a different technique changes operational cost.</w:t>
      </w:r>
    </w:p>
    <w:p>
      <w:pPr>
        <w:pStyle w:val="ProblemBody"/>
      </w:pPr>
      <w:r>
        <w:rPr>
          <w:b/>
        </w:rPr>
        <w:t xml:space="preserve">Problem. </w:t>
      </w:r>
      <w:r>
        <w:rPr/>
        <w:t>Two identical sheets can be stacked and cut simultaneously with a single cut. You want to cut each sheet once into two pieces. How many cutting motions are needed if the sheets are perfectly stacked?</w:t>
      </w:r>
    </w:p>
    <w:p>
      <w:pPr>
        <w:pStyle w:val="SmallNote"/>
      </w:pPr>
      <w:r>
        <w:rPr>
          <w:b/>
        </w:rPr>
        <w:t xml:space="preserve">Abstract model (also useful for code representation). </w:t>
      </w:r>
      <w:r>
        <w:rPr>
          <w:i/>
        </w:rPr>
        <w:t>One motion cuts both sheets.</w:t>
      </w:r>
    </w:p>
    <w:p>
      <w:pPr>
        <w:pStyle w:val="ProblemLabel"/>
      </w:pPr>
      <w:r>
        <w:rPr/>
        <w:t>Step-by-step solution</w:t>
      </w:r>
    </w:p>
    <w:p>
      <w:pPr>
        <w:pStyle w:val="SolutionStep"/>
      </w:pPr>
      <w:r>
        <w:rPr>
          <w:b/>
        </w:rPr>
        <w:t xml:space="preserve">1. </w:t>
      </w:r>
      <w:r>
        <w:rPr/>
        <w:t>Without stacking, two motions would be needed.</w:t>
      </w:r>
    </w:p>
    <w:p>
      <w:pPr>
        <w:pStyle w:val="SolutionStep"/>
      </w:pPr>
      <w:r>
        <w:rPr>
          <w:b/>
        </w:rPr>
        <w:t xml:space="preserve">2. </w:t>
      </w:r>
      <w:r>
        <w:rPr/>
        <w:t>The problem allows perfect stacking.</w:t>
      </w:r>
    </w:p>
    <w:p>
      <w:pPr>
        <w:pStyle w:val="SolutionStep"/>
      </w:pPr>
      <w:r>
        <w:rPr>
          <w:b/>
        </w:rPr>
        <w:t xml:space="preserve">3. </w:t>
      </w:r>
      <w:r>
        <w:rPr/>
        <w:t>One cut passes through both sheets at the same time.</w:t>
      </w:r>
    </w:p>
    <w:p>
      <w:pPr>
        <w:pStyle w:val="SolutionStep"/>
      </w:pPr>
      <w:r>
        <w:rPr>
          <w:b/>
        </w:rPr>
        <w:t xml:space="preserve">4. </w:t>
      </w:r>
      <w:r>
        <w:rPr/>
        <w:t>Therefore one motion is enough.</w:t>
      </w:r>
    </w:p>
    <w:p>
      <w:pPr>
        <w:pStyle w:val="Answer"/>
      </w:pPr>
      <w:r>
        <w:rPr>
          <w:b/>
        </w:rPr>
        <w:t xml:space="preserve">Answer: </w:t>
      </w:r>
      <w:r>
        <w:rPr>
          <w:b/>
        </w:rPr>
        <w:t>1 motion.</w:t>
      </w:r>
    </w:p>
    <w:p/>
    <w:p>
      <w:pPr>
        <w:pStyle w:val="Heading2"/>
      </w:pPr>
      <w:r>
        <w:rPr/>
        <w:t>34.10. Scheduling tasks on one machine</w:t>
      </w:r>
    </w:p>
    <w:p>
      <w:pPr>
        <w:pStyle w:val="ProblemLabel"/>
      </w:pPr>
      <w:r>
        <w:rPr>
          <w:b/>
        </w:rPr>
        <w:t xml:space="preserve">What it explains and practices. </w:t>
      </w:r>
      <w:r>
        <w:rPr/>
        <w:t>Orders activities that cannot overlap.</w:t>
      </w:r>
    </w:p>
    <w:p>
      <w:pPr>
        <w:pStyle w:val="ProblemBody"/>
      </w:pPr>
      <w:r>
        <w:rPr>
          <w:b/>
        </w:rPr>
        <w:t xml:space="preserve">Problem. </w:t>
      </w:r>
      <w:r>
        <w:rPr/>
        <w:t>One machine performs A in 2 minutes, B in 3, and C in 1. It cannot perform two at the same time. How long do all tasks take in total, regardless of order, if there are no breaks?</w:t>
      </w:r>
    </w:p>
    <w:p>
      <w:pPr>
        <w:pStyle w:val="SmallNote"/>
      </w:pPr>
      <w:r>
        <w:rPr>
          <w:b/>
        </w:rPr>
        <w:t xml:space="preserve">Abstract model (also useful for code representation). </w:t>
      </w:r>
      <w:r>
        <w:rPr>
          <w:i/>
        </w:rPr>
        <w:t>2+3+1=6.</w:t>
      </w:r>
    </w:p>
    <w:p>
      <w:pPr>
        <w:pStyle w:val="ProblemLabel"/>
      </w:pPr>
      <w:r>
        <w:rPr/>
        <w:t>Step-by-step solution</w:t>
      </w:r>
    </w:p>
    <w:p>
      <w:pPr>
        <w:pStyle w:val="SolutionStep"/>
      </w:pPr>
      <w:r>
        <w:rPr>
          <w:b/>
        </w:rPr>
        <w:t xml:space="preserve">1. </w:t>
      </w:r>
      <w:r>
        <w:rPr/>
        <w:t>The machine's time is occupied separately by each task.</w:t>
      </w:r>
    </w:p>
    <w:p>
      <w:pPr>
        <w:pStyle w:val="SolutionStep"/>
      </w:pPr>
      <w:r>
        <w:rPr>
          <w:b/>
        </w:rPr>
        <w:t xml:space="preserve">2. </w:t>
      </w:r>
      <w:r>
        <w:rPr/>
        <w:t>With no overlap and no breaks, the durations add.</w:t>
      </w:r>
    </w:p>
    <w:p>
      <w:pPr>
        <w:pStyle w:val="SolutionStep"/>
      </w:pPr>
      <w:r>
        <w:rPr>
          <w:b/>
        </w:rPr>
        <w:t xml:space="preserve">3. </w:t>
      </w:r>
      <w:r>
        <w:rPr/>
        <w:t>2+3+1=6.</w:t>
      </w:r>
    </w:p>
    <w:p>
      <w:pPr>
        <w:pStyle w:val="SolutionStep"/>
      </w:pPr>
      <w:r>
        <w:rPr>
          <w:b/>
        </w:rPr>
        <w:t xml:space="preserve">4. </w:t>
      </w:r>
      <w:r>
        <w:rPr/>
        <w:t>The order can change each task's completion time, but not the total.</w:t>
      </w:r>
    </w:p>
    <w:p>
      <w:pPr>
        <w:pStyle w:val="Answer"/>
      </w:pPr>
      <w:r>
        <w:rPr>
          <w:b/>
        </w:rPr>
        <w:t xml:space="preserve">Answer: </w:t>
      </w:r>
      <w:r>
        <w:rPr>
          <w:b/>
        </w:rPr>
        <w:t>6 minutes.</w:t>
      </w:r>
    </w:p>
    <w:p/>
    <w:p>
      <w:pPr>
        <w:pStyle w:val="Heading2"/>
      </w:pPr>
      <w:r>
        <w:rPr/>
        <w:t>34.11. Minimize waiting for the earliest tasks</w:t>
      </w:r>
    </w:p>
    <w:p>
      <w:pPr>
        <w:pStyle w:val="ProblemLabel"/>
      </w:pPr>
      <w:r>
        <w:rPr>
          <w:b/>
        </w:rPr>
        <w:t xml:space="preserve">What it explains and practices. </w:t>
      </w:r>
      <w:r>
        <w:rPr/>
        <w:t>Compares processing orders by the sum of completion times in a small case.</w:t>
      </w:r>
    </w:p>
    <w:p>
      <w:pPr>
        <w:pStyle w:val="ProblemBody"/>
      </w:pPr>
      <w:r>
        <w:rPr>
          <w:b/>
        </w:rPr>
        <w:t xml:space="preserve">Problem. </w:t>
      </w:r>
      <w:r>
        <w:rPr/>
        <w:t>Two tasks take A=1 minute and B=5 minutes. Completion time is the time from the start until each task finishes. Compare the order A,B with B,A and the sum of completion times.</w:t>
      </w:r>
    </w:p>
    <w:p>
      <w:pPr>
        <w:pStyle w:val="SmallNote"/>
      </w:pPr>
      <w:r>
        <w:rPr>
          <w:b/>
        </w:rPr>
        <w:t xml:space="preserve">Abstract model (also useful for code representation). </w:t>
      </w:r>
      <w:r>
        <w:rPr>
          <w:i/>
        </w:rPr>
        <w:t>AB: A=1,B=6 sum 7; BA: B=5,A=6 sum 11.</w:t>
      </w:r>
    </w:p>
    <w:p>
      <w:pPr>
        <w:pStyle w:val="ProblemLabel"/>
      </w:pPr>
      <w:r>
        <w:rPr/>
        <w:t>Step-by-step solution</w:t>
      </w:r>
    </w:p>
    <w:p>
      <w:pPr>
        <w:pStyle w:val="SolutionStep"/>
      </w:pPr>
      <w:r>
        <w:rPr>
          <w:b/>
        </w:rPr>
        <w:t xml:space="preserve">1. </w:t>
      </w:r>
      <w:r>
        <w:rPr/>
        <w:t>In order A,B: A finishes at 1, B at 6; sum 7.</w:t>
      </w:r>
    </w:p>
    <w:p>
      <w:pPr>
        <w:pStyle w:val="SolutionStep"/>
      </w:pPr>
      <w:r>
        <w:rPr>
          <w:b/>
        </w:rPr>
        <w:t xml:space="preserve">2. </w:t>
      </w:r>
      <w:r>
        <w:rPr/>
        <w:t>In order B,A: B finishes at 5, A at 6; sum 11.</w:t>
      </w:r>
    </w:p>
    <w:p>
      <w:pPr>
        <w:pStyle w:val="SolutionStep"/>
      </w:pPr>
      <w:r>
        <w:rPr>
          <w:b/>
        </w:rPr>
        <w:t xml:space="preserve">3. </w:t>
      </w:r>
      <w:r>
        <w:rPr/>
        <w:t>7&lt;11.</w:t>
      </w:r>
    </w:p>
    <w:p>
      <w:pPr>
        <w:pStyle w:val="SolutionStep"/>
      </w:pPr>
      <w:r>
        <w:rPr>
          <w:b/>
        </w:rPr>
        <w:t xml:space="preserve">4. </w:t>
      </w:r>
      <w:r>
        <w:rPr/>
        <w:t>Putting the short task first reduces the sum of completion times in this case.</w:t>
      </w:r>
    </w:p>
    <w:p>
      <w:pPr>
        <w:pStyle w:val="Answer"/>
      </w:pPr>
      <w:r>
        <w:rPr>
          <w:b/>
        </w:rPr>
        <w:t xml:space="preserve">Answer: </w:t>
      </w:r>
      <w:r>
        <w:rPr>
          <w:b/>
        </w:rPr>
        <w:t>Order A,B.</w:t>
      </w:r>
    </w:p>
    <w:p/>
    <w:p>
      <w:pPr>
        <w:pStyle w:val="Heading2"/>
      </w:pPr>
      <w:r>
        <w:rPr/>
        <w:t>34.12. Two machines in parallel</w:t>
      </w:r>
    </w:p>
    <w:p>
      <w:pPr>
        <w:pStyle w:val="ProblemLabel"/>
      </w:pPr>
      <w:r>
        <w:rPr>
          <w:b/>
        </w:rPr>
        <w:t xml:space="preserve">What it explains and practices. </w:t>
      </w:r>
      <w:r>
        <w:rPr/>
        <w:t>Schedules tasks on parallel resources to minimize the finishing time.</w:t>
      </w:r>
    </w:p>
    <w:p>
      <w:pPr>
        <w:pStyle w:val="ProblemBody"/>
      </w:pPr>
      <w:r>
        <w:rPr>
          <w:b/>
        </w:rPr>
        <w:t xml:space="preserve">Problem. </w:t>
      </w:r>
      <w:r>
        <w:rPr/>
        <w:t>You have two identical machines and four tasks, each taking 3 minutes. Each machine handles one task at a time. What is the minimum time to finish all tasks?</w:t>
      </w:r>
    </w:p>
    <w:p>
      <w:pPr>
        <w:pStyle w:val="SmallNote"/>
      </w:pPr>
      <w:r>
        <w:rPr>
          <w:b/>
        </w:rPr>
        <w:t xml:space="preserve">Abstract model (also useful for code representation). </w:t>
      </w:r>
      <w:r>
        <w:rPr>
          <w:i/>
        </w:rPr>
        <w:t>Assign 2 tasks to each machine: 6 minutes.</w:t>
      </w:r>
    </w:p>
    <w:p>
      <w:pPr>
        <w:pStyle w:val="ProblemLabel"/>
      </w:pPr>
      <w:r>
        <w:rPr/>
        <w:t>Step-by-step solution</w:t>
      </w:r>
    </w:p>
    <w:p>
      <w:pPr>
        <w:pStyle w:val="SolutionStep"/>
      </w:pPr>
      <w:r>
        <w:rPr>
          <w:b/>
        </w:rPr>
        <w:t xml:space="preserve">1. </w:t>
      </w:r>
      <w:r>
        <w:rPr/>
        <w:t>In the first 3-minute interval, two tasks can be done in parallel.</w:t>
      </w:r>
    </w:p>
    <w:p>
      <w:pPr>
        <w:pStyle w:val="SolutionStep"/>
      </w:pPr>
      <w:r>
        <w:rPr>
          <w:b/>
        </w:rPr>
        <w:t xml:space="preserve">2. </w:t>
      </w:r>
      <w:r>
        <w:rPr/>
        <w:t>Two tasks remain.</w:t>
      </w:r>
    </w:p>
    <w:p>
      <w:pPr>
        <w:pStyle w:val="SolutionStep"/>
      </w:pPr>
      <w:r>
        <w:rPr>
          <w:b/>
        </w:rPr>
        <w:t xml:space="preserve">3. </w:t>
      </w:r>
      <w:r>
        <w:rPr/>
        <w:t>In the second interval, the two machines perform them simultaneously.</w:t>
      </w:r>
    </w:p>
    <w:p>
      <w:pPr>
        <w:pStyle w:val="SolutionStep"/>
      </w:pPr>
      <w:r>
        <w:rPr>
          <w:b/>
        </w:rPr>
        <w:t xml:space="preserve">4. </w:t>
      </w:r>
      <w:r>
        <w:rPr/>
        <w:t>The minimum total is 6 minutes; in less than 6, at most two tasks could be completed.</w:t>
      </w:r>
    </w:p>
    <w:p>
      <w:pPr>
        <w:pStyle w:val="Answer"/>
      </w:pPr>
      <w:r>
        <w:rPr>
          <w:b/>
        </w:rPr>
        <w:t xml:space="preserve">Answer: </w:t>
      </w:r>
      <w:r>
        <w:rPr>
          <w:b/>
        </w:rPr>
        <w:t>6 minutes.</w:t>
      </w:r>
    </w:p>
    <w:p/>
    <w:p>
      <w:pPr>
        <w:pStyle w:val="Heading2"/>
      </w:pPr>
      <w:r>
        <w:rPr/>
        <w:t>34.13. Balancing tasks between two machines</w:t>
      </w:r>
    </w:p>
    <w:p>
      <w:pPr>
        <w:pStyle w:val="ProblemLabel"/>
      </w:pPr>
      <w:r>
        <w:rPr>
          <w:b/>
        </w:rPr>
        <w:t xml:space="preserve">What it explains and practices. </w:t>
      </w:r>
      <w:r>
        <w:rPr/>
        <w:t>Minimizes the maximum finishing time by splitting durations.</w:t>
      </w:r>
    </w:p>
    <w:p>
      <w:pPr>
        <w:pStyle w:val="ProblemBody"/>
      </w:pPr>
      <w:r>
        <w:rPr>
          <w:b/>
        </w:rPr>
        <w:t xml:space="preserve">Problem. </w:t>
      </w:r>
      <w:r>
        <w:rPr/>
        <w:t>Two machines must handle tasks lasting 6, 4, 3, 3 minutes. We want to divide the tasks so that the busier machine finishes as early as possible. Can a finishing time of 8 minutes be achieved? If not, find the minimum.</w:t>
      </w:r>
    </w:p>
    <w:p>
      <w:pPr>
        <w:pStyle w:val="SmallNote"/>
      </w:pPr>
      <w:r>
        <w:rPr>
          <w:b/>
        </w:rPr>
        <w:t xml:space="preserve">Abstract model (also useful for code representation). </w:t>
      </w:r>
      <w:r>
        <w:rPr>
          <w:i/>
        </w:rPr>
        <w:t>6+? cannot make 8; 6+3=9. One split is 6+3=9 and 4+3=7 ⇒ 9. Total 16 gives theoretical lower bound 8, but 8 is impossible. Minimum 9.</w:t>
      </w:r>
    </w:p>
    <w:p>
      <w:pPr>
        <w:pStyle w:val="ProblemLabel"/>
      </w:pPr>
      <w:r>
        <w:rPr/>
        <w:t>Step-by-step solution</w:t>
      </w:r>
    </w:p>
    <w:p>
      <w:pPr>
        <w:pStyle w:val="SolutionStep"/>
      </w:pPr>
      <w:r>
        <w:rPr>
          <w:b/>
        </w:rPr>
        <w:t xml:space="preserve">1. </w:t>
      </w:r>
      <w:r>
        <w:rPr/>
        <w:t>The total is 16, so less than 8 per machine is impossible; achieving 8 would require exactly 8 and 8.</w:t>
      </w:r>
    </w:p>
    <w:p>
      <w:pPr>
        <w:pStyle w:val="SolutionStep"/>
      </w:pPr>
      <w:r>
        <w:rPr>
          <w:b/>
        </w:rPr>
        <w:t xml:space="preserve">2. </w:t>
      </w:r>
      <w:r>
        <w:rPr/>
        <w:t>No combination of 6, 4, 3, 3 sums to 8.</w:t>
      </w:r>
    </w:p>
    <w:p>
      <w:pPr>
        <w:pStyle w:val="SolutionStep"/>
      </w:pPr>
      <w:r>
        <w:rPr>
          <w:b/>
        </w:rPr>
        <w:t xml:space="preserve">3. </w:t>
      </w:r>
      <w:r>
        <w:rPr/>
        <w:t>The split 6+3=9 and 4+3=7 is possible.</w:t>
      </w:r>
    </w:p>
    <w:p>
      <w:pPr>
        <w:pStyle w:val="SolutionStep"/>
      </w:pPr>
      <w:r>
        <w:rPr>
          <w:b/>
        </w:rPr>
        <w:t xml:space="preserve">4. </w:t>
      </w:r>
      <w:r>
        <w:rPr/>
        <w:t>Therefore the minimum is not 8 but 9.</w:t>
      </w:r>
    </w:p>
    <w:p>
      <w:pPr>
        <w:pStyle w:val="Answer"/>
      </w:pPr>
      <w:r>
        <w:rPr>
          <w:b/>
        </w:rPr>
        <w:t xml:space="preserve">Answer: </w:t>
      </w:r>
      <w:r>
        <w:rPr>
          <w:b/>
        </w:rPr>
        <w:t>8 is impossible; the minimum time is 9 minutes.</w:t>
      </w:r>
    </w:p>
    <w:p/>
    <w:p>
      <w:pPr>
        <w:pStyle w:val="Heading2"/>
      </w:pPr>
      <w:r>
        <w:rPr/>
        <w:t>34.14. Filling with two package sizes</w:t>
      </w:r>
    </w:p>
    <w:p>
      <w:pPr>
        <w:pStyle w:val="ProblemLabel"/>
      </w:pPr>
      <w:r>
        <w:rPr>
          <w:b/>
        </w:rPr>
        <w:t xml:space="preserve">What it explains and practices. </w:t>
      </w:r>
      <w:r>
        <w:rPr/>
        <w:t>Finds integer combinations that exactly reach a capacity.</w:t>
      </w:r>
    </w:p>
    <w:p>
      <w:pPr>
        <w:pStyle w:val="ProblemBody"/>
      </w:pPr>
      <w:r>
        <w:rPr>
          <w:b/>
        </w:rPr>
        <w:t xml:space="preserve">Problem. </w:t>
      </w:r>
      <w:r>
        <w:rPr/>
        <w:t>A shelf has 20 units of space. Packages A occupy 6 units, packages B occupy 4. Can the shelf be filled exactly? Give a combination.</w:t>
      </w:r>
    </w:p>
    <w:p>
      <w:pPr>
        <w:pStyle w:val="SmallNote"/>
      </w:pPr>
      <w:r>
        <w:rPr>
          <w:b/>
        </w:rPr>
        <w:t xml:space="preserve">Abstract model (also useful for code representation). </w:t>
      </w:r>
      <w:r>
        <w:rPr>
          <w:i/>
        </w:rPr>
        <w:t>2×6+2×4=20.</w:t>
      </w:r>
    </w:p>
    <w:p>
      <w:pPr>
        <w:pStyle w:val="ProblemLabel"/>
      </w:pPr>
      <w:r>
        <w:rPr/>
        <w:t>Step-by-step solution</w:t>
      </w:r>
    </w:p>
    <w:p>
      <w:pPr>
        <w:pStyle w:val="SolutionStep"/>
      </w:pPr>
      <w:r>
        <w:rPr>
          <w:b/>
        </w:rPr>
        <w:t xml:space="preserve">1. </w:t>
      </w:r>
      <w:r>
        <w:rPr/>
        <w:t>Try combinations of 6 and 4.</w:t>
      </w:r>
    </w:p>
    <w:p>
      <w:pPr>
        <w:pStyle w:val="SolutionStep"/>
      </w:pPr>
      <w:r>
        <w:rPr>
          <w:b/>
        </w:rPr>
        <w:t xml:space="preserve">2. </w:t>
      </w:r>
      <w:r>
        <w:rPr/>
        <w:t>Two A packages occupy 12.</w:t>
      </w:r>
    </w:p>
    <w:p>
      <w:pPr>
        <w:pStyle w:val="SolutionStep"/>
      </w:pPr>
      <w:r>
        <w:rPr>
          <w:b/>
        </w:rPr>
        <w:t xml:space="preserve">3. </w:t>
      </w:r>
      <w:r>
        <w:rPr/>
        <w:t>8 remain, which is two B packages.</w:t>
      </w:r>
    </w:p>
    <w:p>
      <w:pPr>
        <w:pStyle w:val="SolutionStep"/>
      </w:pPr>
      <w:r>
        <w:rPr>
          <w:b/>
        </w:rPr>
        <w:t xml:space="preserve">4. </w:t>
      </w:r>
      <w:r>
        <w:rPr/>
        <w:t>12+8=20 exactly.</w:t>
      </w:r>
    </w:p>
    <w:p>
      <w:pPr>
        <w:pStyle w:val="Answer"/>
      </w:pPr>
      <w:r>
        <w:rPr>
          <w:b/>
        </w:rPr>
        <w:t xml:space="preserve">Answer: </w:t>
      </w:r>
      <w:r>
        <w:rPr>
          <w:b/>
        </w:rPr>
        <w:t>Yes: 2 A and 2 B.</w:t>
      </w:r>
    </w:p>
    <w:p/>
    <w:p>
      <w:pPr>
        <w:pStyle w:val="Heading2"/>
      </w:pPr>
      <w:r>
        <w:rPr/>
        <w:t>34.15. Maximize value under a capacity limit</w:t>
      </w:r>
    </w:p>
    <w:p>
      <w:pPr>
        <w:pStyle w:val="ProblemLabel"/>
      </w:pPr>
      <w:r>
        <w:rPr>
          <w:b/>
        </w:rPr>
        <w:t xml:space="preserve">What it explains and practices. </w:t>
      </w:r>
      <w:r>
        <w:rPr/>
        <w:t>Introduces a small knapsack problem through complete enumeration.</w:t>
      </w:r>
    </w:p>
    <w:p>
      <w:pPr>
        <w:pStyle w:val="ProblemBody"/>
      </w:pPr>
      <w:r>
        <w:rPr>
          <w:b/>
        </w:rPr>
        <w:t xml:space="preserve">Problem. </w:t>
      </w:r>
      <w:r>
        <w:rPr/>
        <w:t>A backpack can carry 6 kg. Object A: 4 kg, value 7; B: 3 kg, value 6; C: 2 kg, value 4. Each may be taken at most once. Which combination has the greatest value without exceeding 6 kg?</w:t>
      </w:r>
    </w:p>
    <w:p>
      <w:pPr>
        <w:pStyle w:val="SmallNote"/>
      </w:pPr>
      <w:r>
        <w:rPr>
          <w:b/>
        </w:rPr>
        <w:t xml:space="preserve">Abstract model (also useful for code representation). </w:t>
      </w:r>
      <w:r>
        <w:rPr>
          <w:i/>
        </w:rPr>
        <w:t>A=7; B=6; C=4; A+C weight 6 value 11; B+C weight 5 value 10; A+B weight 7 forbidden.</w:t>
      </w:r>
    </w:p>
    <w:p>
      <w:pPr>
        <w:pStyle w:val="ProblemLabel"/>
      </w:pPr>
      <w:r>
        <w:rPr/>
        <w:t>Step-by-step solution</w:t>
      </w:r>
    </w:p>
    <w:p>
      <w:pPr>
        <w:pStyle w:val="SolutionStep"/>
      </w:pPr>
      <w:r>
        <w:rPr>
          <w:b/>
        </w:rPr>
        <w:t xml:space="preserve">1. </w:t>
      </w:r>
      <w:r>
        <w:rPr/>
        <w:t>List the allowed combinations.</w:t>
      </w:r>
    </w:p>
    <w:p>
      <w:pPr>
        <w:pStyle w:val="SolutionStep"/>
      </w:pPr>
      <w:r>
        <w:rPr>
          <w:b/>
        </w:rPr>
        <w:t xml:space="preserve">2. </w:t>
      </w:r>
      <w:r>
        <w:rPr/>
        <w:t>A+C has weight 6 and value 11.</w:t>
      </w:r>
    </w:p>
    <w:p>
      <w:pPr>
        <w:pStyle w:val="SolutionStep"/>
      </w:pPr>
      <w:r>
        <w:rPr>
          <w:b/>
        </w:rPr>
        <w:t xml:space="preserve">3. </w:t>
      </w:r>
      <w:r>
        <w:rPr/>
        <w:t>B+C has weight 5 and value 10.</w:t>
      </w:r>
    </w:p>
    <w:p>
      <w:pPr>
        <w:pStyle w:val="SolutionStep"/>
      </w:pPr>
      <w:r>
        <w:rPr>
          <w:b/>
        </w:rPr>
        <w:t xml:space="preserve">4. </w:t>
      </w:r>
      <w:r>
        <w:rPr/>
        <w:t>A+B and all three exceed 6; single objects have lower values.</w:t>
      </w:r>
    </w:p>
    <w:p>
      <w:pPr>
        <w:pStyle w:val="SolutionStep"/>
      </w:pPr>
      <w:r>
        <w:rPr>
          <w:b/>
        </w:rPr>
        <w:t xml:space="preserve">5. </w:t>
      </w:r>
      <w:r>
        <w:rPr/>
        <w:t>The maximum is 11.</w:t>
      </w:r>
    </w:p>
    <w:p>
      <w:pPr>
        <w:pStyle w:val="Answer"/>
      </w:pPr>
      <w:r>
        <w:rPr>
          <w:b/>
        </w:rPr>
        <w:t xml:space="preserve">Answer: </w:t>
      </w:r>
      <w:r>
        <w:rPr>
          <w:b/>
        </w:rPr>
        <w:t>A+C, value 11.</w:t>
      </w:r>
    </w:p>
    <w:p/>
    <w:p>
      <w:pPr>
        <w:pStyle w:val="Heading2"/>
      </w:pPr>
      <w:r>
        <w:rPr/>
        <w:t>34.16. Minimize cost for a minimum quantity</w:t>
      </w:r>
    </w:p>
    <w:p>
      <w:pPr>
        <w:pStyle w:val="ProblemLabel"/>
      </w:pPr>
      <w:r>
        <w:rPr>
          <w:b/>
        </w:rPr>
        <w:t xml:space="preserve">What it explains and practices. </w:t>
      </w:r>
      <w:r>
        <w:rPr/>
        <w:t>Optimizes under a coverage requirement rather than exact equality.</w:t>
      </w:r>
    </w:p>
    <w:p>
      <w:pPr>
        <w:pStyle w:val="ProblemBody"/>
      </w:pPr>
      <w:r>
        <w:rPr>
          <w:b/>
        </w:rPr>
        <w:t xml:space="preserve">Problem. </w:t>
      </w:r>
      <w:r>
        <w:rPr/>
        <w:t>Package A provides 4 units at cost 5, B provides 7 units at cost 8. You need at least 8 units. You may buy multiple packages. Which has minimum cost among 2A, A+B, 2B?</w:t>
      </w:r>
    </w:p>
    <w:p>
      <w:pPr>
        <w:pStyle w:val="SmallNote"/>
      </w:pPr>
      <w:r>
        <w:rPr>
          <w:b/>
        </w:rPr>
        <w:t xml:space="preserve">Abstract model (also useful for code representation). </w:t>
      </w:r>
      <w:r>
        <w:rPr>
          <w:i/>
        </w:rPr>
        <w:t>2A=8 units cost 10; A+B=11 cost 13; 2B=14 cost 16.</w:t>
      </w:r>
    </w:p>
    <w:p>
      <w:pPr>
        <w:pStyle w:val="ProblemLabel"/>
      </w:pPr>
      <w:r>
        <w:rPr/>
        <w:t>Step-by-step solution</w:t>
      </w:r>
    </w:p>
    <w:p>
      <w:pPr>
        <w:pStyle w:val="SolutionStep"/>
      </w:pPr>
      <w:r>
        <w:rPr>
          <w:b/>
        </w:rPr>
        <w:t xml:space="preserve">1. </w:t>
      </w:r>
      <w:r>
        <w:rPr/>
        <w:t>2A covers exactly 8 and costs 10.</w:t>
      </w:r>
    </w:p>
    <w:p>
      <w:pPr>
        <w:pStyle w:val="SolutionStep"/>
      </w:pPr>
      <w:r>
        <w:rPr>
          <w:b/>
        </w:rPr>
        <w:t xml:space="preserve">2. </w:t>
      </w:r>
      <w:r>
        <w:rPr/>
        <w:t>A+B covers 11 and costs 13.</w:t>
      </w:r>
    </w:p>
    <w:p>
      <w:pPr>
        <w:pStyle w:val="SolutionStep"/>
      </w:pPr>
      <w:r>
        <w:rPr>
          <w:b/>
        </w:rPr>
        <w:t xml:space="preserve">3. </w:t>
      </w:r>
      <w:r>
        <w:rPr/>
        <w:t>2B covers 14 and costs 16.</w:t>
      </w:r>
    </w:p>
    <w:p>
      <w:pPr>
        <w:pStyle w:val="SolutionStep"/>
      </w:pPr>
      <w:r>
        <w:rPr>
          <w:b/>
        </w:rPr>
        <w:t xml:space="preserve">4. </w:t>
      </w:r>
      <w:r>
        <w:rPr/>
        <w:t>All satisfy the minimum, but 10 is the lowest cost.</w:t>
      </w:r>
    </w:p>
    <w:p>
      <w:pPr>
        <w:pStyle w:val="Answer"/>
      </w:pPr>
      <w:r>
        <w:rPr>
          <w:b/>
        </w:rPr>
        <w:t xml:space="preserve">Answer: </w:t>
      </w:r>
      <w:r>
        <w:rPr>
          <w:b/>
        </w:rPr>
        <w:t>2 packages A, cost 10.</w:t>
      </w:r>
    </w:p>
    <w:p/>
    <w:p>
      <w:pPr>
        <w:pStyle w:val="Heading2"/>
      </w:pPr>
      <w:r>
        <w:rPr/>
        <w:t>34.17. Choose under both weight and volume constraints</w:t>
      </w:r>
    </w:p>
    <w:p>
      <w:pPr>
        <w:pStyle w:val="ProblemLabel"/>
      </w:pPr>
      <w:r>
        <w:rPr>
          <w:b/>
        </w:rPr>
        <w:t xml:space="preserve">What it explains and practices. </w:t>
      </w:r>
      <w:r>
        <w:rPr/>
        <w:t>Combines two limited resources.</w:t>
      </w:r>
    </w:p>
    <w:p>
      <w:pPr>
        <w:pStyle w:val="ProblemBody"/>
      </w:pPr>
      <w:r>
        <w:rPr>
          <w:b/>
        </w:rPr>
        <w:t xml:space="preserve">Problem. </w:t>
      </w:r>
      <w:r>
        <w:rPr/>
        <w:t>A shipment allows at most 10 kg and at most 8 units of volume. Package X has 6 kg, volume 5; Y has 4 kg, volume 4. Can they be taken together?</w:t>
      </w:r>
    </w:p>
    <w:p>
      <w:pPr>
        <w:pStyle w:val="SmallNote"/>
      </w:pPr>
      <w:r>
        <w:rPr>
          <w:b/>
        </w:rPr>
        <w:t xml:space="preserve">Abstract model (also useful for code representation). </w:t>
      </w:r>
      <w:r>
        <w:rPr>
          <w:i/>
        </w:rPr>
        <w:t>total weight 10≤10; volume 9&gt;8.</w:t>
      </w:r>
    </w:p>
    <w:p>
      <w:pPr>
        <w:pStyle w:val="ProblemLabel"/>
      </w:pPr>
      <w:r>
        <w:rPr/>
        <w:t>Step-by-step solution</w:t>
      </w:r>
    </w:p>
    <w:p>
      <w:pPr>
        <w:pStyle w:val="SolutionStep"/>
      </w:pPr>
      <w:r>
        <w:rPr>
          <w:b/>
        </w:rPr>
        <w:t xml:space="preserve">1. </w:t>
      </w:r>
      <w:r>
        <w:rPr/>
        <w:t>Their combined weight is 6+4=10, which is allowed.</w:t>
      </w:r>
    </w:p>
    <w:p>
      <w:pPr>
        <w:pStyle w:val="SolutionStep"/>
      </w:pPr>
      <w:r>
        <w:rPr>
          <w:b/>
        </w:rPr>
        <w:t xml:space="preserve">2. </w:t>
      </w:r>
      <w:r>
        <w:rPr/>
        <w:t>Their volume is 5+4=9.</w:t>
      </w:r>
    </w:p>
    <w:p>
      <w:pPr>
        <w:pStyle w:val="SolutionStep"/>
      </w:pPr>
      <w:r>
        <w:rPr>
          <w:b/>
        </w:rPr>
        <w:t xml:space="preserve">3. </w:t>
      </w:r>
      <w:r>
        <w:rPr/>
        <w:t>The volume limit is 8.</w:t>
      </w:r>
    </w:p>
    <w:p>
      <w:pPr>
        <w:pStyle w:val="SolutionStep"/>
      </w:pPr>
      <w:r>
        <w:rPr>
          <w:b/>
        </w:rPr>
        <w:t xml:space="preserve">4. </w:t>
      </w:r>
      <w:r>
        <w:rPr/>
        <w:t>Both constraints must be satisfied, so the combination is forbidden.</w:t>
      </w:r>
    </w:p>
    <w:p>
      <w:pPr>
        <w:pStyle w:val="Answer"/>
      </w:pPr>
      <w:r>
        <w:rPr>
          <w:b/>
        </w:rPr>
        <w:t xml:space="preserve">Answer: </w:t>
      </w:r>
      <w:r>
        <w:rPr>
          <w:b/>
        </w:rPr>
        <w:t>No.</w:t>
      </w:r>
    </w:p>
    <w:p/>
    <w:p>
      <w:pPr>
        <w:pStyle w:val="Heading2"/>
      </w:pPr>
      <w:r>
        <w:rPr/>
        <w:t>34.18. Safety reserve</w:t>
      </w:r>
    </w:p>
    <w:p>
      <w:pPr>
        <w:pStyle w:val="ProblemLabel"/>
      </w:pPr>
      <w:r>
        <w:rPr>
          <w:b/>
        </w:rPr>
        <w:t xml:space="preserve">What it explains and practices. </w:t>
      </w:r>
      <w:r>
        <w:rPr/>
        <w:t>Includes a required margin within a capacity.</w:t>
      </w:r>
    </w:p>
    <w:p>
      <w:pPr>
        <w:pStyle w:val="ProblemBody"/>
      </w:pPr>
      <w:r>
        <w:rPr>
          <w:b/>
        </w:rPr>
        <w:t xml:space="preserve">Problem. </w:t>
      </w:r>
      <w:r>
        <w:rPr/>
        <w:t>A tank has capacity 100 L, but the safety rule requires at least 10 L to remain empty. What is the maximum amount that can be put in the tank?</w:t>
      </w:r>
    </w:p>
    <w:p>
      <w:pPr>
        <w:pStyle w:val="SmallNote"/>
      </w:pPr>
      <w:r>
        <w:rPr>
          <w:b/>
        </w:rPr>
        <w:t xml:space="preserve">Abstract model (also useful for code representation). </w:t>
      </w:r>
      <w:r>
        <w:rPr>
          <w:i/>
        </w:rPr>
        <w:t>100-x≥10 ⇒ x≤90.</w:t>
      </w:r>
    </w:p>
    <w:p>
      <w:pPr>
        <w:pStyle w:val="ProblemLabel"/>
      </w:pPr>
      <w:r>
        <w:rPr/>
        <w:t>Step-by-step solution</w:t>
      </w:r>
    </w:p>
    <w:p>
      <w:pPr>
        <w:pStyle w:val="SolutionStep"/>
      </w:pPr>
      <w:r>
        <w:rPr>
          <w:b/>
        </w:rPr>
        <w:t xml:space="preserve">1. </w:t>
      </w:r>
      <w:r>
        <w:rPr/>
        <w:t>Empty space must be at least 10.</w:t>
      </w:r>
    </w:p>
    <w:p>
      <w:pPr>
        <w:pStyle w:val="SolutionStep"/>
      </w:pPr>
      <w:r>
        <w:rPr>
          <w:b/>
        </w:rPr>
        <w:t xml:space="preserve">2. </w:t>
      </w:r>
      <w:r>
        <w:rPr/>
        <w:t>Subtract the 10-unit reserve from 100.</w:t>
      </w:r>
    </w:p>
    <w:p>
      <w:pPr>
        <w:pStyle w:val="SolutionStep"/>
      </w:pPr>
      <w:r>
        <w:rPr>
          <w:b/>
        </w:rPr>
        <w:t xml:space="preserve">3. </w:t>
      </w:r>
      <w:r>
        <w:rPr/>
        <w:t>90 remain for the contents.</w:t>
      </w:r>
    </w:p>
    <w:p>
      <w:pPr>
        <w:pStyle w:val="SolutionStep"/>
      </w:pPr>
      <w:r>
        <w:rPr>
          <w:b/>
        </w:rPr>
        <w:t xml:space="preserve">4. </w:t>
      </w:r>
      <w:r>
        <w:rPr/>
        <w:t>At 90, exactly 10 remain empty.</w:t>
      </w:r>
    </w:p>
    <w:p>
      <w:pPr>
        <w:pStyle w:val="Answer"/>
      </w:pPr>
      <w:r>
        <w:rPr>
          <w:b/>
        </w:rPr>
        <w:t xml:space="preserve">Answer: </w:t>
      </w:r>
      <w:r>
        <w:rPr>
          <w:b/>
        </w:rPr>
        <w:t>90 L.</w:t>
      </w:r>
    </w:p>
    <w:p/>
    <w:p>
      <w:pPr>
        <w:pStyle w:val="Heading2"/>
      </w:pPr>
      <w:r>
        <w:rPr/>
        <w:t>34.19. Order with minimum lot sizes</w:t>
      </w:r>
    </w:p>
    <w:p>
      <w:pPr>
        <w:pStyle w:val="ProblemLabel"/>
      </w:pPr>
      <w:r>
        <w:rPr>
          <w:b/>
        </w:rPr>
        <w:t xml:space="preserve">What it explains and practices. </w:t>
      </w:r>
      <w:r>
        <w:rPr/>
        <w:t>Models a resource available only in discrete packages.</w:t>
      </w:r>
    </w:p>
    <w:p>
      <w:pPr>
        <w:pStyle w:val="ProblemBody"/>
      </w:pPr>
      <w:r>
        <w:rPr>
          <w:b/>
        </w:rPr>
        <w:t xml:space="preserve">Problem. </w:t>
      </w:r>
      <w:r>
        <w:rPr/>
        <w:t>Screws are sold only in bags of 8. You need at least 18 screws. How many bags must be bought, and how many screws will be left over?</w:t>
      </w:r>
    </w:p>
    <w:p>
      <w:pPr>
        <w:pStyle w:val="SmallNote"/>
      </w:pPr>
      <w:r>
        <w:rPr>
          <w:b/>
        </w:rPr>
        <w:t xml:space="preserve">Abstract model (also useful for code representation). </w:t>
      </w:r>
      <w:r>
        <w:rPr>
          <w:i/>
        </w:rPr>
        <w:t>2 bags=16 insufficient; 3=24; surplus 6.</w:t>
      </w:r>
    </w:p>
    <w:p>
      <w:pPr>
        <w:pStyle w:val="ProblemLabel"/>
      </w:pPr>
      <w:r>
        <w:rPr/>
        <w:t>Step-by-step solution</w:t>
      </w:r>
    </w:p>
    <w:p>
      <w:pPr>
        <w:pStyle w:val="SolutionStep"/>
      </w:pPr>
      <w:r>
        <w:rPr>
          <w:b/>
        </w:rPr>
        <w:t xml:space="preserve">1. </w:t>
      </w:r>
      <w:r>
        <w:rPr/>
        <w:t>Two bags give 16&lt;18.</w:t>
      </w:r>
    </w:p>
    <w:p>
      <w:pPr>
        <w:pStyle w:val="SolutionStep"/>
      </w:pPr>
      <w:r>
        <w:rPr>
          <w:b/>
        </w:rPr>
        <w:t xml:space="preserve">2. </w:t>
      </w:r>
      <w:r>
        <w:rPr/>
        <w:t>Three give 24≥18.</w:t>
      </w:r>
    </w:p>
    <w:p>
      <w:pPr>
        <w:pStyle w:val="SolutionStep"/>
      </w:pPr>
      <w:r>
        <w:rPr>
          <w:b/>
        </w:rPr>
        <w:t xml:space="preserve">3. </w:t>
      </w:r>
      <w:r>
        <w:rPr/>
        <w:t>So three is the minimum.</w:t>
      </w:r>
    </w:p>
    <w:p>
      <w:pPr>
        <w:pStyle w:val="SolutionStep"/>
      </w:pPr>
      <w:r>
        <w:rPr>
          <w:b/>
        </w:rPr>
        <w:t xml:space="preserve">4. </w:t>
      </w:r>
      <w:r>
        <w:rPr/>
        <w:t>The surplus is 24-18=6.</w:t>
      </w:r>
    </w:p>
    <w:p>
      <w:pPr>
        <w:pStyle w:val="Answer"/>
      </w:pPr>
      <w:r>
        <w:rPr>
          <w:b/>
        </w:rPr>
        <w:t xml:space="preserve">Answer: </w:t>
      </w:r>
      <w:r>
        <w:rPr>
          <w:b/>
        </w:rPr>
        <w:t>3 bags; 6 extra screws.</w:t>
      </w:r>
    </w:p>
    <w:p/>
    <w:p>
      <w:pPr>
        <w:pStyle w:val="Heading2"/>
      </w:pPr>
      <w:r>
        <w:rPr/>
        <w:t>34.20. Plan with a deadline dependency</w:t>
      </w:r>
    </w:p>
    <w:p>
      <w:pPr>
        <w:pStyle w:val="ProblemLabel"/>
      </w:pPr>
      <w:r>
        <w:rPr>
          <w:b/>
        </w:rPr>
        <w:t xml:space="preserve">What it explains and practices. </w:t>
      </w:r>
      <w:r>
        <w:rPr/>
        <w:t>Combines durations with a dependency between tasks.</w:t>
      </w:r>
    </w:p>
    <w:p>
      <w:pPr>
        <w:pStyle w:val="ProblemBody"/>
      </w:pPr>
      <w:r>
        <w:rPr>
          <w:b/>
        </w:rPr>
        <w:t xml:space="preserve">Problem. </w:t>
      </w:r>
      <w:r>
        <w:rPr/>
        <w:t>Task B takes 3 minutes and can begin only after task A, which takes 4 minutes. If A starts at minute 0 and there is no break, when does B finish?</w:t>
      </w:r>
    </w:p>
    <w:p>
      <w:pPr>
        <w:pStyle w:val="SmallNote"/>
      </w:pPr>
      <w:r>
        <w:rPr>
          <w:b/>
        </w:rPr>
        <w:t xml:space="preserve">Abstract model (also useful for code representation). </w:t>
      </w:r>
      <w:r>
        <w:rPr>
          <w:i/>
        </w:rPr>
        <w:t>A: 0–4; B: 4–7.</w:t>
      </w:r>
    </w:p>
    <w:p>
      <w:pPr>
        <w:pStyle w:val="ProblemLabel"/>
      </w:pPr>
      <w:r>
        <w:rPr/>
        <w:t>Step-by-step solution</w:t>
      </w:r>
    </w:p>
    <w:p>
      <w:pPr>
        <w:pStyle w:val="SolutionStep"/>
      </w:pPr>
      <w:r>
        <w:rPr>
          <w:b/>
        </w:rPr>
        <w:t xml:space="preserve">1. </w:t>
      </w:r>
      <w:r>
        <w:rPr/>
        <w:t>A occupies the first 4 minutes.</w:t>
      </w:r>
    </w:p>
    <w:p>
      <w:pPr>
        <w:pStyle w:val="SolutionStep"/>
      </w:pPr>
      <w:r>
        <w:rPr>
          <w:b/>
        </w:rPr>
        <w:t xml:space="preserve">2. </w:t>
      </w:r>
      <w:r>
        <w:rPr/>
        <w:t>B cannot begin before time 4.</w:t>
      </w:r>
    </w:p>
    <w:p>
      <w:pPr>
        <w:pStyle w:val="SolutionStep"/>
      </w:pPr>
      <w:r>
        <w:rPr>
          <w:b/>
        </w:rPr>
        <w:t xml:space="preserve">3. </w:t>
      </w:r>
      <w:r>
        <w:rPr/>
        <w:t>B takes 3 minutes.</w:t>
      </w:r>
    </w:p>
    <w:p>
      <w:pPr>
        <w:pStyle w:val="SolutionStep"/>
      </w:pPr>
      <w:r>
        <w:rPr>
          <w:b/>
        </w:rPr>
        <w:t xml:space="preserve">4. </w:t>
      </w:r>
      <w:r>
        <w:rPr/>
        <w:t>It finishes at 4+3=7.</w:t>
      </w:r>
    </w:p>
    <w:p>
      <w:pPr>
        <w:pStyle w:val="Answer"/>
      </w:pPr>
      <w:r>
        <w:rPr>
          <w:b/>
        </w:rPr>
        <w:t xml:space="preserve">Answer: </w:t>
      </w:r>
      <w:r>
        <w:rPr>
          <w:b/>
        </w:rPr>
        <w:t>Minute 7.</w:t>
      </w:r>
    </w:p>
    <w:p/>
    <w:p>
      <w:pPr>
        <w:pStyle w:val="Heading2"/>
      </w:pPr>
      <w:r>
        <w:rPr/>
        <w:t>34.21. Two independent tasks can run simultaneously</w:t>
      </w:r>
    </w:p>
    <w:p>
      <w:pPr>
        <w:pStyle w:val="ProblemLabel"/>
      </w:pPr>
      <w:r>
        <w:rPr>
          <w:b/>
        </w:rPr>
        <w:t xml:space="preserve">What it explains and practices. </w:t>
      </w:r>
      <w:r>
        <w:rPr/>
        <w:t>Recognizes parallelism allowed by independence and separate resources.</w:t>
      </w:r>
    </w:p>
    <w:p>
      <w:pPr>
        <w:pStyle w:val="ProblemBody"/>
      </w:pPr>
      <w:r>
        <w:rPr>
          <w:b/>
        </w:rPr>
        <w:t xml:space="preserve">Problem. </w:t>
      </w:r>
      <w:r>
        <w:rPr/>
        <w:t>A takes 5 minutes on machine 1, B takes 4 minutes on machine 2, and they are independent. If both start at time 0, when are both finished?</w:t>
      </w:r>
    </w:p>
    <w:p>
      <w:pPr>
        <w:pStyle w:val="SmallNote"/>
      </w:pPr>
      <w:r>
        <w:rPr>
          <w:b/>
        </w:rPr>
        <w:t xml:space="preserve">Abstract model (also useful for code representation). </w:t>
      </w:r>
      <w:r>
        <w:rPr>
          <w:i/>
        </w:rPr>
        <w:t>Total time=max(5,4)=5.</w:t>
      </w:r>
    </w:p>
    <w:p>
      <w:pPr>
        <w:pStyle w:val="ProblemLabel"/>
      </w:pPr>
      <w:r>
        <w:rPr/>
        <w:t>Step-by-step solution</w:t>
      </w:r>
    </w:p>
    <w:p>
      <w:pPr>
        <w:pStyle w:val="SolutionStep"/>
      </w:pPr>
      <w:r>
        <w:rPr>
          <w:b/>
        </w:rPr>
        <w:t xml:space="preserve">1. </w:t>
      </w:r>
      <w:r>
        <w:rPr/>
        <w:t>A finishes at 5.</w:t>
      </w:r>
    </w:p>
    <w:p>
      <w:pPr>
        <w:pStyle w:val="SolutionStep"/>
      </w:pPr>
      <w:r>
        <w:rPr>
          <w:b/>
        </w:rPr>
        <w:t xml:space="preserve">2. </w:t>
      </w:r>
      <w:r>
        <w:rPr/>
        <w:t>B finishes at 4.</w:t>
      </w:r>
    </w:p>
    <w:p>
      <w:pPr>
        <w:pStyle w:val="SolutionStep"/>
      </w:pPr>
      <w:r>
        <w:rPr>
          <w:b/>
        </w:rPr>
        <w:t xml:space="preserve">3. </w:t>
      </w:r>
      <w:r>
        <w:rPr/>
        <w:t>They run simultaneously, so we do not add the durations.</w:t>
      </w:r>
    </w:p>
    <w:p>
      <w:pPr>
        <w:pStyle w:val="SolutionStep"/>
      </w:pPr>
      <w:r>
        <w:rPr>
          <w:b/>
        </w:rPr>
        <w:t xml:space="preserve">4. </w:t>
      </w:r>
      <w:r>
        <w:rPr/>
        <w:t>We wait until the later finishing time: 5.</w:t>
      </w:r>
    </w:p>
    <w:p>
      <w:pPr>
        <w:pStyle w:val="Answer"/>
      </w:pPr>
      <w:r>
        <w:rPr>
          <w:b/>
        </w:rPr>
        <w:t xml:space="preserve">Answer: </w:t>
      </w:r>
      <w:r>
        <w:rPr>
          <w:b/>
        </w:rPr>
        <w:t>After 5 minutes.</w:t>
      </w:r>
    </w:p>
    <w:p/>
    <w:p>
      <w:pPr>
        <w:pStyle w:val="Heading2"/>
      </w:pPr>
      <w:r>
        <w:rPr/>
        <w:t>34.22. Choose by total cost, not unit price</w:t>
      </w:r>
    </w:p>
    <w:p>
      <w:pPr>
        <w:pStyle w:val="ProblemLabel"/>
      </w:pPr>
      <w:r>
        <w:rPr>
          <w:b/>
        </w:rPr>
        <w:t xml:space="preserve">What it explains and practices. </w:t>
      </w:r>
      <w:r>
        <w:rPr/>
        <w:t>Compares packages of different sizes for a concrete need.</w:t>
      </w:r>
    </w:p>
    <w:p>
      <w:pPr>
        <w:pStyle w:val="ProblemBody"/>
      </w:pPr>
      <w:r>
        <w:rPr>
          <w:b/>
        </w:rPr>
        <w:t xml:space="preserve">Problem. </w:t>
      </w:r>
      <w:r>
        <w:rPr/>
        <w:t>You need exactly 6 notebooks. Package A has 3 notebooks for 9 lei; package B has 2 notebooks for 7 lei. Which option is cheaper for exactly 6 if you buy only one package type?</w:t>
      </w:r>
    </w:p>
    <w:p>
      <w:pPr>
        <w:pStyle w:val="SmallNote"/>
      </w:pPr>
      <w:r>
        <w:rPr>
          <w:b/>
        </w:rPr>
        <w:t xml:space="preserve">Abstract model (also useful for code representation). </w:t>
      </w:r>
      <w:r>
        <w:rPr>
          <w:i/>
        </w:rPr>
        <w:t>2A cost 18; 3B cost 21.</w:t>
      </w:r>
    </w:p>
    <w:p>
      <w:pPr>
        <w:pStyle w:val="ProblemLabel"/>
      </w:pPr>
      <w:r>
        <w:rPr/>
        <w:t>Step-by-step solution</w:t>
      </w:r>
    </w:p>
    <w:p>
      <w:pPr>
        <w:pStyle w:val="SolutionStep"/>
      </w:pPr>
      <w:r>
        <w:rPr>
          <w:b/>
        </w:rPr>
        <w:t xml:space="preserve">1. </w:t>
      </w:r>
      <w:r>
        <w:rPr/>
        <w:t>With A, 2 packages are needed: 6 notebooks, 18 lei.</w:t>
      </w:r>
    </w:p>
    <w:p>
      <w:pPr>
        <w:pStyle w:val="SolutionStep"/>
      </w:pPr>
      <w:r>
        <w:rPr>
          <w:b/>
        </w:rPr>
        <w:t xml:space="preserve">2. </w:t>
      </w:r>
      <w:r>
        <w:rPr/>
        <w:t>With B, 3 are needed: 6 notebooks, 21 lei.</w:t>
      </w:r>
    </w:p>
    <w:p>
      <w:pPr>
        <w:pStyle w:val="SolutionStep"/>
      </w:pPr>
      <w:r>
        <w:rPr>
          <w:b/>
        </w:rPr>
        <w:t xml:space="preserve">3. </w:t>
      </w:r>
      <w:r>
        <w:rPr/>
        <w:t>Both give exactly the required quantity.</w:t>
      </w:r>
    </w:p>
    <w:p>
      <w:pPr>
        <w:pStyle w:val="SolutionStep"/>
      </w:pPr>
      <w:r>
        <w:rPr>
          <w:b/>
        </w:rPr>
        <w:t xml:space="preserve">4. </w:t>
      </w:r>
      <w:r>
        <w:rPr/>
        <w:t>18&lt;21.</w:t>
      </w:r>
    </w:p>
    <w:p>
      <w:pPr>
        <w:pStyle w:val="Answer"/>
      </w:pPr>
      <w:r>
        <w:rPr>
          <w:b/>
        </w:rPr>
        <w:t xml:space="preserve">Answer: </w:t>
      </w:r>
      <w:r>
        <w:rPr>
          <w:b/>
        </w:rPr>
        <w:t>Packages A, 18 lei.</w:t>
      </w:r>
    </w:p>
    <w:p/>
    <w:p>
      <w:pPr>
        <w:pStyle w:val="Heading2"/>
      </w:pPr>
      <w:r>
        <w:rPr/>
        <w:t>34.23. Choice with two objectives and priority</w:t>
      </w:r>
    </w:p>
    <w:p>
      <w:pPr>
        <w:pStyle w:val="ProblemLabel"/>
      </w:pPr>
      <w:r>
        <w:rPr>
          <w:b/>
        </w:rPr>
        <w:t xml:space="preserve">What it explains and practices. </w:t>
      </w:r>
      <w:r>
        <w:rPr/>
        <w:t>Uses criteria in order: first feasibility, then cost.</w:t>
      </w:r>
    </w:p>
    <w:p>
      <w:pPr>
        <w:pStyle w:val="ProblemBody"/>
      </w:pPr>
      <w:r>
        <w:rPr>
          <w:b/>
        </w:rPr>
        <w:t xml:space="preserve">Problem. </w:t>
      </w:r>
      <w:r>
        <w:rPr/>
        <w:t>Two plans transport 20 boxes. P1 costs 12 and takes 8 minutes; P2 costs 10 and takes 12 minutes. Rule: duration must be at most 10 minutes; among allowed plans, choose the cheapest. Which plan?</w:t>
      </w:r>
    </w:p>
    <w:p>
      <w:pPr>
        <w:pStyle w:val="SmallNote"/>
      </w:pPr>
      <w:r>
        <w:rPr>
          <w:b/>
        </w:rPr>
        <w:t xml:space="preserve">Abstract model (also useful for code representation). </w:t>
      </w:r>
      <w:r>
        <w:rPr>
          <w:i/>
        </w:rPr>
        <w:t>P1 allowed; P2 rejected by time.</w:t>
      </w:r>
    </w:p>
    <w:p>
      <w:pPr>
        <w:pStyle w:val="ProblemLabel"/>
      </w:pPr>
      <w:r>
        <w:rPr/>
        <w:t>Step-by-step solution</w:t>
      </w:r>
    </w:p>
    <w:p>
      <w:pPr>
        <w:pStyle w:val="SolutionStep"/>
      </w:pPr>
      <w:r>
        <w:rPr>
          <w:b/>
        </w:rPr>
        <w:t xml:space="preserve">1. </w:t>
      </w:r>
      <w:r>
        <w:rPr/>
        <w:t>Test the time constraint first.</w:t>
      </w:r>
    </w:p>
    <w:p>
      <w:pPr>
        <w:pStyle w:val="SolutionStep"/>
      </w:pPr>
      <w:r>
        <w:rPr>
          <w:b/>
        </w:rPr>
        <w:t xml:space="preserve">2. </w:t>
      </w:r>
      <w:r>
        <w:rPr/>
        <w:t>P1 has 8≤10, so it is allowed.</w:t>
      </w:r>
    </w:p>
    <w:p>
      <w:pPr>
        <w:pStyle w:val="SolutionStep"/>
      </w:pPr>
      <w:r>
        <w:rPr>
          <w:b/>
        </w:rPr>
        <w:t xml:space="preserve">3. </w:t>
      </w:r>
      <w:r>
        <w:rPr/>
        <w:t>P2 has 12&gt;10, so it is eliminated even though it is cheaper.</w:t>
      </w:r>
    </w:p>
    <w:p>
      <w:pPr>
        <w:pStyle w:val="SolutionStep"/>
      </w:pPr>
      <w:r>
        <w:rPr>
          <w:b/>
        </w:rPr>
        <w:t xml:space="preserve">4. </w:t>
      </w:r>
      <w:r>
        <w:rPr/>
        <w:t>P1 remains.</w:t>
      </w:r>
    </w:p>
    <w:p>
      <w:pPr>
        <w:pStyle w:val="Answer"/>
      </w:pPr>
      <w:r>
        <w:rPr>
          <w:b/>
        </w:rPr>
        <w:t xml:space="preserve">Answer: </w:t>
      </w:r>
      <w:r>
        <w:rPr>
          <w:b/>
        </w:rPr>
        <w:t>P1.</w:t>
      </w:r>
    </w:p>
    <w:p/>
    <w:p>
      <w:pPr>
        <w:pStyle w:val="Heading2"/>
      </w:pPr>
      <w:r>
        <w:rPr/>
        <w:t>34.24. Plan robust to one missing unit</w:t>
      </w:r>
    </w:p>
    <w:p>
      <w:pPr>
        <w:pStyle w:val="ProblemLabel"/>
      </w:pPr>
      <w:r>
        <w:rPr>
          <w:b/>
        </w:rPr>
        <w:t xml:space="preserve">What it explains and practices. </w:t>
      </w:r>
      <w:r>
        <w:rPr/>
        <w:t>Introduces reserve capacity for a simple failure.</w:t>
      </w:r>
    </w:p>
    <w:p>
      <w:pPr>
        <w:pStyle w:val="ProblemBody"/>
      </w:pPr>
      <w:r>
        <w:rPr>
          <w:b/>
        </w:rPr>
        <w:t xml:space="preserve">Problem. </w:t>
      </w:r>
      <w:r>
        <w:rPr/>
        <w:t>You have 3 vehicles with capacity 5 each and must transport 10 people. You want the plan to remain possible even if one vehicle cannot leave. Is the capacity sufficient?</w:t>
      </w:r>
    </w:p>
    <w:p>
      <w:pPr>
        <w:pStyle w:val="SmallNote"/>
      </w:pPr>
      <w:r>
        <w:rPr>
          <w:b/>
        </w:rPr>
        <w:t xml:space="preserve">Abstract model (also useful for code representation). </w:t>
      </w:r>
      <w:r>
        <w:rPr>
          <w:i/>
        </w:rPr>
        <w:t>With one vehicle missing, 2×5=10 remain.</w:t>
      </w:r>
    </w:p>
    <w:p>
      <w:pPr>
        <w:pStyle w:val="ProblemLabel"/>
      </w:pPr>
      <w:r>
        <w:rPr/>
        <w:t>Step-by-step solution</w:t>
      </w:r>
    </w:p>
    <w:p>
      <w:pPr>
        <w:pStyle w:val="SolutionStep"/>
      </w:pPr>
      <w:r>
        <w:rPr>
          <w:b/>
        </w:rPr>
        <w:t xml:space="preserve">1. </w:t>
      </w:r>
      <w:r>
        <w:rPr/>
        <w:t>In the failure scenario, two vehicles remain.</w:t>
      </w:r>
    </w:p>
    <w:p>
      <w:pPr>
        <w:pStyle w:val="SolutionStep"/>
      </w:pPr>
      <w:r>
        <w:rPr>
          <w:b/>
        </w:rPr>
        <w:t xml:space="preserve">2. </w:t>
      </w:r>
      <w:r>
        <w:rPr/>
        <w:t>Their total capacity is 10.</w:t>
      </w:r>
    </w:p>
    <w:p>
      <w:pPr>
        <w:pStyle w:val="SolutionStep"/>
      </w:pPr>
      <w:r>
        <w:rPr>
          <w:b/>
        </w:rPr>
        <w:t xml:space="preserve">3. </w:t>
      </w:r>
      <w:r>
        <w:rPr/>
        <w:t>The requirement is 10.</w:t>
      </w:r>
    </w:p>
    <w:p>
      <w:pPr>
        <w:pStyle w:val="SolutionStep"/>
      </w:pPr>
      <w:r>
        <w:rPr>
          <w:b/>
        </w:rPr>
        <w:t xml:space="preserve">4. </w:t>
      </w:r>
      <w:r>
        <w:rPr/>
        <w:t>The plan still works exactly at the limit.</w:t>
      </w:r>
    </w:p>
    <w:p>
      <w:pPr>
        <w:pStyle w:val="Answer"/>
      </w:pPr>
      <w:r>
        <w:rPr>
          <w:b/>
        </w:rPr>
        <w:t xml:space="preserve">Answer: </w:t>
      </w:r>
      <w:r>
        <w:rPr>
          <w:b/>
        </w:rPr>
        <w:t>Yes.</w:t>
      </w:r>
    </w:p>
    <w:p/>
    <w:p>
      <w:pPr>
        <w:pStyle w:val="Heading2"/>
      </w:pPr>
      <w:r>
        <w:rPr/>
        <w:t>34.25. Optimization with equal groups</w:t>
      </w:r>
    </w:p>
    <w:p>
      <w:pPr>
        <w:pStyle w:val="ProblemLabel"/>
      </w:pPr>
      <w:r>
        <w:rPr>
          <w:b/>
        </w:rPr>
        <w:t xml:space="preserve">What it explains and practices. </w:t>
      </w:r>
      <w:r>
        <w:rPr/>
        <w:t>Distributes resources for exact balance.</w:t>
      </w:r>
    </w:p>
    <w:p>
      <w:pPr>
        <w:pStyle w:val="ProblemBody"/>
      </w:pPr>
      <w:r>
        <w:rPr>
          <w:b/>
        </w:rPr>
        <w:t xml:space="preserve">Problem. </w:t>
      </w:r>
      <w:r>
        <w:rPr/>
        <w:t>12 tokens must be divided among 3 boxes with the same number in each. How many go in each, and why is the solution unique?</w:t>
      </w:r>
    </w:p>
    <w:p>
      <w:pPr>
        <w:pStyle w:val="SmallNote"/>
      </w:pPr>
      <w:r>
        <w:rPr>
          <w:b/>
        </w:rPr>
        <w:t xml:space="preserve">Abstract model (also useful for code representation). </w:t>
      </w:r>
      <w:r>
        <w:rPr>
          <w:i/>
        </w:rPr>
        <w:t>3x=12 ⇒ x=4.</w:t>
      </w:r>
    </w:p>
    <w:p>
      <w:pPr>
        <w:pStyle w:val="ProblemLabel"/>
      </w:pPr>
      <w:r>
        <w:rPr/>
        <w:t>Step-by-step solution</w:t>
      </w:r>
    </w:p>
    <w:p>
      <w:pPr>
        <w:pStyle w:val="SolutionStep"/>
      </w:pPr>
      <w:r>
        <w:rPr>
          <w:b/>
        </w:rPr>
        <w:t xml:space="preserve">1. </w:t>
      </w:r>
      <w:r>
        <w:rPr/>
        <w:t>Equality requires the same value x in each box.</w:t>
      </w:r>
    </w:p>
    <w:p>
      <w:pPr>
        <w:pStyle w:val="SolutionStep"/>
      </w:pPr>
      <w:r>
        <w:rPr>
          <w:b/>
        </w:rPr>
        <w:t xml:space="preserve">2. </w:t>
      </w:r>
      <w:r>
        <w:rPr/>
        <w:t>The total is x+x+x=3x.</w:t>
      </w:r>
    </w:p>
    <w:p>
      <w:pPr>
        <w:pStyle w:val="SolutionStep"/>
      </w:pPr>
      <w:r>
        <w:rPr>
          <w:b/>
        </w:rPr>
        <w:t xml:space="preserve">3. </w:t>
      </w:r>
      <w:r>
        <w:rPr/>
        <w:t>3x=12 gives x=4.</w:t>
      </w:r>
    </w:p>
    <w:p>
      <w:pPr>
        <w:pStyle w:val="SolutionStep"/>
      </w:pPr>
      <w:r>
        <w:rPr>
          <w:b/>
        </w:rPr>
        <w:t xml:space="preserve">4. </w:t>
      </w:r>
      <w:r>
        <w:rPr/>
        <w:t>Any other value would change the total.</w:t>
      </w:r>
    </w:p>
    <w:p>
      <w:pPr>
        <w:pStyle w:val="Answer"/>
      </w:pPr>
      <w:r>
        <w:rPr>
          <w:b/>
        </w:rPr>
        <w:t xml:space="preserve">Answer: </w:t>
      </w:r>
      <w:r>
        <w:rPr>
          <w:b/>
        </w:rPr>
        <w:t>4 in each.</w:t>
      </w:r>
    </w:p>
    <w:p/>
    <w:p>
      <w:pPr>
        <w:pStyle w:val="Heading1"/>
      </w:pPr>
      <w:r>
        <w:rPr/>
        <w:t>Chapter 35. Mathematical Models for Phenomena and Measurements</w:t>
      </w:r>
    </w:p>
    <w:p>
      <w:r>
        <w:rPr>
          <w:b/>
        </w:rPr>
        <w:t xml:space="preserve">Grade III. </w:t>
      </w:r>
      <w:r>
        <w:rPr/>
        <w:t>Elementary science knowledge is introduced only as local rules: temperature on a scale, mass and volume, density, consumption, mixtures, levers, shadows, and flow. The solution remains mathematical and self-contained.</w:t>
      </w:r>
    </w:p>
    <w:p>
      <w:pPr>
        <w:pStyle w:val="SmallNote"/>
      </w:pPr>
      <w:r>
        <w:rPr>
          <w:b/>
        </w:rPr>
        <w:t xml:space="preserve">Concepts practiced: </w:t>
      </w:r>
      <w:r>
        <w:rPr/>
        <w:t>temperature, mass, volume, density, growth rates, energy, mixtures, levers, proportional models, flow rate</w:t>
      </w:r>
    </w:p>
    <w:p>
      <w:pPr>
        <w:pStyle w:val="Heading2"/>
      </w:pPr>
      <w:r>
        <w:rPr/>
        <w:t>35.1. Temperature as a position on a scale</w:t>
      </w:r>
    </w:p>
    <w:p>
      <w:pPr>
        <w:pStyle w:val="ProblemLabel"/>
      </w:pPr>
      <w:r>
        <w:rPr>
          <w:b/>
        </w:rPr>
        <w:t xml:space="preserve">What it explains and practices. </w:t>
      </w:r>
      <w:r>
        <w:rPr/>
        <w:t>Treats temperature as a numeric value that can increase or decrease.</w:t>
      </w:r>
    </w:p>
    <w:p>
      <w:pPr>
        <w:pStyle w:val="ProblemBody"/>
      </w:pPr>
      <w:r>
        <w:rPr>
          <w:b/>
        </w:rPr>
        <w:t xml:space="preserve">Problem. </w:t>
      </w:r>
      <w:r>
        <w:rPr/>
        <w:t>The temperature is 12°C and rises by 5°C. What value does it reach?</w:t>
      </w:r>
    </w:p>
    <w:p>
      <w:pPr>
        <w:pStyle w:val="SmallNote"/>
      </w:pPr>
      <w:r>
        <w:rPr>
          <w:b/>
        </w:rPr>
        <w:t xml:space="preserve">Abstract model (also useful for code representation). </w:t>
      </w:r>
      <w:r>
        <w:rPr>
          <w:i/>
        </w:rPr>
        <w:t>Tfinal=12+5.</w:t>
      </w:r>
    </w:p>
    <w:p>
      <w:pPr>
        <w:pStyle w:val="ProblemLabel"/>
      </w:pPr>
      <w:r>
        <w:rPr/>
        <w:t>Step-by-step solution</w:t>
      </w:r>
    </w:p>
    <w:p>
      <w:pPr>
        <w:pStyle w:val="SolutionStep"/>
      </w:pPr>
      <w:r>
        <w:rPr>
          <w:b/>
        </w:rPr>
        <w:t xml:space="preserve">1. </w:t>
      </w:r>
      <w:r>
        <w:rPr/>
        <w:t>Start at 12.</w:t>
      </w:r>
    </w:p>
    <w:p>
      <w:pPr>
        <w:pStyle w:val="SolutionStep"/>
      </w:pPr>
      <w:r>
        <w:rPr>
          <w:b/>
        </w:rPr>
        <w:t xml:space="preserve">2. </w:t>
      </w:r>
      <w:r>
        <w:rPr/>
        <w:t>An increase means addition.</w:t>
      </w:r>
    </w:p>
    <w:p>
      <w:pPr>
        <w:pStyle w:val="SolutionStep"/>
      </w:pPr>
      <w:r>
        <w:rPr>
          <w:b/>
        </w:rPr>
        <w:t xml:space="preserve">3. </w:t>
      </w:r>
      <w:r>
        <w:rPr/>
        <w:t>12+5=17.</w:t>
      </w:r>
    </w:p>
    <w:p>
      <w:pPr>
        <w:pStyle w:val="SolutionStep"/>
      </w:pPr>
      <w:r>
        <w:rPr>
          <w:b/>
        </w:rPr>
        <w:t xml:space="preserve">4. </w:t>
      </w:r>
      <w:r>
        <w:rPr/>
        <w:t>The unit remains degrees Celsius.</w:t>
      </w:r>
    </w:p>
    <w:p>
      <w:pPr>
        <w:pStyle w:val="Answer"/>
      </w:pPr>
      <w:r>
        <w:rPr>
          <w:b/>
        </w:rPr>
        <w:t xml:space="preserve">Answer: </w:t>
      </w:r>
      <w:r>
        <w:rPr>
          <w:b/>
        </w:rPr>
        <w:t>17°C.</w:t>
      </w:r>
    </w:p>
    <w:p/>
    <w:p>
      <w:pPr>
        <w:pStyle w:val="Heading2"/>
      </w:pPr>
      <w:r>
        <w:rPr/>
        <w:t>35.2. Decrease below zero on a defined scale</w:t>
      </w:r>
    </w:p>
    <w:p>
      <w:pPr>
        <w:pStyle w:val="ProblemLabel"/>
      </w:pPr>
      <w:r>
        <w:rPr>
          <w:b/>
        </w:rPr>
        <w:t xml:space="preserve">What it explains and practices. </w:t>
      </w:r>
      <w:r>
        <w:rPr/>
        <w:t>Introduces negative numbers through an explicit context.</w:t>
      </w:r>
    </w:p>
    <w:p>
      <w:pPr>
        <w:pStyle w:val="ProblemBody"/>
      </w:pPr>
      <w:r>
        <w:rPr>
          <w:b/>
        </w:rPr>
        <w:t xml:space="preserve">Problem. </w:t>
      </w:r>
      <w:r>
        <w:rPr/>
        <w:t>The temperature is 2°C and falls by 5°C. On the temperature scale, below 0 we continue with -1,-2,-3. What is the final temperature?</w:t>
      </w:r>
    </w:p>
    <w:p>
      <w:pPr>
        <w:pStyle w:val="SmallNote"/>
      </w:pPr>
      <w:r>
        <w:rPr>
          <w:b/>
        </w:rPr>
        <w:t xml:space="preserve">Abstract model (also useful for code representation). </w:t>
      </w:r>
      <w:r>
        <w:rPr>
          <w:i/>
        </w:rPr>
        <w:t>2-5=-3.</w:t>
      </w:r>
    </w:p>
    <w:p>
      <w:pPr>
        <w:pStyle w:val="ProblemLabel"/>
      </w:pPr>
      <w:r>
        <w:rPr/>
        <w:t>Step-by-step solution</w:t>
      </w:r>
    </w:p>
    <w:p>
      <w:pPr>
        <w:pStyle w:val="SolutionStep"/>
      </w:pPr>
      <w:r>
        <w:rPr>
          <w:b/>
        </w:rPr>
        <w:t xml:space="preserve">1. </w:t>
      </w:r>
      <w:r>
        <w:rPr/>
        <w:t>From 2, subtract 2 to reach 0.</w:t>
      </w:r>
    </w:p>
    <w:p>
      <w:pPr>
        <w:pStyle w:val="SolutionStep"/>
      </w:pPr>
      <w:r>
        <w:rPr>
          <w:b/>
        </w:rPr>
        <w:t xml:space="preserve">2. </w:t>
      </w:r>
      <w:r>
        <w:rPr/>
        <w:t>We still need to subtract 3.</w:t>
      </w:r>
    </w:p>
    <w:p>
      <w:pPr>
        <w:pStyle w:val="SolutionStep"/>
      </w:pPr>
      <w:r>
        <w:rPr>
          <w:b/>
        </w:rPr>
        <w:t xml:space="preserve">3. </w:t>
      </w:r>
      <w:r>
        <w:rPr/>
        <w:t>Move down to -1,-2,-3.</w:t>
      </w:r>
    </w:p>
    <w:p>
      <w:pPr>
        <w:pStyle w:val="SolutionStep"/>
      </w:pPr>
      <w:r>
        <w:rPr>
          <w:b/>
        </w:rPr>
        <w:t xml:space="preserve">4. </w:t>
      </w:r>
      <w:r>
        <w:rPr/>
        <w:t>The result is -3°C.</w:t>
      </w:r>
    </w:p>
    <w:p>
      <w:pPr>
        <w:pStyle w:val="Answer"/>
      </w:pPr>
      <w:r>
        <w:rPr>
          <w:b/>
        </w:rPr>
        <w:t xml:space="preserve">Answer: </w:t>
      </w:r>
      <w:r>
        <w:rPr>
          <w:b/>
        </w:rPr>
        <w:t>-3°C.</w:t>
      </w:r>
    </w:p>
    <w:p/>
    <w:p>
      <w:pPr>
        <w:pStyle w:val="Heading2"/>
      </w:pPr>
      <w:r>
        <w:rPr/>
        <w:t>35.3. Temperature difference across zero</w:t>
      </w:r>
    </w:p>
    <w:p>
      <w:pPr>
        <w:pStyle w:val="ProblemLabel"/>
      </w:pPr>
      <w:r>
        <w:rPr>
          <w:b/>
        </w:rPr>
        <w:t xml:space="preserve">What it explains and practices. </w:t>
      </w:r>
      <w:r>
        <w:rPr/>
        <w:t>Calculates the distance between two values on a scale.</w:t>
      </w:r>
    </w:p>
    <w:p>
      <w:pPr>
        <w:pStyle w:val="ProblemBody"/>
      </w:pPr>
      <w:r>
        <w:rPr>
          <w:b/>
        </w:rPr>
        <w:t xml:space="preserve">Problem. </w:t>
      </w:r>
      <w:r>
        <w:rPr/>
        <w:t>In the morning it is -2°C, and at noon it is 5°C. By how many degrees did the temperature rise?</w:t>
      </w:r>
    </w:p>
    <w:p>
      <w:pPr>
        <w:pStyle w:val="SmallNote"/>
      </w:pPr>
      <w:r>
        <w:rPr>
          <w:b/>
        </w:rPr>
        <w:t xml:space="preserve">Abstract model (also useful for code representation). </w:t>
      </w:r>
      <w:r>
        <w:rPr>
          <w:i/>
        </w:rPr>
        <w:t>5-(-2)=7.</w:t>
      </w:r>
    </w:p>
    <w:p>
      <w:pPr>
        <w:pStyle w:val="ProblemLabel"/>
      </w:pPr>
      <w:r>
        <w:rPr/>
        <w:t>Step-by-step solution</w:t>
      </w:r>
    </w:p>
    <w:p>
      <w:pPr>
        <w:pStyle w:val="SolutionStep"/>
      </w:pPr>
      <w:r>
        <w:rPr>
          <w:b/>
        </w:rPr>
        <w:t xml:space="preserve">1. </w:t>
      </w:r>
      <w:r>
        <w:rPr/>
        <w:t>From -2 to 0 is 2 degrees.</w:t>
      </w:r>
    </w:p>
    <w:p>
      <w:pPr>
        <w:pStyle w:val="SolutionStep"/>
      </w:pPr>
      <w:r>
        <w:rPr>
          <w:b/>
        </w:rPr>
        <w:t xml:space="preserve">2. </w:t>
      </w:r>
      <w:r>
        <w:rPr/>
        <w:t>From 0 to 5 is 5.</w:t>
      </w:r>
    </w:p>
    <w:p>
      <w:pPr>
        <w:pStyle w:val="SolutionStep"/>
      </w:pPr>
      <w:r>
        <w:rPr>
          <w:b/>
        </w:rPr>
        <w:t xml:space="preserve">3. </w:t>
      </w:r>
      <w:r>
        <w:rPr/>
        <w:t>The total increase is 2+5=7.</w:t>
      </w:r>
    </w:p>
    <w:p>
      <w:pPr>
        <w:pStyle w:val="SolutionStep"/>
      </w:pPr>
      <w:r>
        <w:rPr>
          <w:b/>
        </w:rPr>
        <w:t xml:space="preserve">4. </w:t>
      </w:r>
      <w:r>
        <w:rPr/>
        <w:t>We do not add the signs as labels; we measure distance on the scale.</w:t>
      </w:r>
    </w:p>
    <w:p>
      <w:pPr>
        <w:pStyle w:val="Answer"/>
      </w:pPr>
      <w:r>
        <w:rPr>
          <w:b/>
        </w:rPr>
        <w:t xml:space="preserve">Answer: </w:t>
      </w:r>
      <w:r>
        <w:rPr>
          <w:b/>
        </w:rPr>
        <w:t>7°C.</w:t>
      </w:r>
    </w:p>
    <w:p/>
    <w:p>
      <w:pPr>
        <w:pStyle w:val="Heading2"/>
      </w:pPr>
      <w:r>
        <w:rPr/>
        <w:t>35.4. Mass of contents by subtraction</w:t>
      </w:r>
    </w:p>
    <w:p>
      <w:pPr>
        <w:pStyle w:val="ProblemLabel"/>
      </w:pPr>
      <w:r>
        <w:rPr>
          <w:b/>
        </w:rPr>
        <w:t xml:space="preserve">What it explains and practices. </w:t>
      </w:r>
      <w:r>
        <w:rPr/>
        <w:t>Recovers one component from total mass and container mass.</w:t>
      </w:r>
    </w:p>
    <w:p>
      <w:pPr>
        <w:pStyle w:val="ProblemBody"/>
      </w:pPr>
      <w:r>
        <w:rPr>
          <w:b/>
        </w:rPr>
        <w:t xml:space="preserve">Problem. </w:t>
      </w:r>
      <w:r>
        <w:rPr/>
        <w:t>A container with material weighs 800 g. The empty container weighs 250 g. What is the mass of the material?</w:t>
      </w:r>
    </w:p>
    <w:p>
      <w:pPr>
        <w:pStyle w:val="SmallNote"/>
      </w:pPr>
      <w:r>
        <w:rPr>
          <w:b/>
        </w:rPr>
        <w:t xml:space="preserve">Abstract model (also useful for code representation). </w:t>
      </w:r>
      <w:r>
        <w:rPr>
          <w:i/>
        </w:rPr>
        <w:t>material=800-250.</w:t>
      </w:r>
    </w:p>
    <w:p>
      <w:pPr>
        <w:pStyle w:val="ProblemLabel"/>
      </w:pPr>
      <w:r>
        <w:rPr/>
        <w:t>Step-by-step solution</w:t>
      </w:r>
    </w:p>
    <w:p>
      <w:pPr>
        <w:pStyle w:val="SolutionStep"/>
      </w:pPr>
      <w:r>
        <w:rPr>
          <w:b/>
        </w:rPr>
        <w:t xml:space="preserve">1. </w:t>
      </w:r>
      <w:r>
        <w:rPr/>
        <w:t>The total includes both the container and the material.</w:t>
      </w:r>
    </w:p>
    <w:p>
      <w:pPr>
        <w:pStyle w:val="SolutionStep"/>
      </w:pPr>
      <w:r>
        <w:rPr>
          <w:b/>
        </w:rPr>
        <w:t xml:space="preserve">2. </w:t>
      </w:r>
      <w:r>
        <w:rPr/>
        <w:t>Remove the container's mass from the total.</w:t>
      </w:r>
    </w:p>
    <w:p>
      <w:pPr>
        <w:pStyle w:val="SolutionStep"/>
      </w:pPr>
      <w:r>
        <w:rPr>
          <w:b/>
        </w:rPr>
        <w:t xml:space="preserve">3. </w:t>
      </w:r>
      <w:r>
        <w:rPr/>
        <w:t>800-250=550.</w:t>
      </w:r>
    </w:p>
    <w:p>
      <w:pPr>
        <w:pStyle w:val="SolutionStep"/>
      </w:pPr>
      <w:r>
        <w:rPr>
          <w:b/>
        </w:rPr>
        <w:t xml:space="preserve">4. </w:t>
      </w:r>
      <w:r>
        <w:rPr/>
        <w:t>Check: 250+550=800.</w:t>
      </w:r>
    </w:p>
    <w:p>
      <w:pPr>
        <w:pStyle w:val="Answer"/>
      </w:pPr>
      <w:r>
        <w:rPr>
          <w:b/>
        </w:rPr>
        <w:t xml:space="preserve">Answer: </w:t>
      </w:r>
      <w:r>
        <w:rPr>
          <w:b/>
        </w:rPr>
        <w:t>550 g.</w:t>
      </w:r>
    </w:p>
    <w:p/>
    <w:p>
      <w:pPr>
        <w:pStyle w:val="Heading2"/>
      </w:pPr>
      <w:r>
        <w:rPr/>
        <w:t>35.5. Conservation of mass during transfer</w:t>
      </w:r>
    </w:p>
    <w:p>
      <w:pPr>
        <w:pStyle w:val="ProblemLabel"/>
      </w:pPr>
      <w:r>
        <w:rPr>
          <w:b/>
        </w:rPr>
        <w:t xml:space="preserve">What it explains and practices. </w:t>
      </w:r>
      <w:r>
        <w:rPr/>
        <w:t>Uses an invariant when material is moved between containers.</w:t>
      </w:r>
    </w:p>
    <w:p>
      <w:pPr>
        <w:pStyle w:val="ProblemBody"/>
      </w:pPr>
      <w:r>
        <w:rPr>
          <w:b/>
        </w:rPr>
        <w:t xml:space="preserve">Problem. </w:t>
      </w:r>
      <w:r>
        <w:rPr/>
        <w:t>Two containers hold 900 g of sand in total. We move 200 g from the first to the second, and nothing is lost. What happens to the total mass of sand?</w:t>
      </w:r>
    </w:p>
    <w:p>
      <w:pPr>
        <w:pStyle w:val="SmallNote"/>
      </w:pPr>
      <w:r>
        <w:rPr>
          <w:b/>
        </w:rPr>
        <w:t xml:space="preserve">Abstract model (also useful for code representation). </w:t>
      </w:r>
      <w:r>
        <w:rPr>
          <w:i/>
        </w:rPr>
        <w:t>Internal transfer: -200 in one container, +200 in the other; total unchanged.</w:t>
      </w:r>
    </w:p>
    <w:p>
      <w:pPr>
        <w:pStyle w:val="ProblemLabel"/>
      </w:pPr>
      <w:r>
        <w:rPr/>
        <w:t>Step-by-step solution</w:t>
      </w:r>
    </w:p>
    <w:p>
      <w:pPr>
        <w:pStyle w:val="SolutionStep"/>
      </w:pPr>
      <w:r>
        <w:rPr>
          <w:b/>
        </w:rPr>
        <w:t xml:space="preserve">1. </w:t>
      </w:r>
      <w:r>
        <w:rPr/>
        <w:t>The first container loses 200.</w:t>
      </w:r>
    </w:p>
    <w:p>
      <w:pPr>
        <w:pStyle w:val="SolutionStep"/>
      </w:pPr>
      <w:r>
        <w:rPr>
          <w:b/>
        </w:rPr>
        <w:t xml:space="preserve">2. </w:t>
      </w:r>
      <w:r>
        <w:rPr/>
        <w:t>The second gains 200.</w:t>
      </w:r>
    </w:p>
    <w:p>
      <w:pPr>
        <w:pStyle w:val="SolutionStep"/>
      </w:pPr>
      <w:r>
        <w:rPr>
          <w:b/>
        </w:rPr>
        <w:t xml:space="preserve">3. </w:t>
      </w:r>
      <w:r>
        <w:rPr/>
        <w:t>The changes cancel in the total.</w:t>
      </w:r>
    </w:p>
    <w:p>
      <w:pPr>
        <w:pStyle w:val="SolutionStep"/>
      </w:pPr>
      <w:r>
        <w:rPr>
          <w:b/>
        </w:rPr>
        <w:t xml:space="preserve">4. </w:t>
      </w:r>
      <w:r>
        <w:rPr/>
        <w:t>Total mass remains 900 g.</w:t>
      </w:r>
    </w:p>
    <w:p>
      <w:pPr>
        <w:pStyle w:val="Answer"/>
      </w:pPr>
      <w:r>
        <w:rPr>
          <w:b/>
        </w:rPr>
        <w:t xml:space="preserve">Answer: </w:t>
      </w:r>
      <w:r>
        <w:rPr>
          <w:b/>
        </w:rPr>
        <w:t>It remains 900 g.</w:t>
      </w:r>
    </w:p>
    <w:p/>
    <w:p>
      <w:pPr>
        <w:pStyle w:val="Heading2"/>
      </w:pPr>
      <w:r>
        <w:rPr/>
        <w:t>35.6. Volume by counting cubes</w:t>
      </w:r>
    </w:p>
    <w:p>
      <w:pPr>
        <w:pStyle w:val="ProblemLabel"/>
      </w:pPr>
      <w:r>
        <w:rPr>
          <w:b/>
        </w:rPr>
        <w:t xml:space="preserve">What it explains and practices. </w:t>
      </w:r>
      <w:r>
        <w:rPr/>
        <w:t>Defines discrete volume using unit cubes.</w:t>
      </w:r>
    </w:p>
    <w:p>
      <w:pPr>
        <w:pStyle w:val="ProblemBody"/>
      </w:pPr>
      <w:r>
        <w:rPr>
          <w:b/>
        </w:rPr>
        <w:t xml:space="preserve">Problem. </w:t>
      </w:r>
      <w:r>
        <w:rPr/>
        <w:t>A box is filled exactly by a block of 2×3×4 unit cubes. Volume, in unit cubes, is the total number of cubes. How many are there?</w:t>
      </w:r>
    </w:p>
    <w:p>
      <w:pPr>
        <w:pStyle w:val="SmallNote"/>
      </w:pPr>
      <w:r>
        <w:rPr>
          <w:b/>
        </w:rPr>
        <w:t xml:space="preserve">Abstract model (also useful for code representation). </w:t>
      </w:r>
      <w:r>
        <w:rPr>
          <w:i/>
        </w:rPr>
        <w:t>2×3×4=24.</w:t>
      </w:r>
    </w:p>
    <w:p>
      <w:pPr>
        <w:pStyle w:val="ProblemLabel"/>
      </w:pPr>
      <w:r>
        <w:rPr/>
        <w:t>Step-by-step solution</w:t>
      </w:r>
    </w:p>
    <w:p>
      <w:pPr>
        <w:pStyle w:val="SolutionStep"/>
      </w:pPr>
      <w:r>
        <w:rPr>
          <w:b/>
        </w:rPr>
        <w:t xml:space="preserve">1. </w:t>
      </w:r>
      <w:r>
        <w:rPr/>
        <w:t>One 3×4 layer has 12 cubes.</w:t>
      </w:r>
    </w:p>
    <w:p>
      <w:pPr>
        <w:pStyle w:val="SolutionStep"/>
      </w:pPr>
      <w:r>
        <w:rPr>
          <w:b/>
        </w:rPr>
        <w:t xml:space="preserve">2. </w:t>
      </w:r>
      <w:r>
        <w:rPr/>
        <w:t>There are 2 such layers.</w:t>
      </w:r>
    </w:p>
    <w:p>
      <w:pPr>
        <w:pStyle w:val="SolutionStep"/>
      </w:pPr>
      <w:r>
        <w:rPr>
          <w:b/>
        </w:rPr>
        <w:t xml:space="preserve">3. </w:t>
      </w:r>
      <w:r>
        <w:rPr/>
        <w:t>12×2=24.</w:t>
      </w:r>
    </w:p>
    <w:p>
      <w:pPr>
        <w:pStyle w:val="SolutionStep"/>
      </w:pPr>
      <w:r>
        <w:rPr>
          <w:b/>
        </w:rPr>
        <w:t xml:space="preserve">4. </w:t>
      </w:r>
      <w:r>
        <w:rPr/>
        <w:t>This is the volume in cubic units.</w:t>
      </w:r>
    </w:p>
    <w:p>
      <w:pPr>
        <w:pStyle w:val="Answer"/>
      </w:pPr>
      <w:r>
        <w:rPr>
          <w:b/>
        </w:rPr>
        <w:t xml:space="preserve">Answer: </w:t>
      </w:r>
      <w:r>
        <w:rPr>
          <w:b/>
        </w:rPr>
        <w:t>24 unit cubes.</w:t>
      </w:r>
    </w:p>
    <w:p/>
    <w:p>
      <w:pPr>
        <w:pStyle w:val="Heading2"/>
      </w:pPr>
      <w:r>
        <w:rPr/>
        <w:t>35.7. Water level and added volume</w:t>
      </w:r>
    </w:p>
    <w:p>
      <w:pPr>
        <w:pStyle w:val="ProblemLabel"/>
      </w:pPr>
      <w:r>
        <w:rPr>
          <w:b/>
        </w:rPr>
        <w:t xml:space="preserve">What it explains and practices. </w:t>
      </w:r>
      <w:r>
        <w:rPr/>
        <w:t>Connects a volume difference to an observed change in a graduated container.</w:t>
      </w:r>
    </w:p>
    <w:p>
      <w:pPr>
        <w:pStyle w:val="ProblemBody"/>
      </w:pPr>
      <w:r>
        <w:rPr>
          <w:b/>
        </w:rPr>
        <w:t xml:space="preserve">Problem. </w:t>
      </w:r>
      <w:r>
        <w:rPr/>
        <w:t>A graduated container reads 300 ml. We add liquid until it reads 500 ml. How much was added?</w:t>
      </w:r>
    </w:p>
    <w:p>
      <w:pPr>
        <w:pStyle w:val="SmallNote"/>
      </w:pPr>
      <w:r>
        <w:rPr>
          <w:b/>
        </w:rPr>
        <w:t xml:space="preserve">Abstract model (also useful for code representation). </w:t>
      </w:r>
      <w:r>
        <w:rPr>
          <w:i/>
        </w:rPr>
        <w:t>500-300=200 ml.</w:t>
      </w:r>
    </w:p>
    <w:p>
      <w:pPr>
        <w:pStyle w:val="ProblemLabel"/>
      </w:pPr>
      <w:r>
        <w:rPr/>
        <w:t>Step-by-step solution</w:t>
      </w:r>
    </w:p>
    <w:p>
      <w:pPr>
        <w:pStyle w:val="SolutionStep"/>
      </w:pPr>
      <w:r>
        <w:rPr>
          <w:b/>
        </w:rPr>
        <w:t xml:space="preserve">1. </w:t>
      </w:r>
      <w:r>
        <w:rPr/>
        <w:t>The initial reading is 300.</w:t>
      </w:r>
    </w:p>
    <w:p>
      <w:pPr>
        <w:pStyle w:val="SolutionStep"/>
      </w:pPr>
      <w:r>
        <w:rPr>
          <w:b/>
        </w:rPr>
        <w:t xml:space="preserve">2. </w:t>
      </w:r>
      <w:r>
        <w:rPr/>
        <w:t>The final reading is 500.</w:t>
      </w:r>
    </w:p>
    <w:p>
      <w:pPr>
        <w:pStyle w:val="SolutionStep"/>
      </w:pPr>
      <w:r>
        <w:rPr>
          <w:b/>
        </w:rPr>
        <w:t xml:space="preserve">3. </w:t>
      </w:r>
      <w:r>
        <w:rPr/>
        <w:t>The difference is 200.</w:t>
      </w:r>
    </w:p>
    <w:p>
      <w:pPr>
        <w:pStyle w:val="SolutionStep"/>
      </w:pPr>
      <w:r>
        <w:rPr>
          <w:b/>
        </w:rPr>
        <w:t xml:space="preserve">4. </w:t>
      </w:r>
      <w:r>
        <w:rPr/>
        <w:t>The model assumes no losses.</w:t>
      </w:r>
    </w:p>
    <w:p>
      <w:pPr>
        <w:pStyle w:val="Answer"/>
      </w:pPr>
      <w:r>
        <w:rPr>
          <w:b/>
        </w:rPr>
        <w:t xml:space="preserve">Answer: </w:t>
      </w:r>
      <w:r>
        <w:rPr>
          <w:b/>
        </w:rPr>
        <w:t>200 ml.</w:t>
      </w:r>
    </w:p>
    <w:p/>
    <w:p>
      <w:pPr>
        <w:pStyle w:val="Heading2"/>
      </w:pPr>
      <w:r>
        <w:rPr/>
        <w:t>35.8. Water displacement as a measure of object volume</w:t>
      </w:r>
    </w:p>
    <w:p>
      <w:pPr>
        <w:pStyle w:val="ProblemLabel"/>
      </w:pPr>
      <w:r>
        <w:rPr>
          <w:b/>
        </w:rPr>
        <w:t xml:space="preserve">What it explains and practices. </w:t>
      </w:r>
      <w:r>
        <w:rPr/>
        <w:t>Introduces displacement through an explicit rule.</w:t>
      </w:r>
    </w:p>
    <w:p>
      <w:pPr>
        <w:pStyle w:val="ProblemBody"/>
      </w:pPr>
      <w:r>
        <w:rPr>
          <w:b/>
        </w:rPr>
        <w:t xml:space="preserve">Problem. </w:t>
      </w:r>
      <w:r>
        <w:rPr/>
        <w:t>A container has 400 ml of water. We fully submerge a stone, and the level reads 470 ml. In this problem, the rule is: the stone's volume equals the increase in the indicated volume. What is the stone's volume?</w:t>
      </w:r>
    </w:p>
    <w:p>
      <w:pPr>
        <w:pStyle w:val="SmallNote"/>
      </w:pPr>
      <w:r>
        <w:rPr>
          <w:b/>
        </w:rPr>
        <w:t xml:space="preserve">Abstract model (also useful for code representation). </w:t>
      </w:r>
      <w:r>
        <w:rPr>
          <w:i/>
        </w:rPr>
        <w:t>470-400=70 ml equivalent volume units.</w:t>
      </w:r>
    </w:p>
    <w:p>
      <w:pPr>
        <w:pStyle w:val="ProblemLabel"/>
      </w:pPr>
      <w:r>
        <w:rPr/>
        <w:t>Step-by-step solution</w:t>
      </w:r>
    </w:p>
    <w:p>
      <w:pPr>
        <w:pStyle w:val="SolutionStep"/>
      </w:pPr>
      <w:r>
        <w:rPr>
          <w:b/>
        </w:rPr>
        <w:t xml:space="preserve">1. </w:t>
      </w:r>
      <w:r>
        <w:rPr/>
        <w:t>Before submersion, the reading is 400 ml.</w:t>
      </w:r>
    </w:p>
    <w:p>
      <w:pPr>
        <w:pStyle w:val="SolutionStep"/>
      </w:pPr>
      <w:r>
        <w:rPr>
          <w:b/>
        </w:rPr>
        <w:t xml:space="preserve">2. </w:t>
      </w:r>
      <w:r>
        <w:rPr/>
        <w:t>After submersion, it is 470.</w:t>
      </w:r>
    </w:p>
    <w:p>
      <w:pPr>
        <w:pStyle w:val="SolutionStep"/>
      </w:pPr>
      <w:r>
        <w:rPr>
          <w:b/>
        </w:rPr>
        <w:t xml:space="preserve">3. </w:t>
      </w:r>
      <w:r>
        <w:rPr/>
        <w:t>The increase is 70.</w:t>
      </w:r>
    </w:p>
    <w:p>
      <w:pPr>
        <w:pStyle w:val="SolutionStep"/>
      </w:pPr>
      <w:r>
        <w:rPr>
          <w:b/>
        </w:rPr>
        <w:t xml:space="preserve">4. </w:t>
      </w:r>
      <w:r>
        <w:rPr/>
        <w:t>The problem's rule identifies this increase with the stone's volume.</w:t>
      </w:r>
    </w:p>
    <w:p>
      <w:pPr>
        <w:pStyle w:val="Answer"/>
      </w:pPr>
      <w:r>
        <w:rPr>
          <w:b/>
        </w:rPr>
        <w:t xml:space="preserve">Answer: </w:t>
      </w:r>
      <w:r>
        <w:rPr>
          <w:b/>
        </w:rPr>
        <w:t>70 ml of volume.</w:t>
      </w:r>
    </w:p>
    <w:p/>
    <w:p>
      <w:pPr>
        <w:pStyle w:val="Heading2"/>
      </w:pPr>
      <w:r>
        <w:rPr/>
        <w:t>35.9. Density defined as mass per unit volume</w:t>
      </w:r>
    </w:p>
    <w:p>
      <w:pPr>
        <w:pStyle w:val="ProblemLabel"/>
      </w:pPr>
      <w:r>
        <w:rPr>
          <w:b/>
        </w:rPr>
        <w:t xml:space="preserve">What it explains and practices. </w:t>
      </w:r>
      <w:r>
        <w:rPr/>
        <w:t>Introduces a scientific ratio that is fully defined in the statement.</w:t>
      </w:r>
    </w:p>
    <w:p>
      <w:pPr>
        <w:pStyle w:val="ProblemBody"/>
      </w:pPr>
      <w:r>
        <w:rPr>
          <w:b/>
        </w:rPr>
        <w:t xml:space="preserve">Problem. </w:t>
      </w:r>
      <w:r>
        <w:rPr/>
        <w:t>Define density as mass/volume. A block has mass 60 g and volume 20 cm³. What is its density in g/cm³?</w:t>
      </w:r>
    </w:p>
    <w:p>
      <w:pPr>
        <w:pStyle w:val="SmallNote"/>
      </w:pPr>
      <w:r>
        <w:rPr>
          <w:b/>
        </w:rPr>
        <w:t xml:space="preserve">Abstract model (also useful for code representation). </w:t>
      </w:r>
      <w:r>
        <w:rPr>
          <w:i/>
        </w:rPr>
        <w:t>d=60/20=3.</w:t>
      </w:r>
    </w:p>
    <w:p>
      <w:pPr>
        <w:pStyle w:val="ProblemLabel"/>
      </w:pPr>
      <w:r>
        <w:rPr/>
        <w:t>Step-by-step solution</w:t>
      </w:r>
    </w:p>
    <w:p>
      <w:pPr>
        <w:pStyle w:val="SolutionStep"/>
      </w:pPr>
      <w:r>
        <w:rPr>
          <w:b/>
        </w:rPr>
        <w:t xml:space="preserve">1. </w:t>
      </w:r>
      <w:r>
        <w:rPr/>
        <w:t>Apply the given definition.</w:t>
      </w:r>
    </w:p>
    <w:p>
      <w:pPr>
        <w:pStyle w:val="SolutionStep"/>
      </w:pPr>
      <w:r>
        <w:rPr>
          <w:b/>
        </w:rPr>
        <w:t xml:space="preserve">2. </w:t>
      </w:r>
      <w:r>
        <w:rPr/>
        <w:t>Divide mass 60 by volume 20.</w:t>
      </w:r>
    </w:p>
    <w:p>
      <w:pPr>
        <w:pStyle w:val="SolutionStep"/>
      </w:pPr>
      <w:r>
        <w:rPr>
          <w:b/>
        </w:rPr>
        <w:t xml:space="preserve">3. </w:t>
      </w:r>
      <w:r>
        <w:rPr/>
        <w:t>60÷20=3.</w:t>
      </w:r>
    </w:p>
    <w:p>
      <w:pPr>
        <w:pStyle w:val="SolutionStep"/>
      </w:pPr>
      <w:r>
        <w:rPr>
          <w:b/>
        </w:rPr>
        <w:t xml:space="preserve">4. </w:t>
      </w:r>
      <w:r>
        <w:rPr/>
        <w:t>The unit is g/cm³.</w:t>
      </w:r>
    </w:p>
    <w:p>
      <w:pPr>
        <w:pStyle w:val="Answer"/>
      </w:pPr>
      <w:r>
        <w:rPr>
          <w:b/>
        </w:rPr>
        <w:t xml:space="preserve">Answer: </w:t>
      </w:r>
      <w:r>
        <w:rPr>
          <w:b/>
        </w:rPr>
        <w:t>3 g/cm³.</w:t>
      </w:r>
    </w:p>
    <w:p/>
    <w:p>
      <w:pPr>
        <w:pStyle w:val="Heading2"/>
      </w:pPr>
      <w:r>
        <w:rPr/>
        <w:t>35.10. Compare materials by density</w:t>
      </w:r>
    </w:p>
    <w:p>
      <w:pPr>
        <w:pStyle w:val="ProblemLabel"/>
      </w:pPr>
      <w:r>
        <w:rPr>
          <w:b/>
        </w:rPr>
        <w:t xml:space="preserve">What it explains and practices. </w:t>
      </w:r>
      <w:r>
        <w:rPr/>
        <w:t>Compares two ratios defined in the problem.</w:t>
      </w:r>
    </w:p>
    <w:p>
      <w:pPr>
        <w:pStyle w:val="ProblemBody"/>
      </w:pPr>
      <w:r>
        <w:rPr>
          <w:b/>
        </w:rPr>
        <w:t xml:space="preserve">Problem. </w:t>
      </w:r>
      <w:r>
        <w:rPr/>
        <w:t>Material A has 40 g in 20 cm³; B has 45 g in 15 cm³. Which is denser according to the definition mass/volume?</w:t>
      </w:r>
    </w:p>
    <w:p>
      <w:pPr>
        <w:pStyle w:val="SmallNote"/>
      </w:pPr>
      <w:r>
        <w:rPr>
          <w:b/>
        </w:rPr>
        <w:t xml:space="preserve">Abstract model (also useful for code representation). </w:t>
      </w:r>
      <w:r>
        <w:rPr>
          <w:i/>
        </w:rPr>
        <w:t>A=2; B=3 g/cm³.</w:t>
      </w:r>
    </w:p>
    <w:p>
      <w:pPr>
        <w:pStyle w:val="ProblemLabel"/>
      </w:pPr>
      <w:r>
        <w:rPr/>
        <w:t>Step-by-step solution</w:t>
      </w:r>
    </w:p>
    <w:p>
      <w:pPr>
        <w:pStyle w:val="SolutionStep"/>
      </w:pPr>
      <w:r>
        <w:rPr>
          <w:b/>
        </w:rPr>
        <w:t xml:space="preserve">1. </w:t>
      </w:r>
      <w:r>
        <w:rPr/>
        <w:t>A: 40/20=2.</w:t>
      </w:r>
    </w:p>
    <w:p>
      <w:pPr>
        <w:pStyle w:val="SolutionStep"/>
      </w:pPr>
      <w:r>
        <w:rPr>
          <w:b/>
        </w:rPr>
        <w:t xml:space="preserve">2. </w:t>
      </w:r>
      <w:r>
        <w:rPr/>
        <w:t>B: 45/15=3.</w:t>
      </w:r>
    </w:p>
    <w:p>
      <w:pPr>
        <w:pStyle w:val="SolutionStep"/>
      </w:pPr>
      <w:r>
        <w:rPr>
          <w:b/>
        </w:rPr>
        <w:t xml:space="preserve">3. </w:t>
      </w:r>
      <w:r>
        <w:rPr/>
        <w:t>3&gt;2.</w:t>
      </w:r>
    </w:p>
    <w:p>
      <w:pPr>
        <w:pStyle w:val="SolutionStep"/>
      </w:pPr>
      <w:r>
        <w:rPr>
          <w:b/>
        </w:rPr>
        <w:t xml:space="preserve">4. </w:t>
      </w:r>
      <w:r>
        <w:rPr/>
        <w:t>B has more mass for each unit of volume.</w:t>
      </w:r>
    </w:p>
    <w:p>
      <w:pPr>
        <w:pStyle w:val="Answer"/>
      </w:pPr>
      <w:r>
        <w:rPr>
          <w:b/>
        </w:rPr>
        <w:t xml:space="preserve">Answer: </w:t>
      </w:r>
      <w:r>
        <w:rPr>
          <w:b/>
        </w:rPr>
        <w:t>Material B.</w:t>
      </w:r>
    </w:p>
    <w:p/>
    <w:p>
      <w:pPr>
        <w:pStyle w:val="Heading2"/>
      </w:pPr>
      <w:r>
        <w:rPr/>
        <w:t>35.11. Plant growth rate as change per day</w:t>
      </w:r>
    </w:p>
    <w:p>
      <w:pPr>
        <w:pStyle w:val="ProblemLabel"/>
      </w:pPr>
      <w:r>
        <w:rPr>
          <w:b/>
        </w:rPr>
        <w:t xml:space="preserve">What it explains and practices. </w:t>
      </w:r>
      <w:r>
        <w:rPr/>
        <w:t>Introduces a simple rate without assuming an external formula.</w:t>
      </w:r>
    </w:p>
    <w:p>
      <w:pPr>
        <w:pStyle w:val="ProblemBody"/>
      </w:pPr>
      <w:r>
        <w:rPr>
          <w:b/>
        </w:rPr>
        <w:t xml:space="preserve">Problem. </w:t>
      </w:r>
      <w:r>
        <w:rPr/>
        <w:t>A plant is 10 cm tall on Monday and 16 cm tall after 3 days. If we assume equal growth each day, how many centimeters per day did it grow?</w:t>
      </w:r>
    </w:p>
    <w:p>
      <w:pPr>
        <w:pStyle w:val="SmallNote"/>
      </w:pPr>
      <w:r>
        <w:rPr>
          <w:b/>
        </w:rPr>
        <w:t xml:space="preserve">Abstract model (also useful for code representation). </w:t>
      </w:r>
      <w:r>
        <w:rPr>
          <w:i/>
        </w:rPr>
        <w:t>total growth 6 cm / 3 days=2 cm/day.</w:t>
      </w:r>
    </w:p>
    <w:p>
      <w:pPr>
        <w:pStyle w:val="ProblemLabel"/>
      </w:pPr>
      <w:r>
        <w:rPr/>
        <w:t>Step-by-step solution</w:t>
      </w:r>
    </w:p>
    <w:p>
      <w:pPr>
        <w:pStyle w:val="SolutionStep"/>
      </w:pPr>
      <w:r>
        <w:rPr>
          <w:b/>
        </w:rPr>
        <w:t xml:space="preserve">1. </w:t>
      </w:r>
      <w:r>
        <w:rPr/>
        <w:t>Total growth is 16-10=6 cm.</w:t>
      </w:r>
    </w:p>
    <w:p>
      <w:pPr>
        <w:pStyle w:val="SolutionStep"/>
      </w:pPr>
      <w:r>
        <w:rPr>
          <w:b/>
        </w:rPr>
        <w:t xml:space="preserve">2. </w:t>
      </w:r>
      <w:r>
        <w:rPr/>
        <w:t>The interval is 3 days.</w:t>
      </w:r>
    </w:p>
    <w:p>
      <w:pPr>
        <w:pStyle w:val="SolutionStep"/>
      </w:pPr>
      <w:r>
        <w:rPr>
          <w:b/>
        </w:rPr>
        <w:t xml:space="preserve">3. </w:t>
      </w:r>
      <w:r>
        <w:rPr/>
        <w:t>Equal growth means divide 6 into 3 equal parts.</w:t>
      </w:r>
    </w:p>
    <w:p>
      <w:pPr>
        <w:pStyle w:val="SolutionStep"/>
      </w:pPr>
      <w:r>
        <w:rPr>
          <w:b/>
        </w:rPr>
        <w:t xml:space="preserve">4. </w:t>
      </w:r>
      <w:r>
        <w:rPr/>
        <w:t>6÷3=2 cm per day.</w:t>
      </w:r>
    </w:p>
    <w:p>
      <w:pPr>
        <w:pStyle w:val="Answer"/>
      </w:pPr>
      <w:r>
        <w:rPr>
          <w:b/>
        </w:rPr>
        <w:t xml:space="preserve">Answer: </w:t>
      </w:r>
      <w:r>
        <w:rPr>
          <w:b/>
        </w:rPr>
        <w:t>2 cm/day.</w:t>
      </w:r>
    </w:p>
    <w:p/>
    <w:p>
      <w:pPr>
        <w:pStyle w:val="Heading2"/>
      </w:pPr>
      <w:r>
        <w:rPr/>
        <w:t>35.12. Prediction in a stated linear model</w:t>
      </w:r>
    </w:p>
    <w:p>
      <w:pPr>
        <w:pStyle w:val="ProblemLabel"/>
      </w:pPr>
      <w:r>
        <w:rPr>
          <w:b/>
        </w:rPr>
        <w:t xml:space="preserve">What it explains and practices. </w:t>
      </w:r>
      <w:r>
        <w:rPr/>
        <w:t>Extends a constant rate only because the problem explicitly states it.</w:t>
      </w:r>
    </w:p>
    <w:p>
      <w:pPr>
        <w:pStyle w:val="ProblemBody"/>
      </w:pPr>
      <w:r>
        <w:rPr>
          <w:b/>
        </w:rPr>
        <w:t xml:space="preserve">Problem. </w:t>
      </w:r>
      <w:r>
        <w:rPr/>
        <w:t>A culture starts at 20 units, and the model says it adds exactly 3 units per day. How much does it have after 4 days?</w:t>
      </w:r>
    </w:p>
    <w:p>
      <w:pPr>
        <w:pStyle w:val="SmallNote"/>
      </w:pPr>
      <w:r>
        <w:rPr>
          <w:b/>
        </w:rPr>
        <w:t xml:space="preserve">Abstract model (also useful for code representation). </w:t>
      </w:r>
      <w:r>
        <w:rPr>
          <w:i/>
        </w:rPr>
        <w:t>20+4×3=32.</w:t>
      </w:r>
    </w:p>
    <w:p>
      <w:pPr>
        <w:pStyle w:val="ProblemLabel"/>
      </w:pPr>
      <w:r>
        <w:rPr/>
        <w:t>Step-by-step solution</w:t>
      </w:r>
    </w:p>
    <w:p>
      <w:pPr>
        <w:pStyle w:val="SolutionStep"/>
      </w:pPr>
      <w:r>
        <w:rPr>
          <w:b/>
        </w:rPr>
        <w:t xml:space="preserve">1. </w:t>
      </w:r>
      <w:r>
        <w:rPr/>
        <w:t>Each day adds 3.</w:t>
      </w:r>
    </w:p>
    <w:p>
      <w:pPr>
        <w:pStyle w:val="SolutionStep"/>
      </w:pPr>
      <w:r>
        <w:rPr>
          <w:b/>
        </w:rPr>
        <w:t xml:space="preserve">2. </w:t>
      </w:r>
      <w:r>
        <w:rPr/>
        <w:t>In 4 days, 12 are added.</w:t>
      </w:r>
    </w:p>
    <w:p>
      <w:pPr>
        <w:pStyle w:val="SolutionStep"/>
      </w:pPr>
      <w:r>
        <w:rPr>
          <w:b/>
        </w:rPr>
        <w:t xml:space="preserve">3. </w:t>
      </w:r>
      <w:r>
        <w:rPr/>
        <w:t>20+12=32.</w:t>
      </w:r>
    </w:p>
    <w:p>
      <w:pPr>
        <w:pStyle w:val="SolutionStep"/>
      </w:pPr>
      <w:r>
        <w:rPr>
          <w:b/>
        </w:rPr>
        <w:t xml:space="preserve">4. </w:t>
      </w:r>
      <w:r>
        <w:rPr/>
        <w:t>The prediction is valid within the given constant-rate model.</w:t>
      </w:r>
    </w:p>
    <w:p>
      <w:pPr>
        <w:pStyle w:val="Answer"/>
      </w:pPr>
      <w:r>
        <w:rPr>
          <w:b/>
        </w:rPr>
        <w:t xml:space="preserve">Answer: </w:t>
      </w:r>
      <w:r>
        <w:rPr>
          <w:b/>
        </w:rPr>
        <w:t>32 units.</w:t>
      </w:r>
    </w:p>
    <w:p/>
    <w:p>
      <w:pPr>
        <w:pStyle w:val="Heading2"/>
      </w:pPr>
      <w:r>
        <w:rPr/>
        <w:t>35.13. The model does not allow extrapolation when the rule changes</w:t>
      </w:r>
    </w:p>
    <w:p>
      <w:pPr>
        <w:pStyle w:val="ProblemLabel"/>
      </w:pPr>
      <w:r>
        <w:rPr>
          <w:b/>
        </w:rPr>
        <w:t xml:space="preserve">What it explains and practices. </w:t>
      </w:r>
      <w:r>
        <w:rPr/>
        <w:t>Shows the limits of a local rule.</w:t>
      </w:r>
    </w:p>
    <w:p>
      <w:pPr>
        <w:pStyle w:val="ProblemBody"/>
      </w:pPr>
      <w:r>
        <w:rPr>
          <w:b/>
        </w:rPr>
        <w:t xml:space="preserve">Problem. </w:t>
      </w:r>
      <w:r>
        <w:rPr/>
        <w:t>A process grows by 2 units per day only during the first 3 days; after that, no rule is given. If it starts at 10, can we know its value after 5 days for certain?</w:t>
      </w:r>
    </w:p>
    <w:p>
      <w:pPr>
        <w:pStyle w:val="SmallNote"/>
      </w:pPr>
      <w:r>
        <w:rPr>
          <w:b/>
        </w:rPr>
        <w:t xml:space="preserve">Abstract model (also useful for code representation). </w:t>
      </w:r>
      <w:r>
        <w:rPr>
          <w:i/>
        </w:rPr>
        <w:t>After 3 days we can calculate 16; days 4–5 are undetermined.</w:t>
      </w:r>
    </w:p>
    <w:p>
      <w:pPr>
        <w:pStyle w:val="ProblemLabel"/>
      </w:pPr>
      <w:r>
        <w:rPr/>
        <w:t>Step-by-step solution</w:t>
      </w:r>
    </w:p>
    <w:p>
      <w:pPr>
        <w:pStyle w:val="SolutionStep"/>
      </w:pPr>
      <w:r>
        <w:rPr>
          <w:b/>
        </w:rPr>
        <w:t xml:space="preserve">1. </w:t>
      </w:r>
      <w:r>
        <w:rPr/>
        <w:t>In the first 3 days, add 6 to reach 16.</w:t>
      </w:r>
    </w:p>
    <w:p>
      <w:pPr>
        <w:pStyle w:val="SolutionStep"/>
      </w:pPr>
      <w:r>
        <w:rPr>
          <w:b/>
        </w:rPr>
        <w:t xml:space="preserve">2. </w:t>
      </w:r>
      <w:r>
        <w:rPr/>
        <w:t>The problem does not specify what happens after day 3.</w:t>
      </w:r>
    </w:p>
    <w:p>
      <w:pPr>
        <w:pStyle w:val="SolutionStep"/>
      </w:pPr>
      <w:r>
        <w:rPr>
          <w:b/>
        </w:rPr>
        <w:t xml:space="preserve">3. </w:t>
      </w:r>
      <w:r>
        <w:rPr/>
        <w:t>Several continuations are possible.</w:t>
      </w:r>
    </w:p>
    <w:p>
      <w:pPr>
        <w:pStyle w:val="SolutionStep"/>
      </w:pPr>
      <w:r>
        <w:rPr>
          <w:b/>
        </w:rPr>
        <w:t xml:space="preserve">4. </w:t>
      </w:r>
      <w:r>
        <w:rPr/>
        <w:t>The value after 5 days is not determined.</w:t>
      </w:r>
    </w:p>
    <w:p>
      <w:pPr>
        <w:pStyle w:val="Answer"/>
      </w:pPr>
      <w:r>
        <w:rPr>
          <w:b/>
        </w:rPr>
        <w:t xml:space="preserve">Answer: </w:t>
      </w:r>
      <w:r>
        <w:rPr>
          <w:b/>
        </w:rPr>
        <w:t>It cannot be determined.</w:t>
      </w:r>
    </w:p>
    <w:p/>
    <w:p>
      <w:pPr>
        <w:pStyle w:val="Heading2"/>
      </w:pPr>
      <w:r>
        <w:rPr/>
        <w:t>35.14. Energy consumption per hour</w:t>
      </w:r>
    </w:p>
    <w:p>
      <w:pPr>
        <w:pStyle w:val="ProblemLabel"/>
      </w:pPr>
      <w:r>
        <w:rPr>
          <w:b/>
        </w:rPr>
        <w:t xml:space="preserve">What it explains and practices. </w:t>
      </w:r>
      <w:r>
        <w:rPr/>
        <w:t>Uses an explicit constant consumption rate.</w:t>
      </w:r>
    </w:p>
    <w:p>
      <w:pPr>
        <w:pStyle w:val="ProblemBody"/>
      </w:pPr>
      <w:r>
        <w:rPr>
          <w:b/>
        </w:rPr>
        <w:t xml:space="preserve">Problem. </w:t>
      </w:r>
      <w:r>
        <w:rPr/>
        <w:t>A device consumes 4 energy units per hour, at a constant rate. How much does it consume in 6 hours?</w:t>
      </w:r>
    </w:p>
    <w:p>
      <w:pPr>
        <w:pStyle w:val="SmallNote"/>
      </w:pPr>
      <w:r>
        <w:rPr>
          <w:b/>
        </w:rPr>
        <w:t xml:space="preserve">Abstract model (also useful for code representation). </w:t>
      </w:r>
      <w:r>
        <w:rPr>
          <w:i/>
        </w:rPr>
        <w:t>4×6=24.</w:t>
      </w:r>
    </w:p>
    <w:p>
      <w:pPr>
        <w:pStyle w:val="ProblemLabel"/>
      </w:pPr>
      <w:r>
        <w:rPr/>
        <w:t>Step-by-step solution</w:t>
      </w:r>
    </w:p>
    <w:p>
      <w:pPr>
        <w:pStyle w:val="SolutionStep"/>
      </w:pPr>
      <w:r>
        <w:rPr>
          <w:b/>
        </w:rPr>
        <w:t xml:space="preserve">1. </w:t>
      </w:r>
      <w:r>
        <w:rPr/>
        <w:t>Each hour contributes 4 units.</w:t>
      </w:r>
    </w:p>
    <w:p>
      <w:pPr>
        <w:pStyle w:val="SolutionStep"/>
      </w:pPr>
      <w:r>
        <w:rPr>
          <w:b/>
        </w:rPr>
        <w:t xml:space="preserve">2. </w:t>
      </w:r>
      <w:r>
        <w:rPr/>
        <w:t>There are 6 hours.</w:t>
      </w:r>
    </w:p>
    <w:p>
      <w:pPr>
        <w:pStyle w:val="SolutionStep"/>
      </w:pPr>
      <w:r>
        <w:rPr>
          <w:b/>
        </w:rPr>
        <w:t xml:space="preserve">3. </w:t>
      </w:r>
      <w:r>
        <w:rPr/>
        <w:t>4×6=24.</w:t>
      </w:r>
    </w:p>
    <w:p>
      <w:pPr>
        <w:pStyle w:val="SolutionStep"/>
      </w:pPr>
      <w:r>
        <w:rPr>
          <w:b/>
        </w:rPr>
        <w:t xml:space="preserve">4. </w:t>
      </w:r>
      <w:r>
        <w:rPr/>
        <w:t>The constant rate is given.</w:t>
      </w:r>
    </w:p>
    <w:p>
      <w:pPr>
        <w:pStyle w:val="Answer"/>
      </w:pPr>
      <w:r>
        <w:rPr>
          <w:b/>
        </w:rPr>
        <w:t xml:space="preserve">Answer: </w:t>
      </w:r>
      <w:r>
        <w:rPr>
          <w:b/>
        </w:rPr>
        <w:t>24 units.</w:t>
      </w:r>
    </w:p>
    <w:p/>
    <w:p>
      <w:pPr>
        <w:pStyle w:val="Heading2"/>
      </w:pPr>
      <w:r>
        <w:rPr/>
        <w:t>35.15. Battery remaining after consumption</w:t>
      </w:r>
    </w:p>
    <w:p>
      <w:pPr>
        <w:pStyle w:val="ProblemLabel"/>
      </w:pPr>
      <w:r>
        <w:rPr>
          <w:b/>
        </w:rPr>
        <w:t xml:space="preserve">What it explains and practices. </w:t>
      </w:r>
      <w:r>
        <w:rPr/>
        <w:t>Combines an initial stock with a consumption rate.</w:t>
      </w:r>
    </w:p>
    <w:p>
      <w:pPr>
        <w:pStyle w:val="ProblemBody"/>
      </w:pPr>
      <w:r>
        <w:rPr>
          <w:b/>
        </w:rPr>
        <w:t xml:space="preserve">Problem. </w:t>
      </w:r>
      <w:r>
        <w:rPr/>
        <w:t>A battery has 50 units. A device consumes 6 units per hour for 5 hours. How much remains, assuming there is no other consumption?</w:t>
      </w:r>
    </w:p>
    <w:p>
      <w:pPr>
        <w:pStyle w:val="SmallNote"/>
      </w:pPr>
      <w:r>
        <w:rPr>
          <w:b/>
        </w:rPr>
        <w:t xml:space="preserve">Abstract model (also useful for code representation). </w:t>
      </w:r>
      <w:r>
        <w:rPr>
          <w:i/>
        </w:rPr>
        <w:t>consumption=30; remaining=20.</w:t>
      </w:r>
    </w:p>
    <w:p>
      <w:pPr>
        <w:pStyle w:val="ProblemLabel"/>
      </w:pPr>
      <w:r>
        <w:rPr/>
        <w:t>Step-by-step solution</w:t>
      </w:r>
    </w:p>
    <w:p>
      <w:pPr>
        <w:pStyle w:val="SolutionStep"/>
      </w:pPr>
      <w:r>
        <w:rPr>
          <w:b/>
        </w:rPr>
        <w:t xml:space="preserve">1. </w:t>
      </w:r>
      <w:r>
        <w:rPr/>
        <w:t>In 5 hours, consumption is 6×5=30.</w:t>
      </w:r>
    </w:p>
    <w:p>
      <w:pPr>
        <w:pStyle w:val="SolutionStep"/>
      </w:pPr>
      <w:r>
        <w:rPr>
          <w:b/>
        </w:rPr>
        <w:t xml:space="preserve">2. </w:t>
      </w:r>
      <w:r>
        <w:rPr/>
        <w:t>Start from 50.</w:t>
      </w:r>
    </w:p>
    <w:p>
      <w:pPr>
        <w:pStyle w:val="SolutionStep"/>
      </w:pPr>
      <w:r>
        <w:rPr>
          <w:b/>
        </w:rPr>
        <w:t xml:space="preserve">3. </w:t>
      </w:r>
      <w:r>
        <w:rPr/>
        <w:t>50-30=20.</w:t>
      </w:r>
    </w:p>
    <w:p>
      <w:pPr>
        <w:pStyle w:val="SolutionStep"/>
      </w:pPr>
      <w:r>
        <w:rPr>
          <w:b/>
        </w:rPr>
        <w:t xml:space="preserve">4. </w:t>
      </w:r>
      <w:r>
        <w:rPr/>
        <w:t>The value remains nonnegative, so the duration is possible.</w:t>
      </w:r>
    </w:p>
    <w:p>
      <w:pPr>
        <w:pStyle w:val="Answer"/>
      </w:pPr>
      <w:r>
        <w:rPr>
          <w:b/>
        </w:rPr>
        <w:t xml:space="preserve">Answer: </w:t>
      </w:r>
      <w:r>
        <w:rPr>
          <w:b/>
        </w:rPr>
        <w:t>20 units.</w:t>
      </w:r>
    </w:p>
    <w:p/>
    <w:p>
      <w:pPr>
        <w:pStyle w:val="Heading2"/>
      </w:pPr>
      <w:r>
        <w:rPr/>
        <w:t>35.16. Can the battery support the duration?</w:t>
      </w:r>
    </w:p>
    <w:p>
      <w:pPr>
        <w:pStyle w:val="ProblemLabel"/>
      </w:pPr>
      <w:r>
        <w:rPr>
          <w:b/>
        </w:rPr>
        <w:t xml:space="preserve">What it explains and practices. </w:t>
      </w:r>
      <w:r>
        <w:rPr/>
        <w:t>Checks feasibility before simulating a process.</w:t>
      </w:r>
    </w:p>
    <w:p>
      <w:pPr>
        <w:pStyle w:val="ProblemBody"/>
      </w:pPr>
      <w:r>
        <w:rPr>
          <w:b/>
        </w:rPr>
        <w:t xml:space="preserve">Problem. </w:t>
      </w:r>
      <w:r>
        <w:rPr/>
        <w:t>The battery has 20 units. Consumption is 6 per hour. Can it support 4 complete hours?</w:t>
      </w:r>
    </w:p>
    <w:p>
      <w:pPr>
        <w:pStyle w:val="SmallNote"/>
      </w:pPr>
      <w:r>
        <w:rPr>
          <w:b/>
        </w:rPr>
        <w:t xml:space="preserve">Abstract model (also useful for code representation). </w:t>
      </w:r>
      <w:r>
        <w:rPr>
          <w:i/>
        </w:rPr>
        <w:t>required=24&gt;20.</w:t>
      </w:r>
    </w:p>
    <w:p>
      <w:pPr>
        <w:pStyle w:val="ProblemLabel"/>
      </w:pPr>
      <w:r>
        <w:rPr/>
        <w:t>Step-by-step solution</w:t>
      </w:r>
    </w:p>
    <w:p>
      <w:pPr>
        <w:pStyle w:val="SolutionStep"/>
      </w:pPr>
      <w:r>
        <w:rPr>
          <w:b/>
        </w:rPr>
        <w:t xml:space="preserve">1. </w:t>
      </w:r>
      <w:r>
        <w:rPr/>
        <w:t>Four hours would require 6×4=24.</w:t>
      </w:r>
    </w:p>
    <w:p>
      <w:pPr>
        <w:pStyle w:val="SolutionStep"/>
      </w:pPr>
      <w:r>
        <w:rPr>
          <w:b/>
        </w:rPr>
        <w:t xml:space="preserve">2. </w:t>
      </w:r>
      <w:r>
        <w:rPr/>
        <w:t>Only 20 are available.</w:t>
      </w:r>
    </w:p>
    <w:p>
      <w:pPr>
        <w:pStyle w:val="SolutionStep"/>
      </w:pPr>
      <w:r>
        <w:rPr>
          <w:b/>
        </w:rPr>
        <w:t xml:space="preserve">3. </w:t>
      </w:r>
      <w:r>
        <w:rPr/>
        <w:t>20&lt;24.</w:t>
      </w:r>
    </w:p>
    <w:p>
      <w:pPr>
        <w:pStyle w:val="SolutionStep"/>
      </w:pPr>
      <w:r>
        <w:rPr>
          <w:b/>
        </w:rPr>
        <w:t xml:space="preserve">4. </w:t>
      </w:r>
      <w:r>
        <w:rPr/>
        <w:t>The resource is insufficient for 4 complete hours.</w:t>
      </w:r>
    </w:p>
    <w:p>
      <w:pPr>
        <w:pStyle w:val="Answer"/>
      </w:pPr>
      <w:r>
        <w:rPr>
          <w:b/>
        </w:rPr>
        <w:t xml:space="preserve">Answer: </w:t>
      </w:r>
      <w:r>
        <w:rPr>
          <w:b/>
        </w:rPr>
        <w:t>No.</w:t>
      </w:r>
    </w:p>
    <w:p/>
    <w:p>
      <w:pPr>
        <w:pStyle w:val="Heading2"/>
      </w:pPr>
      <w:r>
        <w:rPr/>
        <w:t>35.17. Mixture without reaction: volumes add under the given rule</w:t>
      </w:r>
    </w:p>
    <w:p>
      <w:pPr>
        <w:pStyle w:val="ProblemLabel"/>
      </w:pPr>
      <w:r>
        <w:rPr>
          <w:b/>
        </w:rPr>
        <w:t xml:space="preserve">What it explains and practices. </w:t>
      </w:r>
      <w:r>
        <w:rPr/>
        <w:t>Uses an explicit rule for combining volumes.</w:t>
      </w:r>
    </w:p>
    <w:p>
      <w:pPr>
        <w:pStyle w:val="ProblemBody"/>
      </w:pPr>
      <w:r>
        <w:rPr>
          <w:b/>
        </w:rPr>
        <w:t xml:space="preserve">Problem. </w:t>
      </w:r>
      <w:r>
        <w:rPr/>
        <w:t>In this model, the volumes of two liquids add exactly. We pour 250 ml and 150 ml. What volume do we obtain?</w:t>
      </w:r>
    </w:p>
    <w:p>
      <w:pPr>
        <w:pStyle w:val="SmallNote"/>
      </w:pPr>
      <w:r>
        <w:rPr>
          <w:b/>
        </w:rPr>
        <w:t xml:space="preserve">Abstract model (also useful for code representation). </w:t>
      </w:r>
      <w:r>
        <w:rPr>
          <w:i/>
        </w:rPr>
        <w:t>250+150=400.</w:t>
      </w:r>
    </w:p>
    <w:p>
      <w:pPr>
        <w:pStyle w:val="ProblemLabel"/>
      </w:pPr>
      <w:r>
        <w:rPr/>
        <w:t>Step-by-step solution</w:t>
      </w:r>
    </w:p>
    <w:p>
      <w:pPr>
        <w:pStyle w:val="SolutionStep"/>
      </w:pPr>
      <w:r>
        <w:rPr>
          <w:b/>
        </w:rPr>
        <w:t xml:space="preserve">1. </w:t>
      </w:r>
      <w:r>
        <w:rPr/>
        <w:t>The rule permits direct addition.</w:t>
      </w:r>
    </w:p>
    <w:p>
      <w:pPr>
        <w:pStyle w:val="SolutionStep"/>
      </w:pPr>
      <w:r>
        <w:rPr>
          <w:b/>
        </w:rPr>
        <w:t xml:space="preserve">2. </w:t>
      </w:r>
      <w:r>
        <w:rPr/>
        <w:t>250+150=400.</w:t>
      </w:r>
    </w:p>
    <w:p>
      <w:pPr>
        <w:pStyle w:val="SolutionStep"/>
      </w:pPr>
      <w:r>
        <w:rPr>
          <w:b/>
        </w:rPr>
        <w:t xml:space="preserve">3. </w:t>
      </w:r>
      <w:r>
        <w:rPr/>
        <w:t>We do not introduce contraction or loss because the model excludes them.</w:t>
      </w:r>
    </w:p>
    <w:p>
      <w:pPr>
        <w:pStyle w:val="SolutionStep"/>
      </w:pPr>
      <w:r>
        <w:rPr>
          <w:b/>
        </w:rPr>
        <w:t xml:space="preserve">4. </w:t>
      </w:r>
      <w:r>
        <w:rPr/>
        <w:t>Final volume is 400 ml.</w:t>
      </w:r>
    </w:p>
    <w:p>
      <w:pPr>
        <w:pStyle w:val="Answer"/>
      </w:pPr>
      <w:r>
        <w:rPr>
          <w:b/>
        </w:rPr>
        <w:t xml:space="preserve">Answer: </w:t>
      </w:r>
      <w:r>
        <w:rPr>
          <w:b/>
        </w:rPr>
        <w:t>400 ml.</w:t>
      </w:r>
    </w:p>
    <w:p/>
    <w:p>
      <w:pPr>
        <w:pStyle w:val="Heading2"/>
      </w:pPr>
      <w:r>
        <w:rPr/>
        <w:t>35.18. Intuitive concentration as a fraction of the total</w:t>
      </w:r>
    </w:p>
    <w:p>
      <w:pPr>
        <w:pStyle w:val="ProblemLabel"/>
      </w:pPr>
      <w:r>
        <w:rPr>
          <w:b/>
        </w:rPr>
        <w:t xml:space="preserve">What it explains and practices. </w:t>
      </w:r>
      <w:r>
        <w:rPr/>
        <w:t>Introduces the proportion of one component in a mixture.</w:t>
      </w:r>
    </w:p>
    <w:p>
      <w:pPr>
        <w:pStyle w:val="ProblemBody"/>
      </w:pPr>
      <w:r>
        <w:rPr>
          <w:b/>
        </w:rPr>
        <w:t xml:space="preserve">Problem. </w:t>
      </w:r>
      <w:r>
        <w:rPr/>
        <w:t>A mixture has 2 parts syrup and 8 parts water, for a total of 10 equal parts. What fraction of the mixture is syrup?</w:t>
      </w:r>
    </w:p>
    <w:p>
      <w:pPr>
        <w:pStyle w:val="SmallNote"/>
      </w:pPr>
      <w:r>
        <w:rPr>
          <w:b/>
        </w:rPr>
        <w:t xml:space="preserve">Abstract model (also useful for code representation). </w:t>
      </w:r>
      <w:r>
        <w:rPr>
          <w:i/>
        </w:rPr>
        <w:t>2/10=1/5.</w:t>
      </w:r>
    </w:p>
    <w:p>
      <w:pPr>
        <w:pStyle w:val="ProblemLabel"/>
      </w:pPr>
      <w:r>
        <w:rPr/>
        <w:t>Step-by-step solution</w:t>
      </w:r>
    </w:p>
    <w:p>
      <w:pPr>
        <w:pStyle w:val="SolutionStep"/>
      </w:pPr>
      <w:r>
        <w:rPr>
          <w:b/>
        </w:rPr>
        <w:t xml:space="preserve">1. </w:t>
      </w:r>
      <w:r>
        <w:rPr/>
        <w:t>The syrup part is 2.</w:t>
      </w:r>
    </w:p>
    <w:p>
      <w:pPr>
        <w:pStyle w:val="SolutionStep"/>
      </w:pPr>
      <w:r>
        <w:rPr>
          <w:b/>
        </w:rPr>
        <w:t xml:space="preserve">2. </w:t>
      </w:r>
      <w:r>
        <w:rPr/>
        <w:t>The total number of parts is 10.</w:t>
      </w:r>
    </w:p>
    <w:p>
      <w:pPr>
        <w:pStyle w:val="SolutionStep"/>
      </w:pPr>
      <w:r>
        <w:rPr>
          <w:b/>
        </w:rPr>
        <w:t xml:space="preserve">3. </w:t>
      </w:r>
      <w:r>
        <w:rPr/>
        <w:t>The fraction is 2/10.</w:t>
      </w:r>
    </w:p>
    <w:p>
      <w:pPr>
        <w:pStyle w:val="SolutionStep"/>
      </w:pPr>
      <w:r>
        <w:rPr>
          <w:b/>
        </w:rPr>
        <w:t xml:space="preserve">4. </w:t>
      </w:r>
      <w:r>
        <w:rPr/>
        <w:t>Simplifying by 2 gives 1/5.</w:t>
      </w:r>
    </w:p>
    <w:p>
      <w:pPr>
        <w:pStyle w:val="Answer"/>
      </w:pPr>
      <w:r>
        <w:rPr>
          <w:b/>
        </w:rPr>
        <w:t xml:space="preserve">Answer: </w:t>
      </w:r>
      <w:r>
        <w:rPr>
          <w:b/>
        </w:rPr>
        <w:t>1/5.</w:t>
      </w:r>
    </w:p>
    <w:p/>
    <w:p>
      <w:pPr>
        <w:pStyle w:val="Heading2"/>
      </w:pPr>
      <w:r>
        <w:rPr/>
        <w:t>35.19. Preserve the same concentration when scaling</w:t>
      </w:r>
    </w:p>
    <w:p>
      <w:pPr>
        <w:pStyle w:val="ProblemLabel"/>
      </w:pPr>
      <w:r>
        <w:rPr>
          <w:b/>
        </w:rPr>
        <w:t xml:space="preserve">What it explains and practices. </w:t>
      </w:r>
      <w:r>
        <w:rPr/>
        <w:t>Uses proportionality in a mixture context.</w:t>
      </w:r>
    </w:p>
    <w:p>
      <w:pPr>
        <w:pStyle w:val="ProblemBody"/>
      </w:pPr>
      <w:r>
        <w:rPr>
          <w:b/>
        </w:rPr>
        <w:t xml:space="preserve">Problem. </w:t>
      </w:r>
      <w:r>
        <w:rPr/>
        <w:t>A recipe has 2 parts syrup to 8 parts water. If we double the recipe, how many parts of each do we use, and does the syrup fraction change?</w:t>
      </w:r>
    </w:p>
    <w:p>
      <w:pPr>
        <w:pStyle w:val="SmallNote"/>
      </w:pPr>
      <w:r>
        <w:rPr>
          <w:b/>
        </w:rPr>
        <w:t xml:space="preserve">Abstract model (also useful for code representation). </w:t>
      </w:r>
      <w:r>
        <w:rPr>
          <w:i/>
        </w:rPr>
        <w:t>4 syrup, 16 water; 4/20=1/5 as before.</w:t>
      </w:r>
    </w:p>
    <w:p>
      <w:pPr>
        <w:pStyle w:val="ProblemLabel"/>
      </w:pPr>
      <w:r>
        <w:rPr/>
        <w:t>Step-by-step solution</w:t>
      </w:r>
    </w:p>
    <w:p>
      <w:pPr>
        <w:pStyle w:val="SolutionStep"/>
      </w:pPr>
      <w:r>
        <w:rPr>
          <w:b/>
        </w:rPr>
        <w:t xml:space="preserve">1. </w:t>
      </w:r>
      <w:r>
        <w:rPr/>
        <w:t>Double both quantities: 2→4 and 8→16.</w:t>
      </w:r>
    </w:p>
    <w:p>
      <w:pPr>
        <w:pStyle w:val="SolutionStep"/>
      </w:pPr>
      <w:r>
        <w:rPr>
          <w:b/>
        </w:rPr>
        <w:t xml:space="preserve">2. </w:t>
      </w:r>
      <w:r>
        <w:rPr/>
        <w:t>The total becomes 20.</w:t>
      </w:r>
    </w:p>
    <w:p>
      <w:pPr>
        <w:pStyle w:val="SolutionStep"/>
      </w:pPr>
      <w:r>
        <w:rPr>
          <w:b/>
        </w:rPr>
        <w:t xml:space="preserve">3. </w:t>
      </w:r>
      <w:r>
        <w:rPr/>
        <w:t>The syrup fraction is 4/20=1/5.</w:t>
      </w:r>
    </w:p>
    <w:p>
      <w:pPr>
        <w:pStyle w:val="SolutionStep"/>
      </w:pPr>
      <w:r>
        <w:rPr>
          <w:b/>
        </w:rPr>
        <w:t xml:space="preserve">4. </w:t>
      </w:r>
      <w:r>
        <w:rPr/>
        <w:t>The ratio remains the same because both components were scaled equally.</w:t>
      </w:r>
    </w:p>
    <w:p>
      <w:pPr>
        <w:pStyle w:val="Answer"/>
      </w:pPr>
      <w:r>
        <w:rPr>
          <w:b/>
        </w:rPr>
        <w:t xml:space="preserve">Answer: </w:t>
      </w:r>
      <w:r>
        <w:rPr>
          <w:b/>
        </w:rPr>
        <w:t>4 parts syrup, 16 parts water; the fraction remains 1/5.</w:t>
      </w:r>
    </w:p>
    <w:p/>
    <w:p>
      <w:pPr>
        <w:pStyle w:val="Heading2"/>
      </w:pPr>
      <w:r>
        <w:rPr/>
        <w:t>35.20. Lever modeled by force×distance</w:t>
      </w:r>
    </w:p>
    <w:p>
      <w:pPr>
        <w:pStyle w:val="ProblemLabel"/>
      </w:pPr>
      <w:r>
        <w:rPr>
          <w:b/>
        </w:rPr>
        <w:t xml:space="preserve">What it explains and practices. </w:t>
      </w:r>
      <w:r>
        <w:rPr/>
        <w:t>Introduces a simplified law fully stated in the problem.</w:t>
      </w:r>
    </w:p>
    <w:p>
      <w:pPr>
        <w:pStyle w:val="ProblemBody"/>
      </w:pPr>
      <w:r>
        <w:rPr>
          <w:b/>
        </w:rPr>
        <w:t xml:space="preserve">Problem. </w:t>
      </w:r>
      <w:r>
        <w:rPr/>
        <w:t>In a balance model, equilibrium occurs when weight×distance from the center is the same on both sides. On the left, weight 3 is at distance 4. On the right, the weight is 6. At what distance should it be placed?</w:t>
      </w:r>
    </w:p>
    <w:p>
      <w:pPr>
        <w:pStyle w:val="SmallNote"/>
      </w:pPr>
      <w:r>
        <w:rPr>
          <w:b/>
        </w:rPr>
        <w:t xml:space="preserve">Abstract model (also useful for code representation). </w:t>
      </w:r>
      <w:r>
        <w:rPr>
          <w:i/>
        </w:rPr>
        <w:t>3×4=6×d ⇒ 12=6d ⇒ d=2.</w:t>
      </w:r>
    </w:p>
    <w:p>
      <w:pPr>
        <w:pStyle w:val="ProblemLabel"/>
      </w:pPr>
      <w:r>
        <w:rPr/>
        <w:t>Step-by-step solution</w:t>
      </w:r>
    </w:p>
    <w:p>
      <w:pPr>
        <w:pStyle w:val="SolutionStep"/>
      </w:pPr>
      <w:r>
        <w:rPr>
          <w:b/>
        </w:rPr>
        <w:t xml:space="preserve">1. </w:t>
      </w:r>
      <w:r>
        <w:rPr/>
        <w:t>The left moment is 3×4=12.</w:t>
      </w:r>
    </w:p>
    <w:p>
      <w:pPr>
        <w:pStyle w:val="SolutionStep"/>
      </w:pPr>
      <w:r>
        <w:rPr>
          <w:b/>
        </w:rPr>
        <w:t xml:space="preserve">2. </w:t>
      </w:r>
      <w:r>
        <w:rPr/>
        <w:t>For equilibrium, the right side must also be 12.</w:t>
      </w:r>
    </w:p>
    <w:p>
      <w:pPr>
        <w:pStyle w:val="SolutionStep"/>
      </w:pPr>
      <w:r>
        <w:rPr>
          <w:b/>
        </w:rPr>
        <w:t xml:space="preserve">3. </w:t>
      </w:r>
      <w:r>
        <w:rPr/>
        <w:t>6×d=12.</w:t>
      </w:r>
    </w:p>
    <w:p>
      <w:pPr>
        <w:pStyle w:val="SolutionStep"/>
      </w:pPr>
      <w:r>
        <w:rPr>
          <w:b/>
        </w:rPr>
        <w:t xml:space="preserve">4. </w:t>
      </w:r>
      <w:r>
        <w:rPr/>
        <w:t>d=2.</w:t>
      </w:r>
    </w:p>
    <w:p>
      <w:pPr>
        <w:pStyle w:val="Answer"/>
      </w:pPr>
      <w:r>
        <w:rPr>
          <w:b/>
        </w:rPr>
        <w:t xml:space="preserve">Answer: </w:t>
      </w:r>
      <w:r>
        <w:rPr>
          <w:b/>
        </w:rPr>
        <w:t>Distance 2.</w:t>
      </w:r>
    </w:p>
    <w:p/>
    <w:p>
      <w:pPr>
        <w:pStyle w:val="Heading2"/>
      </w:pPr>
      <w:r>
        <w:rPr/>
        <w:t>35.21. Shadow in a stated proportional model</w:t>
      </w:r>
    </w:p>
    <w:p>
      <w:pPr>
        <w:pStyle w:val="ProblemLabel"/>
      </w:pPr>
      <w:r>
        <w:rPr>
          <w:b/>
        </w:rPr>
        <w:t xml:space="preserve">What it explains and practices. </w:t>
      </w:r>
      <w:r>
        <w:rPr/>
        <w:t>Uses a simple geometric ratio supplied by the problem.</w:t>
      </w:r>
    </w:p>
    <w:p>
      <w:pPr>
        <w:pStyle w:val="ProblemBody"/>
      </w:pPr>
      <w:r>
        <w:rPr>
          <w:b/>
        </w:rPr>
        <w:t xml:space="preserve">Problem. </w:t>
      </w:r>
      <w:r>
        <w:rPr/>
        <w:t>In a model, under the same light, shadow length is exactly half the object's height. A pole is 8 m tall. How long is its shadow?</w:t>
      </w:r>
    </w:p>
    <w:p>
      <w:pPr>
        <w:pStyle w:val="SmallNote"/>
      </w:pPr>
      <w:r>
        <w:rPr>
          <w:b/>
        </w:rPr>
        <w:t xml:space="preserve">Abstract model (also useful for code representation). </w:t>
      </w:r>
      <w:r>
        <w:rPr>
          <w:i/>
        </w:rPr>
        <w:t>shadow=8/2=4.</w:t>
      </w:r>
    </w:p>
    <w:p>
      <w:pPr>
        <w:pStyle w:val="ProblemLabel"/>
      </w:pPr>
      <w:r>
        <w:rPr/>
        <w:t>Step-by-step solution</w:t>
      </w:r>
    </w:p>
    <w:p>
      <w:pPr>
        <w:pStyle w:val="SolutionStep"/>
      </w:pPr>
      <w:r>
        <w:rPr>
          <w:b/>
        </w:rPr>
        <w:t xml:space="preserve">1. </w:t>
      </w:r>
      <w:r>
        <w:rPr/>
        <w:t>The rule is stated explicitly.</w:t>
      </w:r>
    </w:p>
    <w:p>
      <w:pPr>
        <w:pStyle w:val="SolutionStep"/>
      </w:pPr>
      <w:r>
        <w:rPr>
          <w:b/>
        </w:rPr>
        <w:t xml:space="preserve">2. </w:t>
      </w:r>
      <w:r>
        <w:rPr/>
        <w:t>Half of 8 is 4.</w:t>
      </w:r>
    </w:p>
    <w:p>
      <w:pPr>
        <w:pStyle w:val="SolutionStep"/>
      </w:pPr>
      <w:r>
        <w:rPr>
          <w:b/>
        </w:rPr>
        <w:t xml:space="preserve">3. </w:t>
      </w:r>
      <w:r>
        <w:rPr/>
        <w:t>We need no knowledge about the Sun because the model fixes the relationship.</w:t>
      </w:r>
    </w:p>
    <w:p>
      <w:pPr>
        <w:pStyle w:val="SolutionStep"/>
      </w:pPr>
      <w:r>
        <w:rPr>
          <w:b/>
        </w:rPr>
        <w:t xml:space="preserve">4. </w:t>
      </w:r>
      <w:r>
        <w:rPr/>
        <w:t>The shadow is 4 m long.</w:t>
      </w:r>
    </w:p>
    <w:p>
      <w:pPr>
        <w:pStyle w:val="Answer"/>
      </w:pPr>
      <w:r>
        <w:rPr>
          <w:b/>
        </w:rPr>
        <w:t xml:space="preserve">Answer: </w:t>
      </w:r>
      <w:r>
        <w:rPr>
          <w:b/>
        </w:rPr>
        <w:t>4 m.</w:t>
      </w:r>
    </w:p>
    <w:p/>
    <w:p>
      <w:pPr>
        <w:pStyle w:val="Heading2"/>
      </w:pPr>
      <w:r>
        <w:rPr/>
        <w:t>35.22. Detect a measurement incompatible with the model</w:t>
      </w:r>
    </w:p>
    <w:p>
      <w:pPr>
        <w:pStyle w:val="ProblemLabel"/>
      </w:pPr>
      <w:r>
        <w:rPr>
          <w:b/>
        </w:rPr>
        <w:t xml:space="preserve">What it explains and practices. </w:t>
      </w:r>
      <w:r>
        <w:rPr/>
        <w:t>Checks data against a supplied law.</w:t>
      </w:r>
    </w:p>
    <w:p>
      <w:pPr>
        <w:pStyle w:val="ProblemBody"/>
      </w:pPr>
      <w:r>
        <w:rPr>
          <w:b/>
        </w:rPr>
        <w:t xml:space="preserve">Problem. </w:t>
      </w:r>
      <w:r>
        <w:rPr/>
        <w:t>In the previous model, the shadow must be half the height. For an object 10 m tall, a shadow of 8 m is reported. Is the report compatible with the model?</w:t>
      </w:r>
    </w:p>
    <w:p>
      <w:pPr>
        <w:pStyle w:val="SmallNote"/>
      </w:pPr>
      <w:r>
        <w:rPr>
          <w:b/>
        </w:rPr>
        <w:t xml:space="preserve">Abstract model (also useful for code representation). </w:t>
      </w:r>
      <w:r>
        <w:rPr>
          <w:i/>
        </w:rPr>
        <w:t>expected=5, reported=8.</w:t>
      </w:r>
    </w:p>
    <w:p>
      <w:pPr>
        <w:pStyle w:val="ProblemLabel"/>
      </w:pPr>
      <w:r>
        <w:rPr/>
        <w:t>Step-by-step solution</w:t>
      </w:r>
    </w:p>
    <w:p>
      <w:pPr>
        <w:pStyle w:val="SolutionStep"/>
      </w:pPr>
      <w:r>
        <w:rPr>
          <w:b/>
        </w:rPr>
        <w:t xml:space="preserve">1. </w:t>
      </w:r>
      <w:r>
        <w:rPr/>
        <w:t>Half of 10 is 5.</w:t>
      </w:r>
    </w:p>
    <w:p>
      <w:pPr>
        <w:pStyle w:val="SolutionStep"/>
      </w:pPr>
      <w:r>
        <w:rPr>
          <w:b/>
        </w:rPr>
        <w:t xml:space="preserve">2. </w:t>
      </w:r>
      <w:r>
        <w:rPr/>
        <w:t>The model requires exactly 5.</w:t>
      </w:r>
    </w:p>
    <w:p>
      <w:pPr>
        <w:pStyle w:val="SolutionStep"/>
      </w:pPr>
      <w:r>
        <w:rPr>
          <w:b/>
        </w:rPr>
        <w:t xml:space="preserve">3. </w:t>
      </w:r>
      <w:r>
        <w:rPr/>
        <w:t>The observation says 8.</w:t>
      </w:r>
    </w:p>
    <w:p>
      <w:pPr>
        <w:pStyle w:val="SolutionStep"/>
      </w:pPr>
      <w:r>
        <w:rPr>
          <w:b/>
        </w:rPr>
        <w:t xml:space="preserve">4. </w:t>
      </w:r>
      <w:r>
        <w:rPr/>
        <w:t>8≠5, so at least one piece of data or the model does not apply.</w:t>
      </w:r>
    </w:p>
    <w:p>
      <w:pPr>
        <w:pStyle w:val="Answer"/>
      </w:pPr>
      <w:r>
        <w:rPr>
          <w:b/>
        </w:rPr>
        <w:t xml:space="preserve">Answer: </w:t>
      </w:r>
      <w:r>
        <w:rPr>
          <w:b/>
        </w:rPr>
        <w:t>No.</w:t>
      </w:r>
    </w:p>
    <w:p/>
    <w:p>
      <w:pPr>
        <w:pStyle w:val="Heading2"/>
      </w:pPr>
      <w:r>
        <w:rPr/>
        <w:t>35.23. Flow rate defined as volume per minute</w:t>
      </w:r>
    </w:p>
    <w:p>
      <w:pPr>
        <w:pStyle w:val="ProblemLabel"/>
      </w:pPr>
      <w:r>
        <w:rPr>
          <w:b/>
        </w:rPr>
        <w:t xml:space="preserve">What it explains and practices. </w:t>
      </w:r>
      <w:r>
        <w:rPr/>
        <w:t>Introduces an explicit rate of flow.</w:t>
      </w:r>
    </w:p>
    <w:p>
      <w:pPr>
        <w:pStyle w:val="ProblemBody"/>
      </w:pPr>
      <w:r>
        <w:rPr>
          <w:b/>
        </w:rPr>
        <w:t xml:space="preserve">Problem. </w:t>
      </w:r>
      <w:r>
        <w:rPr/>
        <w:t>A tap supplies 6 L per minute at a constant rate. How many liters does it supply in 4 minutes?</w:t>
      </w:r>
    </w:p>
    <w:p>
      <w:pPr>
        <w:pStyle w:val="SmallNote"/>
      </w:pPr>
      <w:r>
        <w:rPr>
          <w:b/>
        </w:rPr>
        <w:t xml:space="preserve">Abstract model (also useful for code representation). </w:t>
      </w:r>
      <w:r>
        <w:rPr>
          <w:i/>
        </w:rPr>
        <w:t>6×4=24 L.</w:t>
      </w:r>
    </w:p>
    <w:p>
      <w:pPr>
        <w:pStyle w:val="ProblemLabel"/>
      </w:pPr>
      <w:r>
        <w:rPr/>
        <w:t>Step-by-step solution</w:t>
      </w:r>
    </w:p>
    <w:p>
      <w:pPr>
        <w:pStyle w:val="SolutionStep"/>
      </w:pPr>
      <w:r>
        <w:rPr>
          <w:b/>
        </w:rPr>
        <w:t xml:space="preserve">1. </w:t>
      </w:r>
      <w:r>
        <w:rPr/>
        <w:t>Each minute adds 6 L.</w:t>
      </w:r>
    </w:p>
    <w:p>
      <w:pPr>
        <w:pStyle w:val="SolutionStep"/>
      </w:pPr>
      <w:r>
        <w:rPr>
          <w:b/>
        </w:rPr>
        <w:t xml:space="preserve">2. </w:t>
      </w:r>
      <w:r>
        <w:rPr/>
        <w:t>In 4 minutes: 6+6+6+6.</w:t>
      </w:r>
    </w:p>
    <w:p>
      <w:pPr>
        <w:pStyle w:val="SolutionStep"/>
      </w:pPr>
      <w:r>
        <w:rPr>
          <w:b/>
        </w:rPr>
        <w:t xml:space="preserve">3. </w:t>
      </w:r>
      <w:r>
        <w:rPr/>
        <w:t>This is 6×4=24.</w:t>
      </w:r>
    </w:p>
    <w:p>
      <w:pPr>
        <w:pStyle w:val="SolutionStep"/>
      </w:pPr>
      <w:r>
        <w:rPr>
          <w:b/>
        </w:rPr>
        <w:t xml:space="preserve">4. </w:t>
      </w:r>
      <w:r>
        <w:rPr/>
        <w:t>Constant flow permits multiplication.</w:t>
      </w:r>
    </w:p>
    <w:p>
      <w:pPr>
        <w:pStyle w:val="Answer"/>
      </w:pPr>
      <w:r>
        <w:rPr>
          <w:b/>
        </w:rPr>
        <w:t xml:space="preserve">Answer: </w:t>
      </w:r>
      <w:r>
        <w:rPr>
          <w:b/>
        </w:rPr>
        <w:t>24 L.</w:t>
      </w:r>
    </w:p>
    <w:p/>
    <w:p>
      <w:pPr>
        <w:pStyle w:val="Heading2"/>
      </w:pPr>
      <w:r>
        <w:rPr/>
        <w:t>35.24. Filling time at constant flow</w:t>
      </w:r>
    </w:p>
    <w:p>
      <w:pPr>
        <w:pStyle w:val="ProblemLabel"/>
      </w:pPr>
      <w:r>
        <w:rPr>
          <w:b/>
        </w:rPr>
        <w:t xml:space="preserve">What it explains and practices. </w:t>
      </w:r>
      <w:r>
        <w:rPr/>
        <w:t>Reverses the relationship amount=rate×time.</w:t>
      </w:r>
    </w:p>
    <w:p>
      <w:pPr>
        <w:pStyle w:val="ProblemBody"/>
      </w:pPr>
      <w:r>
        <w:rPr>
          <w:b/>
        </w:rPr>
        <w:t xml:space="preserve">Problem. </w:t>
      </w:r>
      <w:r>
        <w:rPr/>
        <w:t>A container needs 30 L. A tap supplies 5 L/min. How many minutes does it take to fill from empty?</w:t>
      </w:r>
    </w:p>
    <w:p>
      <w:pPr>
        <w:pStyle w:val="SmallNote"/>
      </w:pPr>
      <w:r>
        <w:rPr>
          <w:b/>
        </w:rPr>
        <w:t xml:space="preserve">Abstract model (also useful for code representation). </w:t>
      </w:r>
      <w:r>
        <w:rPr>
          <w:i/>
        </w:rPr>
        <w:t>t=30/5=6 min.</w:t>
      </w:r>
    </w:p>
    <w:p>
      <w:pPr>
        <w:pStyle w:val="ProblemLabel"/>
      </w:pPr>
      <w:r>
        <w:rPr/>
        <w:t>Step-by-step solution</w:t>
      </w:r>
    </w:p>
    <w:p>
      <w:pPr>
        <w:pStyle w:val="SolutionStep"/>
      </w:pPr>
      <w:r>
        <w:rPr>
          <w:b/>
        </w:rPr>
        <w:t xml:space="preserve">1. </w:t>
      </w:r>
      <w:r>
        <w:rPr/>
        <w:t>Each minute adds 5 L.</w:t>
      </w:r>
    </w:p>
    <w:p>
      <w:pPr>
        <w:pStyle w:val="SolutionStep"/>
      </w:pPr>
      <w:r>
        <w:rPr>
          <w:b/>
        </w:rPr>
        <w:t xml:space="preserve">2. </w:t>
      </w:r>
      <w:r>
        <w:rPr/>
        <w:t>Find how many groups of 5 fit into 30.</w:t>
      </w:r>
    </w:p>
    <w:p>
      <w:pPr>
        <w:pStyle w:val="SolutionStep"/>
      </w:pPr>
      <w:r>
        <w:rPr>
          <w:b/>
        </w:rPr>
        <w:t xml:space="preserve">3. </w:t>
      </w:r>
      <w:r>
        <w:rPr/>
        <w:t>30÷5=6.</w:t>
      </w:r>
    </w:p>
    <w:p>
      <w:pPr>
        <w:pStyle w:val="SolutionStep"/>
      </w:pPr>
      <w:r>
        <w:rPr>
          <w:b/>
        </w:rPr>
        <w:t xml:space="preserve">4. </w:t>
      </w:r>
      <w:r>
        <w:rPr/>
        <w:t>After 6 minutes, we have exactly 30 L.</w:t>
      </w:r>
    </w:p>
    <w:p>
      <w:pPr>
        <w:pStyle w:val="Answer"/>
      </w:pPr>
      <w:r>
        <w:rPr>
          <w:b/>
        </w:rPr>
        <w:t xml:space="preserve">Answer: </w:t>
      </w:r>
      <w:r>
        <w:rPr>
          <w:b/>
        </w:rPr>
        <w:t>6 minutes.</w:t>
      </w:r>
    </w:p>
    <w:p/>
    <w:p>
      <w:pPr>
        <w:pStyle w:val="Heading2"/>
      </w:pPr>
      <w:r>
        <w:rPr/>
        <w:t>35.25. Two opposing processes: inflow and loss</w:t>
      </w:r>
    </w:p>
    <w:p>
      <w:pPr>
        <w:pStyle w:val="ProblemLabel"/>
      </w:pPr>
      <w:r>
        <w:rPr>
          <w:b/>
        </w:rPr>
        <w:t xml:space="preserve">What it explains and practices. </w:t>
      </w:r>
      <w:r>
        <w:rPr/>
        <w:t>Calculates net rate when two constant changes act simultaneously.</w:t>
      </w:r>
    </w:p>
    <w:p>
      <w:pPr>
        <w:pStyle w:val="ProblemBody"/>
      </w:pPr>
      <w:r>
        <w:rPr>
          <w:b/>
        </w:rPr>
        <w:t xml:space="preserve">Problem. </w:t>
      </w:r>
      <w:r>
        <w:rPr/>
        <w:t>Water enters a tank at 7 L/min and leaks out at 2 L/min at the same time. In this model, net rate is inflow minus outflow. By how much does the volume increase each minute?</w:t>
      </w:r>
    </w:p>
    <w:p>
      <w:pPr>
        <w:pStyle w:val="SmallNote"/>
      </w:pPr>
      <w:r>
        <w:rPr>
          <w:b/>
        </w:rPr>
        <w:t xml:space="preserve">Abstract model (also useful for code representation). </w:t>
      </w:r>
      <w:r>
        <w:rPr>
          <w:i/>
        </w:rPr>
        <w:t>7-2=5 L/min.</w:t>
      </w:r>
    </w:p>
    <w:p>
      <w:pPr>
        <w:pStyle w:val="ProblemLabel"/>
      </w:pPr>
      <w:r>
        <w:rPr/>
        <w:t>Step-by-step solution</w:t>
      </w:r>
    </w:p>
    <w:p>
      <w:pPr>
        <w:pStyle w:val="SolutionStep"/>
      </w:pPr>
      <w:r>
        <w:rPr>
          <w:b/>
        </w:rPr>
        <w:t xml:space="preserve">1. </w:t>
      </w:r>
      <w:r>
        <w:rPr/>
        <w:t>In one minute, 7 L enter.</w:t>
      </w:r>
    </w:p>
    <w:p>
      <w:pPr>
        <w:pStyle w:val="SolutionStep"/>
      </w:pPr>
      <w:r>
        <w:rPr>
          <w:b/>
        </w:rPr>
        <w:t xml:space="preserve">2. </w:t>
      </w:r>
      <w:r>
        <w:rPr/>
        <w:t>In the same minute, 2 L leave.</w:t>
      </w:r>
    </w:p>
    <w:p>
      <w:pPr>
        <w:pStyle w:val="SolutionStep"/>
      </w:pPr>
      <w:r>
        <w:rPr>
          <w:b/>
        </w:rPr>
        <w:t xml:space="preserve">3. </w:t>
      </w:r>
      <w:r>
        <w:rPr/>
        <w:t>The net change is 7-2=5.</w:t>
      </w:r>
    </w:p>
    <w:p>
      <w:pPr>
        <w:pStyle w:val="SolutionStep"/>
      </w:pPr>
      <w:r>
        <w:rPr>
          <w:b/>
        </w:rPr>
        <w:t xml:space="preserve">4. </w:t>
      </w:r>
      <w:r>
        <w:rPr/>
        <w:t>Volume increases by 5 L per minute.</w:t>
      </w:r>
    </w:p>
    <w:p>
      <w:pPr>
        <w:pStyle w:val="Answer"/>
      </w:pPr>
      <w:r>
        <w:rPr>
          <w:b/>
        </w:rPr>
        <w:t xml:space="preserve">Answer: </w:t>
      </w:r>
      <w:r>
        <w:rPr>
          <w:b/>
        </w:rPr>
        <w:t>5 L/min.</w:t>
      </w:r>
    </w:p>
    <w:p/>
    <w:p>
      <w:pPr>
        <w:pStyle w:val="Heading1"/>
      </w:pPr>
      <w:r>
        <w:rPr/>
        <w:t>Chapter 36. Rates, Motion, Production, and Flow</w:t>
      </w:r>
    </w:p>
    <w:p>
      <w:r>
        <w:rPr>
          <w:b/>
        </w:rPr>
        <w:t xml:space="preserve">Grade IV. </w:t>
      </w:r>
      <w:r>
        <w:rPr/>
        <w:t>A rate is treated as a relationship between two quantities: kilometers per hour, pieces per minute, liters per minute, lei per object. The student combines, reverses, and compares rates without formulas memorized outside the definitions given.</w:t>
      </w:r>
    </w:p>
    <w:p>
      <w:pPr>
        <w:pStyle w:val="SmallNote"/>
      </w:pPr>
      <w:r>
        <w:rPr>
          <w:b/>
        </w:rPr>
        <w:t xml:space="preserve">Concepts practiced: </w:t>
      </w:r>
      <w:r>
        <w:rPr/>
        <w:t>speed, time, distance, relative rate, production, flow, consumption, scale, unit price, variable rates</w:t>
      </w:r>
    </w:p>
    <w:p>
      <w:pPr>
        <w:pStyle w:val="Heading2"/>
      </w:pPr>
      <w:r>
        <w:rPr/>
        <w:t>36.1. Distance from speed and time</w:t>
      </w:r>
    </w:p>
    <w:p>
      <w:pPr>
        <w:pStyle w:val="ProblemLabel"/>
      </w:pPr>
      <w:r>
        <w:rPr>
          <w:b/>
        </w:rPr>
        <w:t xml:space="preserve">What it explains and practices. </w:t>
      </w:r>
      <w:r>
        <w:rPr/>
        <w:t>Introduces a rate as distance traveled in one unit of time.</w:t>
      </w:r>
    </w:p>
    <w:p>
      <w:pPr>
        <w:pStyle w:val="ProblemBody"/>
      </w:pPr>
      <w:r>
        <w:rPr>
          <w:b/>
        </w:rPr>
        <w:t xml:space="preserve">Problem. </w:t>
      </w:r>
      <w:r>
        <w:rPr/>
        <w:t>In this problem, a speed of 6 km/h means 6 km are traveled every hour at a constant rate. How far is traveled in 4 hours?</w:t>
      </w:r>
    </w:p>
    <w:p>
      <w:pPr>
        <w:pStyle w:val="SmallNote"/>
      </w:pPr>
      <w:r>
        <w:rPr>
          <w:b/>
        </w:rPr>
        <w:t xml:space="preserve">Abstract model (also useful for code representation). </w:t>
      </w:r>
      <w:r>
        <w:rPr>
          <w:i/>
        </w:rPr>
        <w:t>d=v×t=6×4.</w:t>
      </w:r>
    </w:p>
    <w:p>
      <w:pPr>
        <w:pStyle w:val="ProblemLabel"/>
      </w:pPr>
      <w:r>
        <w:rPr/>
        <w:t>Step-by-step solution</w:t>
      </w:r>
    </w:p>
    <w:p>
      <w:pPr>
        <w:pStyle w:val="SolutionStep"/>
      </w:pPr>
      <w:r>
        <w:rPr>
          <w:b/>
        </w:rPr>
        <w:t xml:space="preserve">1. </w:t>
      </w:r>
      <w:r>
        <w:rPr/>
        <w:t>In one hour, 6 km are traveled.</w:t>
      </w:r>
    </w:p>
    <w:p>
      <w:pPr>
        <w:pStyle w:val="SolutionStep"/>
      </w:pPr>
      <w:r>
        <w:rPr>
          <w:b/>
        </w:rPr>
        <w:t xml:space="preserve">2. </w:t>
      </w:r>
      <w:r>
        <w:rPr/>
        <w:t>In 4 hours there are four groups of 6 km.</w:t>
      </w:r>
    </w:p>
    <w:p>
      <w:pPr>
        <w:pStyle w:val="SolutionStep"/>
      </w:pPr>
      <w:r>
        <w:rPr>
          <w:b/>
        </w:rPr>
        <w:t xml:space="preserve">3. </w:t>
      </w:r>
      <w:r>
        <w:rPr/>
        <w:t>6×4=24.</w:t>
      </w:r>
    </w:p>
    <w:p>
      <w:pPr>
        <w:pStyle w:val="SolutionStep"/>
      </w:pPr>
      <w:r>
        <w:rPr>
          <w:b/>
        </w:rPr>
        <w:t xml:space="preserve">4. </w:t>
      </w:r>
      <w:r>
        <w:rPr/>
        <w:t>The constant rate justifies multiplication.</w:t>
      </w:r>
    </w:p>
    <w:p>
      <w:pPr>
        <w:pStyle w:val="Answer"/>
      </w:pPr>
      <w:r>
        <w:rPr>
          <w:b/>
        </w:rPr>
        <w:t xml:space="preserve">Answer: </w:t>
      </w:r>
      <w:r>
        <w:rPr>
          <w:b/>
        </w:rPr>
        <w:t>24 km.</w:t>
      </w:r>
    </w:p>
    <w:p/>
    <w:p>
      <w:pPr>
        <w:pStyle w:val="Heading2"/>
      </w:pPr>
      <w:r>
        <w:rPr/>
        <w:t>36.2. Time from distance and speed</w:t>
      </w:r>
    </w:p>
    <w:p>
      <w:pPr>
        <w:pStyle w:val="ProblemLabel"/>
      </w:pPr>
      <w:r>
        <w:rPr>
          <w:b/>
        </w:rPr>
        <w:t xml:space="preserve">What it explains and practices. </w:t>
      </w:r>
      <w:r>
        <w:rPr/>
        <w:t>Reverses the relationship distance=rate×time.</w:t>
      </w:r>
    </w:p>
    <w:p>
      <w:pPr>
        <w:pStyle w:val="ProblemBody"/>
      </w:pPr>
      <w:r>
        <w:rPr>
          <w:b/>
        </w:rPr>
        <w:t xml:space="preserve">Problem. </w:t>
      </w:r>
      <w:r>
        <w:rPr/>
        <w:t>A cyclist travels at a constant 5 km per hour. How long does it take to travel 20 km?</w:t>
      </w:r>
    </w:p>
    <w:p>
      <w:pPr>
        <w:pStyle w:val="SmallNote"/>
      </w:pPr>
      <w:r>
        <w:rPr>
          <w:b/>
        </w:rPr>
        <w:t xml:space="preserve">Abstract model (also useful for code representation). </w:t>
      </w:r>
      <w:r>
        <w:rPr>
          <w:i/>
        </w:rPr>
        <w:t>t=d/v=20/5.</w:t>
      </w:r>
    </w:p>
    <w:p>
      <w:pPr>
        <w:pStyle w:val="ProblemLabel"/>
      </w:pPr>
      <w:r>
        <w:rPr/>
        <w:t>Step-by-step solution</w:t>
      </w:r>
    </w:p>
    <w:p>
      <w:pPr>
        <w:pStyle w:val="SolutionStep"/>
      </w:pPr>
      <w:r>
        <w:rPr>
          <w:b/>
        </w:rPr>
        <w:t xml:space="preserve">1. </w:t>
      </w:r>
      <w:r>
        <w:rPr/>
        <w:t>Find how many groups of 5 km fit into 20 km.</w:t>
      </w:r>
    </w:p>
    <w:p>
      <w:pPr>
        <w:pStyle w:val="SolutionStep"/>
      </w:pPr>
      <w:r>
        <w:rPr>
          <w:b/>
        </w:rPr>
        <w:t xml:space="preserve">2. </w:t>
      </w:r>
      <w:r>
        <w:rPr/>
        <w:t>20÷5=4.</w:t>
      </w:r>
    </w:p>
    <w:p>
      <w:pPr>
        <w:pStyle w:val="SolutionStep"/>
      </w:pPr>
      <w:r>
        <w:rPr>
          <w:b/>
        </w:rPr>
        <w:t xml:space="preserve">3. </w:t>
      </w:r>
      <w:r>
        <w:rPr/>
        <w:t>Each group corresponds to one hour.</w:t>
      </w:r>
    </w:p>
    <w:p>
      <w:pPr>
        <w:pStyle w:val="SolutionStep"/>
      </w:pPr>
      <w:r>
        <w:rPr>
          <w:b/>
        </w:rPr>
        <w:t xml:space="preserve">4. </w:t>
      </w:r>
      <w:r>
        <w:rPr/>
        <w:t>The time is 4 hours.</w:t>
      </w:r>
    </w:p>
    <w:p>
      <w:pPr>
        <w:pStyle w:val="Answer"/>
      </w:pPr>
      <w:r>
        <w:rPr>
          <w:b/>
        </w:rPr>
        <w:t xml:space="preserve">Answer: </w:t>
      </w:r>
      <w:r>
        <w:rPr>
          <w:b/>
        </w:rPr>
        <w:t>4 hours.</w:t>
      </w:r>
    </w:p>
    <w:p/>
    <w:p>
      <w:pPr>
        <w:pStyle w:val="Heading2"/>
      </w:pPr>
      <w:r>
        <w:rPr/>
        <w:t>36.3. Speed from distance and time</w:t>
      </w:r>
    </w:p>
    <w:p>
      <w:pPr>
        <w:pStyle w:val="ProblemLabel"/>
      </w:pPr>
      <w:r>
        <w:rPr>
          <w:b/>
        </w:rPr>
        <w:t xml:space="preserve">What it explains and practices. </w:t>
      </w:r>
      <w:r>
        <w:rPr/>
        <w:t>Determines a unit rate by division.</w:t>
      </w:r>
    </w:p>
    <w:p>
      <w:pPr>
        <w:pStyle w:val="ProblemBody"/>
      </w:pPr>
      <w:r>
        <w:rPr>
          <w:b/>
        </w:rPr>
        <w:t xml:space="preserve">Problem. </w:t>
      </w:r>
      <w:r>
        <w:rPr/>
        <w:t>A robot travels 18 m in 3 minutes at a constant rate. How many meters per minute does it travel?</w:t>
      </w:r>
    </w:p>
    <w:p>
      <w:pPr>
        <w:pStyle w:val="SmallNote"/>
      </w:pPr>
      <w:r>
        <w:rPr>
          <w:b/>
        </w:rPr>
        <w:t xml:space="preserve">Abstract model (also useful for code representation). </w:t>
      </w:r>
      <w:r>
        <w:rPr>
          <w:i/>
        </w:rPr>
        <w:t>v=18/3.</w:t>
      </w:r>
    </w:p>
    <w:p>
      <w:pPr>
        <w:pStyle w:val="ProblemLabel"/>
      </w:pPr>
      <w:r>
        <w:rPr/>
        <w:t>Step-by-step solution</w:t>
      </w:r>
    </w:p>
    <w:p>
      <w:pPr>
        <w:pStyle w:val="SolutionStep"/>
      </w:pPr>
      <w:r>
        <w:rPr>
          <w:b/>
        </w:rPr>
        <w:t xml:space="preserve">1. </w:t>
      </w:r>
      <w:r>
        <w:rPr/>
        <w:t>Total distance is 18 m.</w:t>
      </w:r>
    </w:p>
    <w:p>
      <w:pPr>
        <w:pStyle w:val="SolutionStep"/>
      </w:pPr>
      <w:r>
        <w:rPr>
          <w:b/>
        </w:rPr>
        <w:t xml:space="preserve">2. </w:t>
      </w:r>
      <w:r>
        <w:rPr/>
        <w:t>It is divided equally among 3 minutes.</w:t>
      </w:r>
    </w:p>
    <w:p>
      <w:pPr>
        <w:pStyle w:val="SolutionStep"/>
      </w:pPr>
      <w:r>
        <w:rPr>
          <w:b/>
        </w:rPr>
        <w:t xml:space="preserve">3. </w:t>
      </w:r>
      <w:r>
        <w:rPr/>
        <w:t>18÷3=6.</w:t>
      </w:r>
    </w:p>
    <w:p>
      <w:pPr>
        <w:pStyle w:val="SolutionStep"/>
      </w:pPr>
      <w:r>
        <w:rPr>
          <w:b/>
        </w:rPr>
        <w:t xml:space="preserve">4. </w:t>
      </w:r>
      <w:r>
        <w:rPr/>
        <w:t>The rate is 6 m/min.</w:t>
      </w:r>
    </w:p>
    <w:p>
      <w:pPr>
        <w:pStyle w:val="Answer"/>
      </w:pPr>
      <w:r>
        <w:rPr>
          <w:b/>
        </w:rPr>
        <w:t xml:space="preserve">Answer: </w:t>
      </w:r>
      <w:r>
        <w:rPr>
          <w:b/>
        </w:rPr>
        <w:t>6 m/min.</w:t>
      </w:r>
    </w:p>
    <w:p/>
    <w:p>
      <w:pPr>
        <w:pStyle w:val="Heading2"/>
      </w:pPr>
      <w:r>
        <w:rPr/>
        <w:t>36.4. Two segments with different speeds</w:t>
      </w:r>
    </w:p>
    <w:p>
      <w:pPr>
        <w:pStyle w:val="ProblemLabel"/>
      </w:pPr>
      <w:r>
        <w:rPr>
          <w:b/>
        </w:rPr>
        <w:t xml:space="preserve">What it explains and practices. </w:t>
      </w:r>
      <w:r>
        <w:rPr/>
        <w:t>Calculates periods with different rates separately before adding distances.</w:t>
      </w:r>
    </w:p>
    <w:p>
      <w:pPr>
        <w:pStyle w:val="ProblemBody"/>
      </w:pPr>
      <w:r>
        <w:rPr>
          <w:b/>
        </w:rPr>
        <w:t xml:space="preserve">Problem. </w:t>
      </w:r>
      <w:r>
        <w:rPr/>
        <w:t>A vehicle travels for 2 hours at 40 km/h and then 1 hour at 60 km/h. What total distance does it travel?</w:t>
      </w:r>
    </w:p>
    <w:p>
      <w:pPr>
        <w:pStyle w:val="SmallNote"/>
      </w:pPr>
      <w:r>
        <w:rPr>
          <w:b/>
        </w:rPr>
        <w:t xml:space="preserve">Abstract model (also useful for code representation). </w:t>
      </w:r>
      <w:r>
        <w:rPr>
          <w:i/>
        </w:rPr>
        <w:t>d=2×40+1×60.</w:t>
      </w:r>
    </w:p>
    <w:p>
      <w:pPr>
        <w:pStyle w:val="ProblemLabel"/>
      </w:pPr>
      <w:r>
        <w:rPr/>
        <w:t>Step-by-step solution</w:t>
      </w:r>
    </w:p>
    <w:p>
      <w:pPr>
        <w:pStyle w:val="SolutionStep"/>
      </w:pPr>
      <w:r>
        <w:rPr>
          <w:b/>
        </w:rPr>
        <w:t xml:space="preserve">1. </w:t>
      </w:r>
      <w:r>
        <w:rPr/>
        <w:t>First segment: 2×40=80 km.</w:t>
      </w:r>
    </w:p>
    <w:p>
      <w:pPr>
        <w:pStyle w:val="SolutionStep"/>
      </w:pPr>
      <w:r>
        <w:rPr>
          <w:b/>
        </w:rPr>
        <w:t xml:space="preserve">2. </w:t>
      </w:r>
      <w:r>
        <w:rPr/>
        <w:t>Second: 1×60=60 km.</w:t>
      </w:r>
    </w:p>
    <w:p>
      <w:pPr>
        <w:pStyle w:val="SolutionStep"/>
      </w:pPr>
      <w:r>
        <w:rPr>
          <w:b/>
        </w:rPr>
        <w:t xml:space="preserve">3. </w:t>
      </w:r>
      <w:r>
        <w:rPr/>
        <w:t>Consecutive distances add.</w:t>
      </w:r>
    </w:p>
    <w:p>
      <w:pPr>
        <w:pStyle w:val="SolutionStep"/>
      </w:pPr>
      <w:r>
        <w:rPr>
          <w:b/>
        </w:rPr>
        <w:t xml:space="preserve">4. </w:t>
      </w:r>
      <w:r>
        <w:rPr/>
        <w:t>80+60=140 km.</w:t>
      </w:r>
    </w:p>
    <w:p>
      <w:pPr>
        <w:pStyle w:val="Answer"/>
      </w:pPr>
      <w:r>
        <w:rPr>
          <w:b/>
        </w:rPr>
        <w:t xml:space="preserve">Answer: </w:t>
      </w:r>
      <w:r>
        <w:rPr>
          <w:b/>
        </w:rPr>
        <w:t>140 km.</w:t>
      </w:r>
    </w:p>
    <w:p/>
    <w:p>
      <w:pPr>
        <w:pStyle w:val="Heading2"/>
      </w:pPr>
      <w:r>
        <w:rPr/>
        <w:t>36.5. A break adds no distance</w:t>
      </w:r>
    </w:p>
    <w:p>
      <w:pPr>
        <w:pStyle w:val="ProblemLabel"/>
      </w:pPr>
      <w:r>
        <w:rPr>
          <w:b/>
        </w:rPr>
        <w:t xml:space="preserve">What it explains and practices. </w:t>
      </w:r>
      <w:r>
        <w:rPr/>
        <w:t>Distinguishes movement time from total journey time.</w:t>
      </w:r>
    </w:p>
    <w:p>
      <w:pPr>
        <w:pStyle w:val="ProblemBody"/>
      </w:pPr>
      <w:r>
        <w:rPr>
          <w:b/>
        </w:rPr>
        <w:t xml:space="preserve">Problem. </w:t>
      </w:r>
      <w:r>
        <w:rPr/>
        <w:t>A person walks for 2 hours at 4 km/h, stays still for 1 hour, then walks another 1 hour at 4 km/h. What total distance is traveled, and how much clock time does the trip take?</w:t>
      </w:r>
    </w:p>
    <w:p>
      <w:pPr>
        <w:pStyle w:val="SmallNote"/>
      </w:pPr>
      <w:r>
        <w:rPr>
          <w:b/>
        </w:rPr>
        <w:t xml:space="preserve">Abstract model (also useful for code representation). </w:t>
      </w:r>
      <w:r>
        <w:rPr>
          <w:i/>
        </w:rPr>
        <w:t>d=2×4+0×1+1×4=12; total time 4 h.</w:t>
      </w:r>
    </w:p>
    <w:p>
      <w:pPr>
        <w:pStyle w:val="ProblemLabel"/>
      </w:pPr>
      <w:r>
        <w:rPr/>
        <w:t>Step-by-step solution</w:t>
      </w:r>
    </w:p>
    <w:p>
      <w:pPr>
        <w:pStyle w:val="SolutionStep"/>
      </w:pPr>
      <w:r>
        <w:rPr>
          <w:b/>
        </w:rPr>
        <w:t xml:space="preserve">1. </w:t>
      </w:r>
      <w:r>
        <w:rPr/>
        <w:t>In the first 2 hours, the person travels 8 km.</w:t>
      </w:r>
    </w:p>
    <w:p>
      <w:pPr>
        <w:pStyle w:val="SolutionStep"/>
      </w:pPr>
      <w:r>
        <w:rPr>
          <w:b/>
        </w:rPr>
        <w:t xml:space="preserve">2. </w:t>
      </w:r>
      <w:r>
        <w:rPr/>
        <w:t>During the break, 0 km are traveled.</w:t>
      </w:r>
    </w:p>
    <w:p>
      <w:pPr>
        <w:pStyle w:val="SolutionStep"/>
      </w:pPr>
      <w:r>
        <w:rPr>
          <w:b/>
        </w:rPr>
        <w:t xml:space="preserve">3. </w:t>
      </w:r>
      <w:r>
        <w:rPr/>
        <w:t>In the last hour, 4 km are traveled.</w:t>
      </w:r>
    </w:p>
    <w:p>
      <w:pPr>
        <w:pStyle w:val="SolutionStep"/>
      </w:pPr>
      <w:r>
        <w:rPr>
          <w:b/>
        </w:rPr>
        <w:t xml:space="preserve">4. </w:t>
      </w:r>
      <w:r>
        <w:rPr/>
        <w:t>Total 12 km; elapsed time from departure to arrival is 2+1+1=4 hours.</w:t>
      </w:r>
    </w:p>
    <w:p>
      <w:pPr>
        <w:pStyle w:val="Answer"/>
      </w:pPr>
      <w:r>
        <w:rPr>
          <w:b/>
        </w:rPr>
        <w:t xml:space="preserve">Answer: </w:t>
      </w:r>
      <w:r>
        <w:rPr>
          <w:b/>
        </w:rPr>
        <w:t>12 km and 4 hours.</w:t>
      </w:r>
    </w:p>
    <w:p/>
    <w:p>
      <w:pPr>
        <w:pStyle w:val="Heading2"/>
      </w:pPr>
      <w:r>
        <w:rPr/>
        <w:t>36.6. Average speed explicitly defined</w:t>
      </w:r>
    </w:p>
    <w:p>
      <w:pPr>
        <w:pStyle w:val="ProblemLabel"/>
      </w:pPr>
      <w:r>
        <w:rPr>
          <w:b/>
        </w:rPr>
        <w:t xml:space="preserve">What it explains and practices. </w:t>
      </w:r>
      <w:r>
        <w:rPr/>
        <w:t>Introduces average rate as total distance divided by total time.</w:t>
      </w:r>
    </w:p>
    <w:p>
      <w:pPr>
        <w:pStyle w:val="ProblemBody"/>
      </w:pPr>
      <w:r>
        <w:rPr>
          <w:b/>
        </w:rPr>
        <w:t xml:space="preserve">Problem. </w:t>
      </w:r>
      <w:r>
        <w:rPr/>
        <w:t>Define average speed as total distance / total time, including breaks. For the 12 km in 4 hours from the previous problem, what is the average speed?</w:t>
      </w:r>
    </w:p>
    <w:p>
      <w:pPr>
        <w:pStyle w:val="SmallNote"/>
      </w:pPr>
      <w:r>
        <w:rPr>
          <w:b/>
        </w:rPr>
        <w:t xml:space="preserve">Abstract model (also useful for code representation). </w:t>
      </w:r>
      <w:r>
        <w:rPr>
          <w:i/>
        </w:rPr>
        <w:t>12/4=3 km/h.</w:t>
      </w:r>
    </w:p>
    <w:p>
      <w:pPr>
        <w:pStyle w:val="ProblemLabel"/>
      </w:pPr>
      <w:r>
        <w:rPr/>
        <w:t>Step-by-step solution</w:t>
      </w:r>
    </w:p>
    <w:p>
      <w:pPr>
        <w:pStyle w:val="SolutionStep"/>
      </w:pPr>
      <w:r>
        <w:rPr>
          <w:b/>
        </w:rPr>
        <w:t xml:space="preserve">1. </w:t>
      </w:r>
      <w:r>
        <w:rPr/>
        <w:t>Use the given definition, not the arithmetic mean of segment speeds.</w:t>
      </w:r>
    </w:p>
    <w:p>
      <w:pPr>
        <w:pStyle w:val="SolutionStep"/>
      </w:pPr>
      <w:r>
        <w:rPr>
          <w:b/>
        </w:rPr>
        <w:t xml:space="preserve">2. </w:t>
      </w:r>
      <w:r>
        <w:rPr/>
        <w:t>Total distance is 12 km.</w:t>
      </w:r>
    </w:p>
    <w:p>
      <w:pPr>
        <w:pStyle w:val="SolutionStep"/>
      </w:pPr>
      <w:r>
        <w:rPr>
          <w:b/>
        </w:rPr>
        <w:t xml:space="preserve">3. </w:t>
      </w:r>
      <w:r>
        <w:rPr/>
        <w:t>Total time is 4 h.</w:t>
      </w:r>
    </w:p>
    <w:p>
      <w:pPr>
        <w:pStyle w:val="SolutionStep"/>
      </w:pPr>
      <w:r>
        <w:rPr>
          <w:b/>
        </w:rPr>
        <w:t xml:space="preserve">4. </w:t>
      </w:r>
      <w:r>
        <w:rPr/>
        <w:t>12÷4=3 km/h.</w:t>
      </w:r>
    </w:p>
    <w:p>
      <w:pPr>
        <w:pStyle w:val="Answer"/>
      </w:pPr>
      <w:r>
        <w:rPr>
          <w:b/>
        </w:rPr>
        <w:t xml:space="preserve">Answer: </w:t>
      </w:r>
      <w:r>
        <w:rPr>
          <w:b/>
        </w:rPr>
        <w:t>3 km/h.</w:t>
      </w:r>
    </w:p>
    <w:p/>
    <w:p>
      <w:pPr>
        <w:pStyle w:val="Heading2"/>
      </w:pPr>
      <w:r>
        <w:rPr/>
        <w:t>36.7. Meeting from opposite directions</w:t>
      </w:r>
    </w:p>
    <w:p>
      <w:pPr>
        <w:pStyle w:val="ProblemLabel"/>
      </w:pPr>
      <w:r>
        <w:rPr>
          <w:b/>
        </w:rPr>
        <w:t xml:space="preserve">What it explains and practices. </w:t>
      </w:r>
      <w:r>
        <w:rPr/>
        <w:t>Uses the approach rate as the sum of the speeds.</w:t>
      </w:r>
    </w:p>
    <w:p>
      <w:pPr>
        <w:pStyle w:val="ProblemBody"/>
      </w:pPr>
      <w:r>
        <w:rPr>
          <w:b/>
        </w:rPr>
        <w:t xml:space="preserve">Problem. </w:t>
      </w:r>
      <w:r>
        <w:rPr/>
        <w:t>Two people are 18 km apart and start at the same time toward each other. A walks at 4 km/h, B at 5 km/h. Each hour, the distance between them decreases by 4+5 km. After how long do they meet?</w:t>
      </w:r>
    </w:p>
    <w:p>
      <w:pPr>
        <w:pStyle w:val="SmallNote"/>
      </w:pPr>
      <w:r>
        <w:rPr>
          <w:b/>
        </w:rPr>
        <w:t xml:space="preserve">Abstract model (also useful for code representation). </w:t>
      </w:r>
      <w:r>
        <w:rPr>
          <w:i/>
        </w:rPr>
        <w:t>approach rate=9 km/h; t=18/9=2 h.</w:t>
      </w:r>
    </w:p>
    <w:p>
      <w:pPr>
        <w:pStyle w:val="ProblemLabel"/>
      </w:pPr>
      <w:r>
        <w:rPr/>
        <w:t>Step-by-step solution</w:t>
      </w:r>
    </w:p>
    <w:p>
      <w:pPr>
        <w:pStyle w:val="SolutionStep"/>
      </w:pPr>
      <w:r>
        <w:rPr>
          <w:b/>
        </w:rPr>
        <w:t xml:space="preserve">1. </w:t>
      </w:r>
      <w:r>
        <w:rPr/>
        <w:t>In one hour, A covers 4 km toward B.</w:t>
      </w:r>
    </w:p>
    <w:p>
      <w:pPr>
        <w:pStyle w:val="SolutionStep"/>
      </w:pPr>
      <w:r>
        <w:rPr>
          <w:b/>
        </w:rPr>
        <w:t xml:space="preserve">2. </w:t>
      </w:r>
      <w:r>
        <w:rPr/>
        <w:t>B covers 5 km toward A.</w:t>
      </w:r>
    </w:p>
    <w:p>
      <w:pPr>
        <w:pStyle w:val="SolutionStep"/>
      </w:pPr>
      <w:r>
        <w:rPr>
          <w:b/>
        </w:rPr>
        <w:t xml:space="preserve">3. </w:t>
      </w:r>
      <w:r>
        <w:rPr/>
        <w:t>Together they reduce the distance by 9 km per hour.</w:t>
      </w:r>
    </w:p>
    <w:p>
      <w:pPr>
        <w:pStyle w:val="SolutionStep"/>
      </w:pPr>
      <w:r>
        <w:rPr>
          <w:b/>
        </w:rPr>
        <w:t xml:space="preserve">4. </w:t>
      </w:r>
      <w:r>
        <w:rPr/>
        <w:t>18÷9=2 hours.</w:t>
      </w:r>
    </w:p>
    <w:p>
      <w:pPr>
        <w:pStyle w:val="Answer"/>
      </w:pPr>
      <w:r>
        <w:rPr>
          <w:b/>
        </w:rPr>
        <w:t xml:space="preserve">Answer: </w:t>
      </w:r>
      <w:r>
        <w:rPr>
          <w:b/>
        </w:rPr>
        <w:t>2 hours.</w:t>
      </w:r>
    </w:p>
    <w:p/>
    <w:p>
      <w:pPr>
        <w:pStyle w:val="Heading2"/>
      </w:pPr>
      <w:r>
        <w:rPr/>
        <w:t>36.8. Chasing in the same direction</w:t>
      </w:r>
    </w:p>
    <w:p>
      <w:pPr>
        <w:pStyle w:val="ProblemLabel"/>
      </w:pPr>
      <w:r>
        <w:rPr>
          <w:b/>
        </w:rPr>
        <w:t xml:space="preserve">What it explains and practices. </w:t>
      </w:r>
      <w:r>
        <w:rPr/>
        <w:t>Uses the difference of rates as relative speed.</w:t>
      </w:r>
    </w:p>
    <w:p>
      <w:pPr>
        <w:pStyle w:val="ProblemBody"/>
      </w:pPr>
      <w:r>
        <w:rPr>
          <w:b/>
        </w:rPr>
        <w:t xml:space="preserve">Problem. </w:t>
      </w:r>
      <w:r>
        <w:rPr/>
        <w:t>B is 12 km ahead of A. A travels at 8 km/h, B at 5 km/h in the same direction. Each hour, A gains 8-5 km. After how long does A catch B?</w:t>
      </w:r>
    </w:p>
    <w:p>
      <w:pPr>
        <w:pStyle w:val="SmallNote"/>
      </w:pPr>
      <w:r>
        <w:rPr>
          <w:b/>
        </w:rPr>
        <w:t xml:space="preserve">Abstract model (also useful for code representation). </w:t>
      </w:r>
      <w:r>
        <w:rPr>
          <w:i/>
        </w:rPr>
        <w:t>catch-up rate=3; t=12/3=4.</w:t>
      </w:r>
    </w:p>
    <w:p>
      <w:pPr>
        <w:pStyle w:val="ProblemLabel"/>
      </w:pPr>
      <w:r>
        <w:rPr/>
        <w:t>Step-by-step solution</w:t>
      </w:r>
    </w:p>
    <w:p>
      <w:pPr>
        <w:pStyle w:val="SolutionStep"/>
      </w:pPr>
      <w:r>
        <w:rPr>
          <w:b/>
        </w:rPr>
        <w:t xml:space="preserve">1. </w:t>
      </w:r>
      <w:r>
        <w:rPr/>
        <w:t>Both move forward, so the difference in speeds matters.</w:t>
      </w:r>
    </w:p>
    <w:p>
      <w:pPr>
        <w:pStyle w:val="SolutionStep"/>
      </w:pPr>
      <w:r>
        <w:rPr>
          <w:b/>
        </w:rPr>
        <w:t xml:space="preserve">2. </w:t>
      </w:r>
      <w:r>
        <w:rPr/>
        <w:t>A gains 3 km per hour.</w:t>
      </w:r>
    </w:p>
    <w:p>
      <w:pPr>
        <w:pStyle w:val="SolutionStep"/>
      </w:pPr>
      <w:r>
        <w:rPr>
          <w:b/>
        </w:rPr>
        <w:t xml:space="preserve">3. </w:t>
      </w:r>
      <w:r>
        <w:rPr/>
        <w:t>12 km must be recovered.</w:t>
      </w:r>
    </w:p>
    <w:p>
      <w:pPr>
        <w:pStyle w:val="SolutionStep"/>
      </w:pPr>
      <w:r>
        <w:rPr>
          <w:b/>
        </w:rPr>
        <w:t xml:space="preserve">4. </w:t>
      </w:r>
      <w:r>
        <w:rPr/>
        <w:t>12÷3=4 hours.</w:t>
      </w:r>
    </w:p>
    <w:p>
      <w:pPr>
        <w:pStyle w:val="Answer"/>
      </w:pPr>
      <w:r>
        <w:rPr>
          <w:b/>
        </w:rPr>
        <w:t xml:space="preserve">Answer: </w:t>
      </w:r>
      <w:r>
        <w:rPr>
          <w:b/>
        </w:rPr>
        <w:t>4 hours.</w:t>
      </w:r>
    </w:p>
    <w:p/>
    <w:p>
      <w:pPr>
        <w:pStyle w:val="Heading2"/>
      </w:pPr>
      <w:r>
        <w:rPr/>
        <w:t>36.9. Delayed start</w:t>
      </w:r>
    </w:p>
    <w:p>
      <w:pPr>
        <w:pStyle w:val="ProblemLabel"/>
      </w:pPr>
      <w:r>
        <w:rPr>
          <w:b/>
        </w:rPr>
        <w:t xml:space="preserve">What it explains and practices. </w:t>
      </w:r>
      <w:r>
        <w:rPr/>
        <w:t>Converts a time head start into a distance head start before a chase.</w:t>
      </w:r>
    </w:p>
    <w:p>
      <w:pPr>
        <w:pStyle w:val="ProblemBody"/>
      </w:pPr>
      <w:r>
        <w:rPr>
          <w:b/>
        </w:rPr>
        <w:t xml:space="preserve">Problem. </w:t>
      </w:r>
      <w:r>
        <w:rPr/>
        <w:t>B starts 2 hours earlier and travels at 3 km/h. A then starts at 5 km/h on the same road. How far ahead is B when A starts, and how long after that does A need to catch B?</w:t>
      </w:r>
    </w:p>
    <w:p>
      <w:pPr>
        <w:pStyle w:val="SmallNote"/>
      </w:pPr>
      <w:r>
        <w:rPr>
          <w:b/>
        </w:rPr>
        <w:t xml:space="preserve">Abstract model (also useful for code representation). </w:t>
      </w:r>
      <w:r>
        <w:rPr>
          <w:i/>
        </w:rPr>
        <w:t>head start=2×3=6; relative rate=5-3=2; time=3 h.</w:t>
      </w:r>
    </w:p>
    <w:p>
      <w:pPr>
        <w:pStyle w:val="ProblemLabel"/>
      </w:pPr>
      <w:r>
        <w:rPr/>
        <w:t>Step-by-step solution</w:t>
      </w:r>
    </w:p>
    <w:p>
      <w:pPr>
        <w:pStyle w:val="SolutionStep"/>
      </w:pPr>
      <w:r>
        <w:rPr>
          <w:b/>
        </w:rPr>
        <w:t xml:space="preserve">1. </w:t>
      </w:r>
      <w:r>
        <w:rPr/>
        <w:t>In 2 hours, B travels 6 km.</w:t>
      </w:r>
    </w:p>
    <w:p>
      <w:pPr>
        <w:pStyle w:val="SolutionStep"/>
      </w:pPr>
      <w:r>
        <w:rPr>
          <w:b/>
        </w:rPr>
        <w:t xml:space="preserve">2. </w:t>
      </w:r>
      <w:r>
        <w:rPr/>
        <w:t>After A starts, B continues at 3 and A at 5.</w:t>
      </w:r>
    </w:p>
    <w:p>
      <w:pPr>
        <w:pStyle w:val="SolutionStep"/>
      </w:pPr>
      <w:r>
        <w:rPr>
          <w:b/>
        </w:rPr>
        <w:t xml:space="preserve">3. </w:t>
      </w:r>
      <w:r>
        <w:rPr/>
        <w:t>A gains 2 km per hour.</w:t>
      </w:r>
    </w:p>
    <w:p>
      <w:pPr>
        <w:pStyle w:val="SolutionStep"/>
      </w:pPr>
      <w:r>
        <w:rPr>
          <w:b/>
        </w:rPr>
        <w:t xml:space="preserve">4. </w:t>
      </w:r>
      <w:r>
        <w:rPr/>
        <w:t>6÷2=3 hours after A starts.</w:t>
      </w:r>
    </w:p>
    <w:p>
      <w:pPr>
        <w:pStyle w:val="Answer"/>
      </w:pPr>
      <w:r>
        <w:rPr>
          <w:b/>
        </w:rPr>
        <w:t xml:space="preserve">Answer: </w:t>
      </w:r>
      <w:r>
        <w:rPr>
          <w:b/>
        </w:rPr>
        <w:t>6 km head start; A catches B in 3 hours.</w:t>
      </w:r>
    </w:p>
    <w:p/>
    <w:p>
      <w:pPr>
        <w:pStyle w:val="Heading2"/>
      </w:pPr>
      <w:r>
        <w:rPr/>
        <w:t>36.10. Production at a constant rate</w:t>
      </w:r>
    </w:p>
    <w:p>
      <w:pPr>
        <w:pStyle w:val="ProblemLabel"/>
      </w:pPr>
      <w:r>
        <w:rPr>
          <w:b/>
        </w:rPr>
        <w:t xml:space="preserve">What it explains and practices. </w:t>
      </w:r>
      <w:r>
        <w:rPr/>
        <w:t>Transfers the idea of speed to production.</w:t>
      </w:r>
    </w:p>
    <w:p>
      <w:pPr>
        <w:pStyle w:val="ProblemBody"/>
      </w:pPr>
      <w:r>
        <w:rPr>
          <w:b/>
        </w:rPr>
        <w:t xml:space="preserve">Problem. </w:t>
      </w:r>
      <w:r>
        <w:rPr/>
        <w:t>A machine produces 7 pieces per minute at a constant rate. How many pieces does it produce in 8 minutes?</w:t>
      </w:r>
    </w:p>
    <w:p>
      <w:pPr>
        <w:pStyle w:val="SmallNote"/>
      </w:pPr>
      <w:r>
        <w:rPr>
          <w:b/>
        </w:rPr>
        <w:t xml:space="preserve">Abstract model (also useful for code representation). </w:t>
      </w:r>
      <w:r>
        <w:rPr>
          <w:i/>
        </w:rPr>
        <w:t>7×8=56.</w:t>
      </w:r>
    </w:p>
    <w:p>
      <w:pPr>
        <w:pStyle w:val="ProblemLabel"/>
      </w:pPr>
      <w:r>
        <w:rPr/>
        <w:t>Step-by-step solution</w:t>
      </w:r>
    </w:p>
    <w:p>
      <w:pPr>
        <w:pStyle w:val="SolutionStep"/>
      </w:pPr>
      <w:r>
        <w:rPr>
          <w:b/>
        </w:rPr>
        <w:t xml:space="preserve">1. </w:t>
      </w:r>
      <w:r>
        <w:rPr/>
        <w:t>Each minute adds 7 pieces.</w:t>
      </w:r>
    </w:p>
    <w:p>
      <w:pPr>
        <w:pStyle w:val="SolutionStep"/>
      </w:pPr>
      <w:r>
        <w:rPr>
          <w:b/>
        </w:rPr>
        <w:t xml:space="preserve">2. </w:t>
      </w:r>
      <w:r>
        <w:rPr/>
        <w:t>There are 8 minutes.</w:t>
      </w:r>
    </w:p>
    <w:p>
      <w:pPr>
        <w:pStyle w:val="SolutionStep"/>
      </w:pPr>
      <w:r>
        <w:rPr>
          <w:b/>
        </w:rPr>
        <w:t xml:space="preserve">3. </w:t>
      </w:r>
      <w:r>
        <w:rPr/>
        <w:t>7×8=56.</w:t>
      </w:r>
    </w:p>
    <w:p>
      <w:pPr>
        <w:pStyle w:val="SolutionStep"/>
      </w:pPr>
      <w:r>
        <w:rPr>
          <w:b/>
        </w:rPr>
        <w:t xml:space="preserve">4. </w:t>
      </w:r>
      <w:r>
        <w:rPr/>
        <w:t>The rate is stated to be constant.</w:t>
      </w:r>
    </w:p>
    <w:p>
      <w:pPr>
        <w:pStyle w:val="Answer"/>
      </w:pPr>
      <w:r>
        <w:rPr>
          <w:b/>
        </w:rPr>
        <w:t xml:space="preserve">Answer: </w:t>
      </w:r>
      <w:r>
        <w:rPr>
          <w:b/>
        </w:rPr>
        <w:t>56 pieces.</w:t>
      </w:r>
    </w:p>
    <w:p/>
    <w:p>
      <w:pPr>
        <w:pStyle w:val="Heading2"/>
      </w:pPr>
      <w:r>
        <w:rPr/>
        <w:t>36.11. Two machines working simultaneously</w:t>
      </w:r>
    </w:p>
    <w:p>
      <w:pPr>
        <w:pStyle w:val="ProblemLabel"/>
      </w:pPr>
      <w:r>
        <w:rPr>
          <w:b/>
        </w:rPr>
        <w:t xml:space="preserve">What it explains and practices. </w:t>
      </w:r>
      <w:r>
        <w:rPr/>
        <w:t>Adds rates when outputs accumulate independently.</w:t>
      </w:r>
    </w:p>
    <w:p>
      <w:pPr>
        <w:pStyle w:val="ProblemBody"/>
      </w:pPr>
      <w:r>
        <w:rPr>
          <w:b/>
        </w:rPr>
        <w:t xml:space="preserve">Problem. </w:t>
      </w:r>
      <w:r>
        <w:rPr/>
        <w:t>Machine A produces 4 pieces/min, B produces 6 pieces/min. They work simultaneously and their outputs are combined. How many pieces do they produce in 5 minutes?</w:t>
      </w:r>
    </w:p>
    <w:p>
      <w:pPr>
        <w:pStyle w:val="SmallNote"/>
      </w:pPr>
      <w:r>
        <w:rPr>
          <w:b/>
        </w:rPr>
        <w:t xml:space="preserve">Abstract model (also useful for code representation). </w:t>
      </w:r>
      <w:r>
        <w:rPr>
          <w:i/>
        </w:rPr>
        <w:t>total rate=10; total=50.</w:t>
      </w:r>
    </w:p>
    <w:p>
      <w:pPr>
        <w:pStyle w:val="ProblemLabel"/>
      </w:pPr>
      <w:r>
        <w:rPr/>
        <w:t>Step-by-step solution</w:t>
      </w:r>
    </w:p>
    <w:p>
      <w:pPr>
        <w:pStyle w:val="SolutionStep"/>
      </w:pPr>
      <w:r>
        <w:rPr>
          <w:b/>
        </w:rPr>
        <w:t xml:space="preserve">1. </w:t>
      </w:r>
      <w:r>
        <w:rPr/>
        <w:t>In one minute, A+B produce 4+6=10 pieces.</w:t>
      </w:r>
    </w:p>
    <w:p>
      <w:pPr>
        <w:pStyle w:val="SolutionStep"/>
      </w:pPr>
      <w:r>
        <w:rPr>
          <w:b/>
        </w:rPr>
        <w:t xml:space="preserve">2. </w:t>
      </w:r>
      <w:r>
        <w:rPr/>
        <w:t>In 5 minutes, they produce 5 groups of 10.</w:t>
      </w:r>
    </w:p>
    <w:p>
      <w:pPr>
        <w:pStyle w:val="SolutionStep"/>
      </w:pPr>
      <w:r>
        <w:rPr>
          <w:b/>
        </w:rPr>
        <w:t xml:space="preserve">3. </w:t>
      </w:r>
      <w:r>
        <w:rPr/>
        <w:t>10×5=50.</w:t>
      </w:r>
    </w:p>
    <w:p>
      <w:pPr>
        <w:pStyle w:val="SolutionStep"/>
      </w:pPr>
      <w:r>
        <w:rPr>
          <w:b/>
        </w:rPr>
        <w:t xml:space="preserve">4. </w:t>
      </w:r>
      <w:r>
        <w:rPr/>
        <w:t>Simultaneous work requires adding rates, not adding times.</w:t>
      </w:r>
    </w:p>
    <w:p>
      <w:pPr>
        <w:pStyle w:val="Answer"/>
      </w:pPr>
      <w:r>
        <w:rPr>
          <w:b/>
        </w:rPr>
        <w:t xml:space="preserve">Answer: </w:t>
      </w:r>
      <w:r>
        <w:rPr>
          <w:b/>
        </w:rPr>
        <w:t>50 pieces.</w:t>
      </w:r>
    </w:p>
    <w:p/>
    <w:p>
      <w:pPr>
        <w:pStyle w:val="Heading2"/>
      </w:pPr>
      <w:r>
        <w:rPr/>
        <w:t>36.12. One worker stops halfway through</w:t>
      </w:r>
    </w:p>
    <w:p>
      <w:pPr>
        <w:pStyle w:val="ProblemLabel"/>
      </w:pPr>
      <w:r>
        <w:rPr>
          <w:b/>
        </w:rPr>
        <w:t xml:space="preserve">What it explains and practices. </w:t>
      </w:r>
      <w:r>
        <w:rPr/>
        <w:t>Models a total rate that changes over time.</w:t>
      </w:r>
    </w:p>
    <w:p>
      <w:pPr>
        <w:pStyle w:val="ProblemBody"/>
      </w:pPr>
      <w:r>
        <w:rPr>
          <w:b/>
        </w:rPr>
        <w:t xml:space="preserve">Problem. </w:t>
      </w:r>
      <w:r>
        <w:rPr/>
        <w:t>A produces 3 pieces/min and B 2 pieces/min. They work together for 4 minutes, then B stops and A continues for another 3 minutes. How many pieces are produced?</w:t>
      </w:r>
    </w:p>
    <w:p>
      <w:pPr>
        <w:pStyle w:val="SmallNote"/>
      </w:pPr>
      <w:r>
        <w:rPr>
          <w:b/>
        </w:rPr>
        <w:t xml:space="preserve">Abstract model (also useful for code representation). </w:t>
      </w:r>
      <w:r>
        <w:rPr>
          <w:i/>
        </w:rPr>
        <w:t>first stage=(3+2)×4=20; second=3×3=9; total 29.</w:t>
      </w:r>
    </w:p>
    <w:p>
      <w:pPr>
        <w:pStyle w:val="ProblemLabel"/>
      </w:pPr>
      <w:r>
        <w:rPr/>
        <w:t>Step-by-step solution</w:t>
      </w:r>
    </w:p>
    <w:p>
      <w:pPr>
        <w:pStyle w:val="SolutionStep"/>
      </w:pPr>
      <w:r>
        <w:rPr>
          <w:b/>
        </w:rPr>
        <w:t xml:space="preserve">1. </w:t>
      </w:r>
      <w:r>
        <w:rPr/>
        <w:t>Together, the rate is 5 pieces/min.</w:t>
      </w:r>
    </w:p>
    <w:p>
      <w:pPr>
        <w:pStyle w:val="SolutionStep"/>
      </w:pPr>
      <w:r>
        <w:rPr>
          <w:b/>
        </w:rPr>
        <w:t xml:space="preserve">2. </w:t>
      </w:r>
      <w:r>
        <w:rPr/>
        <w:t>In 4 minutes: 20.</w:t>
      </w:r>
    </w:p>
    <w:p>
      <w:pPr>
        <w:pStyle w:val="SolutionStep"/>
      </w:pPr>
      <w:r>
        <w:rPr>
          <w:b/>
        </w:rPr>
        <w:t xml:space="preserve">3. </w:t>
      </w:r>
      <w:r>
        <w:rPr/>
        <w:t>A alone produces 9 in 3 minutes.</w:t>
      </w:r>
    </w:p>
    <w:p>
      <w:pPr>
        <w:pStyle w:val="SolutionStep"/>
      </w:pPr>
      <w:r>
        <w:rPr>
          <w:b/>
        </w:rPr>
        <w:t xml:space="preserve">4. </w:t>
      </w:r>
      <w:r>
        <w:rPr/>
        <w:t>Total 20+9=29.</w:t>
      </w:r>
    </w:p>
    <w:p>
      <w:pPr>
        <w:pStyle w:val="Answer"/>
      </w:pPr>
      <w:r>
        <w:rPr>
          <w:b/>
        </w:rPr>
        <w:t xml:space="preserve">Answer: </w:t>
      </w:r>
      <w:r>
        <w:rPr>
          <w:b/>
        </w:rPr>
        <w:t>29 pieces.</w:t>
      </w:r>
    </w:p>
    <w:p/>
    <w:p>
      <w:pPr>
        <w:pStyle w:val="Heading2"/>
      </w:pPr>
      <w:r>
        <w:rPr/>
        <w:t>36.13. Filling with two taps</w:t>
      </w:r>
    </w:p>
    <w:p>
      <w:pPr>
        <w:pStyle w:val="ProblemLabel"/>
      </w:pPr>
      <w:r>
        <w:rPr>
          <w:b/>
        </w:rPr>
        <w:t xml:space="preserve">What it explains and practices. </w:t>
      </w:r>
      <w:r>
        <w:rPr/>
        <w:t>Adds inflow rates.</w:t>
      </w:r>
    </w:p>
    <w:p>
      <w:pPr>
        <w:pStyle w:val="ProblemBody"/>
      </w:pPr>
      <w:r>
        <w:rPr>
          <w:b/>
        </w:rPr>
        <w:t xml:space="preserve">Problem. </w:t>
      </w:r>
      <w:r>
        <w:rPr/>
        <w:t>Tap A supplies 8 L/min, B supplies 4 L/min. Both fill the same tank with no losses. How much enters in 10 minutes?</w:t>
      </w:r>
    </w:p>
    <w:p>
      <w:pPr>
        <w:pStyle w:val="SmallNote"/>
      </w:pPr>
      <w:r>
        <w:rPr>
          <w:b/>
        </w:rPr>
        <w:t xml:space="preserve">Abstract model (also useful for code representation). </w:t>
      </w:r>
      <w:r>
        <w:rPr>
          <w:i/>
        </w:rPr>
        <w:t>total flow 12; volume 120.</w:t>
      </w:r>
    </w:p>
    <w:p>
      <w:pPr>
        <w:pStyle w:val="ProblemLabel"/>
      </w:pPr>
      <w:r>
        <w:rPr/>
        <w:t>Step-by-step solution</w:t>
      </w:r>
    </w:p>
    <w:p>
      <w:pPr>
        <w:pStyle w:val="SolutionStep"/>
      </w:pPr>
      <w:r>
        <w:rPr>
          <w:b/>
        </w:rPr>
        <w:t xml:space="preserve">1. </w:t>
      </w:r>
      <w:r>
        <w:rPr/>
        <w:t>In one minute, 8+4=12 L enter.</w:t>
      </w:r>
    </w:p>
    <w:p>
      <w:pPr>
        <w:pStyle w:val="SolutionStep"/>
      </w:pPr>
      <w:r>
        <w:rPr>
          <w:b/>
        </w:rPr>
        <w:t xml:space="preserve">2. </w:t>
      </w:r>
      <w:r>
        <w:rPr/>
        <w:t>In 10 minutes, 12×10 enter.</w:t>
      </w:r>
    </w:p>
    <w:p>
      <w:pPr>
        <w:pStyle w:val="SolutionStep"/>
      </w:pPr>
      <w:r>
        <w:rPr>
          <w:b/>
        </w:rPr>
        <w:t xml:space="preserve">3. </w:t>
      </w:r>
      <w:r>
        <w:rPr/>
        <w:t>The result is 120 L.</w:t>
      </w:r>
    </w:p>
    <w:p>
      <w:pPr>
        <w:pStyle w:val="SolutionStep"/>
      </w:pPr>
      <w:r>
        <w:rPr>
          <w:b/>
        </w:rPr>
        <w:t xml:space="preserve">4. </w:t>
      </w:r>
      <w:r>
        <w:rPr/>
        <w:t>The flow rates add because they act simultaneously in the same direction.</w:t>
      </w:r>
    </w:p>
    <w:p>
      <w:pPr>
        <w:pStyle w:val="Answer"/>
      </w:pPr>
      <w:r>
        <w:rPr>
          <w:b/>
        </w:rPr>
        <w:t xml:space="preserve">Answer: </w:t>
      </w:r>
      <w:r>
        <w:rPr>
          <w:b/>
        </w:rPr>
        <w:t>120 L.</w:t>
      </w:r>
    </w:p>
    <w:p/>
    <w:p>
      <w:pPr>
        <w:pStyle w:val="Heading2"/>
      </w:pPr>
      <w:r>
        <w:rPr/>
        <w:t>36.14. Filling and draining simultaneously</w:t>
      </w:r>
    </w:p>
    <w:p>
      <w:pPr>
        <w:pStyle w:val="ProblemLabel"/>
      </w:pPr>
      <w:r>
        <w:rPr>
          <w:b/>
        </w:rPr>
        <w:t xml:space="preserve">What it explains and practices. </w:t>
      </w:r>
      <w:r>
        <w:rPr/>
        <w:t>Uses the difference between inflow and outflow rates.</w:t>
      </w:r>
    </w:p>
    <w:p>
      <w:pPr>
        <w:pStyle w:val="ProblemBody"/>
      </w:pPr>
      <w:r>
        <w:rPr>
          <w:b/>
        </w:rPr>
        <w:t xml:space="preserve">Problem. </w:t>
      </w:r>
      <w:r>
        <w:rPr/>
        <w:t>10 L/min enter and 3 L/min leave. The tank starts with 20 L. How much does it contain after 6 minutes?</w:t>
      </w:r>
    </w:p>
    <w:p>
      <w:pPr>
        <w:pStyle w:val="SmallNote"/>
      </w:pPr>
      <w:r>
        <w:rPr>
          <w:b/>
        </w:rPr>
        <w:t xml:space="preserve">Abstract model (also useful for code representation). </w:t>
      </w:r>
      <w:r>
        <w:rPr>
          <w:i/>
        </w:rPr>
        <w:t>net rate 7; increase 42; final 62.</w:t>
      </w:r>
    </w:p>
    <w:p>
      <w:pPr>
        <w:pStyle w:val="ProblemLabel"/>
      </w:pPr>
      <w:r>
        <w:rPr/>
        <w:t>Step-by-step solution</w:t>
      </w:r>
    </w:p>
    <w:p>
      <w:pPr>
        <w:pStyle w:val="SolutionStep"/>
      </w:pPr>
      <w:r>
        <w:rPr>
          <w:b/>
        </w:rPr>
        <w:t xml:space="preserve">1. </w:t>
      </w:r>
      <w:r>
        <w:rPr/>
        <w:t>Net rate is 10-3=7 L/min.</w:t>
      </w:r>
    </w:p>
    <w:p>
      <w:pPr>
        <w:pStyle w:val="SolutionStep"/>
      </w:pPr>
      <w:r>
        <w:rPr>
          <w:b/>
        </w:rPr>
        <w:t xml:space="preserve">2. </w:t>
      </w:r>
      <w:r>
        <w:rPr/>
        <w:t>In 6 minutes, volume increases by 42 L.</w:t>
      </w:r>
    </w:p>
    <w:p>
      <w:pPr>
        <w:pStyle w:val="SolutionStep"/>
      </w:pPr>
      <w:r>
        <w:rPr>
          <w:b/>
        </w:rPr>
        <w:t xml:space="preserve">3. </w:t>
      </w:r>
      <w:r>
        <w:rPr/>
        <w:t>Add this to the initial 20.</w:t>
      </w:r>
    </w:p>
    <w:p>
      <w:pPr>
        <w:pStyle w:val="SolutionStep"/>
      </w:pPr>
      <w:r>
        <w:rPr>
          <w:b/>
        </w:rPr>
        <w:t xml:space="preserve">4. </w:t>
      </w:r>
      <w:r>
        <w:rPr/>
        <w:t>20+42=62 L.</w:t>
      </w:r>
    </w:p>
    <w:p>
      <w:pPr>
        <w:pStyle w:val="Answer"/>
      </w:pPr>
      <w:r>
        <w:rPr>
          <w:b/>
        </w:rPr>
        <w:t xml:space="preserve">Answer: </w:t>
      </w:r>
      <w:r>
        <w:rPr>
          <w:b/>
        </w:rPr>
        <w:t>62 L.</w:t>
      </w:r>
    </w:p>
    <w:p/>
    <w:p>
      <w:pPr>
        <w:pStyle w:val="Heading2"/>
      </w:pPr>
      <w:r>
        <w:rPr/>
        <w:t>36.15. When does a tank empty?</w:t>
      </w:r>
    </w:p>
    <w:p>
      <w:pPr>
        <w:pStyle w:val="ProblemLabel"/>
      </w:pPr>
      <w:r>
        <w:rPr>
          <w:b/>
        </w:rPr>
        <w:t xml:space="preserve">What it explains and practices. </w:t>
      </w:r>
      <w:r>
        <w:rPr/>
        <w:t>Reverses a negative net rate.</w:t>
      </w:r>
    </w:p>
    <w:p>
      <w:pPr>
        <w:pStyle w:val="ProblemBody"/>
      </w:pPr>
      <w:r>
        <w:rPr>
          <w:b/>
        </w:rPr>
        <w:t xml:space="preserve">Problem. </w:t>
      </w:r>
      <w:r>
        <w:rPr/>
        <w:t>A tank contains 36 L. Nothing enters, and 6 L/min drain out at a constant rate. After how many minutes does it reach 0?</w:t>
      </w:r>
    </w:p>
    <w:p>
      <w:pPr>
        <w:pStyle w:val="SmallNote"/>
      </w:pPr>
      <w:r>
        <w:rPr>
          <w:b/>
        </w:rPr>
        <w:t xml:space="preserve">Abstract model (also useful for code representation). </w:t>
      </w:r>
      <w:r>
        <w:rPr>
          <w:i/>
        </w:rPr>
        <w:t>36/6=6.</w:t>
      </w:r>
    </w:p>
    <w:p>
      <w:pPr>
        <w:pStyle w:val="ProblemLabel"/>
      </w:pPr>
      <w:r>
        <w:rPr/>
        <w:t>Step-by-step solution</w:t>
      </w:r>
    </w:p>
    <w:p>
      <w:pPr>
        <w:pStyle w:val="SolutionStep"/>
      </w:pPr>
      <w:r>
        <w:rPr>
          <w:b/>
        </w:rPr>
        <w:t xml:space="preserve">1. </w:t>
      </w:r>
      <w:r>
        <w:rPr/>
        <w:t>Each minute, 6 L are lost.</w:t>
      </w:r>
    </w:p>
    <w:p>
      <w:pPr>
        <w:pStyle w:val="SolutionStep"/>
      </w:pPr>
      <w:r>
        <w:rPr>
          <w:b/>
        </w:rPr>
        <w:t xml:space="preserve">2. </w:t>
      </w:r>
      <w:r>
        <w:rPr/>
        <w:t>Find how many losses of 6 add to 36.</w:t>
      </w:r>
    </w:p>
    <w:p>
      <w:pPr>
        <w:pStyle w:val="SolutionStep"/>
      </w:pPr>
      <w:r>
        <w:rPr>
          <w:b/>
        </w:rPr>
        <w:t xml:space="preserve">3. </w:t>
      </w:r>
      <w:r>
        <w:rPr/>
        <w:t>36÷6=6.</w:t>
      </w:r>
    </w:p>
    <w:p>
      <w:pPr>
        <w:pStyle w:val="SolutionStep"/>
      </w:pPr>
      <w:r>
        <w:rPr>
          <w:b/>
        </w:rPr>
        <w:t xml:space="preserve">4. </w:t>
      </w:r>
      <w:r>
        <w:rPr/>
        <w:t>At minute 6, the tank reaches exactly 0.</w:t>
      </w:r>
    </w:p>
    <w:p>
      <w:pPr>
        <w:pStyle w:val="Answer"/>
      </w:pPr>
      <w:r>
        <w:rPr>
          <w:b/>
        </w:rPr>
        <w:t xml:space="preserve">Answer: </w:t>
      </w:r>
      <w:r>
        <w:rPr>
          <w:b/>
        </w:rPr>
        <w:t>6 minutes.</w:t>
      </w:r>
    </w:p>
    <w:p/>
    <w:p>
      <w:pPr>
        <w:pStyle w:val="Heading2"/>
      </w:pPr>
      <w:r>
        <w:rPr/>
        <w:t>36.16. Consumption per 100 km explicitly defined</w:t>
      </w:r>
    </w:p>
    <w:p>
      <w:pPr>
        <w:pStyle w:val="ProblemLabel"/>
      </w:pPr>
      <w:r>
        <w:rPr>
          <w:b/>
        </w:rPr>
        <w:t xml:space="preserve">What it explains and practices. </w:t>
      </w:r>
      <w:r>
        <w:rPr/>
        <w:t>Interprets a scaled rate rather than a rate per single unit.</w:t>
      </w:r>
    </w:p>
    <w:p>
      <w:pPr>
        <w:pStyle w:val="ProblemBody"/>
      </w:pPr>
      <w:r>
        <w:rPr>
          <w:b/>
        </w:rPr>
        <w:t xml:space="preserve">Problem. </w:t>
      </w:r>
      <w:r>
        <w:rPr/>
        <w:t>A car consumes 6 L for every 100 km at a constant rate. How much does it consume over 300 km?</w:t>
      </w:r>
    </w:p>
    <w:p>
      <w:pPr>
        <w:pStyle w:val="SmallNote"/>
      </w:pPr>
      <w:r>
        <w:rPr>
          <w:b/>
        </w:rPr>
        <w:t xml:space="preserve">Abstract model (also useful for code representation). </w:t>
      </w:r>
      <w:r>
        <w:rPr>
          <w:i/>
        </w:rPr>
        <w:t>300=3×100; consumption=3×6=18.</w:t>
      </w:r>
    </w:p>
    <w:p>
      <w:pPr>
        <w:pStyle w:val="ProblemLabel"/>
      </w:pPr>
      <w:r>
        <w:rPr/>
        <w:t>Step-by-step solution</w:t>
      </w:r>
    </w:p>
    <w:p>
      <w:pPr>
        <w:pStyle w:val="SolutionStep"/>
      </w:pPr>
      <w:r>
        <w:rPr>
          <w:b/>
        </w:rPr>
        <w:t xml:space="preserve">1. </w:t>
      </w:r>
      <w:r>
        <w:rPr/>
        <w:t>300 km contains 3 groups of 100 km.</w:t>
      </w:r>
    </w:p>
    <w:p>
      <w:pPr>
        <w:pStyle w:val="SolutionStep"/>
      </w:pPr>
      <w:r>
        <w:rPr>
          <w:b/>
        </w:rPr>
        <w:t xml:space="preserve">2. </w:t>
      </w:r>
      <w:r>
        <w:rPr/>
        <w:t>Each group consumes 6 L.</w:t>
      </w:r>
    </w:p>
    <w:p>
      <w:pPr>
        <w:pStyle w:val="SolutionStep"/>
      </w:pPr>
      <w:r>
        <w:rPr>
          <w:b/>
        </w:rPr>
        <w:t xml:space="preserve">3. </w:t>
      </w:r>
      <w:r>
        <w:rPr/>
        <w:t>3×6=18.</w:t>
      </w:r>
    </w:p>
    <w:p>
      <w:pPr>
        <w:pStyle w:val="SolutionStep"/>
      </w:pPr>
      <w:r>
        <w:rPr>
          <w:b/>
        </w:rPr>
        <w:t xml:space="preserve">4. </w:t>
      </w:r>
      <w:r>
        <w:rPr/>
        <w:t>The rate is applied proportionally.</w:t>
      </w:r>
    </w:p>
    <w:p>
      <w:pPr>
        <w:pStyle w:val="Answer"/>
      </w:pPr>
      <w:r>
        <w:rPr>
          <w:b/>
        </w:rPr>
        <w:t xml:space="preserve">Answer: </w:t>
      </w:r>
      <w:r>
        <w:rPr>
          <w:b/>
        </w:rPr>
        <w:t>18 L.</w:t>
      </w:r>
    </w:p>
    <w:p/>
    <w:p>
      <w:pPr>
        <w:pStyle w:val="Heading2"/>
      </w:pPr>
      <w:r>
        <w:rPr/>
        <w:t>36.17. Possible distance from available fuel</w:t>
      </w:r>
    </w:p>
    <w:p>
      <w:pPr>
        <w:pStyle w:val="ProblemLabel"/>
      </w:pPr>
      <w:r>
        <w:rPr>
          <w:b/>
        </w:rPr>
        <w:t xml:space="preserve">What it explains and practices. </w:t>
      </w:r>
      <w:r>
        <w:rPr/>
        <w:t>Reverses a scaled consumption rate.</w:t>
      </w:r>
    </w:p>
    <w:p>
      <w:pPr>
        <w:pStyle w:val="ProblemBody"/>
      </w:pPr>
      <w:r>
        <w:rPr>
          <w:b/>
        </w:rPr>
        <w:t xml:space="preserve">Problem. </w:t>
      </w:r>
      <w:r>
        <w:rPr/>
        <w:t>Consumption is 6 L/100 km. You have 24 L available. What distance can be traveled in the constant-rate model?</w:t>
      </w:r>
    </w:p>
    <w:p>
      <w:pPr>
        <w:pStyle w:val="SmallNote"/>
      </w:pPr>
      <w:r>
        <w:rPr>
          <w:b/>
        </w:rPr>
        <w:t xml:space="preserve">Abstract model (also useful for code representation). </w:t>
      </w:r>
      <w:r>
        <w:rPr>
          <w:i/>
        </w:rPr>
        <w:t>24/6=4 groups of 100 ⇒ 400 km.</w:t>
      </w:r>
    </w:p>
    <w:p>
      <w:pPr>
        <w:pStyle w:val="ProblemLabel"/>
      </w:pPr>
      <w:r>
        <w:rPr/>
        <w:t>Step-by-step solution</w:t>
      </w:r>
    </w:p>
    <w:p>
      <w:pPr>
        <w:pStyle w:val="SolutionStep"/>
      </w:pPr>
      <w:r>
        <w:rPr>
          <w:b/>
        </w:rPr>
        <w:t xml:space="preserve">1. </w:t>
      </w:r>
      <w:r>
        <w:rPr/>
        <w:t>24 L contains 4 groups of 6 L.</w:t>
      </w:r>
    </w:p>
    <w:p>
      <w:pPr>
        <w:pStyle w:val="SolutionStep"/>
      </w:pPr>
      <w:r>
        <w:rPr>
          <w:b/>
        </w:rPr>
        <w:t xml:space="preserve">2. </w:t>
      </w:r>
      <w:r>
        <w:rPr/>
        <w:t>Each group permits 100 km.</w:t>
      </w:r>
    </w:p>
    <w:p>
      <w:pPr>
        <w:pStyle w:val="SolutionStep"/>
      </w:pPr>
      <w:r>
        <w:rPr>
          <w:b/>
        </w:rPr>
        <w:t xml:space="preserve">3. </w:t>
      </w:r>
      <w:r>
        <w:rPr/>
        <w:t>4×100=400 km.</w:t>
      </w:r>
    </w:p>
    <w:p>
      <w:pPr>
        <w:pStyle w:val="SolutionStep"/>
      </w:pPr>
      <w:r>
        <w:rPr>
          <w:b/>
        </w:rPr>
        <w:t xml:space="preserve">4. </w:t>
      </w:r>
      <w:r>
        <w:rPr/>
        <w:t>We assume exactly the given rate.</w:t>
      </w:r>
    </w:p>
    <w:p>
      <w:pPr>
        <w:pStyle w:val="Answer"/>
      </w:pPr>
      <w:r>
        <w:rPr>
          <w:b/>
        </w:rPr>
        <w:t xml:space="preserve">Answer: </w:t>
      </w:r>
      <w:r>
        <w:rPr>
          <w:b/>
        </w:rPr>
        <w:t>400 km.</w:t>
      </w:r>
    </w:p>
    <w:p/>
    <w:p>
      <w:pPr>
        <w:pStyle w:val="Heading2"/>
      </w:pPr>
      <w:r>
        <w:rPr/>
        <w:t>36.18. Converting a rate across equal intervals</w:t>
      </w:r>
    </w:p>
    <w:p>
      <w:pPr>
        <w:pStyle w:val="ProblemLabel"/>
      </w:pPr>
      <w:r>
        <w:rPr>
          <w:b/>
        </w:rPr>
        <w:t xml:space="preserve">What it explains and practices. </w:t>
      </w:r>
      <w:r>
        <w:rPr/>
        <w:t>Converts a per-minute rate into a per-hour rate using the given relationship.</w:t>
      </w:r>
    </w:p>
    <w:p>
      <w:pPr>
        <w:pStyle w:val="ProblemBody"/>
      </w:pPr>
      <w:r>
        <w:rPr>
          <w:b/>
        </w:rPr>
        <w:t xml:space="preserve">Problem. </w:t>
      </w:r>
      <w:r>
        <w:rPr/>
        <w:t>A machine makes 2 pieces/min. We are given 1 hour=60 minutes. How many pieces does it make in one hour?</w:t>
      </w:r>
    </w:p>
    <w:p>
      <w:pPr>
        <w:pStyle w:val="SmallNote"/>
      </w:pPr>
      <w:r>
        <w:rPr>
          <w:b/>
        </w:rPr>
        <w:t xml:space="preserve">Abstract model (also useful for code representation). </w:t>
      </w:r>
      <w:r>
        <w:rPr>
          <w:i/>
        </w:rPr>
        <w:t>2×60=120.</w:t>
      </w:r>
    </w:p>
    <w:p>
      <w:pPr>
        <w:pStyle w:val="ProblemLabel"/>
      </w:pPr>
      <w:r>
        <w:rPr/>
        <w:t>Step-by-step solution</w:t>
      </w:r>
    </w:p>
    <w:p>
      <w:pPr>
        <w:pStyle w:val="SolutionStep"/>
      </w:pPr>
      <w:r>
        <w:rPr>
          <w:b/>
        </w:rPr>
        <w:t xml:space="preserve">1. </w:t>
      </w:r>
      <w:r>
        <w:rPr/>
        <w:t>One hour contains 60 minutes.</w:t>
      </w:r>
    </w:p>
    <w:p>
      <w:pPr>
        <w:pStyle w:val="SolutionStep"/>
      </w:pPr>
      <w:r>
        <w:rPr>
          <w:b/>
        </w:rPr>
        <w:t xml:space="preserve">2. </w:t>
      </w:r>
      <w:r>
        <w:rPr/>
        <w:t>In each minute, 2 pieces are made.</w:t>
      </w:r>
    </w:p>
    <w:p>
      <w:pPr>
        <w:pStyle w:val="SolutionStep"/>
      </w:pPr>
      <w:r>
        <w:rPr>
          <w:b/>
        </w:rPr>
        <w:t xml:space="preserve">3. </w:t>
      </w:r>
      <w:r>
        <w:rPr/>
        <w:t>2×60=120.</w:t>
      </w:r>
    </w:p>
    <w:p>
      <w:pPr>
        <w:pStyle w:val="SolutionStep"/>
      </w:pPr>
      <w:r>
        <w:rPr>
          <w:b/>
        </w:rPr>
        <w:t xml:space="preserve">4. </w:t>
      </w:r>
      <w:r>
        <w:rPr/>
        <w:t>The unit becomes pieces/hour.</w:t>
      </w:r>
    </w:p>
    <w:p>
      <w:pPr>
        <w:pStyle w:val="Answer"/>
      </w:pPr>
      <w:r>
        <w:rPr>
          <w:b/>
        </w:rPr>
        <w:t xml:space="preserve">Answer: </w:t>
      </w:r>
      <w:r>
        <w:rPr>
          <w:b/>
        </w:rPr>
        <w:t>120 pieces/hour.</w:t>
      </w:r>
    </w:p>
    <w:p/>
    <w:p>
      <w:pPr>
        <w:pStyle w:val="Heading2"/>
      </w:pPr>
      <w:r>
        <w:rPr/>
        <w:t>36.19. Map scale defined as a ratio</w:t>
      </w:r>
    </w:p>
    <w:p>
      <w:pPr>
        <w:pStyle w:val="ProblemLabel"/>
      </w:pPr>
      <w:r>
        <w:rPr>
          <w:b/>
        </w:rPr>
        <w:t xml:space="preserve">What it explains and practices. </w:t>
      </w:r>
      <w:r>
        <w:rPr/>
        <w:t>Converts map distance into real distance.</w:t>
      </w:r>
    </w:p>
    <w:p>
      <w:pPr>
        <w:pStyle w:val="ProblemBody"/>
      </w:pPr>
      <w:r>
        <w:rPr>
          <w:b/>
        </w:rPr>
        <w:t xml:space="preserve">Problem. </w:t>
      </w:r>
      <w:r>
        <w:rPr/>
        <w:t>On a map, 1 cm represents 5 km in reality. Two cities are 7 cm apart on the map. What is the real distance?</w:t>
      </w:r>
    </w:p>
    <w:p>
      <w:pPr>
        <w:pStyle w:val="SmallNote"/>
      </w:pPr>
      <w:r>
        <w:rPr>
          <w:b/>
        </w:rPr>
        <w:t xml:space="preserve">Abstract model (also useful for code representation). </w:t>
      </w:r>
      <w:r>
        <w:rPr>
          <w:i/>
        </w:rPr>
        <w:t>7×5=35 km.</w:t>
      </w:r>
    </w:p>
    <w:p>
      <w:pPr>
        <w:pStyle w:val="ProblemLabel"/>
      </w:pPr>
      <w:r>
        <w:rPr/>
        <w:t>Step-by-step solution</w:t>
      </w:r>
    </w:p>
    <w:p>
      <w:pPr>
        <w:pStyle w:val="SolutionStep"/>
      </w:pPr>
      <w:r>
        <w:rPr>
          <w:b/>
        </w:rPr>
        <w:t xml:space="preserve">1. </w:t>
      </w:r>
      <w:r>
        <w:rPr/>
        <w:t>Each centimeter corresponds to 5 km.</w:t>
      </w:r>
    </w:p>
    <w:p>
      <w:pPr>
        <w:pStyle w:val="SolutionStep"/>
      </w:pPr>
      <w:r>
        <w:rPr>
          <w:b/>
        </w:rPr>
        <w:t xml:space="preserve">2. </w:t>
      </w:r>
      <w:r>
        <w:rPr/>
        <w:t>There are 7 cm.</w:t>
      </w:r>
    </w:p>
    <w:p>
      <w:pPr>
        <w:pStyle w:val="SolutionStep"/>
      </w:pPr>
      <w:r>
        <w:rPr>
          <w:b/>
        </w:rPr>
        <w:t xml:space="preserve">3. </w:t>
      </w:r>
      <w:r>
        <w:rPr/>
        <w:t>7×5=35.</w:t>
      </w:r>
    </w:p>
    <w:p>
      <w:pPr>
        <w:pStyle w:val="SolutionStep"/>
      </w:pPr>
      <w:r>
        <w:rPr>
          <w:b/>
        </w:rPr>
        <w:t xml:space="preserve">4. </w:t>
      </w:r>
      <w:r>
        <w:rPr/>
        <w:t>The scale is a conversion rate.</w:t>
      </w:r>
    </w:p>
    <w:p>
      <w:pPr>
        <w:pStyle w:val="Answer"/>
      </w:pPr>
      <w:r>
        <w:rPr>
          <w:b/>
        </w:rPr>
        <w:t xml:space="preserve">Answer: </w:t>
      </w:r>
      <w:r>
        <w:rPr>
          <w:b/>
        </w:rPr>
        <w:t>35 km.</w:t>
      </w:r>
    </w:p>
    <w:p/>
    <w:p>
      <w:pPr>
        <w:pStyle w:val="Heading2"/>
      </w:pPr>
      <w:r>
        <w:rPr/>
        <w:t>36.20. Map distance from real distance</w:t>
      </w:r>
    </w:p>
    <w:p>
      <w:pPr>
        <w:pStyle w:val="ProblemLabel"/>
      </w:pPr>
      <w:r>
        <w:rPr>
          <w:b/>
        </w:rPr>
        <w:t xml:space="preserve">What it explains and practices. </w:t>
      </w:r>
      <w:r>
        <w:rPr/>
        <w:t>Reverses a scale.</w:t>
      </w:r>
    </w:p>
    <w:p>
      <w:pPr>
        <w:pStyle w:val="ProblemBody"/>
      </w:pPr>
      <w:r>
        <w:rPr>
          <w:b/>
        </w:rPr>
        <w:t xml:space="preserve">Problem. </w:t>
      </w:r>
      <w:r>
        <w:rPr/>
        <w:t>At the same scale, 1 cm=5 km, what map distance corresponds to 40 km?</w:t>
      </w:r>
    </w:p>
    <w:p>
      <w:pPr>
        <w:pStyle w:val="SmallNote"/>
      </w:pPr>
      <w:r>
        <w:rPr>
          <w:b/>
        </w:rPr>
        <w:t xml:space="preserve">Abstract model (also useful for code representation). </w:t>
      </w:r>
      <w:r>
        <w:rPr>
          <w:i/>
        </w:rPr>
        <w:t>40/5=8 cm.</w:t>
      </w:r>
    </w:p>
    <w:p>
      <w:pPr>
        <w:pStyle w:val="ProblemLabel"/>
      </w:pPr>
      <w:r>
        <w:rPr/>
        <w:t>Step-by-step solution</w:t>
      </w:r>
    </w:p>
    <w:p>
      <w:pPr>
        <w:pStyle w:val="SolutionStep"/>
      </w:pPr>
      <w:r>
        <w:rPr>
          <w:b/>
        </w:rPr>
        <w:t xml:space="preserve">1. </w:t>
      </w:r>
      <w:r>
        <w:rPr/>
        <w:t>Find how many groups of 5 km are in 40.</w:t>
      </w:r>
    </w:p>
    <w:p>
      <w:pPr>
        <w:pStyle w:val="SolutionStep"/>
      </w:pPr>
      <w:r>
        <w:rPr>
          <w:b/>
        </w:rPr>
        <w:t xml:space="preserve">2. </w:t>
      </w:r>
      <w:r>
        <w:rPr/>
        <w:t>40÷5=8.</w:t>
      </w:r>
    </w:p>
    <w:p>
      <w:pPr>
        <w:pStyle w:val="SolutionStep"/>
      </w:pPr>
      <w:r>
        <w:rPr>
          <w:b/>
        </w:rPr>
        <w:t xml:space="preserve">3. </w:t>
      </w:r>
      <w:r>
        <w:rPr/>
        <w:t>Each group becomes 1 cm.</w:t>
      </w:r>
    </w:p>
    <w:p>
      <w:pPr>
        <w:pStyle w:val="SolutionStep"/>
      </w:pPr>
      <w:r>
        <w:rPr>
          <w:b/>
        </w:rPr>
        <w:t xml:space="preserve">4. </w:t>
      </w:r>
      <w:r>
        <w:rPr/>
        <w:t>The map distance is 8 cm.</w:t>
      </w:r>
    </w:p>
    <w:p>
      <w:pPr>
        <w:pStyle w:val="Answer"/>
      </w:pPr>
      <w:r>
        <w:rPr>
          <w:b/>
        </w:rPr>
        <w:t xml:space="preserve">Answer: </w:t>
      </w:r>
      <w:r>
        <w:rPr>
          <w:b/>
        </w:rPr>
        <w:t>8 cm.</w:t>
      </w:r>
    </w:p>
    <w:p/>
    <w:p>
      <w:pPr>
        <w:pStyle w:val="Heading2"/>
      </w:pPr>
      <w:r>
        <w:rPr/>
        <w:t>36.21. Compare two unit prices</w:t>
      </w:r>
    </w:p>
    <w:p>
      <w:pPr>
        <w:pStyle w:val="ProblemLabel"/>
      </w:pPr>
      <w:r>
        <w:rPr>
          <w:b/>
        </w:rPr>
        <w:t xml:space="preserve">What it explains and practices. </w:t>
      </w:r>
      <w:r>
        <w:rPr/>
        <w:t>Compares offers of different sizes using a per-unit rate.</w:t>
      </w:r>
    </w:p>
    <w:p>
      <w:pPr>
        <w:pStyle w:val="ProblemBody"/>
      </w:pPr>
      <w:r>
        <w:rPr>
          <w:b/>
        </w:rPr>
        <w:t xml:space="preserve">Problem. </w:t>
      </w:r>
      <w:r>
        <w:rPr/>
        <w:t>Offer A: 4 objects for 12 lei. Offer B: 6 objects for 15 lei. Which has the lower price per object?</w:t>
      </w:r>
    </w:p>
    <w:p>
      <w:pPr>
        <w:pStyle w:val="SmallNote"/>
      </w:pPr>
      <w:r>
        <w:rPr>
          <w:b/>
        </w:rPr>
        <w:t xml:space="preserve">Abstract model (also useful for code representation). </w:t>
      </w:r>
      <w:r>
        <w:rPr>
          <w:i/>
        </w:rPr>
        <w:t>A=3; B=2.5 lei/object.</w:t>
      </w:r>
    </w:p>
    <w:p>
      <w:pPr>
        <w:pStyle w:val="ProblemLabel"/>
      </w:pPr>
      <w:r>
        <w:rPr/>
        <w:t>Step-by-step solution</w:t>
      </w:r>
    </w:p>
    <w:p>
      <w:pPr>
        <w:pStyle w:val="SolutionStep"/>
      </w:pPr>
      <w:r>
        <w:rPr>
          <w:b/>
        </w:rPr>
        <w:t xml:space="preserve">1. </w:t>
      </w:r>
      <w:r>
        <w:rPr/>
        <w:t>A: 12÷4=3 lei/object.</w:t>
      </w:r>
    </w:p>
    <w:p>
      <w:pPr>
        <w:pStyle w:val="SolutionStep"/>
      </w:pPr>
      <w:r>
        <w:rPr>
          <w:b/>
        </w:rPr>
        <w:t xml:space="preserve">2. </w:t>
      </w:r>
      <w:r>
        <w:rPr/>
        <w:t>B: 15÷6=2.5 lei/object.</w:t>
      </w:r>
    </w:p>
    <w:p>
      <w:pPr>
        <w:pStyle w:val="SolutionStep"/>
      </w:pPr>
      <w:r>
        <w:rPr>
          <w:b/>
        </w:rPr>
        <w:t xml:space="preserve">3. </w:t>
      </w:r>
      <w:r>
        <w:rPr/>
        <w:t>2.5&lt;3.</w:t>
      </w:r>
    </w:p>
    <w:p>
      <w:pPr>
        <w:pStyle w:val="SolutionStep"/>
      </w:pPr>
      <w:r>
        <w:rPr>
          <w:b/>
        </w:rPr>
        <w:t xml:space="preserve">4. </w:t>
      </w:r>
      <w:r>
        <w:rPr/>
        <w:t>B is cheaper per unit.</w:t>
      </w:r>
    </w:p>
    <w:p>
      <w:pPr>
        <w:pStyle w:val="Answer"/>
      </w:pPr>
      <w:r>
        <w:rPr>
          <w:b/>
        </w:rPr>
        <w:t xml:space="preserve">Answer: </w:t>
      </w:r>
      <w:r>
        <w:rPr>
          <w:b/>
        </w:rPr>
        <w:t>Offer B.</w:t>
      </w:r>
    </w:p>
    <w:p/>
    <w:p>
      <w:pPr>
        <w:pStyle w:val="Heading2"/>
      </w:pPr>
      <w:r>
        <w:rPr/>
        <w:t>36.22. Rate on a segment from a table</w:t>
      </w:r>
    </w:p>
    <w:p>
      <w:pPr>
        <w:pStyle w:val="ProblemLabel"/>
      </w:pPr>
      <w:r>
        <w:rPr>
          <w:b/>
        </w:rPr>
        <w:t xml:space="preserve">What it explains and practices. </w:t>
      </w:r>
      <w:r>
        <w:rPr/>
        <w:t>Reads a local rate from differences between two times.</w:t>
      </w:r>
    </w:p>
    <w:p>
      <w:pPr>
        <w:pStyle w:val="ProblemBody"/>
      </w:pPr>
      <w:r>
        <w:rPr>
          <w:b/>
        </w:rPr>
        <w:t xml:space="preserve">Problem. </w:t>
      </w:r>
      <w:r>
        <w:rPr/>
        <w:t>A robot's position is: minute 0→0 m, minute 2→8 m, minute 5→20 m. Between minutes 2 and 5, assume constant speed. What is the speed on that segment?</w:t>
      </w:r>
    </w:p>
    <w:p>
      <w:pPr>
        <w:pStyle w:val="SmallNote"/>
      </w:pPr>
      <w:r>
        <w:rPr>
          <w:b/>
        </w:rPr>
        <w:t xml:space="preserve">Abstract model (also useful for code representation). </w:t>
      </w:r>
      <w:r>
        <w:rPr>
          <w:i/>
        </w:rPr>
        <w:t>position difference=12 m; time=3 min; v=4 m/min.</w:t>
      </w:r>
    </w:p>
    <w:p>
      <w:pPr>
        <w:pStyle w:val="ProblemLabel"/>
      </w:pPr>
      <w:r>
        <w:rPr/>
        <w:t>Step-by-step solution</w:t>
      </w:r>
    </w:p>
    <w:p>
      <w:pPr>
        <w:pStyle w:val="SolutionStep"/>
      </w:pPr>
      <w:r>
        <w:rPr>
          <w:b/>
        </w:rPr>
        <w:t xml:space="preserve">1. </w:t>
      </w:r>
      <w:r>
        <w:rPr/>
        <w:t>It goes from 8 m to 20 m: distance 12 m.</w:t>
      </w:r>
    </w:p>
    <w:p>
      <w:pPr>
        <w:pStyle w:val="SolutionStep"/>
      </w:pPr>
      <w:r>
        <w:rPr>
          <w:b/>
        </w:rPr>
        <w:t xml:space="preserve">2. </w:t>
      </w:r>
      <w:r>
        <w:rPr/>
        <w:t>The time is 5-2=3 minutes.</w:t>
      </w:r>
    </w:p>
    <w:p>
      <w:pPr>
        <w:pStyle w:val="SolutionStep"/>
      </w:pPr>
      <w:r>
        <w:rPr>
          <w:b/>
        </w:rPr>
        <w:t xml:space="preserve">3. </w:t>
      </w:r>
      <w:r>
        <w:rPr/>
        <w:t>12÷3=4.</w:t>
      </w:r>
    </w:p>
    <w:p>
      <w:pPr>
        <w:pStyle w:val="SolutionStep"/>
      </w:pPr>
      <w:r>
        <w:rPr>
          <w:b/>
        </w:rPr>
        <w:t xml:space="preserve">4. </w:t>
      </w:r>
      <w:r>
        <w:rPr/>
        <w:t>The speed on the segment is 4 m/min.</w:t>
      </w:r>
    </w:p>
    <w:p>
      <w:pPr>
        <w:pStyle w:val="Answer"/>
      </w:pPr>
      <w:r>
        <w:rPr>
          <w:b/>
        </w:rPr>
        <w:t xml:space="preserve">Answer: </w:t>
      </w:r>
      <w:r>
        <w:rPr>
          <w:b/>
        </w:rPr>
        <w:t>4 m/min.</w:t>
      </w:r>
    </w:p>
    <w:p/>
    <w:p>
      <w:pPr>
        <w:pStyle w:val="Heading2"/>
      </w:pPr>
      <w:r>
        <w:rPr/>
        <w:t>36.23. Detect that the rate is not constant</w:t>
      </w:r>
    </w:p>
    <w:p>
      <w:pPr>
        <w:pStyle w:val="ProblemLabel"/>
      </w:pPr>
      <w:r>
        <w:rPr>
          <w:b/>
        </w:rPr>
        <w:t xml:space="preserve">What it explains and practices. </w:t>
      </w:r>
      <w:r>
        <w:rPr/>
        <w:t>Compares rates over two intervals in the same data.</w:t>
      </w:r>
    </w:p>
    <w:p>
      <w:pPr>
        <w:pStyle w:val="ProblemBody"/>
      </w:pPr>
      <w:r>
        <w:rPr>
          <w:b/>
        </w:rPr>
        <w:t xml:space="preserve">Problem. </w:t>
      </w:r>
      <w:r>
        <w:rPr/>
        <w:t>Positions: minute 0→0 m, minute 2→8 m, minute 4→20 m. Was the speed constant?</w:t>
      </w:r>
    </w:p>
    <w:p>
      <w:pPr>
        <w:pStyle w:val="SmallNote"/>
      </w:pPr>
      <w:r>
        <w:rPr>
          <w:b/>
        </w:rPr>
        <w:t xml:space="preserve">Abstract model (also useful for code representation). </w:t>
      </w:r>
      <w:r>
        <w:rPr>
          <w:i/>
        </w:rPr>
        <w:t>0-2: 8/2=4; 2-4: (20-8)/2=6.</w:t>
      </w:r>
    </w:p>
    <w:p>
      <w:pPr>
        <w:pStyle w:val="ProblemLabel"/>
      </w:pPr>
      <w:r>
        <w:rPr/>
        <w:t>Step-by-step solution</w:t>
      </w:r>
    </w:p>
    <w:p>
      <w:pPr>
        <w:pStyle w:val="SolutionStep"/>
      </w:pPr>
      <w:r>
        <w:rPr>
          <w:b/>
        </w:rPr>
        <w:t xml:space="preserve">1. </w:t>
      </w:r>
      <w:r>
        <w:rPr/>
        <w:t>In the first 2 minutes, the rate is 4 m/min.</w:t>
      </w:r>
    </w:p>
    <w:p>
      <w:pPr>
        <w:pStyle w:val="SolutionStep"/>
      </w:pPr>
      <w:r>
        <w:rPr>
          <w:b/>
        </w:rPr>
        <w:t xml:space="preserve">2. </w:t>
      </w:r>
      <w:r>
        <w:rPr/>
        <w:t>In the next 2 minutes, it travels 12 m, or 6 m/min.</w:t>
      </w:r>
    </w:p>
    <w:p>
      <w:pPr>
        <w:pStyle w:val="SolutionStep"/>
      </w:pPr>
      <w:r>
        <w:rPr>
          <w:b/>
        </w:rPr>
        <w:t xml:space="preserve">3. </w:t>
      </w:r>
      <w:r>
        <w:rPr/>
        <w:t>The rates differ.</w:t>
      </w:r>
    </w:p>
    <w:p>
      <w:pPr>
        <w:pStyle w:val="SolutionStep"/>
      </w:pPr>
      <w:r>
        <w:rPr>
          <w:b/>
        </w:rPr>
        <w:t xml:space="preserve">4. </w:t>
      </w:r>
      <w:r>
        <w:rPr/>
        <w:t>Therefore the motion did not have constant speed over the entire interval.</w:t>
      </w:r>
    </w:p>
    <w:p>
      <w:pPr>
        <w:pStyle w:val="Answer"/>
      </w:pPr>
      <w:r>
        <w:rPr>
          <w:b/>
        </w:rPr>
        <w:t xml:space="preserve">Answer: </w:t>
      </w:r>
      <w:r>
        <w:rPr>
          <w:b/>
        </w:rPr>
        <w:t>No.</w:t>
      </w:r>
    </w:p>
    <w:p/>
    <w:p>
      <w:pPr>
        <w:pStyle w:val="Heading2"/>
      </w:pPr>
      <w:r>
        <w:rPr/>
        <w:t>36.24. Choose the fastest route, not the shortest</w:t>
      </w:r>
    </w:p>
    <w:p>
      <w:pPr>
        <w:pStyle w:val="ProblemLabel"/>
      </w:pPr>
      <w:r>
        <w:rPr>
          <w:b/>
        </w:rPr>
        <w:t xml:space="preserve">What it explains and practices. </w:t>
      </w:r>
      <w:r>
        <w:rPr/>
        <w:t>Optimizes time when routes allow different speeds.</w:t>
      </w:r>
    </w:p>
    <w:p>
      <w:pPr>
        <w:pStyle w:val="ProblemBody"/>
      </w:pPr>
      <w:r>
        <w:rPr>
          <w:b/>
        </w:rPr>
        <w:t xml:space="preserve">Problem. </w:t>
      </w:r>
      <w:r>
        <w:rPr/>
        <w:t>Route A is 12 km long and is traveled at 6 km/h. Route B is 15 km long and is traveled at 10 km/h. Which takes less time?</w:t>
      </w:r>
    </w:p>
    <w:p>
      <w:pPr>
        <w:pStyle w:val="SmallNote"/>
      </w:pPr>
      <w:r>
        <w:rPr>
          <w:b/>
        </w:rPr>
        <w:t xml:space="preserve">Abstract model (also useful for code representation). </w:t>
      </w:r>
      <w:r>
        <w:rPr>
          <w:i/>
        </w:rPr>
        <w:t>tA=12/6=2 h; tB=15/10=1.5 h.</w:t>
      </w:r>
    </w:p>
    <w:p>
      <w:pPr>
        <w:pStyle w:val="ProblemLabel"/>
      </w:pPr>
      <w:r>
        <w:rPr/>
        <w:t>Step-by-step solution</w:t>
      </w:r>
    </w:p>
    <w:p>
      <w:pPr>
        <w:pStyle w:val="SolutionStep"/>
      </w:pPr>
      <w:r>
        <w:rPr>
          <w:b/>
        </w:rPr>
        <w:t xml:space="preserve">1. </w:t>
      </w:r>
      <w:r>
        <w:rPr/>
        <w:t>A takes 2 hours.</w:t>
      </w:r>
    </w:p>
    <w:p>
      <w:pPr>
        <w:pStyle w:val="SolutionStep"/>
      </w:pPr>
      <w:r>
        <w:rPr>
          <w:b/>
        </w:rPr>
        <w:t xml:space="preserve">2. </w:t>
      </w:r>
      <w:r>
        <w:rPr/>
        <w:t>B takes 1.5 hours.</w:t>
      </w:r>
    </w:p>
    <w:p>
      <w:pPr>
        <w:pStyle w:val="SolutionStep"/>
      </w:pPr>
      <w:r>
        <w:rPr>
          <w:b/>
        </w:rPr>
        <w:t xml:space="preserve">3. </w:t>
      </w:r>
      <w:r>
        <w:rPr/>
        <w:t>Although B is longer, the permitted speed is higher.</w:t>
      </w:r>
    </w:p>
    <w:p>
      <w:pPr>
        <w:pStyle w:val="SolutionStep"/>
      </w:pPr>
      <w:r>
        <w:rPr>
          <w:b/>
        </w:rPr>
        <w:t xml:space="preserve">4. </w:t>
      </w:r>
      <w:r>
        <w:rPr/>
        <w:t>1.5&lt;2, so B is faster.</w:t>
      </w:r>
    </w:p>
    <w:p>
      <w:pPr>
        <w:pStyle w:val="Answer"/>
      </w:pPr>
      <w:r>
        <w:rPr>
          <w:b/>
        </w:rPr>
        <w:t xml:space="preserve">Answer: </w:t>
      </w:r>
      <w:r>
        <w:rPr>
          <w:b/>
        </w:rPr>
        <w:t>Route B.</w:t>
      </w:r>
    </w:p>
    <w:p/>
    <w:p>
      <w:pPr>
        <w:pStyle w:val="Heading2"/>
      </w:pPr>
      <w:r>
        <w:rPr/>
        <w:t>36.25. Intuitive dimensional check</w:t>
      </w:r>
    </w:p>
    <w:p>
      <w:pPr>
        <w:pStyle w:val="ProblemLabel"/>
      </w:pPr>
      <w:r>
        <w:rPr>
          <w:b/>
        </w:rPr>
        <w:t xml:space="preserve">What it explains and practices. </w:t>
      </w:r>
      <w:r>
        <w:rPr/>
        <w:t>Uses units to choose the correct operation.</w:t>
      </w:r>
    </w:p>
    <w:p>
      <w:pPr>
        <w:pStyle w:val="ProblemBody"/>
      </w:pPr>
      <w:r>
        <w:rPr>
          <w:b/>
        </w:rPr>
        <w:t xml:space="preserve">Problem. </w:t>
      </w:r>
      <w:r>
        <w:rPr/>
        <w:t>You have a speed of 5 km/h and a time of 3 h. You want kilometers. Which operation makes sense: 5×3 or 5+3? Observe the units.</w:t>
      </w:r>
    </w:p>
    <w:p>
      <w:pPr>
        <w:pStyle w:val="SmallNote"/>
      </w:pPr>
      <w:r>
        <w:rPr>
          <w:b/>
        </w:rPr>
        <w:t xml:space="preserve">Abstract model (also useful for code representation). </w:t>
      </w:r>
      <w:r>
        <w:rPr>
          <w:i/>
        </w:rPr>
        <w:t>(km/h)×h=km; adding km/h + h combines different units.</w:t>
      </w:r>
    </w:p>
    <w:p>
      <w:pPr>
        <w:pStyle w:val="ProblemLabel"/>
      </w:pPr>
      <w:r>
        <w:rPr/>
        <w:t>Step-by-step solution</w:t>
      </w:r>
    </w:p>
    <w:p>
      <w:pPr>
        <w:pStyle w:val="SolutionStep"/>
      </w:pPr>
      <w:r>
        <w:rPr>
          <w:b/>
        </w:rPr>
        <w:t xml:space="preserve">1. </w:t>
      </w:r>
      <w:r>
        <w:rPr/>
        <w:t>Multiplication allows the h units to cancel: km/h×h=km.</w:t>
      </w:r>
    </w:p>
    <w:p>
      <w:pPr>
        <w:pStyle w:val="SolutionStep"/>
      </w:pPr>
      <w:r>
        <w:rPr>
          <w:b/>
        </w:rPr>
        <w:t xml:space="preserve">2. </w:t>
      </w:r>
      <w:r>
        <w:rPr/>
        <w:t>Addition would mix a rate with a time.</w:t>
      </w:r>
    </w:p>
    <w:p>
      <w:pPr>
        <w:pStyle w:val="SolutionStep"/>
      </w:pPr>
      <w:r>
        <w:rPr>
          <w:b/>
        </w:rPr>
        <w:t xml:space="preserve">3. </w:t>
      </w:r>
      <w:r>
        <w:rPr/>
        <w:t>Numerically, 5×3=15.</w:t>
      </w:r>
    </w:p>
    <w:p>
      <w:pPr>
        <w:pStyle w:val="SolutionStep"/>
      </w:pPr>
      <w:r>
        <w:rPr>
          <w:b/>
        </w:rPr>
        <w:t xml:space="preserve">4. </w:t>
      </w:r>
      <w:r>
        <w:rPr/>
        <w:t>The units confirm the operation.</w:t>
      </w:r>
    </w:p>
    <w:p>
      <w:pPr>
        <w:pStyle w:val="Answer"/>
      </w:pPr>
      <w:r>
        <w:rPr>
          <w:b/>
        </w:rPr>
        <w:t xml:space="preserve">Answer: </w:t>
      </w:r>
      <w:r>
        <w:rPr>
          <w:b/>
        </w:rPr>
        <w:t>5×3=15 km.</w:t>
      </w:r>
    </w:p>
    <w:p/>
    <w:p>
      <w:pPr>
        <w:pStyle w:val="Heading1"/>
      </w:pPr>
      <w:r>
        <w:rPr/>
        <w:t>Chapter 37. Elementary Statistics and Data Interpretation</w:t>
      </w:r>
    </w:p>
    <w:p>
      <w:r>
        <w:rPr>
          <w:b/>
        </w:rPr>
        <w:t xml:space="preserve">Grade IV. </w:t>
      </w:r>
      <w:r>
        <w:rPr/>
        <w:t>Mean, median, mode, range, frequencies, and percentages are defined in the problems and used for comparisons. The final problems cautiously introduce sampling and the difference between association and causation.</w:t>
      </w:r>
    </w:p>
    <w:p>
      <w:pPr>
        <w:pStyle w:val="SmallNote"/>
      </w:pPr>
      <w:r>
        <w:rPr>
          <w:b/>
        </w:rPr>
        <w:t xml:space="preserve">Concepts practiced: </w:t>
      </w:r>
      <w:r>
        <w:rPr/>
        <w:t>mean, median, mode, range, weighting, frequencies, percentages, sample, data interpretation</w:t>
      </w:r>
    </w:p>
    <w:p>
      <w:pPr>
        <w:pStyle w:val="Heading2"/>
      </w:pPr>
      <w:r>
        <w:rPr/>
        <w:t>37.1. Arithmetic mean defined by dividing the sum</w:t>
      </w:r>
    </w:p>
    <w:p>
      <w:pPr>
        <w:pStyle w:val="ProblemLabel"/>
      </w:pPr>
      <w:r>
        <w:rPr>
          <w:b/>
        </w:rPr>
        <w:t xml:space="preserve">What it explains and practices. </w:t>
      </w:r>
      <w:r>
        <w:rPr/>
        <w:t>Introduces the mean as the sum divided by the number of values.</w:t>
      </w:r>
    </w:p>
    <w:p>
      <w:pPr>
        <w:pStyle w:val="ProblemBody"/>
      </w:pPr>
      <w:r>
        <w:rPr>
          <w:b/>
        </w:rPr>
        <w:t xml:space="preserve">Problem. </w:t>
      </w:r>
      <w:r>
        <w:rPr/>
        <w:t>Define the arithmetic mean of some numbers as their sum divided by how many numbers there are. What is the mean of 4, 6, 8?</w:t>
      </w:r>
    </w:p>
    <w:p>
      <w:pPr>
        <w:pStyle w:val="SmallNote"/>
      </w:pPr>
      <w:r>
        <w:rPr>
          <w:b/>
        </w:rPr>
        <w:t xml:space="preserve">Abstract model (also useful for code representation). </w:t>
      </w:r>
      <w:r>
        <w:rPr>
          <w:i/>
        </w:rPr>
        <w:t>(4+6+8)/3=18/3=6.</w:t>
      </w:r>
    </w:p>
    <w:p>
      <w:pPr>
        <w:pStyle w:val="ProblemLabel"/>
      </w:pPr>
      <w:r>
        <w:rPr/>
        <w:t>Step-by-step solution</w:t>
      </w:r>
    </w:p>
    <w:p>
      <w:pPr>
        <w:pStyle w:val="SolutionStep"/>
      </w:pPr>
      <w:r>
        <w:rPr>
          <w:b/>
        </w:rPr>
        <w:t xml:space="preserve">1. </w:t>
      </w:r>
      <w:r>
        <w:rPr/>
        <w:t>Add the values: 4+6+8=18.</w:t>
      </w:r>
    </w:p>
    <w:p>
      <w:pPr>
        <w:pStyle w:val="SolutionStep"/>
      </w:pPr>
      <w:r>
        <w:rPr>
          <w:b/>
        </w:rPr>
        <w:t xml:space="preserve">2. </w:t>
      </w:r>
      <w:r>
        <w:rPr/>
        <w:t>There are 3 values.</w:t>
      </w:r>
    </w:p>
    <w:p>
      <w:pPr>
        <w:pStyle w:val="SolutionStep"/>
      </w:pPr>
      <w:r>
        <w:rPr>
          <w:b/>
        </w:rPr>
        <w:t xml:space="preserve">3. </w:t>
      </w:r>
      <w:r>
        <w:rPr/>
        <w:t>18÷3=6.</w:t>
      </w:r>
    </w:p>
    <w:p>
      <w:pPr>
        <w:pStyle w:val="SolutionStep"/>
      </w:pPr>
      <w:r>
        <w:rPr>
          <w:b/>
        </w:rPr>
        <w:t xml:space="preserve">4. </w:t>
      </w:r>
      <w:r>
        <w:rPr/>
        <w:t>The mean is 6.</w:t>
      </w:r>
    </w:p>
    <w:p>
      <w:pPr>
        <w:pStyle w:val="Answer"/>
      </w:pPr>
      <w:r>
        <w:rPr>
          <w:b/>
        </w:rPr>
        <w:t xml:space="preserve">Answer: </w:t>
      </w:r>
      <w:r>
        <w:rPr>
          <w:b/>
        </w:rPr>
        <w:t>6.</w:t>
      </w:r>
    </w:p>
    <w:p/>
    <w:p>
      <w:pPr>
        <w:pStyle w:val="Heading2"/>
      </w:pPr>
      <w:r>
        <w:rPr/>
        <w:t>37.2. Mean as balancing</w:t>
      </w:r>
    </w:p>
    <w:p>
      <w:pPr>
        <w:pStyle w:val="ProblemLabel"/>
      </w:pPr>
      <w:r>
        <w:rPr>
          <w:b/>
        </w:rPr>
        <w:t xml:space="preserve">What it explains and practices. </w:t>
      </w:r>
      <w:r>
        <w:rPr/>
        <w:t>Interprets the mean through equal redistribution.</w:t>
      </w:r>
    </w:p>
    <w:p>
      <w:pPr>
        <w:pStyle w:val="ProblemBody"/>
      </w:pPr>
      <w:r>
        <w:rPr>
          <w:b/>
        </w:rPr>
        <w:t xml:space="preserve">Problem. </w:t>
      </w:r>
      <w:r>
        <w:rPr/>
        <w:t>Three boxes contain 2, 5, and 8 balls. If we redistribute the balls without loss so that every box has the same number, how many will each have?</w:t>
      </w:r>
    </w:p>
    <w:p>
      <w:pPr>
        <w:pStyle w:val="SmallNote"/>
      </w:pPr>
      <w:r>
        <w:rPr>
          <w:b/>
        </w:rPr>
        <w:t xml:space="preserve">Abstract model (also useful for code representation). </w:t>
      </w:r>
      <w:r>
        <w:rPr>
          <w:i/>
        </w:rPr>
        <w:t>total 15/3=5.</w:t>
      </w:r>
    </w:p>
    <w:p>
      <w:pPr>
        <w:pStyle w:val="ProblemLabel"/>
      </w:pPr>
      <w:r>
        <w:rPr/>
        <w:t>Step-by-step solution</w:t>
      </w:r>
    </w:p>
    <w:p>
      <w:pPr>
        <w:pStyle w:val="SolutionStep"/>
      </w:pPr>
      <w:r>
        <w:rPr>
          <w:b/>
        </w:rPr>
        <w:t xml:space="preserve">1. </w:t>
      </w:r>
      <w:r>
        <w:rPr/>
        <w:t>The total is 2+5+8=15.</w:t>
      </w:r>
    </w:p>
    <w:p>
      <w:pPr>
        <w:pStyle w:val="SolutionStep"/>
      </w:pPr>
      <w:r>
        <w:rPr>
          <w:b/>
        </w:rPr>
        <w:t xml:space="preserve">2. </w:t>
      </w:r>
      <w:r>
        <w:rPr/>
        <w:t>Redistribution preserves the total.</w:t>
      </w:r>
    </w:p>
    <w:p>
      <w:pPr>
        <w:pStyle w:val="SolutionStep"/>
      </w:pPr>
      <w:r>
        <w:rPr>
          <w:b/>
        </w:rPr>
        <w:t xml:space="preserve">3. </w:t>
      </w:r>
      <w:r>
        <w:rPr/>
        <w:t>Divide equally among 3 boxes.</w:t>
      </w:r>
    </w:p>
    <w:p>
      <w:pPr>
        <w:pStyle w:val="SolutionStep"/>
      </w:pPr>
      <w:r>
        <w:rPr>
          <w:b/>
        </w:rPr>
        <w:t xml:space="preserve">4. </w:t>
      </w:r>
      <w:r>
        <w:rPr/>
        <w:t>15÷3=5, which is the mean of the initial values.</w:t>
      </w:r>
    </w:p>
    <w:p>
      <w:pPr>
        <w:pStyle w:val="Answer"/>
      </w:pPr>
      <w:r>
        <w:rPr>
          <w:b/>
        </w:rPr>
        <w:t xml:space="preserve">Answer: </w:t>
      </w:r>
      <w:r>
        <w:rPr>
          <w:b/>
        </w:rPr>
        <w:t>5 balls.</w:t>
      </w:r>
    </w:p>
    <w:p/>
    <w:p>
      <w:pPr>
        <w:pStyle w:val="Heading2"/>
      </w:pPr>
      <w:r>
        <w:rPr/>
        <w:t>37.3. Missing value from a mean</w:t>
      </w:r>
    </w:p>
    <w:p>
      <w:pPr>
        <w:pStyle w:val="ProblemLabel"/>
      </w:pPr>
      <w:r>
        <w:rPr>
          <w:b/>
        </w:rPr>
        <w:t xml:space="preserve">What it explains and practices. </w:t>
      </w:r>
      <w:r>
        <w:rPr/>
        <w:t>Reverses the definition of the mean.</w:t>
      </w:r>
    </w:p>
    <w:p>
      <w:pPr>
        <w:pStyle w:val="ProblemBody"/>
      </w:pPr>
      <w:r>
        <w:rPr>
          <w:b/>
        </w:rPr>
        <w:t xml:space="preserve">Problem. </w:t>
      </w:r>
      <w:r>
        <w:rPr/>
        <w:t>The mean of three numbers is 7. Two of them are 5 and 8. What is the third?</w:t>
      </w:r>
    </w:p>
    <w:p>
      <w:pPr>
        <w:pStyle w:val="SmallNote"/>
      </w:pPr>
      <w:r>
        <w:rPr>
          <w:b/>
        </w:rPr>
        <w:t xml:space="preserve">Abstract model (also useful for code representation). </w:t>
      </w:r>
      <w:r>
        <w:rPr>
          <w:i/>
        </w:rPr>
        <w:t>total sum=3×7=21; x=21-13=8.</w:t>
      </w:r>
    </w:p>
    <w:p>
      <w:pPr>
        <w:pStyle w:val="ProblemLabel"/>
      </w:pPr>
      <w:r>
        <w:rPr/>
        <w:t>Step-by-step solution</w:t>
      </w:r>
    </w:p>
    <w:p>
      <w:pPr>
        <w:pStyle w:val="SolutionStep"/>
      </w:pPr>
      <w:r>
        <w:rPr>
          <w:b/>
        </w:rPr>
        <w:t xml:space="preserve">1. </w:t>
      </w:r>
      <w:r>
        <w:rPr/>
        <w:t>If the mean is 7 for 3 numbers, the sum must be 21.</w:t>
      </w:r>
    </w:p>
    <w:p>
      <w:pPr>
        <w:pStyle w:val="SolutionStep"/>
      </w:pPr>
      <w:r>
        <w:rPr>
          <w:b/>
        </w:rPr>
        <w:t xml:space="preserve">2. </w:t>
      </w:r>
      <w:r>
        <w:rPr/>
        <w:t>The known values sum to 13.</w:t>
      </w:r>
    </w:p>
    <w:p>
      <w:pPr>
        <w:pStyle w:val="SolutionStep"/>
      </w:pPr>
      <w:r>
        <w:rPr>
          <w:b/>
        </w:rPr>
        <w:t xml:space="preserve">3. </w:t>
      </w:r>
      <w:r>
        <w:rPr/>
        <w:t>The missing value is 21-13=8.</w:t>
      </w:r>
    </w:p>
    <w:p>
      <w:pPr>
        <w:pStyle w:val="SolutionStep"/>
      </w:pPr>
      <w:r>
        <w:rPr>
          <w:b/>
        </w:rPr>
        <w:t xml:space="preserve">4. </w:t>
      </w:r>
      <w:r>
        <w:rPr/>
        <w:t>Check: (5+8+8)/3=7.</w:t>
      </w:r>
    </w:p>
    <w:p>
      <w:pPr>
        <w:pStyle w:val="Answer"/>
      </w:pPr>
      <w:r>
        <w:rPr>
          <w:b/>
        </w:rPr>
        <w:t xml:space="preserve">Answer: </w:t>
      </w:r>
      <w:r>
        <w:rPr>
          <w:b/>
        </w:rPr>
        <w:t>8.</w:t>
      </w:r>
    </w:p>
    <w:p/>
    <w:p>
      <w:pPr>
        <w:pStyle w:val="Heading2"/>
      </w:pPr>
      <w:r>
        <w:rPr/>
        <w:t>37.4. The mean changes when a value is added</w:t>
      </w:r>
    </w:p>
    <w:p>
      <w:pPr>
        <w:pStyle w:val="ProblemLabel"/>
      </w:pPr>
      <w:r>
        <w:rPr>
          <w:b/>
        </w:rPr>
        <w:t xml:space="preserve">What it explains and practices. </w:t>
      </w:r>
      <w:r>
        <w:rPr/>
        <w:t>Calculates the effect of a new observation.</w:t>
      </w:r>
    </w:p>
    <w:p>
      <w:pPr>
        <w:pStyle w:val="ProblemBody"/>
      </w:pPr>
      <w:r>
        <w:rPr>
          <w:b/>
        </w:rPr>
        <w:t xml:space="preserve">Problem. </w:t>
      </w:r>
      <w:r>
        <w:rPr/>
        <w:t>The values 4 and 6 have mean 5. We add the value 10. What is the new mean?</w:t>
      </w:r>
    </w:p>
    <w:p>
      <w:pPr>
        <w:pStyle w:val="SmallNote"/>
      </w:pPr>
      <w:r>
        <w:rPr>
          <w:b/>
        </w:rPr>
        <w:t xml:space="preserve">Abstract model (also useful for code representation). </w:t>
      </w:r>
      <w:r>
        <w:rPr>
          <w:i/>
        </w:rPr>
        <w:t>(4+6+10)/3=20/3.</w:t>
      </w:r>
    </w:p>
    <w:p>
      <w:pPr>
        <w:pStyle w:val="ProblemLabel"/>
      </w:pPr>
      <w:r>
        <w:rPr/>
        <w:t>Step-by-step solution</w:t>
      </w:r>
    </w:p>
    <w:p>
      <w:pPr>
        <w:pStyle w:val="SolutionStep"/>
      </w:pPr>
      <w:r>
        <w:rPr>
          <w:b/>
        </w:rPr>
        <w:t xml:space="preserve">1. </w:t>
      </w:r>
      <w:r>
        <w:rPr/>
        <w:t>The new sum is 20.</w:t>
      </w:r>
    </w:p>
    <w:p>
      <w:pPr>
        <w:pStyle w:val="SolutionStep"/>
      </w:pPr>
      <w:r>
        <w:rPr>
          <w:b/>
        </w:rPr>
        <w:t xml:space="preserve">2. </w:t>
      </w:r>
      <w:r>
        <w:rPr/>
        <w:t>There are now 3 values.</w:t>
      </w:r>
    </w:p>
    <w:p>
      <w:pPr>
        <w:pStyle w:val="SolutionStep"/>
      </w:pPr>
      <w:r>
        <w:rPr>
          <w:b/>
        </w:rPr>
        <w:t xml:space="preserve">3. </w:t>
      </w:r>
      <w:r>
        <w:rPr/>
        <w:t>The mean is 20/3, or 6 and 2/3.</w:t>
      </w:r>
    </w:p>
    <w:p>
      <w:pPr>
        <w:pStyle w:val="SolutionStep"/>
      </w:pPr>
      <w:r>
        <w:rPr>
          <w:b/>
        </w:rPr>
        <w:t xml:space="preserve">4. </w:t>
      </w:r>
      <w:r>
        <w:rPr/>
        <w:t>The large added value raises the mean above 5.</w:t>
      </w:r>
    </w:p>
    <w:p>
      <w:pPr>
        <w:pStyle w:val="Answer"/>
      </w:pPr>
      <w:r>
        <w:rPr>
          <w:b/>
        </w:rPr>
        <w:t xml:space="preserve">Answer: </w:t>
      </w:r>
      <w:r>
        <w:rPr>
          <w:b/>
        </w:rPr>
        <w:t>20/3 = 6⅔.</w:t>
      </w:r>
    </w:p>
    <w:p/>
    <w:p>
      <w:pPr>
        <w:pStyle w:val="Heading2"/>
      </w:pPr>
      <w:r>
        <w:rPr/>
        <w:t>37.5. The mean need not be one of the observed values</w:t>
      </w:r>
    </w:p>
    <w:p>
      <w:pPr>
        <w:pStyle w:val="ProblemLabel"/>
      </w:pPr>
      <w:r>
        <w:rPr>
          <w:b/>
        </w:rPr>
        <w:t xml:space="preserve">What it explains and practices. </w:t>
      </w:r>
      <w:r>
        <w:rPr/>
        <w:t>Corrects a mistaken intuition by calculation.</w:t>
      </w:r>
    </w:p>
    <w:p>
      <w:pPr>
        <w:pStyle w:val="ProblemBody"/>
      </w:pPr>
      <w:r>
        <w:rPr>
          <w:b/>
        </w:rPr>
        <w:t xml:space="preserve">Problem. </w:t>
      </w:r>
      <w:r>
        <w:rPr/>
        <w:t>The data are 2 and 3. Must the mean necessarily be one of the observed numbers?</w:t>
      </w:r>
    </w:p>
    <w:p>
      <w:pPr>
        <w:pStyle w:val="SmallNote"/>
      </w:pPr>
      <w:r>
        <w:rPr>
          <w:b/>
        </w:rPr>
        <w:t xml:space="preserve">Abstract model (also useful for code representation). </w:t>
      </w:r>
      <w:r>
        <w:rPr>
          <w:i/>
        </w:rPr>
        <w:t>(2+3)/2=2.5.</w:t>
      </w:r>
    </w:p>
    <w:p>
      <w:pPr>
        <w:pStyle w:val="ProblemLabel"/>
      </w:pPr>
      <w:r>
        <w:rPr/>
        <w:t>Step-by-step solution</w:t>
      </w:r>
    </w:p>
    <w:p>
      <w:pPr>
        <w:pStyle w:val="SolutionStep"/>
      </w:pPr>
      <w:r>
        <w:rPr>
          <w:b/>
        </w:rPr>
        <w:t xml:space="preserve">1. </w:t>
      </w:r>
      <w:r>
        <w:rPr/>
        <w:t>The sum is 5.</w:t>
      </w:r>
    </w:p>
    <w:p>
      <w:pPr>
        <w:pStyle w:val="SolutionStep"/>
      </w:pPr>
      <w:r>
        <w:rPr>
          <w:b/>
        </w:rPr>
        <w:t xml:space="preserve">2. </w:t>
      </w:r>
      <w:r>
        <w:rPr/>
        <w:t>There are 2 values.</w:t>
      </w:r>
    </w:p>
    <w:p>
      <w:pPr>
        <w:pStyle w:val="SolutionStep"/>
      </w:pPr>
      <w:r>
        <w:rPr>
          <w:b/>
        </w:rPr>
        <w:t xml:space="preserve">3. </w:t>
      </w:r>
      <w:r>
        <w:rPr/>
        <w:t>5÷2=2.5.</w:t>
      </w:r>
    </w:p>
    <w:p>
      <w:pPr>
        <w:pStyle w:val="SolutionStep"/>
      </w:pPr>
      <w:r>
        <w:rPr>
          <w:b/>
        </w:rPr>
        <w:t xml:space="preserve">4. </w:t>
      </w:r>
      <w:r>
        <w:rPr/>
        <w:t>2.5 is neither 2 nor 3, so a mean can be an unobserved value.</w:t>
      </w:r>
    </w:p>
    <w:p>
      <w:pPr>
        <w:pStyle w:val="Answer"/>
      </w:pPr>
      <w:r>
        <w:rPr>
          <w:b/>
        </w:rPr>
        <w:t xml:space="preserve">Answer: </w:t>
      </w:r>
      <w:r>
        <w:rPr>
          <w:b/>
        </w:rPr>
        <w:t>No; the mean is 2.5.</w:t>
      </w:r>
    </w:p>
    <w:p/>
    <w:p>
      <w:pPr>
        <w:pStyle w:val="Heading2"/>
      </w:pPr>
      <w:r>
        <w:rPr/>
        <w:t>37.6. Median of an ordered list</w:t>
      </w:r>
    </w:p>
    <w:p>
      <w:pPr>
        <w:pStyle w:val="ProblemLabel"/>
      </w:pPr>
      <w:r>
        <w:rPr>
          <w:b/>
        </w:rPr>
        <w:t xml:space="preserve">What it explains and practices. </w:t>
      </w:r>
      <w:r>
        <w:rPr/>
        <w:t>Introduces the median as the middle value.</w:t>
      </w:r>
    </w:p>
    <w:p>
      <w:pPr>
        <w:pStyle w:val="ProblemBody"/>
      </w:pPr>
      <w:r>
        <w:rPr>
          <w:b/>
        </w:rPr>
        <w:t xml:space="preserve">Problem. </w:t>
      </w:r>
      <w:r>
        <w:rPr/>
        <w:t>Define the median of a list with an odd number of values as the middle value after sorting. For 9,2,5,1,7, what is the median?</w:t>
      </w:r>
    </w:p>
    <w:p>
      <w:pPr>
        <w:pStyle w:val="SmallNote"/>
      </w:pPr>
      <w:r>
        <w:rPr>
          <w:b/>
        </w:rPr>
        <w:t xml:space="preserve">Abstract model (also useful for code representation). </w:t>
      </w:r>
      <w:r>
        <w:rPr>
          <w:i/>
        </w:rPr>
        <w:t>Order 1,2,5,7,9; middle=5.</w:t>
      </w:r>
    </w:p>
    <w:p>
      <w:pPr>
        <w:pStyle w:val="ProblemLabel"/>
      </w:pPr>
      <w:r>
        <w:rPr/>
        <w:t>Step-by-step solution</w:t>
      </w:r>
    </w:p>
    <w:p>
      <w:pPr>
        <w:pStyle w:val="SolutionStep"/>
      </w:pPr>
      <w:r>
        <w:rPr>
          <w:b/>
        </w:rPr>
        <w:t xml:space="preserve">1. </w:t>
      </w:r>
      <w:r>
        <w:rPr/>
        <w:t>Sort in increasing order.</w:t>
      </w:r>
    </w:p>
    <w:p>
      <w:pPr>
        <w:pStyle w:val="SolutionStep"/>
      </w:pPr>
      <w:r>
        <w:rPr>
          <w:b/>
        </w:rPr>
        <w:t xml:space="preserve">2. </w:t>
      </w:r>
      <w:r>
        <w:rPr/>
        <w:t>We obtain 1,2,5,7,9.</w:t>
      </w:r>
    </w:p>
    <w:p>
      <w:pPr>
        <w:pStyle w:val="SolutionStep"/>
      </w:pPr>
      <w:r>
        <w:rPr>
          <w:b/>
        </w:rPr>
        <w:t xml:space="preserve">3. </w:t>
      </w:r>
      <w:r>
        <w:rPr/>
        <w:t>There are 5 values; the third is in the middle.</w:t>
      </w:r>
    </w:p>
    <w:p>
      <w:pPr>
        <w:pStyle w:val="SolutionStep"/>
      </w:pPr>
      <w:r>
        <w:rPr>
          <w:b/>
        </w:rPr>
        <w:t xml:space="preserve">4. </w:t>
      </w:r>
      <w:r>
        <w:rPr/>
        <w:t>The median is 5.</w:t>
      </w:r>
    </w:p>
    <w:p>
      <w:pPr>
        <w:pStyle w:val="Answer"/>
      </w:pPr>
      <w:r>
        <w:rPr>
          <w:b/>
        </w:rPr>
        <w:t xml:space="preserve">Answer: </w:t>
      </w:r>
      <w:r>
        <w:rPr>
          <w:b/>
        </w:rPr>
        <w:t>5.</w:t>
      </w:r>
    </w:p>
    <w:p/>
    <w:p>
      <w:pPr>
        <w:pStyle w:val="Heading2"/>
      </w:pPr>
      <w:r>
        <w:rPr/>
        <w:t>37.7. Median with an even number of values</w:t>
      </w:r>
    </w:p>
    <w:p>
      <w:pPr>
        <w:pStyle w:val="ProblemLabel"/>
      </w:pPr>
      <w:r>
        <w:rPr>
          <w:b/>
        </w:rPr>
        <w:t xml:space="preserve">What it explains and practices. </w:t>
      </w:r>
      <w:r>
        <w:rPr/>
        <w:t>Defines the convention of averaging the two central values.</w:t>
      </w:r>
    </w:p>
    <w:p>
      <w:pPr>
        <w:pStyle w:val="ProblemBody"/>
      </w:pPr>
      <w:r>
        <w:rPr>
          <w:b/>
        </w:rPr>
        <w:t xml:space="preserve">Problem. </w:t>
      </w:r>
      <w:r>
        <w:rPr/>
        <w:t>For an even number of data values, define the median as the mean of the two central values. What is the median of 1,3,7,9?</w:t>
      </w:r>
    </w:p>
    <w:p>
      <w:pPr>
        <w:pStyle w:val="SmallNote"/>
      </w:pPr>
      <w:r>
        <w:rPr>
          <w:b/>
        </w:rPr>
        <w:t xml:space="preserve">Abstract model (also useful for code representation). </w:t>
      </w:r>
      <w:r>
        <w:rPr>
          <w:i/>
        </w:rPr>
        <w:t>central values 3,7; mean 5.</w:t>
      </w:r>
    </w:p>
    <w:p>
      <w:pPr>
        <w:pStyle w:val="ProblemLabel"/>
      </w:pPr>
      <w:r>
        <w:rPr/>
        <w:t>Step-by-step solution</w:t>
      </w:r>
    </w:p>
    <w:p>
      <w:pPr>
        <w:pStyle w:val="SolutionStep"/>
      </w:pPr>
      <w:r>
        <w:rPr>
          <w:b/>
        </w:rPr>
        <w:t xml:space="preserve">1. </w:t>
      </w:r>
      <w:r>
        <w:rPr/>
        <w:t>The list is already sorted.</w:t>
      </w:r>
    </w:p>
    <w:p>
      <w:pPr>
        <w:pStyle w:val="SolutionStep"/>
      </w:pPr>
      <w:r>
        <w:rPr>
          <w:b/>
        </w:rPr>
        <w:t xml:space="preserve">2. </w:t>
      </w:r>
      <w:r>
        <w:rPr/>
        <w:t>The two central values are 3 and 7.</w:t>
      </w:r>
    </w:p>
    <w:p>
      <w:pPr>
        <w:pStyle w:val="SolutionStep"/>
      </w:pPr>
      <w:r>
        <w:rPr>
          <w:b/>
        </w:rPr>
        <w:t xml:space="preserve">3. </w:t>
      </w:r>
      <w:r>
        <w:rPr/>
        <w:t>Their mean is (3+7)/2=5.</w:t>
      </w:r>
    </w:p>
    <w:p>
      <w:pPr>
        <w:pStyle w:val="SolutionStep"/>
      </w:pPr>
      <w:r>
        <w:rPr>
          <w:b/>
        </w:rPr>
        <w:t xml:space="preserve">4. </w:t>
      </w:r>
      <w:r>
        <w:rPr/>
        <w:t>This is the median by the given definition.</w:t>
      </w:r>
    </w:p>
    <w:p>
      <w:pPr>
        <w:pStyle w:val="Answer"/>
      </w:pPr>
      <w:r>
        <w:rPr>
          <w:b/>
        </w:rPr>
        <w:t xml:space="preserve">Answer: </w:t>
      </w:r>
      <w:r>
        <w:rPr>
          <w:b/>
        </w:rPr>
        <w:t>5.</w:t>
      </w:r>
    </w:p>
    <w:p/>
    <w:p>
      <w:pPr>
        <w:pStyle w:val="Heading2"/>
      </w:pPr>
      <w:r>
        <w:rPr/>
        <w:t>37.8. Mode as the most frequent value</w:t>
      </w:r>
    </w:p>
    <w:p>
      <w:pPr>
        <w:pStyle w:val="ProblemLabel"/>
      </w:pPr>
      <w:r>
        <w:rPr>
          <w:b/>
        </w:rPr>
        <w:t xml:space="preserve">What it explains and practices. </w:t>
      </w:r>
      <w:r>
        <w:rPr/>
        <w:t>Introduces maximum frequency.</w:t>
      </w:r>
    </w:p>
    <w:p>
      <w:pPr>
        <w:pStyle w:val="ProblemBody"/>
      </w:pPr>
      <w:r>
        <w:rPr>
          <w:b/>
        </w:rPr>
        <w:t xml:space="preserve">Problem. </w:t>
      </w:r>
      <w:r>
        <w:rPr/>
        <w:t>Define the mode as the value that appears most often. For 2,4,4,5,4,6, what is the mode?</w:t>
      </w:r>
    </w:p>
    <w:p>
      <w:pPr>
        <w:pStyle w:val="SmallNote"/>
      </w:pPr>
      <w:r>
        <w:rPr>
          <w:b/>
        </w:rPr>
        <w:t xml:space="preserve">Abstract model (also useful for code representation). </w:t>
      </w:r>
      <w:r>
        <w:rPr>
          <w:i/>
        </w:rPr>
        <w:t>4 appears 3 times; the others once.</w:t>
      </w:r>
    </w:p>
    <w:p>
      <w:pPr>
        <w:pStyle w:val="ProblemLabel"/>
      </w:pPr>
      <w:r>
        <w:rPr/>
        <w:t>Step-by-step solution</w:t>
      </w:r>
    </w:p>
    <w:p>
      <w:pPr>
        <w:pStyle w:val="SolutionStep"/>
      </w:pPr>
      <w:r>
        <w:rPr>
          <w:b/>
        </w:rPr>
        <w:t xml:space="preserve">1. </w:t>
      </w:r>
      <w:r>
        <w:rPr/>
        <w:t>Count the occurrences.</w:t>
      </w:r>
    </w:p>
    <w:p>
      <w:pPr>
        <w:pStyle w:val="SolutionStep"/>
      </w:pPr>
      <w:r>
        <w:rPr>
          <w:b/>
        </w:rPr>
        <w:t xml:space="preserve">2. </w:t>
      </w:r>
      <w:r>
        <w:rPr/>
        <w:t>4 appears 3 times.</w:t>
      </w:r>
    </w:p>
    <w:p>
      <w:pPr>
        <w:pStyle w:val="SolutionStep"/>
      </w:pPr>
      <w:r>
        <w:rPr>
          <w:b/>
        </w:rPr>
        <w:t xml:space="preserve">3. </w:t>
      </w:r>
      <w:r>
        <w:rPr/>
        <w:t>2, 5, 6 each appear once.</w:t>
      </w:r>
    </w:p>
    <w:p>
      <w:pPr>
        <w:pStyle w:val="SolutionStep"/>
      </w:pPr>
      <w:r>
        <w:rPr>
          <w:b/>
        </w:rPr>
        <w:t xml:space="preserve">4. </w:t>
      </w:r>
      <w:r>
        <w:rPr/>
        <w:t>The mode is 4.</w:t>
      </w:r>
    </w:p>
    <w:p>
      <w:pPr>
        <w:pStyle w:val="Answer"/>
      </w:pPr>
      <w:r>
        <w:rPr>
          <w:b/>
        </w:rPr>
        <w:t xml:space="preserve">Answer: </w:t>
      </w:r>
      <w:r>
        <w:rPr>
          <w:b/>
        </w:rPr>
        <w:t>4.</w:t>
      </w:r>
    </w:p>
    <w:p/>
    <w:p>
      <w:pPr>
        <w:pStyle w:val="Heading2"/>
      </w:pPr>
      <w:r>
        <w:rPr/>
        <w:t>37.9. Two modes</w:t>
      </w:r>
    </w:p>
    <w:p>
      <w:pPr>
        <w:pStyle w:val="ProblemLabel"/>
      </w:pPr>
      <w:r>
        <w:rPr>
          <w:b/>
        </w:rPr>
        <w:t xml:space="preserve">What it explains and practices. </w:t>
      </w:r>
      <w:r>
        <w:rPr/>
        <w:t>Shows that a tie can occur at the highest frequency.</w:t>
      </w:r>
    </w:p>
    <w:p>
      <w:pPr>
        <w:pStyle w:val="ProblemBody"/>
      </w:pPr>
      <w:r>
        <w:rPr>
          <w:b/>
        </w:rPr>
        <w:t xml:space="preserve">Problem. </w:t>
      </w:r>
      <w:r>
        <w:rPr/>
        <w:t>The data are 1,1,2,2,3. By the definition “the most frequent values,” what are the modes?</w:t>
      </w:r>
    </w:p>
    <w:p>
      <w:pPr>
        <w:pStyle w:val="SmallNote"/>
      </w:pPr>
      <w:r>
        <w:rPr>
          <w:b/>
        </w:rPr>
        <w:t xml:space="preserve">Abstract model (also useful for code representation). </w:t>
      </w:r>
      <w:r>
        <w:rPr>
          <w:i/>
        </w:rPr>
        <w:t>1 and 2 each appear 2 times; 3 once.</w:t>
      </w:r>
    </w:p>
    <w:p>
      <w:pPr>
        <w:pStyle w:val="ProblemLabel"/>
      </w:pPr>
      <w:r>
        <w:rPr/>
        <w:t>Step-by-step solution</w:t>
      </w:r>
    </w:p>
    <w:p>
      <w:pPr>
        <w:pStyle w:val="SolutionStep"/>
      </w:pPr>
      <w:r>
        <w:rPr>
          <w:b/>
        </w:rPr>
        <w:t xml:space="preserve">1. </w:t>
      </w:r>
      <w:r>
        <w:rPr/>
        <w:t>1 appears 2 times.</w:t>
      </w:r>
    </w:p>
    <w:p>
      <w:pPr>
        <w:pStyle w:val="SolutionStep"/>
      </w:pPr>
      <w:r>
        <w:rPr>
          <w:b/>
        </w:rPr>
        <w:t xml:space="preserve">2. </w:t>
      </w:r>
      <w:r>
        <w:rPr/>
        <w:t>2 appears 2 times.</w:t>
      </w:r>
    </w:p>
    <w:p>
      <w:pPr>
        <w:pStyle w:val="SolutionStep"/>
      </w:pPr>
      <w:r>
        <w:rPr>
          <w:b/>
        </w:rPr>
        <w:t xml:space="preserve">3. </w:t>
      </w:r>
      <w:r>
        <w:rPr/>
        <w:t>3 appears once.</w:t>
      </w:r>
    </w:p>
    <w:p>
      <w:pPr>
        <w:pStyle w:val="SolutionStep"/>
      </w:pPr>
      <w:r>
        <w:rPr>
          <w:b/>
        </w:rPr>
        <w:t xml:space="preserve">4. </w:t>
      </w:r>
      <w:r>
        <w:rPr/>
        <w:t>The maximum frequency is 2 and is reached by two values.</w:t>
      </w:r>
    </w:p>
    <w:p>
      <w:pPr>
        <w:pStyle w:val="Answer"/>
      </w:pPr>
      <w:r>
        <w:rPr>
          <w:b/>
        </w:rPr>
        <w:t xml:space="preserve">Answer: </w:t>
      </w:r>
      <w:r>
        <w:rPr>
          <w:b/>
        </w:rPr>
        <w:t>1 and 2.</w:t>
      </w:r>
    </w:p>
    <w:p/>
    <w:p>
      <w:pPr>
        <w:pStyle w:val="Heading2"/>
      </w:pPr>
      <w:r>
        <w:rPr/>
        <w:t>37.10. Range as maximum minus minimum</w:t>
      </w:r>
    </w:p>
    <w:p>
      <w:pPr>
        <w:pStyle w:val="ProblemLabel"/>
      </w:pPr>
      <w:r>
        <w:rPr>
          <w:b/>
        </w:rPr>
        <w:t xml:space="preserve">What it explains and practices. </w:t>
      </w:r>
      <w:r>
        <w:rPr/>
        <w:t>Introduces a simple measure of spread.</w:t>
      </w:r>
    </w:p>
    <w:p>
      <w:pPr>
        <w:pStyle w:val="ProblemBody"/>
      </w:pPr>
      <w:r>
        <w:rPr>
          <w:b/>
        </w:rPr>
        <w:t xml:space="preserve">Problem. </w:t>
      </w:r>
      <w:r>
        <w:rPr/>
        <w:t>Define the range of the data as the maximum value minus the minimum value. For 3,8,5,11, what is the range?</w:t>
      </w:r>
    </w:p>
    <w:p>
      <w:pPr>
        <w:pStyle w:val="SmallNote"/>
      </w:pPr>
      <w:r>
        <w:rPr>
          <w:b/>
        </w:rPr>
        <w:t xml:space="preserve">Abstract model (also useful for code representation). </w:t>
      </w:r>
      <w:r>
        <w:rPr>
          <w:i/>
        </w:rPr>
        <w:t>11-3=8.</w:t>
      </w:r>
    </w:p>
    <w:p>
      <w:pPr>
        <w:pStyle w:val="ProblemLabel"/>
      </w:pPr>
      <w:r>
        <w:rPr/>
        <w:t>Step-by-step solution</w:t>
      </w:r>
    </w:p>
    <w:p>
      <w:pPr>
        <w:pStyle w:val="SolutionStep"/>
      </w:pPr>
      <w:r>
        <w:rPr>
          <w:b/>
        </w:rPr>
        <w:t xml:space="preserve">1. </w:t>
      </w:r>
      <w:r>
        <w:rPr/>
        <w:t>The minimum is 3.</w:t>
      </w:r>
    </w:p>
    <w:p>
      <w:pPr>
        <w:pStyle w:val="SolutionStep"/>
      </w:pPr>
      <w:r>
        <w:rPr>
          <w:b/>
        </w:rPr>
        <w:t xml:space="preserve">2. </w:t>
      </w:r>
      <w:r>
        <w:rPr/>
        <w:t>The maximum is 11.</w:t>
      </w:r>
    </w:p>
    <w:p>
      <w:pPr>
        <w:pStyle w:val="SolutionStep"/>
      </w:pPr>
      <w:r>
        <w:rPr>
          <w:b/>
        </w:rPr>
        <w:t xml:space="preserve">3. </w:t>
      </w:r>
      <w:r>
        <w:rPr/>
        <w:t>Subtract: 11-3=8.</w:t>
      </w:r>
    </w:p>
    <w:p>
      <w:pPr>
        <w:pStyle w:val="SolutionStep"/>
      </w:pPr>
      <w:r>
        <w:rPr>
          <w:b/>
        </w:rPr>
        <w:t xml:space="preserve">4. </w:t>
      </w:r>
      <w:r>
        <w:rPr/>
        <w:t>Intermediate values do not change the range.</w:t>
      </w:r>
    </w:p>
    <w:p>
      <w:pPr>
        <w:pStyle w:val="Answer"/>
      </w:pPr>
      <w:r>
        <w:rPr>
          <w:b/>
        </w:rPr>
        <w:t xml:space="preserve">Answer: </w:t>
      </w:r>
      <w:r>
        <w:rPr>
          <w:b/>
        </w:rPr>
        <w:t>8.</w:t>
      </w:r>
    </w:p>
    <w:p/>
    <w:p>
      <w:pPr>
        <w:pStyle w:val="Heading2"/>
      </w:pPr>
      <w:r>
        <w:rPr/>
        <w:t>37.11. Same mean, different spread</w:t>
      </w:r>
    </w:p>
    <w:p>
      <w:pPr>
        <w:pStyle w:val="ProblemLabel"/>
      </w:pPr>
      <w:r>
        <w:rPr>
          <w:b/>
        </w:rPr>
        <w:t xml:space="preserve">What it explains and practices. </w:t>
      </w:r>
      <w:r>
        <w:rPr/>
        <w:t>Shows that one statistic does not fully describe the data.</w:t>
      </w:r>
    </w:p>
    <w:p>
      <w:pPr>
        <w:pStyle w:val="ProblemBody"/>
      </w:pPr>
      <w:r>
        <w:rPr>
          <w:b/>
        </w:rPr>
        <w:t xml:space="preserve">Problem. </w:t>
      </w:r>
      <w:r>
        <w:rPr/>
        <w:t>Set A is 5,5,5; set B is 1,5,9. Do they have the same mean? Do they have the same range?</w:t>
      </w:r>
    </w:p>
    <w:p>
      <w:pPr>
        <w:pStyle w:val="SmallNote"/>
      </w:pPr>
      <w:r>
        <w:rPr>
          <w:b/>
        </w:rPr>
        <w:t xml:space="preserve">Abstract model (also useful for code representation). </w:t>
      </w:r>
      <w:r>
        <w:rPr>
          <w:i/>
        </w:rPr>
        <w:t>Mean A=5; B=15/3=5; ranges 0 and 8.</w:t>
      </w:r>
    </w:p>
    <w:p>
      <w:pPr>
        <w:pStyle w:val="ProblemLabel"/>
      </w:pPr>
      <w:r>
        <w:rPr/>
        <w:t>Step-by-step solution</w:t>
      </w:r>
    </w:p>
    <w:p>
      <w:pPr>
        <w:pStyle w:val="SolutionStep"/>
      </w:pPr>
      <w:r>
        <w:rPr>
          <w:b/>
        </w:rPr>
        <w:t xml:space="preserve">1. </w:t>
      </w:r>
      <w:r>
        <w:rPr/>
        <w:t>A has sum 15 and mean 5.</w:t>
      </w:r>
    </w:p>
    <w:p>
      <w:pPr>
        <w:pStyle w:val="SolutionStep"/>
      </w:pPr>
      <w:r>
        <w:rPr>
          <w:b/>
        </w:rPr>
        <w:t xml:space="preserve">2. </w:t>
      </w:r>
      <w:r>
        <w:rPr/>
        <w:t>B also has sum 15 and mean 5.</w:t>
      </w:r>
    </w:p>
    <w:p>
      <w:pPr>
        <w:pStyle w:val="SolutionStep"/>
      </w:pPr>
      <w:r>
        <w:rPr>
          <w:b/>
        </w:rPr>
        <w:t xml:space="preserve">3. </w:t>
      </w:r>
      <w:r>
        <w:rPr/>
        <w:t>In A, maximum=minimum=5, so range 0.</w:t>
      </w:r>
    </w:p>
    <w:p>
      <w:pPr>
        <w:pStyle w:val="SolutionStep"/>
      </w:pPr>
      <w:r>
        <w:rPr>
          <w:b/>
        </w:rPr>
        <w:t xml:space="preserve">4. </w:t>
      </w:r>
      <w:r>
        <w:rPr/>
        <w:t>In B, 9-1=8. Equal means do not imply equal spread.</w:t>
      </w:r>
    </w:p>
    <w:p>
      <w:pPr>
        <w:pStyle w:val="Answer"/>
      </w:pPr>
      <w:r>
        <w:rPr>
          <w:b/>
        </w:rPr>
        <w:t xml:space="preserve">Answer: </w:t>
      </w:r>
      <w:r>
        <w:rPr>
          <w:b/>
        </w:rPr>
        <w:t>The mean is the same; the range is not.</w:t>
      </w:r>
    </w:p>
    <w:p/>
    <w:p>
      <w:pPr>
        <w:pStyle w:val="Heading2"/>
      </w:pPr>
      <w:r>
        <w:rPr/>
        <w:t>37.12. Effect of an outlier on the mean</w:t>
      </w:r>
    </w:p>
    <w:p>
      <w:pPr>
        <w:pStyle w:val="ProblemLabel"/>
      </w:pPr>
      <w:r>
        <w:rPr>
          <w:b/>
        </w:rPr>
        <w:t xml:space="preserve">What it explains and practices. </w:t>
      </w:r>
      <w:r>
        <w:rPr/>
        <w:t>Observes the mean's sensitivity to an extreme value.</w:t>
      </w:r>
    </w:p>
    <w:p>
      <w:pPr>
        <w:pStyle w:val="ProblemBody"/>
      </w:pPr>
      <w:r>
        <w:rPr>
          <w:b/>
        </w:rPr>
        <w:t xml:space="preserve">Problem. </w:t>
      </w:r>
      <w:r>
        <w:rPr/>
        <w:t>The data are 4,5,6 with mean 5. We add 20. What is the new mean, and in which direction does it change?</w:t>
      </w:r>
    </w:p>
    <w:p>
      <w:pPr>
        <w:pStyle w:val="SmallNote"/>
      </w:pPr>
      <w:r>
        <w:rPr>
          <w:b/>
        </w:rPr>
        <w:t xml:space="preserve">Abstract model (also useful for code representation). </w:t>
      </w:r>
      <w:r>
        <w:rPr>
          <w:i/>
        </w:rPr>
        <w:t>(4+5+6+20)/4=35/4=8.75.</w:t>
      </w:r>
    </w:p>
    <w:p>
      <w:pPr>
        <w:pStyle w:val="ProblemLabel"/>
      </w:pPr>
      <w:r>
        <w:rPr/>
        <w:t>Step-by-step solution</w:t>
      </w:r>
    </w:p>
    <w:p>
      <w:pPr>
        <w:pStyle w:val="SolutionStep"/>
      </w:pPr>
      <w:r>
        <w:rPr>
          <w:b/>
        </w:rPr>
        <w:t xml:space="preserve">1. </w:t>
      </w:r>
      <w:r>
        <w:rPr/>
        <w:t>The old sum is 15.</w:t>
      </w:r>
    </w:p>
    <w:p>
      <w:pPr>
        <w:pStyle w:val="SolutionStep"/>
      </w:pPr>
      <w:r>
        <w:rPr>
          <w:b/>
        </w:rPr>
        <w:t xml:space="preserve">2. </w:t>
      </w:r>
      <w:r>
        <w:rPr/>
        <w:t>With 20, it becomes 35.</w:t>
      </w:r>
    </w:p>
    <w:p>
      <w:pPr>
        <w:pStyle w:val="SolutionStep"/>
      </w:pPr>
      <w:r>
        <w:rPr>
          <w:b/>
        </w:rPr>
        <w:t xml:space="preserve">3. </w:t>
      </w:r>
      <w:r>
        <w:rPr/>
        <w:t>Divide by 4: 8.75.</w:t>
      </w:r>
    </w:p>
    <w:p>
      <w:pPr>
        <w:pStyle w:val="SolutionStep"/>
      </w:pPr>
      <w:r>
        <w:rPr>
          <w:b/>
        </w:rPr>
        <w:t xml:space="preserve">4. </w:t>
      </w:r>
      <w:r>
        <w:rPr/>
        <w:t>The very large value raises the mean from 5 to 8.75.</w:t>
      </w:r>
    </w:p>
    <w:p>
      <w:pPr>
        <w:pStyle w:val="Answer"/>
      </w:pPr>
      <w:r>
        <w:rPr>
          <w:b/>
        </w:rPr>
        <w:t xml:space="preserve">Answer: </w:t>
      </w:r>
      <w:r>
        <w:rPr>
          <w:b/>
        </w:rPr>
        <w:t>8.75; the mean increases.</w:t>
      </w:r>
    </w:p>
    <w:p/>
    <w:p>
      <w:pPr>
        <w:pStyle w:val="Heading2"/>
      </w:pPr>
      <w:r>
        <w:rPr/>
        <w:t>37.13. Effect of an outlier on the median</w:t>
      </w:r>
    </w:p>
    <w:p>
      <w:pPr>
        <w:pStyle w:val="ProblemLabel"/>
      </w:pPr>
      <w:r>
        <w:rPr>
          <w:b/>
        </w:rPr>
        <w:t xml:space="preserve">What it explains and practices. </w:t>
      </w:r>
      <w:r>
        <w:rPr/>
        <w:t>Compares the robustness of the median in a concrete example.</w:t>
      </w:r>
    </w:p>
    <w:p>
      <w:pPr>
        <w:pStyle w:val="ProblemBody"/>
      </w:pPr>
      <w:r>
        <w:rPr>
          <w:b/>
        </w:rPr>
        <w:t xml:space="preserve">Problem. </w:t>
      </w:r>
      <w:r>
        <w:rPr/>
        <w:t>The list 4,5,6 has median 5. We add 20 and use the median rule for 4 values. What is the new median?</w:t>
      </w:r>
    </w:p>
    <w:p>
      <w:pPr>
        <w:pStyle w:val="SmallNote"/>
      </w:pPr>
      <w:r>
        <w:rPr>
          <w:b/>
        </w:rPr>
        <w:t xml:space="preserve">Abstract model (also useful for code representation). </w:t>
      </w:r>
      <w:r>
        <w:rPr>
          <w:i/>
        </w:rPr>
        <w:t>order 4,5,6,20; central 5,6; median 5.5.</w:t>
      </w:r>
    </w:p>
    <w:p>
      <w:pPr>
        <w:pStyle w:val="ProblemLabel"/>
      </w:pPr>
      <w:r>
        <w:rPr/>
        <w:t>Step-by-step solution</w:t>
      </w:r>
    </w:p>
    <w:p>
      <w:pPr>
        <w:pStyle w:val="SolutionStep"/>
      </w:pPr>
      <w:r>
        <w:rPr>
          <w:b/>
        </w:rPr>
        <w:t xml:space="preserve">1. </w:t>
      </w:r>
      <w:r>
        <w:rPr/>
        <w:t>The ordered list is 4,5,6,20.</w:t>
      </w:r>
    </w:p>
    <w:p>
      <w:pPr>
        <w:pStyle w:val="SolutionStep"/>
      </w:pPr>
      <w:r>
        <w:rPr>
          <w:b/>
        </w:rPr>
        <w:t xml:space="preserve">2. </w:t>
      </w:r>
      <w:r>
        <w:rPr/>
        <w:t>The central values are 5 and 6.</w:t>
      </w:r>
    </w:p>
    <w:p>
      <w:pPr>
        <w:pStyle w:val="SolutionStep"/>
      </w:pPr>
      <w:r>
        <w:rPr>
          <w:b/>
        </w:rPr>
        <w:t xml:space="preserve">3. </w:t>
      </w:r>
      <w:r>
        <w:rPr/>
        <w:t>Their mean is 5.5.</w:t>
      </w:r>
    </w:p>
    <w:p>
      <w:pPr>
        <w:pStyle w:val="SolutionStep"/>
      </w:pPr>
      <w:r>
        <w:rPr>
          <w:b/>
        </w:rPr>
        <w:t xml:space="preserve">4. </w:t>
      </w:r>
      <w:r>
        <w:rPr/>
        <w:t>The change is small compared with the change in the arithmetic mean.</w:t>
      </w:r>
    </w:p>
    <w:p>
      <w:pPr>
        <w:pStyle w:val="Answer"/>
      </w:pPr>
      <w:r>
        <w:rPr>
          <w:b/>
        </w:rPr>
        <w:t xml:space="preserve">Answer: </w:t>
      </w:r>
      <w:r>
        <w:rPr>
          <w:b/>
        </w:rPr>
        <w:t>5.5.</w:t>
      </w:r>
    </w:p>
    <w:p/>
    <w:p>
      <w:pPr>
        <w:pStyle w:val="Heading2"/>
      </w:pPr>
      <w:r>
        <w:rPr/>
        <w:t>37.14. Weighted data through repetition</w:t>
      </w:r>
    </w:p>
    <w:p>
      <w:pPr>
        <w:pStyle w:val="ProblemLabel"/>
      </w:pPr>
      <w:r>
        <w:rPr>
          <w:b/>
        </w:rPr>
        <w:t xml:space="preserve">What it explains and practices. </w:t>
      </w:r>
      <w:r>
        <w:rPr/>
        <w:t>Introduces a weighted mean as the mean of repeated values.</w:t>
      </w:r>
    </w:p>
    <w:p>
      <w:pPr>
        <w:pStyle w:val="ProblemBody"/>
      </w:pPr>
      <w:r>
        <w:rPr>
          <w:b/>
        </w:rPr>
        <w:t xml:space="preserve">Problem. </w:t>
      </w:r>
      <w:r>
        <w:rPr/>
        <w:t>A student has grade 8 twice and grade 10 once. Treat each grade as equally weighted. What is the mean?</w:t>
      </w:r>
    </w:p>
    <w:p>
      <w:pPr>
        <w:pStyle w:val="SmallNote"/>
      </w:pPr>
      <w:r>
        <w:rPr>
          <w:b/>
        </w:rPr>
        <w:t xml:space="preserve">Abstract model (also useful for code representation). </w:t>
      </w:r>
      <w:r>
        <w:rPr>
          <w:i/>
        </w:rPr>
        <w:t>(8+8+10)/3=26/3.</w:t>
      </w:r>
    </w:p>
    <w:p>
      <w:pPr>
        <w:pStyle w:val="ProblemLabel"/>
      </w:pPr>
      <w:r>
        <w:rPr/>
        <w:t>Step-by-step solution</w:t>
      </w:r>
    </w:p>
    <w:p>
      <w:pPr>
        <w:pStyle w:val="SolutionStep"/>
      </w:pPr>
      <w:r>
        <w:rPr>
          <w:b/>
        </w:rPr>
        <w:t xml:space="preserve">1. </w:t>
      </w:r>
      <w:r>
        <w:rPr/>
        <w:t>Write all observations: 8,8,10.</w:t>
      </w:r>
    </w:p>
    <w:p>
      <w:pPr>
        <w:pStyle w:val="SolutionStep"/>
      </w:pPr>
      <w:r>
        <w:rPr>
          <w:b/>
        </w:rPr>
        <w:t xml:space="preserve">2. </w:t>
      </w:r>
      <w:r>
        <w:rPr/>
        <w:t>The sum is 26.</w:t>
      </w:r>
    </w:p>
    <w:p>
      <w:pPr>
        <w:pStyle w:val="SolutionStep"/>
      </w:pPr>
      <w:r>
        <w:rPr>
          <w:b/>
        </w:rPr>
        <w:t xml:space="preserve">3. </w:t>
      </w:r>
      <w:r>
        <w:rPr/>
        <w:t>There are 3 grades.</w:t>
      </w:r>
    </w:p>
    <w:p>
      <w:pPr>
        <w:pStyle w:val="SolutionStep"/>
      </w:pPr>
      <w:r>
        <w:rPr>
          <w:b/>
        </w:rPr>
        <w:t xml:space="preserve">4. </w:t>
      </w:r>
      <w:r>
        <w:rPr/>
        <w:t>The mean is 26/3=8⅔.</w:t>
      </w:r>
    </w:p>
    <w:p>
      <w:pPr>
        <w:pStyle w:val="Answer"/>
      </w:pPr>
      <w:r>
        <w:rPr>
          <w:b/>
        </w:rPr>
        <w:t xml:space="preserve">Answer: </w:t>
      </w:r>
      <w:r>
        <w:rPr>
          <w:b/>
        </w:rPr>
        <w:t>8⅔.</w:t>
      </w:r>
    </w:p>
    <w:p/>
    <w:p>
      <w:pPr>
        <w:pStyle w:val="Heading2"/>
      </w:pPr>
      <w:r>
        <w:rPr/>
        <w:t>37.15. Weighted mean defined by weights</w:t>
      </w:r>
    </w:p>
    <w:p>
      <w:pPr>
        <w:pStyle w:val="ProblemLabel"/>
      </w:pPr>
      <w:r>
        <w:rPr>
          <w:b/>
        </w:rPr>
        <w:t xml:space="preserve">What it explains and practices. </w:t>
      </w:r>
      <w:r>
        <w:rPr/>
        <w:t>Generalizes the mean when observations have different importance.</w:t>
      </w:r>
    </w:p>
    <w:p>
      <w:pPr>
        <w:pStyle w:val="ProblemBody"/>
      </w:pPr>
      <w:r>
        <w:rPr>
          <w:b/>
        </w:rPr>
        <w:t xml:space="preserve">Problem. </w:t>
      </w:r>
      <w:r>
        <w:rPr/>
        <w:t>Define the weighted mean as (sum of value×weight)/(sum of weights). Test A: 8 with weight 1; B: 10 with weight 2. What is the mean?</w:t>
      </w:r>
    </w:p>
    <w:p>
      <w:pPr>
        <w:pStyle w:val="SmallNote"/>
      </w:pPr>
      <w:r>
        <w:rPr>
          <w:b/>
        </w:rPr>
        <w:t xml:space="preserve">Abstract model (also useful for code representation). </w:t>
      </w:r>
      <w:r>
        <w:rPr>
          <w:i/>
        </w:rPr>
        <w:t>(8×1+10×2)/(1+2)=28/3.</w:t>
      </w:r>
    </w:p>
    <w:p>
      <w:pPr>
        <w:pStyle w:val="ProblemLabel"/>
      </w:pPr>
      <w:r>
        <w:rPr/>
        <w:t>Step-by-step solution</w:t>
      </w:r>
    </w:p>
    <w:p>
      <w:pPr>
        <w:pStyle w:val="SolutionStep"/>
      </w:pPr>
      <w:r>
        <w:rPr>
          <w:b/>
        </w:rPr>
        <w:t xml:space="preserve">1. </w:t>
      </w:r>
      <w:r>
        <w:rPr/>
        <w:t>A contributes 8.</w:t>
      </w:r>
    </w:p>
    <w:p>
      <w:pPr>
        <w:pStyle w:val="SolutionStep"/>
      </w:pPr>
      <w:r>
        <w:rPr>
          <w:b/>
        </w:rPr>
        <w:t xml:space="preserve">2. </w:t>
      </w:r>
      <w:r>
        <w:rPr/>
        <w:t>B contributes 20.</w:t>
      </w:r>
    </w:p>
    <w:p>
      <w:pPr>
        <w:pStyle w:val="SolutionStep"/>
      </w:pPr>
      <w:r>
        <w:rPr>
          <w:b/>
        </w:rPr>
        <w:t xml:space="preserve">3. </w:t>
      </w:r>
      <w:r>
        <w:rPr/>
        <w:t>Weighted sum 28, total weight 3.</w:t>
      </w:r>
    </w:p>
    <w:p>
      <w:pPr>
        <w:pStyle w:val="SolutionStep"/>
      </w:pPr>
      <w:r>
        <w:rPr>
          <w:b/>
        </w:rPr>
        <w:t xml:space="preserve">4. </w:t>
      </w:r>
      <w:r>
        <w:rPr/>
        <w:t>The mean is 28/3=9⅓.</w:t>
      </w:r>
    </w:p>
    <w:p>
      <w:pPr>
        <w:pStyle w:val="Answer"/>
      </w:pPr>
      <w:r>
        <w:rPr>
          <w:b/>
        </w:rPr>
        <w:t xml:space="preserve">Answer: </w:t>
      </w:r>
      <w:r>
        <w:rPr>
          <w:b/>
        </w:rPr>
        <w:t>9⅓.</w:t>
      </w:r>
    </w:p>
    <w:p/>
    <w:p>
      <w:pPr>
        <w:pStyle w:val="Heading2"/>
      </w:pPr>
      <w:r>
        <w:rPr/>
        <w:t>37.16. Frequency from a table</w:t>
      </w:r>
    </w:p>
    <w:p>
      <w:pPr>
        <w:pStyle w:val="ProblemLabel"/>
      </w:pPr>
      <w:r>
        <w:rPr>
          <w:b/>
        </w:rPr>
        <w:t xml:space="preserve">What it explains and practices. </w:t>
      </w:r>
      <w:r>
        <w:rPr/>
        <w:t>Turns a frequency table into a total count.</w:t>
      </w:r>
    </w:p>
    <w:p>
      <w:pPr>
        <w:pStyle w:val="ProblemBody"/>
      </w:pPr>
      <w:r>
        <w:rPr>
          <w:b/>
        </w:rPr>
        <w:t xml:space="preserve">Problem. </w:t>
      </w:r>
      <w:r>
        <w:rPr/>
        <w:t>Value 1 appears 2 times, value 2 appears 3 times, value 5 appears once. How many observations are there in total?</w:t>
      </w:r>
    </w:p>
    <w:p>
      <w:pPr>
        <w:pStyle w:val="SmallNote"/>
      </w:pPr>
      <w:r>
        <w:rPr>
          <w:b/>
        </w:rPr>
        <w:t xml:space="preserve">Abstract model (also useful for code representation). </w:t>
      </w:r>
      <w:r>
        <w:rPr>
          <w:i/>
        </w:rPr>
        <w:t>2+3+1=6.</w:t>
      </w:r>
    </w:p>
    <w:p>
      <w:pPr>
        <w:pStyle w:val="ProblemLabel"/>
      </w:pPr>
      <w:r>
        <w:rPr/>
        <w:t>Step-by-step solution</w:t>
      </w:r>
    </w:p>
    <w:p>
      <w:pPr>
        <w:pStyle w:val="SolutionStep"/>
      </w:pPr>
      <w:r>
        <w:rPr>
          <w:b/>
        </w:rPr>
        <w:t xml:space="preserve">1. </w:t>
      </w:r>
      <w:r>
        <w:rPr/>
        <w:t>Frequencies tell us how many observations each row represents.</w:t>
      </w:r>
    </w:p>
    <w:p>
      <w:pPr>
        <w:pStyle w:val="SolutionStep"/>
      </w:pPr>
      <w:r>
        <w:rPr>
          <w:b/>
        </w:rPr>
        <w:t xml:space="preserve">2. </w:t>
      </w:r>
      <w:r>
        <w:rPr/>
        <w:t>Add 2+3+1.</w:t>
      </w:r>
    </w:p>
    <w:p>
      <w:pPr>
        <w:pStyle w:val="SolutionStep"/>
      </w:pPr>
      <w:r>
        <w:rPr>
          <w:b/>
        </w:rPr>
        <w:t xml:space="preserve">3. </w:t>
      </w:r>
      <w:r>
        <w:rPr/>
        <w:t>The total is 6.</w:t>
      </w:r>
    </w:p>
    <w:p>
      <w:pPr>
        <w:pStyle w:val="SolutionStep"/>
      </w:pPr>
      <w:r>
        <w:rPr>
          <w:b/>
        </w:rPr>
        <w:t xml:space="preserve">4. </w:t>
      </w:r>
      <w:r>
        <w:rPr/>
        <w:t>We do not add the values 1+2+5 for this question.</w:t>
      </w:r>
    </w:p>
    <w:p>
      <w:pPr>
        <w:pStyle w:val="Answer"/>
      </w:pPr>
      <w:r>
        <w:rPr>
          <w:b/>
        </w:rPr>
        <w:t xml:space="preserve">Answer: </w:t>
      </w:r>
      <w:r>
        <w:rPr>
          <w:b/>
        </w:rPr>
        <w:t>6 observations.</w:t>
      </w:r>
    </w:p>
    <w:p/>
    <w:p>
      <w:pPr>
        <w:pStyle w:val="Heading2"/>
      </w:pPr>
      <w:r>
        <w:rPr/>
        <w:t>37.17. Mean from a frequency table</w:t>
      </w:r>
    </w:p>
    <w:p>
      <w:pPr>
        <w:pStyle w:val="ProblemLabel"/>
      </w:pPr>
      <w:r>
        <w:rPr>
          <w:b/>
        </w:rPr>
        <w:t xml:space="preserve">What it explains and practices. </w:t>
      </w:r>
      <w:r>
        <w:rPr/>
        <w:t>Calculates the data sum without writing every observation individually.</w:t>
      </w:r>
    </w:p>
    <w:p>
      <w:pPr>
        <w:pStyle w:val="ProblemBody"/>
      </w:pPr>
      <w:r>
        <w:rPr>
          <w:b/>
        </w:rPr>
        <w:t xml:space="preserve">Problem. </w:t>
      </w:r>
      <w:r>
        <w:rPr/>
        <w:t>Value 1 appears 2 times, value 2 appears 3 times, value 5 appears once. What is the mean?</w:t>
      </w:r>
    </w:p>
    <w:p>
      <w:pPr>
        <w:pStyle w:val="SmallNote"/>
      </w:pPr>
      <w:r>
        <w:rPr>
          <w:b/>
        </w:rPr>
        <w:t xml:space="preserve">Abstract model (also useful for code representation). </w:t>
      </w:r>
      <w:r>
        <w:rPr>
          <w:i/>
        </w:rPr>
        <w:t>sum=1×2+2×3+5×1=13; total 6; mean 13/6.</w:t>
      </w:r>
    </w:p>
    <w:p>
      <w:pPr>
        <w:pStyle w:val="ProblemLabel"/>
      </w:pPr>
      <w:r>
        <w:rPr/>
        <w:t>Step-by-step solution</w:t>
      </w:r>
    </w:p>
    <w:p>
      <w:pPr>
        <w:pStyle w:val="SolutionStep"/>
      </w:pPr>
      <w:r>
        <w:rPr>
          <w:b/>
        </w:rPr>
        <w:t xml:space="preserve">1. </w:t>
      </w:r>
      <w:r>
        <w:rPr/>
        <w:t>The contribution of value 1 is 2.</w:t>
      </w:r>
    </w:p>
    <w:p>
      <w:pPr>
        <w:pStyle w:val="SolutionStep"/>
      </w:pPr>
      <w:r>
        <w:rPr>
          <w:b/>
        </w:rPr>
        <w:t xml:space="preserve">2. </w:t>
      </w:r>
      <w:r>
        <w:rPr/>
        <w:t>The contribution of value 2 is 6, and of 5 is 5.</w:t>
      </w:r>
    </w:p>
    <w:p>
      <w:pPr>
        <w:pStyle w:val="SolutionStep"/>
      </w:pPr>
      <w:r>
        <w:rPr>
          <w:b/>
        </w:rPr>
        <w:t xml:space="preserve">3. </w:t>
      </w:r>
      <w:r>
        <w:rPr/>
        <w:t>The data sum is 13 and the number of observations is 6.</w:t>
      </w:r>
    </w:p>
    <w:p>
      <w:pPr>
        <w:pStyle w:val="SolutionStep"/>
      </w:pPr>
      <w:r>
        <w:rPr>
          <w:b/>
        </w:rPr>
        <w:t xml:space="preserve">4. </w:t>
      </w:r>
      <w:r>
        <w:rPr/>
        <w:t>The mean is 13/6=2⅙.</w:t>
      </w:r>
    </w:p>
    <w:p>
      <w:pPr>
        <w:pStyle w:val="Answer"/>
      </w:pPr>
      <w:r>
        <w:rPr>
          <w:b/>
        </w:rPr>
        <w:t xml:space="preserve">Answer: </w:t>
      </w:r>
      <w:r>
        <w:rPr>
          <w:b/>
        </w:rPr>
        <w:t>13/6 = 2⅙.</w:t>
      </w:r>
    </w:p>
    <w:p/>
    <w:p>
      <w:pPr>
        <w:pStyle w:val="Heading2"/>
      </w:pPr>
      <w:r>
        <w:rPr/>
        <w:t>37.18. Reconstruct a missing frequency</w:t>
      </w:r>
    </w:p>
    <w:p>
      <w:pPr>
        <w:pStyle w:val="ProblemLabel"/>
      </w:pPr>
      <w:r>
        <w:rPr>
          <w:b/>
        </w:rPr>
        <w:t xml:space="preserve">What it explains and practices. </w:t>
      </w:r>
      <w:r>
        <w:rPr/>
        <w:t>Uses the total number of observations to complete a table.</w:t>
      </w:r>
    </w:p>
    <w:p>
      <w:pPr>
        <w:pStyle w:val="ProblemBody"/>
      </w:pPr>
      <w:r>
        <w:rPr>
          <w:b/>
        </w:rPr>
        <w:t xml:space="preserve">Problem. </w:t>
      </w:r>
      <w:r>
        <w:rPr/>
        <w:t>A table has frequencies A=4, B=?, C=3 and total 10. What is the frequency of B?</w:t>
      </w:r>
    </w:p>
    <w:p>
      <w:pPr>
        <w:pStyle w:val="SmallNote"/>
      </w:pPr>
      <w:r>
        <w:rPr>
          <w:b/>
        </w:rPr>
        <w:t xml:space="preserve">Abstract model (also useful for code representation). </w:t>
      </w:r>
      <w:r>
        <w:rPr>
          <w:i/>
        </w:rPr>
        <w:t>4+B+3=10.</w:t>
      </w:r>
    </w:p>
    <w:p>
      <w:pPr>
        <w:pStyle w:val="ProblemLabel"/>
      </w:pPr>
      <w:r>
        <w:rPr/>
        <w:t>Step-by-step solution</w:t>
      </w:r>
    </w:p>
    <w:p>
      <w:pPr>
        <w:pStyle w:val="SolutionStep"/>
      </w:pPr>
      <w:r>
        <w:rPr>
          <w:b/>
        </w:rPr>
        <w:t xml:space="preserve">1. </w:t>
      </w:r>
      <w:r>
        <w:rPr/>
        <w:t>The known frequencies sum to 7.</w:t>
      </w:r>
    </w:p>
    <w:p>
      <w:pPr>
        <w:pStyle w:val="SolutionStep"/>
      </w:pPr>
      <w:r>
        <w:rPr>
          <w:b/>
        </w:rPr>
        <w:t xml:space="preserve">2. </w:t>
      </w:r>
      <w:r>
        <w:rPr/>
        <w:t>The total is 10.</w:t>
      </w:r>
    </w:p>
    <w:p>
      <w:pPr>
        <w:pStyle w:val="SolutionStep"/>
      </w:pPr>
      <w:r>
        <w:rPr>
          <w:b/>
        </w:rPr>
        <w:t xml:space="preserve">3. </w:t>
      </w:r>
      <w:r>
        <w:rPr/>
        <w:t>B=10-7=3.</w:t>
      </w:r>
    </w:p>
    <w:p>
      <w:pPr>
        <w:pStyle w:val="SolutionStep"/>
      </w:pPr>
      <w:r>
        <w:rPr>
          <w:b/>
        </w:rPr>
        <w:t xml:space="preserve">4. </w:t>
      </w:r>
      <w:r>
        <w:rPr/>
        <w:t>Check: 4+3+3=10.</w:t>
      </w:r>
    </w:p>
    <w:p>
      <w:pPr>
        <w:pStyle w:val="Answer"/>
      </w:pPr>
      <w:r>
        <w:rPr>
          <w:b/>
        </w:rPr>
        <w:t xml:space="preserve">Answer: </w:t>
      </w:r>
      <w:r>
        <w:rPr>
          <w:b/>
        </w:rPr>
        <w:t>3.</w:t>
      </w:r>
    </w:p>
    <w:p/>
    <w:p>
      <w:pPr>
        <w:pStyle w:val="Heading2"/>
      </w:pPr>
      <w:r>
        <w:rPr/>
        <w:t>37.19. Percent defined as “out of 100”</w:t>
      </w:r>
    </w:p>
    <w:p>
      <w:pPr>
        <w:pStyle w:val="ProblemLabel"/>
      </w:pPr>
      <w:r>
        <w:rPr>
          <w:b/>
        </w:rPr>
        <w:t xml:space="preserve">What it explains and practices. </w:t>
      </w:r>
      <w:r>
        <w:rPr/>
        <w:t>Introduces percent as a fraction with denominator 100.</w:t>
      </w:r>
    </w:p>
    <w:p>
      <w:pPr>
        <w:pStyle w:val="ProblemBody"/>
      </w:pPr>
      <w:r>
        <w:rPr>
          <w:b/>
        </w:rPr>
        <w:t xml:space="preserve">Problem. </w:t>
      </w:r>
      <w:r>
        <w:rPr/>
        <w:t>In this problem, 25% means 25 out of 100, or 1/4. How much is 25% of 40 objects?</w:t>
      </w:r>
    </w:p>
    <w:p>
      <w:pPr>
        <w:pStyle w:val="SmallNote"/>
      </w:pPr>
      <w:r>
        <w:rPr>
          <w:b/>
        </w:rPr>
        <w:t xml:space="preserve">Abstract model (also useful for code representation). </w:t>
      </w:r>
      <w:r>
        <w:rPr>
          <w:i/>
        </w:rPr>
        <w:t>1/4×40=10.</w:t>
      </w:r>
    </w:p>
    <w:p>
      <w:pPr>
        <w:pStyle w:val="ProblemLabel"/>
      </w:pPr>
      <w:r>
        <w:rPr/>
        <w:t>Step-by-step solution</w:t>
      </w:r>
    </w:p>
    <w:p>
      <w:pPr>
        <w:pStyle w:val="SolutionStep"/>
      </w:pPr>
      <w:r>
        <w:rPr>
          <w:b/>
        </w:rPr>
        <w:t xml:space="preserve">1. </w:t>
      </w:r>
      <w:r>
        <w:rPr/>
        <w:t>Convert 25% to 1/4 using the given definition.</w:t>
      </w:r>
    </w:p>
    <w:p>
      <w:pPr>
        <w:pStyle w:val="SolutionStep"/>
      </w:pPr>
      <w:r>
        <w:rPr>
          <w:b/>
        </w:rPr>
        <w:t xml:space="preserve">2. </w:t>
      </w:r>
      <w:r>
        <w:rPr/>
        <w:t>Divide 40 into 4 equal parts.</w:t>
      </w:r>
    </w:p>
    <w:p>
      <w:pPr>
        <w:pStyle w:val="SolutionStep"/>
      </w:pPr>
      <w:r>
        <w:rPr>
          <w:b/>
        </w:rPr>
        <w:t xml:space="preserve">3. </w:t>
      </w:r>
      <w:r>
        <w:rPr/>
        <w:t>40÷4=10.</w:t>
      </w:r>
    </w:p>
    <w:p>
      <w:pPr>
        <w:pStyle w:val="SolutionStep"/>
      </w:pPr>
      <w:r>
        <w:rPr>
          <w:b/>
        </w:rPr>
        <w:t xml:space="preserve">4. </w:t>
      </w:r>
      <w:r>
        <w:rPr/>
        <w:t>One part is 25%.</w:t>
      </w:r>
    </w:p>
    <w:p>
      <w:pPr>
        <w:pStyle w:val="Answer"/>
      </w:pPr>
      <w:r>
        <w:rPr>
          <w:b/>
        </w:rPr>
        <w:t xml:space="preserve">Answer: </w:t>
      </w:r>
      <w:r>
        <w:rPr>
          <w:b/>
        </w:rPr>
        <w:t>10 objects.</w:t>
      </w:r>
    </w:p>
    <w:p/>
    <w:p>
      <w:pPr>
        <w:pStyle w:val="Heading2"/>
      </w:pPr>
      <w:r>
        <w:rPr/>
        <w:t>37.20. Percentage from a table</w:t>
      </w:r>
    </w:p>
    <w:p>
      <w:pPr>
        <w:pStyle w:val="ProblemLabel"/>
      </w:pPr>
      <w:r>
        <w:rPr>
          <w:b/>
        </w:rPr>
        <w:t xml:space="preserve">What it explains and practices. </w:t>
      </w:r>
      <w:r>
        <w:rPr/>
        <w:t>Connects favorable count, total count, and a scale of 100.</w:t>
      </w:r>
    </w:p>
    <w:p>
      <w:pPr>
        <w:pStyle w:val="ProblemBody"/>
      </w:pPr>
      <w:r>
        <w:rPr>
          <w:b/>
        </w:rPr>
        <w:t xml:space="preserve">Problem. </w:t>
      </w:r>
      <w:r>
        <w:rPr/>
        <w:t>Of 20 answers, 15 are correct. The percentage correct is calculated as the fraction correct/total multiplied by 100. What is the percentage?</w:t>
      </w:r>
    </w:p>
    <w:p>
      <w:pPr>
        <w:pStyle w:val="SmallNote"/>
      </w:pPr>
      <w:r>
        <w:rPr>
          <w:b/>
        </w:rPr>
        <w:t xml:space="preserve">Abstract model (also useful for code representation). </w:t>
      </w:r>
      <w:r>
        <w:rPr>
          <w:i/>
        </w:rPr>
        <w:t>15/20=3/4; ×100=75%.</w:t>
      </w:r>
    </w:p>
    <w:p>
      <w:pPr>
        <w:pStyle w:val="ProblemLabel"/>
      </w:pPr>
      <w:r>
        <w:rPr/>
        <w:t>Step-by-step solution</w:t>
      </w:r>
    </w:p>
    <w:p>
      <w:pPr>
        <w:pStyle w:val="SolutionStep"/>
      </w:pPr>
      <w:r>
        <w:rPr>
          <w:b/>
        </w:rPr>
        <w:t xml:space="preserve">1. </w:t>
      </w:r>
      <w:r>
        <w:rPr/>
        <w:t>The fraction is 15/20.</w:t>
      </w:r>
    </w:p>
    <w:p>
      <w:pPr>
        <w:pStyle w:val="SolutionStep"/>
      </w:pPr>
      <w:r>
        <w:rPr>
          <w:b/>
        </w:rPr>
        <w:t xml:space="preserve">2. </w:t>
      </w:r>
      <w:r>
        <w:rPr/>
        <w:t>Simplify to 3/4.</w:t>
      </w:r>
    </w:p>
    <w:p>
      <w:pPr>
        <w:pStyle w:val="SolutionStep"/>
      </w:pPr>
      <w:r>
        <w:rPr>
          <w:b/>
        </w:rPr>
        <w:t xml:space="preserve">3. </w:t>
      </w:r>
      <w:r>
        <w:rPr/>
        <w:t>Three quarters of 100 is 75.</w:t>
      </w:r>
    </w:p>
    <w:p>
      <w:pPr>
        <w:pStyle w:val="SolutionStep"/>
      </w:pPr>
      <w:r>
        <w:rPr>
          <w:b/>
        </w:rPr>
        <w:t xml:space="preserve">4. </w:t>
      </w:r>
      <w:r>
        <w:rPr/>
        <w:t>The percentage correct is 75%.</w:t>
      </w:r>
    </w:p>
    <w:p>
      <w:pPr>
        <w:pStyle w:val="Answer"/>
      </w:pPr>
      <w:r>
        <w:rPr>
          <w:b/>
        </w:rPr>
        <w:t xml:space="preserve">Answer: </w:t>
      </w:r>
      <w:r>
        <w:rPr>
          <w:b/>
        </w:rPr>
        <w:t>75%.</w:t>
      </w:r>
    </w:p>
    <w:p/>
    <w:p>
      <w:pPr>
        <w:pStyle w:val="Heading2"/>
      </w:pPr>
      <w:r>
        <w:rPr/>
        <w:t>37.21. Original total from a percentage</w:t>
      </w:r>
    </w:p>
    <w:p>
      <w:pPr>
        <w:pStyle w:val="ProblemLabel"/>
      </w:pPr>
      <w:r>
        <w:rPr>
          <w:b/>
        </w:rPr>
        <w:t xml:space="preserve">What it explains and practices. </w:t>
      </w:r>
      <w:r>
        <w:rPr/>
        <w:t>Reverses a simple percentage calculation.</w:t>
      </w:r>
    </w:p>
    <w:p>
      <w:pPr>
        <w:pStyle w:val="ProblemBody"/>
      </w:pPr>
      <w:r>
        <w:rPr>
          <w:b/>
        </w:rPr>
        <w:t xml:space="preserve">Problem. </w:t>
      </w:r>
      <w:r>
        <w:rPr/>
        <w:t>We are told that 10 objects represent 25% of the total. We know that 25%=1/4. What is the total?</w:t>
      </w:r>
    </w:p>
    <w:p>
      <w:pPr>
        <w:pStyle w:val="SmallNote"/>
      </w:pPr>
      <w:r>
        <w:rPr>
          <w:b/>
        </w:rPr>
        <w:t xml:space="preserve">Abstract model (also useful for code representation). </w:t>
      </w:r>
      <w:r>
        <w:rPr>
          <w:i/>
        </w:rPr>
        <w:t>1/4 of total=10 ⇒ total=40.</w:t>
      </w:r>
    </w:p>
    <w:p>
      <w:pPr>
        <w:pStyle w:val="ProblemLabel"/>
      </w:pPr>
      <w:r>
        <w:rPr/>
        <w:t>Step-by-step solution</w:t>
      </w:r>
    </w:p>
    <w:p>
      <w:pPr>
        <w:pStyle w:val="SolutionStep"/>
      </w:pPr>
      <w:r>
        <w:rPr>
          <w:b/>
        </w:rPr>
        <w:t xml:space="preserve">1. </w:t>
      </w:r>
      <w:r>
        <w:rPr/>
        <w:t>If one quarter is 10, the whole has 4 such parts.</w:t>
      </w:r>
    </w:p>
    <w:p>
      <w:pPr>
        <w:pStyle w:val="SolutionStep"/>
      </w:pPr>
      <w:r>
        <w:rPr>
          <w:b/>
        </w:rPr>
        <w:t xml:space="preserve">2. </w:t>
      </w:r>
      <w:r>
        <w:rPr/>
        <w:t>10×4=40.</w:t>
      </w:r>
    </w:p>
    <w:p>
      <w:pPr>
        <w:pStyle w:val="SolutionStep"/>
      </w:pPr>
      <w:r>
        <w:rPr>
          <w:b/>
        </w:rPr>
        <w:t xml:space="preserve">3. </w:t>
      </w:r>
      <w:r>
        <w:rPr/>
        <w:t>Check: one quarter of 40 is 10.</w:t>
      </w:r>
    </w:p>
    <w:p>
      <w:pPr>
        <w:pStyle w:val="SolutionStep"/>
      </w:pPr>
      <w:r>
        <w:rPr>
          <w:b/>
        </w:rPr>
        <w:t xml:space="preserve">4. </w:t>
      </w:r>
      <w:r>
        <w:rPr/>
        <w:t>The total is 40.</w:t>
      </w:r>
    </w:p>
    <w:p>
      <w:pPr>
        <w:pStyle w:val="Answer"/>
      </w:pPr>
      <w:r>
        <w:rPr>
          <w:b/>
        </w:rPr>
        <w:t xml:space="preserve">Answer: </w:t>
      </w:r>
      <w:r>
        <w:rPr>
          <w:b/>
        </w:rPr>
        <w:t>40.</w:t>
      </w:r>
    </w:p>
    <w:p/>
    <w:p>
      <w:pPr>
        <w:pStyle w:val="Heading2"/>
      </w:pPr>
      <w:r>
        <w:rPr/>
        <w:t>37.22. Compare two groups by percentage, not absolute count</w:t>
      </w:r>
    </w:p>
    <w:p>
      <w:pPr>
        <w:pStyle w:val="ProblemLabel"/>
      </w:pPr>
      <w:r>
        <w:rPr>
          <w:b/>
        </w:rPr>
        <w:t xml:space="preserve">What it explains and practices. </w:t>
      </w:r>
      <w:r>
        <w:rPr/>
        <w:t>Shows why groups of different sizes require normalization.</w:t>
      </w:r>
    </w:p>
    <w:p>
      <w:pPr>
        <w:pStyle w:val="ProblemBody"/>
      </w:pPr>
      <w:r>
        <w:rPr>
          <w:b/>
        </w:rPr>
        <w:t xml:space="preserve">Problem. </w:t>
      </w:r>
      <w:r>
        <w:rPr/>
        <w:t>Class A has 8 correct answers out of 10. Class B has 15 out of 20. Which has the larger proportion?</w:t>
      </w:r>
    </w:p>
    <w:p>
      <w:pPr>
        <w:pStyle w:val="SmallNote"/>
      </w:pPr>
      <w:r>
        <w:rPr>
          <w:b/>
        </w:rPr>
        <w:t xml:space="preserve">Abstract model (also useful for code representation). </w:t>
      </w:r>
      <w:r>
        <w:rPr>
          <w:i/>
        </w:rPr>
        <w:t>A=80%; B=75%.</w:t>
      </w:r>
    </w:p>
    <w:p>
      <w:pPr>
        <w:pStyle w:val="ProblemLabel"/>
      </w:pPr>
      <w:r>
        <w:rPr/>
        <w:t>Step-by-step solution</w:t>
      </w:r>
    </w:p>
    <w:p>
      <w:pPr>
        <w:pStyle w:val="SolutionStep"/>
      </w:pPr>
      <w:r>
        <w:rPr>
          <w:b/>
        </w:rPr>
        <w:t xml:space="preserve">1. </w:t>
      </w:r>
      <w:r>
        <w:rPr/>
        <w:t>A: 8/10=80/100=80%.</w:t>
      </w:r>
    </w:p>
    <w:p>
      <w:pPr>
        <w:pStyle w:val="SolutionStep"/>
      </w:pPr>
      <w:r>
        <w:rPr>
          <w:b/>
        </w:rPr>
        <w:t xml:space="preserve">2. </w:t>
      </w:r>
      <w:r>
        <w:rPr/>
        <w:t>B: 15/20=3/4=75%.</w:t>
      </w:r>
    </w:p>
    <w:p>
      <w:pPr>
        <w:pStyle w:val="SolutionStep"/>
      </w:pPr>
      <w:r>
        <w:rPr>
          <w:b/>
        </w:rPr>
        <w:t xml:space="preserve">3. </w:t>
      </w:r>
      <w:r>
        <w:rPr/>
        <w:t>8&lt;15 as an absolute count, but the classes have different sizes.</w:t>
      </w:r>
    </w:p>
    <w:p>
      <w:pPr>
        <w:pStyle w:val="SolutionStep"/>
      </w:pPr>
      <w:r>
        <w:rPr>
          <w:b/>
        </w:rPr>
        <w:t xml:space="preserve">4. </w:t>
      </w:r>
      <w:r>
        <w:rPr/>
        <w:t>80%&gt;75%, so A has the larger proportion.</w:t>
      </w:r>
    </w:p>
    <w:p>
      <w:pPr>
        <w:pStyle w:val="Answer"/>
      </w:pPr>
      <w:r>
        <w:rPr>
          <w:b/>
        </w:rPr>
        <w:t xml:space="preserve">Answer: </w:t>
      </w:r>
      <w:r>
        <w:rPr>
          <w:b/>
        </w:rPr>
        <w:t>Class A.</w:t>
      </w:r>
    </w:p>
    <w:p/>
    <w:p>
      <w:pPr>
        <w:pStyle w:val="Heading2"/>
      </w:pPr>
      <w:r>
        <w:rPr/>
        <w:t>37.23. Sample and population defined</w:t>
      </w:r>
    </w:p>
    <w:p>
      <w:pPr>
        <w:pStyle w:val="ProblemLabel"/>
      </w:pPr>
      <w:r>
        <w:rPr>
          <w:b/>
        </w:rPr>
        <w:t xml:space="preserve">What it explains and practices. </w:t>
      </w:r>
      <w:r>
        <w:rPr/>
        <w:t>Introduces the difference between the full group of interest and the observed subset.</w:t>
      </w:r>
    </w:p>
    <w:p>
      <w:pPr>
        <w:pStyle w:val="ProblemBody"/>
      </w:pPr>
      <w:r>
        <w:rPr>
          <w:b/>
        </w:rPr>
        <w:t xml:space="preserve">Problem. </w:t>
      </w:r>
      <w:r>
        <w:rPr/>
        <w:t>A school has 500 students. We survey 50. Define “population” as everyone we want to learn about and “sample” as those actually measured. What are the population and sample?</w:t>
      </w:r>
    </w:p>
    <w:p>
      <w:pPr>
        <w:pStyle w:val="SmallNote"/>
      </w:pPr>
      <w:r>
        <w:rPr>
          <w:b/>
        </w:rPr>
        <w:t xml:space="preserve">Abstract model (also useful for code representation). </w:t>
      </w:r>
      <w:r>
        <w:rPr>
          <w:i/>
        </w:rPr>
        <w:t>population=500; sample=50.</w:t>
      </w:r>
    </w:p>
    <w:p>
      <w:pPr>
        <w:pStyle w:val="ProblemLabel"/>
      </w:pPr>
      <w:r>
        <w:rPr/>
        <w:t>Step-by-step solution</w:t>
      </w:r>
    </w:p>
    <w:p>
      <w:pPr>
        <w:pStyle w:val="SolutionStep"/>
      </w:pPr>
      <w:r>
        <w:rPr>
          <w:b/>
        </w:rPr>
        <w:t xml:space="preserve">1. </w:t>
      </w:r>
      <w:r>
        <w:rPr/>
        <w:t>The question concerns the whole school: 500 students.</w:t>
      </w:r>
    </w:p>
    <w:p>
      <w:pPr>
        <w:pStyle w:val="SolutionStep"/>
      </w:pPr>
      <w:r>
        <w:rPr>
          <w:b/>
        </w:rPr>
        <w:t xml:space="preserve">2. </w:t>
      </w:r>
      <w:r>
        <w:rPr/>
        <w:t>Only 50 are surveyed.</w:t>
      </w:r>
    </w:p>
    <w:p>
      <w:pPr>
        <w:pStyle w:val="SolutionStep"/>
      </w:pPr>
      <w:r>
        <w:rPr>
          <w:b/>
        </w:rPr>
        <w:t xml:space="preserve">3. </w:t>
      </w:r>
      <w:r>
        <w:rPr/>
        <w:t>By the definitions, the 500 form the population.</w:t>
      </w:r>
    </w:p>
    <w:p>
      <w:pPr>
        <w:pStyle w:val="SolutionStep"/>
      </w:pPr>
      <w:r>
        <w:rPr>
          <w:b/>
        </w:rPr>
        <w:t xml:space="preserve">4. </w:t>
      </w:r>
      <w:r>
        <w:rPr/>
        <w:t>The 50 form the sample.</w:t>
      </w:r>
    </w:p>
    <w:p>
      <w:pPr>
        <w:pStyle w:val="Answer"/>
      </w:pPr>
      <w:r>
        <w:rPr>
          <w:b/>
        </w:rPr>
        <w:t xml:space="preserve">Answer: </w:t>
      </w:r>
      <w:r>
        <w:rPr>
          <w:b/>
        </w:rPr>
        <w:t>Population: 500; sample: 50.</w:t>
      </w:r>
    </w:p>
    <w:p/>
    <w:p>
      <w:pPr>
        <w:pStyle w:val="Heading2"/>
      </w:pPr>
      <w:r>
        <w:rPr/>
        <w:t>37.24. Biased sample under an explicit selection rule</w:t>
      </w:r>
    </w:p>
    <w:p>
      <w:pPr>
        <w:pStyle w:val="ProblemLabel"/>
      </w:pPr>
      <w:r>
        <w:rPr>
          <w:b/>
        </w:rPr>
        <w:t xml:space="preserve">What it explains and practices. </w:t>
      </w:r>
      <w:r>
        <w:rPr/>
        <w:t>Shows why the selection method can distort data.</w:t>
      </w:r>
    </w:p>
    <w:p>
      <w:pPr>
        <w:pStyle w:val="ProblemBody"/>
      </w:pPr>
      <w:r>
        <w:rPr>
          <w:b/>
        </w:rPr>
        <w:t xml:space="preserve">Problem. </w:t>
      </w:r>
      <w:r>
        <w:rPr/>
        <w:t>We want to learn whether students like the library, but we survey only students who are already in the library. Is this sample guaranteed to be representative? The problem states that library users may have different preferences from students who do not go there.</w:t>
      </w:r>
    </w:p>
    <w:p>
      <w:pPr>
        <w:pStyle w:val="SmallNote"/>
      </w:pPr>
      <w:r>
        <w:rPr>
          <w:b/>
        </w:rPr>
        <w:t xml:space="preserve">Abstract model (also useful for code representation). </w:t>
      </w:r>
      <w:r>
        <w:rPr>
          <w:i/>
        </w:rPr>
        <w:t>Selection depends on behavior related to the question being studied.</w:t>
      </w:r>
    </w:p>
    <w:p>
      <w:pPr>
        <w:pStyle w:val="ProblemLabel"/>
      </w:pPr>
      <w:r>
        <w:rPr/>
        <w:t>Step-by-step solution</w:t>
      </w:r>
    </w:p>
    <w:p>
      <w:pPr>
        <w:pStyle w:val="SolutionStep"/>
      </w:pPr>
      <w:r>
        <w:rPr>
          <w:b/>
        </w:rPr>
        <w:t xml:space="preserve">1. </w:t>
      </w:r>
      <w:r>
        <w:rPr/>
        <w:t>The sample includes only current library users.</w:t>
      </w:r>
    </w:p>
    <w:p>
      <w:pPr>
        <w:pStyle w:val="SolutionStep"/>
      </w:pPr>
      <w:r>
        <w:rPr>
          <w:b/>
        </w:rPr>
        <w:t xml:space="preserve">2. </w:t>
      </w:r>
      <w:r>
        <w:rPr/>
        <w:t>Students who avoid the library are excluded.</w:t>
      </w:r>
    </w:p>
    <w:p>
      <w:pPr>
        <w:pStyle w:val="SolutionStep"/>
      </w:pPr>
      <w:r>
        <w:rPr>
          <w:b/>
        </w:rPr>
        <w:t xml:space="preserve">3. </w:t>
      </w:r>
      <w:r>
        <w:rPr/>
        <w:t>The problem allows the two groups to have different preferences.</w:t>
      </w:r>
    </w:p>
    <w:p>
      <w:pPr>
        <w:pStyle w:val="SolutionStep"/>
      </w:pPr>
      <w:r>
        <w:rPr>
          <w:b/>
        </w:rPr>
        <w:t xml:space="preserve">4. </w:t>
      </w:r>
      <w:r>
        <w:rPr/>
        <w:t>Therefore the selection may favor positive responses.</w:t>
      </w:r>
    </w:p>
    <w:p>
      <w:pPr>
        <w:pStyle w:val="Answer"/>
      </w:pPr>
      <w:r>
        <w:rPr>
          <w:b/>
        </w:rPr>
        <w:t xml:space="preserve">Answer: </w:t>
      </w:r>
      <w:r>
        <w:rPr>
          <w:b/>
        </w:rPr>
        <w:t>It is not guaranteed to be representative.</w:t>
      </w:r>
    </w:p>
    <w:p/>
    <w:p>
      <w:pPr>
        <w:pStyle w:val="Heading2"/>
      </w:pPr>
      <w:r>
        <w:rPr/>
        <w:t>37.25. Correlation described, not causation demonstrated</w:t>
      </w:r>
    </w:p>
    <w:p>
      <w:pPr>
        <w:pStyle w:val="ProblemLabel"/>
      </w:pPr>
      <w:r>
        <w:rPr>
          <w:b/>
        </w:rPr>
        <w:t xml:space="preserve">What it explains and practices. </w:t>
      </w:r>
      <w:r>
        <w:rPr/>
        <w:t>Separates an observed association from a causal conclusion.</w:t>
      </w:r>
    </w:p>
    <w:p>
      <w:pPr>
        <w:pStyle w:val="ProblemBody"/>
      </w:pPr>
      <w:r>
        <w:rPr>
          <w:b/>
        </w:rPr>
        <w:t xml:space="preserve">Problem. </w:t>
      </w:r>
      <w:r>
        <w:rPr/>
        <w:t>In a table, more ice cream is sold on warmer days. Can we conclude from the table alone that selling ice cream makes the temperature rise?</w:t>
      </w:r>
    </w:p>
    <w:p>
      <w:pPr>
        <w:pStyle w:val="SmallNote"/>
      </w:pPr>
      <w:r>
        <w:rPr>
          <w:b/>
        </w:rPr>
        <w:t xml:space="preserve">Abstract model (also useful for code representation). </w:t>
      </w:r>
      <w:r>
        <w:rPr>
          <w:i/>
        </w:rPr>
        <w:t>The data show association, not causal direction.</w:t>
      </w:r>
    </w:p>
    <w:p>
      <w:pPr>
        <w:pStyle w:val="ProblemLabel"/>
      </w:pPr>
      <w:r>
        <w:rPr/>
        <w:t>Step-by-step solution</w:t>
      </w:r>
    </w:p>
    <w:p>
      <w:pPr>
        <w:pStyle w:val="SolutionStep"/>
      </w:pPr>
      <w:r>
        <w:rPr>
          <w:b/>
        </w:rPr>
        <w:t xml:space="preserve">1. </w:t>
      </w:r>
      <w:r>
        <w:rPr/>
        <w:t>The table shows that two values change together.</w:t>
      </w:r>
    </w:p>
    <w:p>
      <w:pPr>
        <w:pStyle w:val="SolutionStep"/>
      </w:pPr>
      <w:r>
        <w:rPr>
          <w:b/>
        </w:rPr>
        <w:t xml:space="preserve">2. </w:t>
      </w:r>
      <w:r>
        <w:rPr/>
        <w:t>The data contain no experiment that isolates the cause.</w:t>
      </w:r>
    </w:p>
    <w:p>
      <w:pPr>
        <w:pStyle w:val="SolutionStep"/>
      </w:pPr>
      <w:r>
        <w:rPr>
          <w:b/>
        </w:rPr>
        <w:t xml:space="preserve">3. </w:t>
      </w:r>
      <w:r>
        <w:rPr/>
        <w:t>Temperature may influence sales, or other factors may exist.</w:t>
      </w:r>
    </w:p>
    <w:p>
      <w:pPr>
        <w:pStyle w:val="SolutionStep"/>
      </w:pPr>
      <w:r>
        <w:rPr>
          <w:b/>
        </w:rPr>
        <w:t xml:space="preserve">4. </w:t>
      </w:r>
      <w:r>
        <w:rPr/>
        <w:t>The conclusion that ice cream raises temperature does not follow from association alone.</w:t>
      </w:r>
    </w:p>
    <w:p>
      <w:pPr>
        <w:pStyle w:val="Answer"/>
      </w:pPr>
      <w:r>
        <w:rPr>
          <w:b/>
        </w:rPr>
        <w:t xml:space="preserve">Answer: </w:t>
      </w:r>
      <w:r>
        <w:rPr>
          <w:b/>
        </w:rPr>
        <w:t>No.</w:t>
      </w:r>
    </w:p>
    <w:p/>
    <w:p>
      <w:pPr>
        <w:pStyle w:val="Heading1"/>
      </w:pPr>
      <w:r>
        <w:rPr/>
        <w:t>Chapter 38. Codes, Information Representation, and Error Detection</w:t>
      </w:r>
    </w:p>
    <w:p>
      <w:r>
        <w:rPr>
          <w:b/>
        </w:rPr>
        <w:t xml:space="preserve">Grade IV. </w:t>
      </w:r>
      <w:r>
        <w:rPr/>
        <w:t>The child sees that information can be represented in multiple forms and that redundancy can detect errors. Bits, parity, checksums, prefix codes, compression, and formats are defined locally.</w:t>
      </w:r>
    </w:p>
    <w:p>
      <w:pPr>
        <w:pStyle w:val="SmallNote"/>
      </w:pPr>
      <w:r>
        <w:rPr>
          <w:b/>
        </w:rPr>
        <w:t xml:space="preserve">Concepts practiced: </w:t>
      </w:r>
      <w:r>
        <w:rPr/>
        <w:t>binary code, positional weights, parity, checksum, code capacity, prefixes, compression, dictionaries, formats, and redundancy</w:t>
      </w:r>
    </w:p>
    <w:p>
      <w:pPr>
        <w:pStyle w:val="Heading2"/>
      </w:pPr>
      <w:r>
        <w:rPr/>
        <w:t>38.1. Binary code with two positions</w:t>
      </w:r>
    </w:p>
    <w:p>
      <w:pPr>
        <w:pStyle w:val="ProblemLabel"/>
      </w:pPr>
      <w:r>
        <w:rPr>
          <w:b/>
        </w:rPr>
        <w:t xml:space="preserve">What it explains and practices. </w:t>
      </w:r>
      <w:r>
        <w:rPr/>
        <w:t>Introduces representation using the symbols 0 and 1 as choices at each position.</w:t>
      </w:r>
    </w:p>
    <w:p>
      <w:pPr>
        <w:pStyle w:val="ProblemBody"/>
      </w:pPr>
      <w:r>
        <w:rPr>
          <w:b/>
        </w:rPr>
        <w:t xml:space="preserve">Problem. </w:t>
      </w:r>
      <w:r>
        <w:rPr/>
        <w:t>A code has 2 positions, and each can be 0 or 1. What are all possible codes?</w:t>
      </w:r>
    </w:p>
    <w:p>
      <w:pPr>
        <w:pStyle w:val="SmallNote"/>
      </w:pPr>
      <w:r>
        <w:rPr>
          <w:b/>
        </w:rPr>
        <w:t xml:space="preserve">Abstract model (also useful for code representation). </w:t>
      </w:r>
      <w:r>
        <w:rPr>
          <w:i/>
        </w:rPr>
        <w:t>2×2=4: 00, 01, 10, 11.</w:t>
      </w:r>
    </w:p>
    <w:p>
      <w:pPr>
        <w:pStyle w:val="ProblemLabel"/>
      </w:pPr>
      <w:r>
        <w:rPr/>
        <w:t>Step-by-step solution</w:t>
      </w:r>
    </w:p>
    <w:p>
      <w:pPr>
        <w:pStyle w:val="SolutionStep"/>
      </w:pPr>
      <w:r>
        <w:rPr>
          <w:b/>
        </w:rPr>
        <w:t xml:space="preserve">1. </w:t>
      </w:r>
      <w:r>
        <w:rPr/>
        <w:t>The first position has 2 choices.</w:t>
      </w:r>
    </w:p>
    <w:p>
      <w:pPr>
        <w:pStyle w:val="SolutionStep"/>
      </w:pPr>
      <w:r>
        <w:rPr>
          <w:b/>
        </w:rPr>
        <w:t xml:space="preserve">2. </w:t>
      </w:r>
      <w:r>
        <w:rPr/>
        <w:t>The second has 2 choices.</w:t>
      </w:r>
    </w:p>
    <w:p>
      <w:pPr>
        <w:pStyle w:val="SolutionStep"/>
      </w:pPr>
      <w:r>
        <w:rPr>
          <w:b/>
        </w:rPr>
        <w:t xml:space="preserve">3. </w:t>
      </w:r>
      <w:r>
        <w:rPr/>
        <w:t>Enumerate systematically: 00, 01, 10, 11.</w:t>
      </w:r>
    </w:p>
    <w:p>
      <w:pPr>
        <w:pStyle w:val="SolutionStep"/>
      </w:pPr>
      <w:r>
        <w:rPr>
          <w:b/>
        </w:rPr>
        <w:t xml:space="preserve">4. </w:t>
      </w:r>
      <w:r>
        <w:rPr/>
        <w:t>There are 4 codes.</w:t>
      </w:r>
    </w:p>
    <w:p>
      <w:pPr>
        <w:pStyle w:val="Answer"/>
      </w:pPr>
      <w:r>
        <w:rPr>
          <w:b/>
        </w:rPr>
        <w:t xml:space="preserve">Answer: </w:t>
      </w:r>
      <w:r>
        <w:rPr>
          <w:b/>
        </w:rPr>
        <w:t>00, 01, 10, 11.</w:t>
      </w:r>
    </w:p>
    <w:p/>
    <w:p>
      <w:pPr>
        <w:pStyle w:val="Heading2"/>
      </w:pPr>
      <w:r>
        <w:rPr/>
        <w:t>38.2. Binary value from given weights</w:t>
      </w:r>
    </w:p>
    <w:p>
      <w:pPr>
        <w:pStyle w:val="ProblemLabel"/>
      </w:pPr>
      <w:r>
        <w:rPr>
          <w:b/>
        </w:rPr>
        <w:t xml:space="preserve">What it explains and practices. </w:t>
      </w:r>
      <w:r>
        <w:rPr/>
        <w:t>Introduces a different positional representation without assuming prior knowledge of base 2.</w:t>
      </w:r>
    </w:p>
    <w:p>
      <w:pPr>
        <w:pStyle w:val="ProblemBody"/>
      </w:pPr>
      <w:r>
        <w:rPr>
          <w:b/>
        </w:rPr>
        <w:t xml:space="preserve">Problem. </w:t>
      </w:r>
      <w:r>
        <w:rPr/>
        <w:t>In a 3-bit code, the positions from left to right have values 4, 2, 1. Bit 1 means “include the value,” and 0 means “do not include it.” What value does 101 represent?</w:t>
      </w:r>
    </w:p>
    <w:p>
      <w:pPr>
        <w:pStyle w:val="SmallNote"/>
      </w:pPr>
      <w:r>
        <w:rPr>
          <w:b/>
        </w:rPr>
        <w:t xml:space="preserve">Abstract model (also useful for code representation). </w:t>
      </w:r>
      <w:r>
        <w:rPr>
          <w:i/>
        </w:rPr>
        <w:t>1×4+0×2+1×1=5.</w:t>
      </w:r>
    </w:p>
    <w:p>
      <w:pPr>
        <w:pStyle w:val="ProblemLabel"/>
      </w:pPr>
      <w:r>
        <w:rPr/>
        <w:t>Step-by-step solution</w:t>
      </w:r>
    </w:p>
    <w:p>
      <w:pPr>
        <w:pStyle w:val="SolutionStep"/>
      </w:pPr>
      <w:r>
        <w:rPr>
          <w:b/>
        </w:rPr>
        <w:t xml:space="preserve">1. </w:t>
      </w:r>
      <w:r>
        <w:rPr/>
        <w:t>The first 1 includes 4.</w:t>
      </w:r>
    </w:p>
    <w:p>
      <w:pPr>
        <w:pStyle w:val="SolutionStep"/>
      </w:pPr>
      <w:r>
        <w:rPr>
          <w:b/>
        </w:rPr>
        <w:t xml:space="preserve">2. </w:t>
      </w:r>
      <w:r>
        <w:rPr/>
        <w:t>The 0 does not include 2.</w:t>
      </w:r>
    </w:p>
    <w:p>
      <w:pPr>
        <w:pStyle w:val="SolutionStep"/>
      </w:pPr>
      <w:r>
        <w:rPr>
          <w:b/>
        </w:rPr>
        <w:t xml:space="preserve">3. </w:t>
      </w:r>
      <w:r>
        <w:rPr/>
        <w:t>The last 1 includes 1.</w:t>
      </w:r>
    </w:p>
    <w:p>
      <w:pPr>
        <w:pStyle w:val="SolutionStep"/>
      </w:pPr>
      <w:r>
        <w:rPr>
          <w:b/>
        </w:rPr>
        <w:t xml:space="preserve">4. </w:t>
      </w:r>
      <w:r>
        <w:rPr/>
        <w:t>4+1=5.</w:t>
      </w:r>
    </w:p>
    <w:p>
      <w:pPr>
        <w:pStyle w:val="Answer"/>
      </w:pPr>
      <w:r>
        <w:rPr>
          <w:b/>
        </w:rPr>
        <w:t xml:space="preserve">Answer: </w:t>
      </w:r>
      <w:r>
        <w:rPr>
          <w:b/>
        </w:rPr>
        <w:t>5.</w:t>
      </w:r>
    </w:p>
    <w:p/>
    <w:p>
      <w:pPr>
        <w:pStyle w:val="Heading2"/>
      </w:pPr>
      <w:r>
        <w:rPr/>
        <w:t>38.3. Build the binary code for a value</w:t>
      </w:r>
    </w:p>
    <w:p>
      <w:pPr>
        <w:pStyle w:val="ProblemLabel"/>
      </w:pPr>
      <w:r>
        <w:rPr>
          <w:b/>
        </w:rPr>
        <w:t xml:space="preserve">What it explains and practices. </w:t>
      </w:r>
      <w:r>
        <w:rPr/>
        <w:t>Reverses the representation with weights 4, 2, 1.</w:t>
      </w:r>
    </w:p>
    <w:p>
      <w:pPr>
        <w:pStyle w:val="ProblemBody"/>
      </w:pPr>
      <w:r>
        <w:rPr>
          <w:b/>
        </w:rPr>
        <w:t xml:space="preserve">Problem. </w:t>
      </w:r>
      <w:r>
        <w:rPr/>
        <w:t>Using the weights 4, 2, 1, what 3-bit code represents 6?</w:t>
      </w:r>
    </w:p>
    <w:p>
      <w:pPr>
        <w:pStyle w:val="SmallNote"/>
      </w:pPr>
      <w:r>
        <w:rPr>
          <w:b/>
        </w:rPr>
        <w:t xml:space="preserve">Abstract model (also useful for code representation). </w:t>
      </w:r>
      <w:r>
        <w:rPr>
          <w:i/>
        </w:rPr>
        <w:t>6=4+2+0 ⇒ 110.</w:t>
      </w:r>
    </w:p>
    <w:p>
      <w:pPr>
        <w:pStyle w:val="ProblemLabel"/>
      </w:pPr>
      <w:r>
        <w:rPr/>
        <w:t>Step-by-step solution</w:t>
      </w:r>
    </w:p>
    <w:p>
      <w:pPr>
        <w:pStyle w:val="SolutionStep"/>
      </w:pPr>
      <w:r>
        <w:rPr>
          <w:b/>
        </w:rPr>
        <w:t xml:space="preserve">1. </w:t>
      </w:r>
      <w:r>
        <w:rPr/>
        <w:t>To form 6, include 4.</w:t>
      </w:r>
    </w:p>
    <w:p>
      <w:pPr>
        <w:pStyle w:val="SolutionStep"/>
      </w:pPr>
      <w:r>
        <w:rPr>
          <w:b/>
        </w:rPr>
        <w:t xml:space="preserve">2. </w:t>
      </w:r>
      <w:r>
        <w:rPr/>
        <w:t>2 remains, so include 2 as well.</w:t>
      </w:r>
    </w:p>
    <w:p>
      <w:pPr>
        <w:pStyle w:val="SolutionStep"/>
      </w:pPr>
      <w:r>
        <w:rPr>
          <w:b/>
        </w:rPr>
        <w:t xml:space="preserve">3. </w:t>
      </w:r>
      <w:r>
        <w:rPr/>
        <w:t>We no longer need 1.</w:t>
      </w:r>
    </w:p>
    <w:p>
      <w:pPr>
        <w:pStyle w:val="SolutionStep"/>
      </w:pPr>
      <w:r>
        <w:rPr>
          <w:b/>
        </w:rPr>
        <w:t xml:space="preserve">4. </w:t>
      </w:r>
      <w:r>
        <w:rPr/>
        <w:t>The bits are 1, 1, 0.</w:t>
      </w:r>
    </w:p>
    <w:p>
      <w:pPr>
        <w:pStyle w:val="Answer"/>
      </w:pPr>
      <w:r>
        <w:rPr>
          <w:b/>
        </w:rPr>
        <w:t xml:space="preserve">Answer: </w:t>
      </w:r>
      <w:r>
        <w:rPr>
          <w:b/>
        </w:rPr>
        <w:t>110.</w:t>
      </w:r>
    </w:p>
    <w:p/>
    <w:p>
      <w:pPr>
        <w:pStyle w:val="Heading2"/>
      </w:pPr>
      <w:r>
        <w:rPr/>
        <w:t>38.4. Largest value with three bits</w:t>
      </w:r>
    </w:p>
    <w:p>
      <w:pPr>
        <w:pStyle w:val="ProblemLabel"/>
      </w:pPr>
      <w:r>
        <w:rPr>
          <w:b/>
        </w:rPr>
        <w:t xml:space="preserve">What it explains and practices. </w:t>
      </w:r>
      <w:r>
        <w:rPr/>
        <w:t>Deduces what is obtained when all weights are included.</w:t>
      </w:r>
    </w:p>
    <w:p>
      <w:pPr>
        <w:pStyle w:val="ProblemBody"/>
      </w:pPr>
      <w:r>
        <w:rPr>
          <w:b/>
        </w:rPr>
        <w:t xml:space="preserve">Problem. </w:t>
      </w:r>
      <w:r>
        <w:rPr/>
        <w:t>With weights 4, 2, 1, what is the largest representable value?</w:t>
      </w:r>
    </w:p>
    <w:p>
      <w:pPr>
        <w:pStyle w:val="SmallNote"/>
      </w:pPr>
      <w:r>
        <w:rPr>
          <w:b/>
        </w:rPr>
        <w:t xml:space="preserve">Abstract model (also useful for code representation). </w:t>
      </w:r>
      <w:r>
        <w:rPr>
          <w:i/>
        </w:rPr>
        <w:t>111=4+2+1=7.</w:t>
      </w:r>
    </w:p>
    <w:p>
      <w:pPr>
        <w:pStyle w:val="ProblemLabel"/>
      </w:pPr>
      <w:r>
        <w:rPr/>
        <w:t>Step-by-step solution</w:t>
      </w:r>
    </w:p>
    <w:p>
      <w:pPr>
        <w:pStyle w:val="SolutionStep"/>
      </w:pPr>
      <w:r>
        <w:rPr>
          <w:b/>
        </w:rPr>
        <w:t xml:space="preserve">1. </w:t>
      </w:r>
      <w:r>
        <w:rPr/>
        <w:t>For the maximum, use 1 in every position.</w:t>
      </w:r>
    </w:p>
    <w:p>
      <w:pPr>
        <w:pStyle w:val="SolutionStep"/>
      </w:pPr>
      <w:r>
        <w:rPr>
          <w:b/>
        </w:rPr>
        <w:t xml:space="preserve">2. </w:t>
      </w:r>
      <w:r>
        <w:rPr/>
        <w:t>Add all the weights.</w:t>
      </w:r>
    </w:p>
    <w:p>
      <w:pPr>
        <w:pStyle w:val="SolutionStep"/>
      </w:pPr>
      <w:r>
        <w:rPr>
          <w:b/>
        </w:rPr>
        <w:t xml:space="preserve">3. </w:t>
      </w:r>
      <w:r>
        <w:rPr/>
        <w:t>4+2+1=7.</w:t>
      </w:r>
    </w:p>
    <w:p>
      <w:pPr>
        <w:pStyle w:val="SolutionStep"/>
      </w:pPr>
      <w:r>
        <w:rPr>
          <w:b/>
        </w:rPr>
        <w:t xml:space="preserve">4. </w:t>
      </w:r>
      <w:r>
        <w:rPr/>
        <w:t>No code can include more than all the weights.</w:t>
      </w:r>
    </w:p>
    <w:p>
      <w:pPr>
        <w:pStyle w:val="Answer"/>
      </w:pPr>
      <w:r>
        <w:rPr>
          <w:b/>
        </w:rPr>
        <w:t xml:space="preserve">Answer: </w:t>
      </w:r>
      <w:r>
        <w:rPr>
          <w:b/>
        </w:rPr>
        <w:t>7.</w:t>
      </w:r>
    </w:p>
    <w:p/>
    <w:p>
      <w:pPr>
        <w:pStyle w:val="Heading2"/>
      </w:pPr>
      <w:r>
        <w:rPr/>
        <w:t>38.5. Even parity bit</w:t>
      </w:r>
    </w:p>
    <w:p>
      <w:pPr>
        <w:pStyle w:val="ProblemLabel"/>
      </w:pPr>
      <w:r>
        <w:rPr>
          <w:b/>
        </w:rPr>
        <w:t xml:space="preserve">What it explains and practices. </w:t>
      </w:r>
      <w:r>
        <w:rPr/>
        <w:t>Introduces a check bit by counting 1-bits.</w:t>
      </w:r>
    </w:p>
    <w:p>
      <w:pPr>
        <w:pStyle w:val="ProblemBody"/>
      </w:pPr>
      <w:r>
        <w:rPr>
          <w:b/>
        </w:rPr>
        <w:t xml:space="preserve">Problem. </w:t>
      </w:r>
      <w:r>
        <w:rPr/>
        <w:t>We add a check bit so that the total number of 1-bits is even. The message 101 has two 1-bits. What check bit do we add?</w:t>
      </w:r>
    </w:p>
    <w:p>
      <w:pPr>
        <w:pStyle w:val="SmallNote"/>
      </w:pPr>
      <w:r>
        <w:rPr>
          <w:b/>
        </w:rPr>
        <w:t xml:space="preserve">Abstract model (also useful for code representation). </w:t>
      </w:r>
      <w:r>
        <w:rPr>
          <w:i/>
        </w:rPr>
        <w:t>Two is already even ⇒ bit 0 preserves even parity.</w:t>
      </w:r>
    </w:p>
    <w:p>
      <w:pPr>
        <w:pStyle w:val="ProblemLabel"/>
      </w:pPr>
      <w:r>
        <w:rPr/>
        <w:t>Step-by-step solution</w:t>
      </w:r>
    </w:p>
    <w:p>
      <w:pPr>
        <w:pStyle w:val="SolutionStep"/>
      </w:pPr>
      <w:r>
        <w:rPr>
          <w:b/>
        </w:rPr>
        <w:t xml:space="preserve">1. </w:t>
      </w:r>
      <w:r>
        <w:rPr/>
        <w:t>The message 101 contains two 1-bits.</w:t>
      </w:r>
    </w:p>
    <w:p>
      <w:pPr>
        <w:pStyle w:val="SolutionStep"/>
      </w:pPr>
      <w:r>
        <w:rPr>
          <w:b/>
        </w:rPr>
        <w:t xml:space="preserve">2. </w:t>
      </w:r>
      <w:r>
        <w:rPr/>
        <w:t>Two is even.</w:t>
      </w:r>
    </w:p>
    <w:p>
      <w:pPr>
        <w:pStyle w:val="SolutionStep"/>
      </w:pPr>
      <w:r>
        <w:rPr>
          <w:b/>
        </w:rPr>
        <w:t xml:space="preserve">3. </w:t>
      </w:r>
      <w:r>
        <w:rPr/>
        <w:t>Adding a 0 does not change the number of 1s.</w:t>
      </w:r>
    </w:p>
    <w:p>
      <w:pPr>
        <w:pStyle w:val="SolutionStep"/>
      </w:pPr>
      <w:r>
        <w:rPr>
          <w:b/>
        </w:rPr>
        <w:t xml:space="preserve">4. </w:t>
      </w:r>
      <w:r>
        <w:rPr/>
        <w:t>The check bit is 0.</w:t>
      </w:r>
    </w:p>
    <w:p>
      <w:pPr>
        <w:pStyle w:val="Answer"/>
      </w:pPr>
      <w:r>
        <w:rPr>
          <w:b/>
        </w:rPr>
        <w:t xml:space="preserve">Answer: </w:t>
      </w:r>
      <w:r>
        <w:rPr>
          <w:b/>
        </w:rPr>
        <w:t>0.</w:t>
      </w:r>
    </w:p>
    <w:p/>
    <w:p>
      <w:pPr>
        <w:pStyle w:val="Heading2"/>
      </w:pPr>
      <w:r>
        <w:rPr/>
        <w:t>38.6. Even parity when the number of ones is odd</w:t>
      </w:r>
    </w:p>
    <w:p>
      <w:pPr>
        <w:pStyle w:val="ProblemLabel"/>
      </w:pPr>
      <w:r>
        <w:rPr>
          <w:b/>
        </w:rPr>
        <w:t xml:space="preserve">What it explains and practices. </w:t>
      </w:r>
      <w:r>
        <w:rPr/>
        <w:t>Calculates the check bit that makes parity even.</w:t>
      </w:r>
    </w:p>
    <w:p>
      <w:pPr>
        <w:pStyle w:val="ProblemBody"/>
      </w:pPr>
      <w:r>
        <w:rPr>
          <w:b/>
        </w:rPr>
        <w:t xml:space="preserve">Problem. </w:t>
      </w:r>
      <w:r>
        <w:rPr/>
        <w:t>The message 111 has three 1-bits. We want even parity after adding one bit. What do we add?</w:t>
      </w:r>
    </w:p>
    <w:p>
      <w:pPr>
        <w:pStyle w:val="SmallNote"/>
      </w:pPr>
      <w:r>
        <w:rPr>
          <w:b/>
        </w:rPr>
        <w:t xml:space="preserve">Abstract model (also useful for code representation). </w:t>
      </w:r>
      <w:r>
        <w:rPr>
          <w:i/>
        </w:rPr>
        <w:t>3 is odd; add 1 ⇒ 4 is even.</w:t>
      </w:r>
    </w:p>
    <w:p>
      <w:pPr>
        <w:pStyle w:val="ProblemLabel"/>
      </w:pPr>
      <w:r>
        <w:rPr/>
        <w:t>Step-by-step solution</w:t>
      </w:r>
    </w:p>
    <w:p>
      <w:pPr>
        <w:pStyle w:val="SolutionStep"/>
      </w:pPr>
      <w:r>
        <w:rPr>
          <w:b/>
        </w:rPr>
        <w:t xml:space="preserve">1. </w:t>
      </w:r>
      <w:r>
        <w:rPr/>
        <w:t>There are 3 one-bits.</w:t>
      </w:r>
    </w:p>
    <w:p>
      <w:pPr>
        <w:pStyle w:val="SolutionStep"/>
      </w:pPr>
      <w:r>
        <w:rPr>
          <w:b/>
        </w:rPr>
        <w:t xml:space="preserve">2. </w:t>
      </w:r>
      <w:r>
        <w:rPr/>
        <w:t>We need an even total.</w:t>
      </w:r>
    </w:p>
    <w:p>
      <w:pPr>
        <w:pStyle w:val="SolutionStep"/>
      </w:pPr>
      <w:r>
        <w:rPr>
          <w:b/>
        </w:rPr>
        <w:t xml:space="preserve">3. </w:t>
      </w:r>
      <w:r>
        <w:rPr/>
        <w:t>Adding 1 brings the total to 4.</w:t>
      </w:r>
    </w:p>
    <w:p>
      <w:pPr>
        <w:pStyle w:val="SolutionStep"/>
      </w:pPr>
      <w:r>
        <w:rPr>
          <w:b/>
        </w:rPr>
        <w:t xml:space="preserve">4. </w:t>
      </w:r>
      <w:r>
        <w:rPr/>
        <w:t>The check bit is 1.</w:t>
      </w:r>
    </w:p>
    <w:p>
      <w:pPr>
        <w:pStyle w:val="Answer"/>
      </w:pPr>
      <w:r>
        <w:rPr>
          <w:b/>
        </w:rPr>
        <w:t xml:space="preserve">Answer: </w:t>
      </w:r>
      <w:r>
        <w:rPr>
          <w:b/>
        </w:rPr>
        <w:t>1.</w:t>
      </w:r>
    </w:p>
    <w:p/>
    <w:p>
      <w:pPr>
        <w:pStyle w:val="Heading2"/>
      </w:pPr>
      <w:r>
        <w:rPr/>
        <w:t>38.7. Detecting an error with parity</w:t>
      </w:r>
    </w:p>
    <w:p>
      <w:pPr>
        <w:pStyle w:val="ProblemLabel"/>
      </w:pPr>
      <w:r>
        <w:rPr>
          <w:b/>
        </w:rPr>
        <w:t xml:space="preserve">What it explains and practices. </w:t>
      </w:r>
      <w:r>
        <w:rPr/>
        <w:t>Uses a parity invariant to signal a one-bit change.</w:t>
      </w:r>
    </w:p>
    <w:p>
      <w:pPr>
        <w:pStyle w:val="ProblemBody"/>
      </w:pPr>
      <w:r>
        <w:rPr>
          <w:b/>
        </w:rPr>
        <w:t xml:space="preserve">Problem. </w:t>
      </w:r>
      <w:r>
        <w:rPr/>
        <w:t>A transmitted word must have an even number of 1-bits. We receive 1011, which has three 1-bits. What can we conclude?</w:t>
      </w:r>
    </w:p>
    <w:p>
      <w:pPr>
        <w:pStyle w:val="SmallNote"/>
      </w:pPr>
      <w:r>
        <w:rPr>
          <w:b/>
        </w:rPr>
        <w:t xml:space="preserve">Abstract model (also useful for code representation). </w:t>
      </w:r>
      <w:r>
        <w:rPr>
          <w:i/>
        </w:rPr>
        <w:t>The validity rule is violated.</w:t>
      </w:r>
    </w:p>
    <w:p>
      <w:pPr>
        <w:pStyle w:val="ProblemLabel"/>
      </w:pPr>
      <w:r>
        <w:rPr/>
        <w:t>Step-by-step solution</w:t>
      </w:r>
    </w:p>
    <w:p>
      <w:pPr>
        <w:pStyle w:val="SolutionStep"/>
      </w:pPr>
      <w:r>
        <w:rPr>
          <w:b/>
        </w:rPr>
        <w:t xml:space="preserve">1. </w:t>
      </w:r>
      <w:r>
        <w:rPr/>
        <w:t>Count the 1-bits: three.</w:t>
      </w:r>
    </w:p>
    <w:p>
      <w:pPr>
        <w:pStyle w:val="SolutionStep"/>
      </w:pPr>
      <w:r>
        <w:rPr>
          <w:b/>
        </w:rPr>
        <w:t xml:space="preserve">2. </w:t>
      </w:r>
      <w:r>
        <w:rPr/>
        <w:t>Three is odd.</w:t>
      </w:r>
    </w:p>
    <w:p>
      <w:pPr>
        <w:pStyle w:val="SolutionStep"/>
      </w:pPr>
      <w:r>
        <w:rPr>
          <w:b/>
        </w:rPr>
        <w:t xml:space="preserve">3. </w:t>
      </w:r>
      <w:r>
        <w:rPr/>
        <w:t>A valid word should have an even number.</w:t>
      </w:r>
    </w:p>
    <w:p>
      <w:pPr>
        <w:pStyle w:val="SolutionStep"/>
      </w:pPr>
      <w:r>
        <w:rPr>
          <w:b/>
        </w:rPr>
        <w:t xml:space="preserve">4. </w:t>
      </w:r>
      <w:r>
        <w:rPr/>
        <w:t>Therefore the received message is detected as invalid; at least one error or rule violation has occurred.</w:t>
      </w:r>
    </w:p>
    <w:p>
      <w:pPr>
        <w:pStyle w:val="Answer"/>
      </w:pPr>
      <w:r>
        <w:rPr>
          <w:b/>
        </w:rPr>
        <w:t xml:space="preserve">Answer: </w:t>
      </w:r>
      <w:r>
        <w:rPr>
          <w:b/>
        </w:rPr>
        <w:t>The message is invalid / an error is detected.</w:t>
      </w:r>
    </w:p>
    <w:p/>
    <w:p>
      <w:pPr>
        <w:pStyle w:val="Heading2"/>
      </w:pPr>
      <w:r>
        <w:rPr/>
        <w:t>38.8. Limitation of parity: two errors can go undetected</w:t>
      </w:r>
    </w:p>
    <w:p>
      <w:pPr>
        <w:pStyle w:val="ProblemLabel"/>
      </w:pPr>
      <w:r>
        <w:rPr>
          <w:b/>
        </w:rPr>
        <w:t xml:space="preserve">What it explains and practices. </w:t>
      </w:r>
      <w:r>
        <w:rPr/>
        <w:t>Shows that a simple check does not detect every change.</w:t>
      </w:r>
    </w:p>
    <w:p>
      <w:pPr>
        <w:pStyle w:val="ProblemBody"/>
      </w:pPr>
      <w:r>
        <w:rPr>
          <w:b/>
        </w:rPr>
        <w:t xml:space="preserve">Problem. </w:t>
      </w:r>
      <w:r>
        <w:rPr/>
        <w:t>The valid word 1100 has two 1-bits. If two positions change at the same time, for example 1100→0011, the new word still has two 1-bits. Must the parity test detect the error?</w:t>
      </w:r>
    </w:p>
    <w:p>
      <w:pPr>
        <w:pStyle w:val="SmallNote"/>
      </w:pPr>
      <w:r>
        <w:rPr>
          <w:b/>
        </w:rPr>
        <w:t xml:space="preserve">Abstract model (also useful for code representation). </w:t>
      </w:r>
      <w:r>
        <w:rPr>
          <w:i/>
        </w:rPr>
        <w:t>Parity remains even after the two flips in this example.</w:t>
      </w:r>
    </w:p>
    <w:p>
      <w:pPr>
        <w:pStyle w:val="ProblemLabel"/>
      </w:pPr>
      <w:r>
        <w:rPr/>
        <w:t>Step-by-step solution</w:t>
      </w:r>
    </w:p>
    <w:p>
      <w:pPr>
        <w:pStyle w:val="SolutionStep"/>
      </w:pPr>
      <w:r>
        <w:rPr>
          <w:b/>
        </w:rPr>
        <w:t xml:space="preserve">1. </w:t>
      </w:r>
      <w:r>
        <w:rPr/>
        <w:t>The original message passes the test with 2 one-bits.</w:t>
      </w:r>
    </w:p>
    <w:p>
      <w:pPr>
        <w:pStyle w:val="SolutionStep"/>
      </w:pPr>
      <w:r>
        <w:rPr>
          <w:b/>
        </w:rPr>
        <w:t xml:space="preserve">2. </w:t>
      </w:r>
      <w:r>
        <w:rPr/>
        <w:t>The changed message 0011 also has 2.</w:t>
      </w:r>
    </w:p>
    <w:p>
      <w:pPr>
        <w:pStyle w:val="SolutionStep"/>
      </w:pPr>
      <w:r>
        <w:rPr>
          <w:b/>
        </w:rPr>
        <w:t xml:space="preserve">3. </w:t>
      </w:r>
      <w:r>
        <w:rPr/>
        <w:t>The test checks only parity, not the exact identity of the bits.</w:t>
      </w:r>
    </w:p>
    <w:p>
      <w:pPr>
        <w:pStyle w:val="SolutionStep"/>
      </w:pPr>
      <w:r>
        <w:rPr>
          <w:b/>
        </w:rPr>
        <w:t xml:space="preserve">4. </w:t>
      </w:r>
      <w:r>
        <w:rPr/>
        <w:t>This double error is not detected by parity.</w:t>
      </w:r>
    </w:p>
    <w:p>
      <w:pPr>
        <w:pStyle w:val="Answer"/>
      </w:pPr>
      <w:r>
        <w:rPr>
          <w:b/>
        </w:rPr>
        <w:t xml:space="preserve">Answer: </w:t>
      </w:r>
      <w:r>
        <w:rPr>
          <w:b/>
        </w:rPr>
        <w:t>No.</w:t>
      </w:r>
    </w:p>
    <w:p/>
    <w:p>
      <w:pPr>
        <w:pStyle w:val="Heading2"/>
      </w:pPr>
      <w:r>
        <w:rPr/>
        <w:t>38.9. Checksum modulo 10</w:t>
      </w:r>
    </w:p>
    <w:p>
      <w:pPr>
        <w:pStyle w:val="ProblemLabel"/>
      </w:pPr>
      <w:r>
        <w:rPr>
          <w:b/>
        </w:rPr>
        <w:t xml:space="preserve">What it explains and practices. </w:t>
      </w:r>
      <w:r>
        <w:rPr/>
        <w:t>Introduces a simple checksum using a remainder rule.</w:t>
      </w:r>
    </w:p>
    <w:p>
      <w:pPr>
        <w:pStyle w:val="ProblemBody"/>
      </w:pPr>
      <w:r>
        <w:rPr>
          <w:b/>
        </w:rPr>
        <w:t xml:space="preserve">Problem. </w:t>
      </w:r>
      <w:r>
        <w:rPr/>
        <w:t>For the digits of a code, the check digit is the last digit of their sum. For 3, 7, 4, the sum is 14, so the check digit is 4. What is the check digit for 5, 8, 9?</w:t>
      </w:r>
    </w:p>
    <w:p>
      <w:pPr>
        <w:pStyle w:val="SmallNote"/>
      </w:pPr>
      <w:r>
        <w:rPr>
          <w:b/>
        </w:rPr>
        <w:t xml:space="preserve">Abstract model (also useful for code representation). </w:t>
      </w:r>
      <w:r>
        <w:rPr>
          <w:i/>
        </w:rPr>
        <w:t>5+8+9=22; last digit 2.</w:t>
      </w:r>
    </w:p>
    <w:p>
      <w:pPr>
        <w:pStyle w:val="ProblemLabel"/>
      </w:pPr>
      <w:r>
        <w:rPr/>
        <w:t>Step-by-step solution</w:t>
      </w:r>
    </w:p>
    <w:p>
      <w:pPr>
        <w:pStyle w:val="SolutionStep"/>
      </w:pPr>
      <w:r>
        <w:rPr>
          <w:b/>
        </w:rPr>
        <w:t xml:space="preserve">1. </w:t>
      </w:r>
      <w:r>
        <w:rPr/>
        <w:t>Add 5+8+9=22.</w:t>
      </w:r>
    </w:p>
    <w:p>
      <w:pPr>
        <w:pStyle w:val="SolutionStep"/>
      </w:pPr>
      <w:r>
        <w:rPr>
          <w:b/>
        </w:rPr>
        <w:t xml:space="preserve">2. </w:t>
      </w:r>
      <w:r>
        <w:rPr/>
        <w:t>The rule keeps only the last digit.</w:t>
      </w:r>
    </w:p>
    <w:p>
      <w:pPr>
        <w:pStyle w:val="SolutionStep"/>
      </w:pPr>
      <w:r>
        <w:rPr>
          <w:b/>
        </w:rPr>
        <w:t xml:space="preserve">3. </w:t>
      </w:r>
      <w:r>
        <w:rPr/>
        <w:t>The last digit of 22 is 2.</w:t>
      </w:r>
    </w:p>
    <w:p>
      <w:pPr>
        <w:pStyle w:val="SolutionStep"/>
      </w:pPr>
      <w:r>
        <w:rPr>
          <w:b/>
        </w:rPr>
        <w:t xml:space="preserve">4. </w:t>
      </w:r>
      <w:r>
        <w:rPr/>
        <w:t>This is the check digit.</w:t>
      </w:r>
    </w:p>
    <w:p>
      <w:pPr>
        <w:pStyle w:val="Answer"/>
      </w:pPr>
      <w:r>
        <w:rPr>
          <w:b/>
        </w:rPr>
        <w:t xml:space="preserve">Answer: </w:t>
      </w:r>
      <w:r>
        <w:rPr>
          <w:b/>
        </w:rPr>
        <w:t>2.</w:t>
      </w:r>
    </w:p>
    <w:p/>
    <w:p>
      <w:pPr>
        <w:pStyle w:val="Heading2"/>
      </w:pPr>
      <w:r>
        <w:rPr/>
        <w:t>38.10. Verify a checksum</w:t>
      </w:r>
    </w:p>
    <w:p>
      <w:pPr>
        <w:pStyle w:val="ProblemLabel"/>
      </w:pPr>
      <w:r>
        <w:rPr>
          <w:b/>
        </w:rPr>
        <w:t xml:space="preserve">What it explains and practices. </w:t>
      </w:r>
      <w:r>
        <w:rPr/>
        <w:t>Recomputes redundant information for validation.</w:t>
      </w:r>
    </w:p>
    <w:p>
      <w:pPr>
        <w:pStyle w:val="ProblemBody"/>
      </w:pPr>
      <w:r>
        <w:rPr>
          <w:b/>
        </w:rPr>
        <w:t xml:space="preserve">Problem. </w:t>
      </w:r>
      <w:r>
        <w:rPr/>
        <w:t>The message contains data 2, 6, 5 and checksum 3. The checksum rule is the last digit of the sum of the data. Is the message valid?</w:t>
      </w:r>
    </w:p>
    <w:p>
      <w:pPr>
        <w:pStyle w:val="SmallNote"/>
      </w:pPr>
      <w:r>
        <w:rPr>
          <w:b/>
        </w:rPr>
        <w:t xml:space="preserve">Abstract model (also useful for code representation). </w:t>
      </w:r>
      <w:r>
        <w:rPr>
          <w:i/>
        </w:rPr>
        <w:t>2+6+5=13 ⇒ expected checksum 3.</w:t>
      </w:r>
    </w:p>
    <w:p>
      <w:pPr>
        <w:pStyle w:val="ProblemLabel"/>
      </w:pPr>
      <w:r>
        <w:rPr/>
        <w:t>Step-by-step solution</w:t>
      </w:r>
    </w:p>
    <w:p>
      <w:pPr>
        <w:pStyle w:val="SolutionStep"/>
      </w:pPr>
      <w:r>
        <w:rPr>
          <w:b/>
        </w:rPr>
        <w:t xml:space="preserve">1. </w:t>
      </w:r>
      <w:r>
        <w:rPr/>
        <w:t>The sum of the data is 13.</w:t>
      </w:r>
    </w:p>
    <w:p>
      <w:pPr>
        <w:pStyle w:val="SolutionStep"/>
      </w:pPr>
      <w:r>
        <w:rPr>
          <w:b/>
        </w:rPr>
        <w:t xml:space="preserve">2. </w:t>
      </w:r>
      <w:r>
        <w:rPr/>
        <w:t>The last digit is 3.</w:t>
      </w:r>
    </w:p>
    <w:p>
      <w:pPr>
        <w:pStyle w:val="SolutionStep"/>
      </w:pPr>
      <w:r>
        <w:rPr>
          <w:b/>
        </w:rPr>
        <w:t xml:space="preserve">3. </w:t>
      </w:r>
      <w:r>
        <w:rPr/>
        <w:t>The received checksum is 3.</w:t>
      </w:r>
    </w:p>
    <w:p>
      <w:pPr>
        <w:pStyle w:val="SolutionStep"/>
      </w:pPr>
      <w:r>
        <w:rPr>
          <w:b/>
        </w:rPr>
        <w:t xml:space="preserve">4. </w:t>
      </w:r>
      <w:r>
        <w:rPr/>
        <w:t>The values match, so the message passes the test.</w:t>
      </w:r>
    </w:p>
    <w:p>
      <w:pPr>
        <w:pStyle w:val="Answer"/>
      </w:pPr>
      <w:r>
        <w:rPr>
          <w:b/>
        </w:rPr>
        <w:t xml:space="preserve">Answer: </w:t>
      </w:r>
      <w:r>
        <w:rPr>
          <w:b/>
        </w:rPr>
        <w:t>Yes.</w:t>
      </w:r>
    </w:p>
    <w:p/>
    <w:p>
      <w:pPr>
        <w:pStyle w:val="Heading2"/>
      </w:pPr>
      <w:r>
        <w:rPr/>
        <w:t>38.11. A checksum detects a changed digit</w:t>
      </w:r>
    </w:p>
    <w:p>
      <w:pPr>
        <w:pStyle w:val="ProblemLabel"/>
      </w:pPr>
      <w:r>
        <w:rPr>
          <w:b/>
        </w:rPr>
        <w:t xml:space="preserve">What it explains and practices. </w:t>
      </w:r>
      <w:r>
        <w:rPr/>
        <w:t>Shows the effect of an error on a checksum.</w:t>
      </w:r>
    </w:p>
    <w:p>
      <w:pPr>
        <w:pStyle w:val="ProblemBody"/>
      </w:pPr>
      <w:r>
        <w:rPr>
          <w:b/>
        </w:rPr>
        <w:t xml:space="preserve">Problem. </w:t>
      </w:r>
      <w:r>
        <w:rPr/>
        <w:t>A valid message had data 2, 6, 5 and checksum 3. During transmission, 6 becomes 7, but the checksum remains 3. Does it pass verification?</w:t>
      </w:r>
    </w:p>
    <w:p>
      <w:pPr>
        <w:pStyle w:val="SmallNote"/>
      </w:pPr>
      <w:r>
        <w:rPr>
          <w:b/>
        </w:rPr>
        <w:t xml:space="preserve">Abstract model (also useful for code representation). </w:t>
      </w:r>
      <w:r>
        <w:rPr>
          <w:i/>
        </w:rPr>
        <w:t>2+7+5=14 ⇒ expected 4≠3.</w:t>
      </w:r>
    </w:p>
    <w:p>
      <w:pPr>
        <w:pStyle w:val="ProblemLabel"/>
      </w:pPr>
      <w:r>
        <w:rPr/>
        <w:t>Step-by-step solution</w:t>
      </w:r>
    </w:p>
    <w:p>
      <w:pPr>
        <w:pStyle w:val="SolutionStep"/>
      </w:pPr>
      <w:r>
        <w:rPr>
          <w:b/>
        </w:rPr>
        <w:t xml:space="preserve">1. </w:t>
      </w:r>
      <w:r>
        <w:rPr/>
        <w:t>Recompute the sum from the received data: 14.</w:t>
      </w:r>
    </w:p>
    <w:p>
      <w:pPr>
        <w:pStyle w:val="SolutionStep"/>
      </w:pPr>
      <w:r>
        <w:rPr>
          <w:b/>
        </w:rPr>
        <w:t xml:space="preserve">2. </w:t>
      </w:r>
      <w:r>
        <w:rPr/>
        <w:t>The expected last digit is 4.</w:t>
      </w:r>
    </w:p>
    <w:p>
      <w:pPr>
        <w:pStyle w:val="SolutionStep"/>
      </w:pPr>
      <w:r>
        <w:rPr>
          <w:b/>
        </w:rPr>
        <w:t xml:space="preserve">3. </w:t>
      </w:r>
      <w:r>
        <w:rPr/>
        <w:t>The message contains 3.</w:t>
      </w:r>
    </w:p>
    <w:p>
      <w:pPr>
        <w:pStyle w:val="SolutionStep"/>
      </w:pPr>
      <w:r>
        <w:rPr>
          <w:b/>
        </w:rPr>
        <w:t xml:space="preserve">4. </w:t>
      </w:r>
      <w:r>
        <w:rPr/>
        <w:t>The mismatch signals the error.</w:t>
      </w:r>
    </w:p>
    <w:p>
      <w:pPr>
        <w:pStyle w:val="Answer"/>
      </w:pPr>
      <w:r>
        <w:rPr>
          <w:b/>
        </w:rPr>
        <w:t xml:space="preserve">Answer: </w:t>
      </w:r>
      <w:r>
        <w:rPr>
          <w:b/>
        </w:rPr>
        <w:t>No.</w:t>
      </w:r>
    </w:p>
    <w:p/>
    <w:p>
      <w:pPr>
        <w:pStyle w:val="Heading2"/>
      </w:pPr>
      <w:r>
        <w:rPr/>
        <w:t>38.12. Fixed-length code and number of messages</w:t>
      </w:r>
    </w:p>
    <w:p>
      <w:pPr>
        <w:pStyle w:val="ProblemLabel"/>
      </w:pPr>
      <w:r>
        <w:rPr>
          <w:b/>
        </w:rPr>
        <w:t xml:space="preserve">What it explains and practices. </w:t>
      </w:r>
      <w:r>
        <w:rPr/>
        <w:t>Connects code length to the number of combinations.</w:t>
      </w:r>
    </w:p>
    <w:p>
      <w:pPr>
        <w:pStyle w:val="ProblemBody"/>
      </w:pPr>
      <w:r>
        <w:rPr>
          <w:b/>
        </w:rPr>
        <w:t xml:space="preserve">Problem. </w:t>
      </w:r>
      <w:r>
        <w:rPr/>
        <w:t>A code has 3 binary positions. With no other restrictions, how many different messages can it represent?</w:t>
      </w:r>
    </w:p>
    <w:p>
      <w:pPr>
        <w:pStyle w:val="SmallNote"/>
      </w:pPr>
      <w:r>
        <w:rPr>
          <w:b/>
        </w:rPr>
        <w:t xml:space="preserve">Abstract model (also useful for code representation). </w:t>
      </w:r>
      <w:r>
        <w:rPr>
          <w:i/>
        </w:rPr>
        <w:t>2×2×2=8.</w:t>
      </w:r>
    </w:p>
    <w:p>
      <w:pPr>
        <w:pStyle w:val="ProblemLabel"/>
      </w:pPr>
      <w:r>
        <w:rPr/>
        <w:t>Step-by-step solution</w:t>
      </w:r>
    </w:p>
    <w:p>
      <w:pPr>
        <w:pStyle w:val="SolutionStep"/>
      </w:pPr>
      <w:r>
        <w:rPr>
          <w:b/>
        </w:rPr>
        <w:t xml:space="preserve">1. </w:t>
      </w:r>
      <w:r>
        <w:rPr/>
        <w:t>Each position has 2 options.</w:t>
      </w:r>
    </w:p>
    <w:p>
      <w:pPr>
        <w:pStyle w:val="SolutionStep"/>
      </w:pPr>
      <w:r>
        <w:rPr>
          <w:b/>
        </w:rPr>
        <w:t xml:space="preserve">2. </w:t>
      </w:r>
      <w:r>
        <w:rPr/>
        <w:t>The choices are independent.</w:t>
      </w:r>
    </w:p>
    <w:p>
      <w:pPr>
        <w:pStyle w:val="SolutionStep"/>
      </w:pPr>
      <w:r>
        <w:rPr>
          <w:b/>
        </w:rPr>
        <w:t xml:space="preserve">3. </w:t>
      </w:r>
      <w:r>
        <w:rPr/>
        <w:t>2×2×2=8.</w:t>
      </w:r>
    </w:p>
    <w:p>
      <w:pPr>
        <w:pStyle w:val="SolutionStep"/>
      </w:pPr>
      <w:r>
        <w:rPr>
          <w:b/>
        </w:rPr>
        <w:t xml:space="preserve">4. </w:t>
      </w:r>
      <w:r>
        <w:rPr/>
        <w:t>The codes range from 000 to 111.</w:t>
      </w:r>
    </w:p>
    <w:p>
      <w:pPr>
        <w:pStyle w:val="Answer"/>
      </w:pPr>
      <w:r>
        <w:rPr>
          <w:b/>
        </w:rPr>
        <w:t xml:space="preserve">Answer: </w:t>
      </w:r>
      <w:r>
        <w:rPr>
          <w:b/>
        </w:rPr>
        <w:t>8 messages.</w:t>
      </w:r>
    </w:p>
    <w:p/>
    <w:p>
      <w:pPr>
        <w:pStyle w:val="Heading2"/>
      </w:pPr>
      <w:r>
        <w:rPr/>
        <w:t>38.13. How many bits are needed for five labels?</w:t>
      </w:r>
    </w:p>
    <w:p>
      <w:pPr>
        <w:pStyle w:val="ProblemLabel"/>
      </w:pPr>
      <w:r>
        <w:rPr>
          <w:b/>
        </w:rPr>
        <w:t xml:space="preserve">What it explains and practices. </w:t>
      </w:r>
      <w:r>
        <w:rPr/>
        <w:t>Finds the smallest sufficient code length.</w:t>
      </w:r>
    </w:p>
    <w:p>
      <w:pPr>
        <w:pStyle w:val="ProblemBody"/>
      </w:pPr>
      <w:r>
        <w:rPr>
          <w:b/>
        </w:rPr>
        <w:t xml:space="preserve">Problem. </w:t>
      </w:r>
      <w:r>
        <w:rPr/>
        <w:t>With 2 bits there are 4 codes; with 3 bits there are 8. You have 5 types of objects and want distinct binary codes of equal length. What is the minimum length?</w:t>
      </w:r>
    </w:p>
    <w:p>
      <w:pPr>
        <w:pStyle w:val="SmallNote"/>
      </w:pPr>
      <w:r>
        <w:rPr>
          <w:b/>
        </w:rPr>
        <w:t xml:space="preserve">Abstract model (also useful for code representation). </w:t>
      </w:r>
      <w:r>
        <w:rPr>
          <w:i/>
        </w:rPr>
        <w:t>2 bits insufficient: 4&lt;5; 3 sufficient: 8≥5.</w:t>
      </w:r>
    </w:p>
    <w:p>
      <w:pPr>
        <w:pStyle w:val="ProblemLabel"/>
      </w:pPr>
      <w:r>
        <w:rPr/>
        <w:t>Step-by-step solution</w:t>
      </w:r>
    </w:p>
    <w:p>
      <w:pPr>
        <w:pStyle w:val="SolutionStep"/>
      </w:pPr>
      <w:r>
        <w:rPr>
          <w:b/>
        </w:rPr>
        <w:t xml:space="preserve">1. </w:t>
      </w:r>
      <w:r>
        <w:rPr/>
        <w:t>Two positions provide only 4 codes.</w:t>
      </w:r>
    </w:p>
    <w:p>
      <w:pPr>
        <w:pStyle w:val="SolutionStep"/>
      </w:pPr>
      <w:r>
        <w:rPr>
          <w:b/>
        </w:rPr>
        <w:t xml:space="preserve">2. </w:t>
      </w:r>
      <w:r>
        <w:rPr/>
        <w:t>There are 5 objects, so that is not enough.</w:t>
      </w:r>
    </w:p>
    <w:p>
      <w:pPr>
        <w:pStyle w:val="SolutionStep"/>
      </w:pPr>
      <w:r>
        <w:rPr>
          <w:b/>
        </w:rPr>
        <w:t xml:space="preserve">3. </w:t>
      </w:r>
      <w:r>
        <w:rPr/>
        <w:t>Three positions provide 8.</w:t>
      </w:r>
    </w:p>
    <w:p>
      <w:pPr>
        <w:pStyle w:val="SolutionStep"/>
      </w:pPr>
      <w:r>
        <w:rPr>
          <w:b/>
        </w:rPr>
        <w:t xml:space="preserve">4. </w:t>
      </w:r>
      <w:r>
        <w:rPr/>
        <w:t>Therefore the minimum is 3 bits.</w:t>
      </w:r>
    </w:p>
    <w:p>
      <w:pPr>
        <w:pStyle w:val="Answer"/>
      </w:pPr>
      <w:r>
        <w:rPr>
          <w:b/>
        </w:rPr>
        <w:t xml:space="preserve">Answer: </w:t>
      </w:r>
      <w:r>
        <w:rPr>
          <w:b/>
        </w:rPr>
        <w:t>3 bits.</w:t>
      </w:r>
    </w:p>
    <w:p/>
    <w:p>
      <w:pPr>
        <w:pStyle w:val="Heading2"/>
      </w:pPr>
      <w:r>
        <w:rPr/>
        <w:t>38.14. Simple prefix code and decoding without a separator</w:t>
      </w:r>
    </w:p>
    <w:p>
      <w:pPr>
        <w:pStyle w:val="ProblemLabel"/>
      </w:pPr>
      <w:r>
        <w:rPr>
          <w:b/>
        </w:rPr>
        <w:t xml:space="preserve">What it explains and practices. </w:t>
      </w:r>
      <w:r>
        <w:rPr/>
        <w:t>Introduces codes in which no codeword is a prefix of another, using a given example.</w:t>
      </w:r>
    </w:p>
    <w:p>
      <w:pPr>
        <w:pStyle w:val="ProblemBody"/>
      </w:pPr>
      <w:r>
        <w:rPr>
          <w:b/>
        </w:rPr>
        <w:t xml:space="preserve">Problem. </w:t>
      </w:r>
      <w:r>
        <w:rPr/>
        <w:t>We use A=0, B=10, C=11. It is stated that no codeword is the complete beginning of another, so we can read from left to right. Decode 01011.</w:t>
      </w:r>
    </w:p>
    <w:p>
      <w:pPr>
        <w:pStyle w:val="SmallNote"/>
      </w:pPr>
      <w:r>
        <w:rPr>
          <w:b/>
        </w:rPr>
        <w:t xml:space="preserve">Abstract model (also useful for code representation). </w:t>
      </w:r>
      <w:r>
        <w:rPr>
          <w:i/>
        </w:rPr>
        <w:t>0|10|11 ⇒ A B C.</w:t>
      </w:r>
    </w:p>
    <w:p>
      <w:pPr>
        <w:pStyle w:val="ProblemLabel"/>
      </w:pPr>
      <w:r>
        <w:rPr/>
        <w:t>Step-by-step solution</w:t>
      </w:r>
    </w:p>
    <w:p>
      <w:pPr>
        <w:pStyle w:val="SolutionStep"/>
      </w:pPr>
      <w:r>
        <w:rPr>
          <w:b/>
        </w:rPr>
        <w:t xml:space="preserve">1. </w:t>
      </w:r>
      <w:r>
        <w:rPr/>
        <w:t>The first bit 0 corresponds directly to A.</w:t>
      </w:r>
    </w:p>
    <w:p>
      <w:pPr>
        <w:pStyle w:val="SolutionStep"/>
      </w:pPr>
      <w:r>
        <w:rPr>
          <w:b/>
        </w:rPr>
        <w:t xml:space="preserve">2. </w:t>
      </w:r>
      <w:r>
        <w:rPr/>
        <w:t>1011 remains; the first two bits 10 correspond to B.</w:t>
      </w:r>
    </w:p>
    <w:p>
      <w:pPr>
        <w:pStyle w:val="SolutionStep"/>
      </w:pPr>
      <w:r>
        <w:rPr>
          <w:b/>
        </w:rPr>
        <w:t xml:space="preserve">3. </w:t>
      </w:r>
      <w:r>
        <w:rPr/>
        <w:t>11 remains, which is C.</w:t>
      </w:r>
    </w:p>
    <w:p>
      <w:pPr>
        <w:pStyle w:val="SolutionStep"/>
      </w:pPr>
      <w:r>
        <w:rPr>
          <w:b/>
        </w:rPr>
        <w:t xml:space="preserve">4. </w:t>
      </w:r>
      <w:r>
        <w:rPr/>
        <w:t>The decoding is ABC.</w:t>
      </w:r>
    </w:p>
    <w:p>
      <w:pPr>
        <w:pStyle w:val="Answer"/>
      </w:pPr>
      <w:r>
        <w:rPr>
          <w:b/>
        </w:rPr>
        <w:t xml:space="preserve">Answer: </w:t>
      </w:r>
      <w:r>
        <w:rPr>
          <w:b/>
        </w:rPr>
        <w:t>ABC.</w:t>
      </w:r>
    </w:p>
    <w:p/>
    <w:p>
      <w:pPr>
        <w:pStyle w:val="Heading2"/>
      </w:pPr>
      <w:r>
        <w:rPr/>
        <w:t>38.15. Ambiguous code caused by a prefix</w:t>
      </w:r>
    </w:p>
    <w:p>
      <w:pPr>
        <w:pStyle w:val="ProblemLabel"/>
      </w:pPr>
      <w:r>
        <w:rPr>
          <w:b/>
        </w:rPr>
        <w:t xml:space="preserve">What it explains and practices. </w:t>
      </w:r>
      <w:r>
        <w:rPr/>
        <w:t>Shows why some codes need separators.</w:t>
      </w:r>
    </w:p>
    <w:p>
      <w:pPr>
        <w:pStyle w:val="ProblemBody"/>
      </w:pPr>
      <w:r>
        <w:rPr>
          <w:b/>
        </w:rPr>
        <w:t xml:space="preserve">Problem. </w:t>
      </w:r>
      <w:r>
        <w:rPr/>
        <w:t>We use A=0, B=01, and C=1. The string 01 can mean either B or two symbols: A followed by C. What problem occurs?</w:t>
      </w:r>
    </w:p>
    <w:p>
      <w:pPr>
        <w:pStyle w:val="SmallNote"/>
      </w:pPr>
      <w:r>
        <w:rPr>
          <w:b/>
        </w:rPr>
        <w:t xml:space="preserve">Abstract model (also useful for code representation). </w:t>
      </w:r>
      <w:r>
        <w:rPr>
          <w:i/>
        </w:rPr>
        <w:t>01 can be B or 0|1, meaning A C; code 0 is a prefix of 01.</w:t>
      </w:r>
    </w:p>
    <w:p>
      <w:pPr>
        <w:pStyle w:val="ProblemLabel"/>
      </w:pPr>
      <w:r>
        <w:rPr/>
        <w:t>Step-by-step solution</w:t>
      </w:r>
    </w:p>
    <w:p>
      <w:pPr>
        <w:pStyle w:val="SolutionStep"/>
      </w:pPr>
      <w:r>
        <w:rPr>
          <w:b/>
        </w:rPr>
        <w:t xml:space="preserve">1. </w:t>
      </w:r>
      <w:r>
        <w:rPr/>
        <w:t>If we read the two characters together, 01 is the code for B.</w:t>
      </w:r>
    </w:p>
    <w:p>
      <w:pPr>
        <w:pStyle w:val="SolutionStep"/>
      </w:pPr>
      <w:r>
        <w:rPr>
          <w:b/>
        </w:rPr>
        <w:t xml:space="preserve">2. </w:t>
      </w:r>
      <w:r>
        <w:rPr/>
        <w:t>If we split after the first character, 0 is A and 1 is C.</w:t>
      </w:r>
    </w:p>
    <w:p>
      <w:pPr>
        <w:pStyle w:val="SolutionStep"/>
      </w:pPr>
      <w:r>
        <w:rPr>
          <w:b/>
        </w:rPr>
        <w:t xml:space="preserve">3. </w:t>
      </w:r>
      <w:r>
        <w:rPr/>
        <w:t>The same string therefore has two valid decodings: B and AC.</w:t>
      </w:r>
    </w:p>
    <w:p>
      <w:pPr>
        <w:pStyle w:val="SolutionStep"/>
      </w:pPr>
      <w:r>
        <w:rPr>
          <w:b/>
        </w:rPr>
        <w:t xml:space="preserve">4. </w:t>
      </w:r>
      <w:r>
        <w:rPr/>
        <w:t>The coding does not allow unique decoding.</w:t>
      </w:r>
    </w:p>
    <w:p>
      <w:pPr>
        <w:pStyle w:val="Answer"/>
      </w:pPr>
      <w:r>
        <w:rPr>
          <w:b/>
        </w:rPr>
        <w:t xml:space="preserve">Answer: </w:t>
      </w:r>
      <w:r>
        <w:rPr>
          <w:b/>
        </w:rPr>
        <w:t>Ambiguity occurs: 01 can be B or AC.</w:t>
      </w:r>
    </w:p>
    <w:p/>
    <w:p>
      <w:pPr>
        <w:pStyle w:val="Heading2"/>
      </w:pPr>
      <w:r>
        <w:rPr/>
        <w:t>38.16. Run-length coding and when it compresses</w:t>
      </w:r>
    </w:p>
    <w:p>
      <w:pPr>
        <w:pStyle w:val="ProblemLabel"/>
      </w:pPr>
      <w:r>
        <w:rPr>
          <w:b/>
        </w:rPr>
        <w:t xml:space="preserve">What it explains and practices. </w:t>
      </w:r>
      <w:r>
        <w:rPr/>
        <w:t>Compares the length of a message with a representation by repeated runs.</w:t>
      </w:r>
    </w:p>
    <w:p>
      <w:pPr>
        <w:pStyle w:val="ProblemBody"/>
      </w:pPr>
      <w:r>
        <w:rPr>
          <w:b/>
        </w:rPr>
        <w:t xml:space="preserve">Problem. </w:t>
      </w:r>
      <w:r>
        <w:rPr/>
        <w:t>Run-length coding writes AAAA as 4A. The original message has 4 symbols; the code has 2 characters under this convention. Does it compress this case?</w:t>
      </w:r>
    </w:p>
    <w:p>
      <w:pPr>
        <w:pStyle w:val="SmallNote"/>
      </w:pPr>
      <w:r>
        <w:rPr>
          <w:b/>
        </w:rPr>
        <w:t xml:space="preserve">Abstract model (also useful for code representation). </w:t>
      </w:r>
      <w:r>
        <w:rPr>
          <w:i/>
        </w:rPr>
        <w:t>code length 2&lt;4.</w:t>
      </w:r>
    </w:p>
    <w:p>
      <w:pPr>
        <w:pStyle w:val="ProblemLabel"/>
      </w:pPr>
      <w:r>
        <w:rPr/>
        <w:t>Step-by-step solution</w:t>
      </w:r>
    </w:p>
    <w:p>
      <w:pPr>
        <w:pStyle w:val="SolutionStep"/>
      </w:pPr>
      <w:r>
        <w:rPr>
          <w:b/>
        </w:rPr>
        <w:t xml:space="preserve">1. </w:t>
      </w:r>
      <w:r>
        <w:rPr/>
        <w:t>The original contains four As.</w:t>
      </w:r>
    </w:p>
    <w:p>
      <w:pPr>
        <w:pStyle w:val="SolutionStep"/>
      </w:pPr>
      <w:r>
        <w:rPr>
          <w:b/>
        </w:rPr>
        <w:t xml:space="preserve">2. </w:t>
      </w:r>
      <w:r>
        <w:rPr/>
        <w:t>The code uses the digit 4 and the letter A: two characters.</w:t>
      </w:r>
    </w:p>
    <w:p>
      <w:pPr>
        <w:pStyle w:val="SolutionStep"/>
      </w:pPr>
      <w:r>
        <w:rPr>
          <w:b/>
        </w:rPr>
        <w:t xml:space="preserve">3. </w:t>
      </w:r>
      <w:r>
        <w:rPr/>
        <w:t>2&lt;4.</w:t>
      </w:r>
    </w:p>
    <w:p>
      <w:pPr>
        <w:pStyle w:val="SolutionStep"/>
      </w:pPr>
      <w:r>
        <w:rPr>
          <w:b/>
        </w:rPr>
        <w:t xml:space="preserve">4. </w:t>
      </w:r>
      <w:r>
        <w:rPr/>
        <w:t>In this case the representation is shorter.</w:t>
      </w:r>
    </w:p>
    <w:p>
      <w:pPr>
        <w:pStyle w:val="Answer"/>
      </w:pPr>
      <w:r>
        <w:rPr>
          <w:b/>
        </w:rPr>
        <w:t xml:space="preserve">Answer: </w:t>
      </w:r>
      <w:r>
        <w:rPr>
          <w:b/>
        </w:rPr>
        <w:t>Yes.</w:t>
      </w:r>
    </w:p>
    <w:p/>
    <w:p>
      <w:pPr>
        <w:pStyle w:val="Heading2"/>
      </w:pPr>
      <w:r>
        <w:rPr/>
        <w:t>38.17. Run-length coding can enlarge a message</w:t>
      </w:r>
    </w:p>
    <w:p>
      <w:pPr>
        <w:pStyle w:val="ProblemLabel"/>
      </w:pPr>
      <w:r>
        <w:rPr>
          <w:b/>
        </w:rPr>
        <w:t xml:space="preserve">What it explains and practices. </w:t>
      </w:r>
      <w:r>
        <w:rPr/>
        <w:t>Shows that a compression method is not always beneficial.</w:t>
      </w:r>
    </w:p>
    <w:p>
      <w:pPr>
        <w:pStyle w:val="ProblemBody"/>
      </w:pPr>
      <w:r>
        <w:rPr>
          <w:b/>
        </w:rPr>
        <w:t xml:space="preserve">Problem. </w:t>
      </w:r>
      <w:r>
        <w:rPr/>
        <w:t>The string ABCD has no repetitions. Run-length coding writes it as 1A1B1C1D, which is 8 characters under the given convention. Is that shorter than the 4-character original?</w:t>
      </w:r>
    </w:p>
    <w:p>
      <w:pPr>
        <w:pStyle w:val="SmallNote"/>
      </w:pPr>
      <w:r>
        <w:rPr>
          <w:b/>
        </w:rPr>
        <w:t xml:space="preserve">Abstract model (also useful for code representation). </w:t>
      </w:r>
      <w:r>
        <w:rPr>
          <w:i/>
        </w:rPr>
        <w:t>8&gt;4.</w:t>
      </w:r>
    </w:p>
    <w:p>
      <w:pPr>
        <w:pStyle w:val="ProblemLabel"/>
      </w:pPr>
      <w:r>
        <w:rPr/>
        <w:t>Step-by-step solution</w:t>
      </w:r>
    </w:p>
    <w:p>
      <w:pPr>
        <w:pStyle w:val="SolutionStep"/>
      </w:pPr>
      <w:r>
        <w:rPr>
          <w:b/>
        </w:rPr>
        <w:t xml:space="preserve">1. </w:t>
      </w:r>
      <w:r>
        <w:rPr/>
        <w:t>Each isolated symbol also receives a 1.</w:t>
      </w:r>
    </w:p>
    <w:p>
      <w:pPr>
        <w:pStyle w:val="SolutionStep"/>
      </w:pPr>
      <w:r>
        <w:rPr>
          <w:b/>
        </w:rPr>
        <w:t xml:space="preserve">2. </w:t>
      </w:r>
      <w:r>
        <w:rPr/>
        <w:t>The result has 8 characters.</w:t>
      </w:r>
    </w:p>
    <w:p>
      <w:pPr>
        <w:pStyle w:val="SolutionStep"/>
      </w:pPr>
      <w:r>
        <w:rPr>
          <w:b/>
        </w:rPr>
        <w:t xml:space="preserve">3. </w:t>
      </w:r>
      <w:r>
        <w:rPr/>
        <w:t>The original has 4.</w:t>
      </w:r>
    </w:p>
    <w:p>
      <w:pPr>
        <w:pStyle w:val="SolutionStep"/>
      </w:pPr>
      <w:r>
        <w:rPr>
          <w:b/>
        </w:rPr>
        <w:t xml:space="preserve">4. </w:t>
      </w:r>
      <w:r>
        <w:rPr/>
        <w:t>The method enlarges the message in this case.</w:t>
      </w:r>
    </w:p>
    <w:p>
      <w:pPr>
        <w:pStyle w:val="Answer"/>
      </w:pPr>
      <w:r>
        <w:rPr>
          <w:b/>
        </w:rPr>
        <w:t xml:space="preserve">Answer: </w:t>
      </w:r>
      <w:r>
        <w:rPr>
          <w:b/>
        </w:rPr>
        <w:t>No; it makes it longer.</w:t>
      </w:r>
    </w:p>
    <w:p/>
    <w:p>
      <w:pPr>
        <w:pStyle w:val="Heading2"/>
      </w:pPr>
      <w:r>
        <w:rPr/>
        <w:t>38.18. Code dictionary as a mapping table</w:t>
      </w:r>
    </w:p>
    <w:p>
      <w:pPr>
        <w:pStyle w:val="ProblemLabel"/>
      </w:pPr>
      <w:r>
        <w:rPr>
          <w:b/>
        </w:rPr>
        <w:t xml:space="preserve">What it explains and practices. </w:t>
      </w:r>
      <w:r>
        <w:rPr/>
        <w:t>Uses an explicit encoding function.</w:t>
      </w:r>
    </w:p>
    <w:p>
      <w:pPr>
        <w:pStyle w:val="ProblemBody"/>
      </w:pPr>
      <w:r>
        <w:rPr>
          <w:b/>
        </w:rPr>
        <w:t xml:space="preserve">Problem. </w:t>
      </w:r>
      <w:r>
        <w:rPr/>
        <w:t>The dictionary is red→2, green→5, blue→7. What numerical sequence represents red, blue, green?</w:t>
      </w:r>
    </w:p>
    <w:p>
      <w:pPr>
        <w:pStyle w:val="SmallNote"/>
      </w:pPr>
      <w:r>
        <w:rPr>
          <w:b/>
        </w:rPr>
        <w:t xml:space="preserve">Abstract model (also useful for code representation). </w:t>
      </w:r>
      <w:r>
        <w:rPr>
          <w:i/>
        </w:rPr>
        <w:t>Map element by element: 2, 7, 5.</w:t>
      </w:r>
    </w:p>
    <w:p>
      <w:pPr>
        <w:pStyle w:val="ProblemLabel"/>
      </w:pPr>
      <w:r>
        <w:rPr/>
        <w:t>Step-by-step solution</w:t>
      </w:r>
    </w:p>
    <w:p>
      <w:pPr>
        <w:pStyle w:val="SolutionStep"/>
      </w:pPr>
      <w:r>
        <w:rPr>
          <w:b/>
        </w:rPr>
        <w:t xml:space="preserve">1. </w:t>
      </w:r>
      <w:r>
        <w:rPr/>
        <w:t>Red maps to 2.</w:t>
      </w:r>
    </w:p>
    <w:p>
      <w:pPr>
        <w:pStyle w:val="SolutionStep"/>
      </w:pPr>
      <w:r>
        <w:rPr>
          <w:b/>
        </w:rPr>
        <w:t xml:space="preserve">2. </w:t>
      </w:r>
      <w:r>
        <w:rPr/>
        <w:t>Blue maps to 7.</w:t>
      </w:r>
    </w:p>
    <w:p>
      <w:pPr>
        <w:pStyle w:val="SolutionStep"/>
      </w:pPr>
      <w:r>
        <w:rPr>
          <w:b/>
        </w:rPr>
        <w:t xml:space="preserve">3. </w:t>
      </w:r>
      <w:r>
        <w:rPr/>
        <w:t>Green maps to 5.</w:t>
      </w:r>
    </w:p>
    <w:p>
      <w:pPr>
        <w:pStyle w:val="SolutionStep"/>
      </w:pPr>
      <w:r>
        <w:rPr>
          <w:b/>
        </w:rPr>
        <w:t xml:space="preserve">4. </w:t>
      </w:r>
      <w:r>
        <w:rPr/>
        <w:t>Preserve the order of the message: 2-7-5.</w:t>
      </w:r>
    </w:p>
    <w:p>
      <w:pPr>
        <w:pStyle w:val="Answer"/>
      </w:pPr>
      <w:r>
        <w:rPr>
          <w:b/>
        </w:rPr>
        <w:t xml:space="preserve">Answer: </w:t>
      </w:r>
      <w:r>
        <w:rPr>
          <w:b/>
        </w:rPr>
        <w:t>2-7-5.</w:t>
      </w:r>
    </w:p>
    <w:p/>
    <w:p>
      <w:pPr>
        <w:pStyle w:val="Heading2"/>
      </w:pPr>
      <w:r>
        <w:rPr/>
        <w:t>38.19. Decoding with a one-to-one dictionary</w:t>
      </w:r>
    </w:p>
    <w:p>
      <w:pPr>
        <w:pStyle w:val="ProblemLabel"/>
      </w:pPr>
      <w:r>
        <w:rPr>
          <w:b/>
        </w:rPr>
        <w:t xml:space="preserve">What it explains and practices. </w:t>
      </w:r>
      <w:r>
        <w:rPr/>
        <w:t>Reverses a mapping when each code has exactly one meaning.</w:t>
      </w:r>
    </w:p>
    <w:p>
      <w:pPr>
        <w:pStyle w:val="ProblemBody"/>
      </w:pPr>
      <w:r>
        <w:rPr>
          <w:b/>
        </w:rPr>
        <w:t xml:space="preserve">Problem. </w:t>
      </w:r>
      <w:r>
        <w:rPr/>
        <w:t>Using the same dictionary, decode 5-5-2.</w:t>
      </w:r>
    </w:p>
    <w:p>
      <w:pPr>
        <w:pStyle w:val="SmallNote"/>
      </w:pPr>
      <w:r>
        <w:rPr>
          <w:b/>
        </w:rPr>
        <w:t xml:space="preserve">Abstract model (also useful for code representation). </w:t>
      </w:r>
      <w:r>
        <w:rPr>
          <w:i/>
        </w:rPr>
        <w:t>5→green; 5→green; 2→red.</w:t>
      </w:r>
    </w:p>
    <w:p>
      <w:pPr>
        <w:pStyle w:val="ProblemLabel"/>
      </w:pPr>
      <w:r>
        <w:rPr/>
        <w:t>Step-by-step solution</w:t>
      </w:r>
    </w:p>
    <w:p>
      <w:pPr>
        <w:pStyle w:val="SolutionStep"/>
      </w:pPr>
      <w:r>
        <w:rPr>
          <w:b/>
        </w:rPr>
        <w:t xml:space="preserve">1. </w:t>
      </w:r>
      <w:r>
        <w:rPr/>
        <w:t>Look up each code in the dictionary.</w:t>
      </w:r>
    </w:p>
    <w:p>
      <w:pPr>
        <w:pStyle w:val="SolutionStep"/>
      </w:pPr>
      <w:r>
        <w:rPr>
          <w:b/>
        </w:rPr>
        <w:t xml:space="preserve">2. </w:t>
      </w:r>
      <w:r>
        <w:rPr/>
        <w:t>5 means green both times.</w:t>
      </w:r>
    </w:p>
    <w:p>
      <w:pPr>
        <w:pStyle w:val="SolutionStep"/>
      </w:pPr>
      <w:r>
        <w:rPr>
          <w:b/>
        </w:rPr>
        <w:t xml:space="preserve">3. </w:t>
      </w:r>
      <w:r>
        <w:rPr/>
        <w:t>2 means red.</w:t>
      </w:r>
    </w:p>
    <w:p>
      <w:pPr>
        <w:pStyle w:val="SolutionStep"/>
      </w:pPr>
      <w:r>
        <w:rPr>
          <w:b/>
        </w:rPr>
        <w:t xml:space="preserve">4. </w:t>
      </w:r>
      <w:r>
        <w:rPr/>
        <w:t>The message is green-green-red.</w:t>
      </w:r>
    </w:p>
    <w:p>
      <w:pPr>
        <w:pStyle w:val="Answer"/>
      </w:pPr>
      <w:r>
        <w:rPr>
          <w:b/>
        </w:rPr>
        <w:t xml:space="preserve">Answer: </w:t>
      </w:r>
      <w:r>
        <w:rPr>
          <w:b/>
        </w:rPr>
        <w:t>green-green-red.</w:t>
      </w:r>
    </w:p>
    <w:p/>
    <w:p>
      <w:pPr>
        <w:pStyle w:val="Heading2"/>
      </w:pPr>
      <w:r>
        <w:rPr/>
        <w:t>38.20. Code collision</w:t>
      </w:r>
    </w:p>
    <w:p>
      <w:pPr>
        <w:pStyle w:val="ProblemLabel"/>
      </w:pPr>
      <w:r>
        <w:rPr>
          <w:b/>
        </w:rPr>
        <w:t xml:space="preserve">What it explains and practices. </w:t>
      </w:r>
      <w:r>
        <w:rPr/>
        <w:t>Detects information loss when two objects receive the same code.</w:t>
      </w:r>
    </w:p>
    <w:p>
      <w:pPr>
        <w:pStyle w:val="ProblemBody"/>
      </w:pPr>
      <w:r>
        <w:rPr>
          <w:b/>
        </w:rPr>
        <w:t xml:space="preserve">Problem. </w:t>
      </w:r>
      <w:r>
        <w:rPr/>
        <w:t>A system assigns A→3 and B→3. If we receive code 3, can we know for certain whether the original message was A or B?</w:t>
      </w:r>
    </w:p>
    <w:p>
      <w:pPr>
        <w:pStyle w:val="SmallNote"/>
      </w:pPr>
      <w:r>
        <w:rPr>
          <w:b/>
        </w:rPr>
        <w:t xml:space="preserve">Abstract model (also useful for code representation). </w:t>
      </w:r>
      <w:r>
        <w:rPr>
          <w:i/>
        </w:rPr>
        <w:t>The mapping is not one-to-one; 3 has two possible origins.</w:t>
      </w:r>
    </w:p>
    <w:p>
      <w:pPr>
        <w:pStyle w:val="ProblemLabel"/>
      </w:pPr>
      <w:r>
        <w:rPr/>
        <w:t>Step-by-step solution</w:t>
      </w:r>
    </w:p>
    <w:p>
      <w:pPr>
        <w:pStyle w:val="SolutionStep"/>
      </w:pPr>
      <w:r>
        <w:rPr>
          <w:b/>
        </w:rPr>
        <w:t xml:space="preserve">1. </w:t>
      </w:r>
      <w:r>
        <w:rPr/>
        <w:t>A produces 3.</w:t>
      </w:r>
    </w:p>
    <w:p>
      <w:pPr>
        <w:pStyle w:val="SolutionStep"/>
      </w:pPr>
      <w:r>
        <w:rPr>
          <w:b/>
        </w:rPr>
        <w:t xml:space="preserve">2. </w:t>
      </w:r>
      <w:r>
        <w:rPr/>
        <w:t>B also produces 3.</w:t>
      </w:r>
    </w:p>
    <w:p>
      <w:pPr>
        <w:pStyle w:val="SolutionStep"/>
      </w:pPr>
      <w:r>
        <w:rPr>
          <w:b/>
        </w:rPr>
        <w:t xml:space="preserve">3. </w:t>
      </w:r>
      <w:r>
        <w:rPr/>
        <w:t>Observing 3 is compatible with both origins.</w:t>
      </w:r>
    </w:p>
    <w:p>
      <w:pPr>
        <w:pStyle w:val="SolutionStep"/>
      </w:pPr>
      <w:r>
        <w:rPr>
          <w:b/>
        </w:rPr>
        <w:t xml:space="preserve">4. </w:t>
      </w:r>
      <w:r>
        <w:rPr/>
        <w:t>The code does not preserve enough information for unique decoding.</w:t>
      </w:r>
    </w:p>
    <w:p>
      <w:pPr>
        <w:pStyle w:val="Answer"/>
      </w:pPr>
      <w:r>
        <w:rPr>
          <w:b/>
        </w:rPr>
        <w:t xml:space="preserve">Answer: </w:t>
      </w:r>
      <w:r>
        <w:rPr>
          <w:b/>
        </w:rPr>
        <w:t>No.</w:t>
      </w:r>
    </w:p>
    <w:p/>
    <w:p>
      <w:pPr>
        <w:pStyle w:val="Heading2"/>
      </w:pPr>
      <w:r>
        <w:rPr/>
        <w:t>38.21. Coordinate code</w:t>
      </w:r>
    </w:p>
    <w:p>
      <w:pPr>
        <w:pStyle w:val="ProblemLabel"/>
      </w:pPr>
      <w:r>
        <w:rPr>
          <w:b/>
        </w:rPr>
        <w:t xml:space="preserve">What it explains and practices. </w:t>
      </w:r>
      <w:r>
        <w:rPr/>
        <w:t>Represents two pieces of information in an ordered pair.</w:t>
      </w:r>
    </w:p>
    <w:p>
      <w:pPr>
        <w:pStyle w:val="ProblemBody"/>
      </w:pPr>
      <w:r>
        <w:rPr>
          <w:b/>
        </w:rPr>
        <w:t xml:space="preserve">Problem. </w:t>
      </w:r>
      <w:r>
        <w:rPr/>
        <w:t>A cell is encoded by two digits: the first is the row, the second the column. What cell does code 37 represent?</w:t>
      </w:r>
    </w:p>
    <w:p>
      <w:pPr>
        <w:pStyle w:val="SmallNote"/>
      </w:pPr>
      <w:r>
        <w:rPr>
          <w:b/>
        </w:rPr>
        <w:t xml:space="preserve">Abstract model (also useful for code representation). </w:t>
      </w:r>
      <w:r>
        <w:rPr>
          <w:i/>
        </w:rPr>
        <w:t>row 3, column 7.</w:t>
      </w:r>
    </w:p>
    <w:p>
      <w:pPr>
        <w:pStyle w:val="ProblemLabel"/>
      </w:pPr>
      <w:r>
        <w:rPr/>
        <w:t>Step-by-step solution</w:t>
      </w:r>
    </w:p>
    <w:p>
      <w:pPr>
        <w:pStyle w:val="SolutionStep"/>
      </w:pPr>
      <w:r>
        <w:rPr>
          <w:b/>
        </w:rPr>
        <w:t xml:space="preserve">1. </w:t>
      </w:r>
      <w:r>
        <w:rPr/>
        <w:t>The first position means “row.”</w:t>
      </w:r>
    </w:p>
    <w:p>
      <w:pPr>
        <w:pStyle w:val="SolutionStep"/>
      </w:pPr>
      <w:r>
        <w:rPr>
          <w:b/>
        </w:rPr>
        <w:t xml:space="preserve">2. </w:t>
      </w:r>
      <w:r>
        <w:rPr/>
        <w:t>Its value is 3.</w:t>
      </w:r>
    </w:p>
    <w:p>
      <w:pPr>
        <w:pStyle w:val="SolutionStep"/>
      </w:pPr>
      <w:r>
        <w:rPr>
          <w:b/>
        </w:rPr>
        <w:t xml:space="preserve">3. </w:t>
      </w:r>
      <w:r>
        <w:rPr/>
        <w:t>The second means “column” and has value 7.</w:t>
      </w:r>
    </w:p>
    <w:p>
      <w:pPr>
        <w:pStyle w:val="SolutionStep"/>
      </w:pPr>
      <w:r>
        <w:rPr>
          <w:b/>
        </w:rPr>
        <w:t xml:space="preserve">4. </w:t>
      </w:r>
      <w:r>
        <w:rPr/>
        <w:t>Code 37 represents (3,7).</w:t>
      </w:r>
    </w:p>
    <w:p>
      <w:pPr>
        <w:pStyle w:val="Answer"/>
      </w:pPr>
      <w:r>
        <w:rPr>
          <w:b/>
        </w:rPr>
        <w:t xml:space="preserve">Answer: </w:t>
      </w:r>
      <w:r>
        <w:rPr>
          <w:b/>
        </w:rPr>
        <w:t>Row 3, column 7.</w:t>
      </w:r>
    </w:p>
    <w:p/>
    <w:p>
      <w:pPr>
        <w:pStyle w:val="Heading2"/>
      </w:pPr>
      <w:r>
        <w:rPr/>
        <w:t>38.22. Changing field order changes meaning</w:t>
      </w:r>
    </w:p>
    <w:p>
      <w:pPr>
        <w:pStyle w:val="ProblemLabel"/>
      </w:pPr>
      <w:r>
        <w:rPr>
          <w:b/>
        </w:rPr>
        <w:t xml:space="preserve">What it explains and practices. </w:t>
      </w:r>
      <w:r>
        <w:rPr/>
        <w:t>Shows the importance of the format of a structured code.</w:t>
      </w:r>
    </w:p>
    <w:p>
      <w:pPr>
        <w:pStyle w:val="ProblemBody"/>
      </w:pPr>
      <w:r>
        <w:rPr>
          <w:b/>
        </w:rPr>
        <w:t xml:space="preserve">Problem. </w:t>
      </w:r>
      <w:r>
        <w:rPr/>
        <w:t>In one system the code is (row,column), in another it is (column,row). What difference appears for the string 25?</w:t>
      </w:r>
    </w:p>
    <w:p>
      <w:pPr>
        <w:pStyle w:val="SmallNote"/>
      </w:pPr>
      <w:r>
        <w:rPr>
          <w:b/>
        </w:rPr>
        <w:t xml:space="preserve">Abstract model (also useful for code representation). </w:t>
      </w:r>
      <w:r>
        <w:rPr>
          <w:i/>
        </w:rPr>
        <w:t>first=(2,5); second=(5,2).</w:t>
      </w:r>
    </w:p>
    <w:p>
      <w:pPr>
        <w:pStyle w:val="ProblemLabel"/>
      </w:pPr>
      <w:r>
        <w:rPr/>
        <w:t>Step-by-step solution</w:t>
      </w:r>
    </w:p>
    <w:p>
      <w:pPr>
        <w:pStyle w:val="SolutionStep"/>
      </w:pPr>
      <w:r>
        <w:rPr>
          <w:b/>
        </w:rPr>
        <w:t xml:space="preserve">1. </w:t>
      </w:r>
      <w:r>
        <w:rPr/>
        <w:t>In the first format, 2 is the row and 5 the column.</w:t>
      </w:r>
    </w:p>
    <w:p>
      <w:pPr>
        <w:pStyle w:val="SolutionStep"/>
      </w:pPr>
      <w:r>
        <w:rPr>
          <w:b/>
        </w:rPr>
        <w:t xml:space="preserve">2. </w:t>
      </w:r>
      <w:r>
        <w:rPr/>
        <w:t>In the second, 2 is the column and 5 the row.</w:t>
      </w:r>
    </w:p>
    <w:p>
      <w:pPr>
        <w:pStyle w:val="SolutionStep"/>
      </w:pPr>
      <w:r>
        <w:rPr>
          <w:b/>
        </w:rPr>
        <w:t xml:space="preserve">3. </w:t>
      </w:r>
      <w:r>
        <w:rPr/>
        <w:t>The ordered pairs are reversed.</w:t>
      </w:r>
    </w:p>
    <w:p>
      <w:pPr>
        <w:pStyle w:val="SolutionStep"/>
      </w:pPr>
      <w:r>
        <w:rPr>
          <w:b/>
        </w:rPr>
        <w:t xml:space="preserve">4. </w:t>
      </w:r>
      <w:r>
        <w:rPr/>
        <w:t>The same string can indicate different positions if the format is unknown.</w:t>
      </w:r>
    </w:p>
    <w:p>
      <w:pPr>
        <w:pStyle w:val="Answer"/>
      </w:pPr>
      <w:r>
        <w:rPr>
          <w:b/>
        </w:rPr>
        <w:t xml:space="preserve">Answer: </w:t>
      </w:r>
      <w:r>
        <w:rPr>
          <w:b/>
        </w:rPr>
        <w:t>It can mean (2,5) or (5,2), depending on the format.</w:t>
      </w:r>
    </w:p>
    <w:p/>
    <w:p>
      <w:pPr>
        <w:pStyle w:val="Heading2"/>
      </w:pPr>
      <w:r>
        <w:rPr/>
        <w:t>38.23. Code with a length field</w:t>
      </w:r>
    </w:p>
    <w:p>
      <w:pPr>
        <w:pStyle w:val="ProblemLabel"/>
      </w:pPr>
      <w:r>
        <w:rPr>
          <w:b/>
        </w:rPr>
        <w:t xml:space="preserve">What it explains and practices. </w:t>
      </w:r>
      <w:r>
        <w:rPr/>
        <w:t>Uses metadata to delimit a message.</w:t>
      </w:r>
    </w:p>
    <w:p>
      <w:pPr>
        <w:pStyle w:val="ProblemBody"/>
      </w:pPr>
      <w:r>
        <w:rPr>
          <w:b/>
        </w:rPr>
        <w:t xml:space="preserve">Problem. </w:t>
      </w:r>
      <w:r>
        <w:rPr/>
        <w:t>A message begins with the digit that says how many letters follow. Code 3CAT means length 3 and text CAT. Is code 4DOG valid?</w:t>
      </w:r>
    </w:p>
    <w:p>
      <w:pPr>
        <w:pStyle w:val="SmallNote"/>
      </w:pPr>
      <w:r>
        <w:rPr>
          <w:b/>
        </w:rPr>
        <w:t xml:space="preserve">Abstract model (also useful for code representation). </w:t>
      </w:r>
      <w:r>
        <w:rPr>
          <w:i/>
        </w:rPr>
        <w:t>Prefix 4 promises 4 letters, but DOG has 3.</w:t>
      </w:r>
    </w:p>
    <w:p>
      <w:pPr>
        <w:pStyle w:val="ProblemLabel"/>
      </w:pPr>
      <w:r>
        <w:rPr/>
        <w:t>Step-by-step solution</w:t>
      </w:r>
    </w:p>
    <w:p>
      <w:pPr>
        <w:pStyle w:val="SolutionStep"/>
      </w:pPr>
      <w:r>
        <w:rPr>
          <w:b/>
        </w:rPr>
        <w:t xml:space="preserve">1. </w:t>
      </w:r>
      <w:r>
        <w:rPr/>
        <w:t>The length digit is 4.</w:t>
      </w:r>
    </w:p>
    <w:p>
      <w:pPr>
        <w:pStyle w:val="SolutionStep"/>
      </w:pPr>
      <w:r>
        <w:rPr>
          <w:b/>
        </w:rPr>
        <w:t xml:space="preserve">2. </w:t>
      </w:r>
      <w:r>
        <w:rPr/>
        <w:t>After it there are only D, O, G: three letters.</w:t>
      </w:r>
    </w:p>
    <w:p>
      <w:pPr>
        <w:pStyle w:val="SolutionStep"/>
      </w:pPr>
      <w:r>
        <w:rPr>
          <w:b/>
        </w:rPr>
        <w:t xml:space="preserve">3. </w:t>
      </w:r>
      <w:r>
        <w:rPr/>
        <w:t>The declared number does not match the content.</w:t>
      </w:r>
    </w:p>
    <w:p>
      <w:pPr>
        <w:pStyle w:val="SolutionStep"/>
      </w:pPr>
      <w:r>
        <w:rPr>
          <w:b/>
        </w:rPr>
        <w:t xml:space="preserve">4. </w:t>
      </w:r>
      <w:r>
        <w:rPr/>
        <w:t>The message is invalid under the format.</w:t>
      </w:r>
    </w:p>
    <w:p>
      <w:pPr>
        <w:pStyle w:val="Answer"/>
      </w:pPr>
      <w:r>
        <w:rPr>
          <w:b/>
        </w:rPr>
        <w:t xml:space="preserve">Answer: </w:t>
      </w:r>
      <w:r>
        <w:rPr>
          <w:b/>
        </w:rPr>
        <w:t>No.</w:t>
      </w:r>
    </w:p>
    <w:p/>
    <w:p>
      <w:pPr>
        <w:pStyle w:val="Heading2"/>
      </w:pPr>
      <w:r>
        <w:rPr/>
        <w:t>38.24. Detect a missing letter using the length field</w:t>
      </w:r>
    </w:p>
    <w:p>
      <w:pPr>
        <w:pStyle w:val="ProblemLabel"/>
      </w:pPr>
      <w:r>
        <w:rPr>
          <w:b/>
        </w:rPr>
        <w:t xml:space="preserve">What it explains and practices. </w:t>
      </w:r>
      <w:r>
        <w:rPr/>
        <w:t>Uses structural redundancy for diagnosis.</w:t>
      </w:r>
    </w:p>
    <w:p>
      <w:pPr>
        <w:pStyle w:val="ProblemBody"/>
      </w:pPr>
      <w:r>
        <w:rPr>
          <w:b/>
        </w:rPr>
        <w:t xml:space="preserve">Problem. </w:t>
      </w:r>
      <w:r>
        <w:rPr/>
        <w:t>We receive 5HEL. The field 5 says that 5 letters should follow, but we see only 3. What can we state for certain?</w:t>
      </w:r>
    </w:p>
    <w:p>
      <w:pPr>
        <w:pStyle w:val="SmallNote"/>
      </w:pPr>
      <w:r>
        <w:rPr>
          <w:b/>
        </w:rPr>
        <w:t xml:space="preserve">Abstract model (also useful for code representation). </w:t>
      </w:r>
      <w:r>
        <w:rPr>
          <w:i/>
        </w:rPr>
        <w:t>declared length 5≠observed length 3.</w:t>
      </w:r>
    </w:p>
    <w:p>
      <w:pPr>
        <w:pStyle w:val="ProblemLabel"/>
      </w:pPr>
      <w:r>
        <w:rPr/>
        <w:t>Step-by-step solution</w:t>
      </w:r>
    </w:p>
    <w:p>
      <w:pPr>
        <w:pStyle w:val="SolutionStep"/>
      </w:pPr>
      <w:r>
        <w:rPr>
          <w:b/>
        </w:rPr>
        <w:t xml:space="preserve">1. </w:t>
      </w:r>
      <w:r>
        <w:rPr/>
        <w:t>The format requires five letters after the prefix.</w:t>
      </w:r>
    </w:p>
    <w:p>
      <w:pPr>
        <w:pStyle w:val="SolutionStep"/>
      </w:pPr>
      <w:r>
        <w:rPr>
          <w:b/>
        </w:rPr>
        <w:t xml:space="preserve">2. </w:t>
      </w:r>
      <w:r>
        <w:rPr/>
        <w:t>Three are visible.</w:t>
      </w:r>
    </w:p>
    <w:p>
      <w:pPr>
        <w:pStyle w:val="SolutionStep"/>
      </w:pPr>
      <w:r>
        <w:rPr>
          <w:b/>
        </w:rPr>
        <w:t xml:space="preserve">3. </w:t>
      </w:r>
      <w:r>
        <w:rPr/>
        <w:t>The message does not satisfy the format.</w:t>
      </w:r>
    </w:p>
    <w:p>
      <w:pPr>
        <w:pStyle w:val="SolutionStep"/>
      </w:pPr>
      <w:r>
        <w:rPr>
          <w:b/>
        </w:rPr>
        <w:t xml:space="preserve">4. </w:t>
      </w:r>
      <w:r>
        <w:rPr/>
        <w:t>We cannot know exactly which letters are missing, but we can detect incompleteness.</w:t>
      </w:r>
    </w:p>
    <w:p>
      <w:pPr>
        <w:pStyle w:val="Answer"/>
      </w:pPr>
      <w:r>
        <w:rPr>
          <w:b/>
        </w:rPr>
        <w:t xml:space="preserve">Answer: </w:t>
      </w:r>
      <w:r>
        <w:rPr>
          <w:b/>
        </w:rPr>
        <w:t>The message is incomplete or corrupted.</w:t>
      </w:r>
    </w:p>
    <w:p/>
    <w:p>
      <w:pPr>
        <w:pStyle w:val="Heading2"/>
      </w:pPr>
      <w:r>
        <w:rPr/>
        <w:t>38.25. Base-ten and base-two representation</w:t>
      </w:r>
    </w:p>
    <w:p>
      <w:pPr>
        <w:pStyle w:val="ProblemLabel"/>
      </w:pPr>
      <w:r>
        <w:rPr>
          <w:b/>
        </w:rPr>
        <w:t xml:space="preserve">What it explains and practices. </w:t>
      </w:r>
      <w:r>
        <w:rPr/>
        <w:t>Compares two encodings of the same value using supplied definitions.</w:t>
      </w:r>
    </w:p>
    <w:p>
      <w:pPr>
        <w:pStyle w:val="ProblemBody"/>
      </w:pPr>
      <w:r>
        <w:rPr>
          <w:b/>
        </w:rPr>
        <w:t xml:space="preserve">Problem. </w:t>
      </w:r>
      <w:r>
        <w:rPr/>
        <w:t>The value 5 is written “5” in ordinary decimal notation and “101” in the system with weights 4, 2, 1. Do different representations mean different values?</w:t>
      </w:r>
    </w:p>
    <w:p>
      <w:pPr>
        <w:pStyle w:val="SmallNote"/>
      </w:pPr>
      <w:r>
        <w:rPr>
          <w:b/>
        </w:rPr>
        <w:t xml:space="preserve">Abstract model (also useful for code representation). </w:t>
      </w:r>
      <w:r>
        <w:rPr>
          <w:i/>
        </w:rPr>
        <w:t>101₂=4+1=5₁₀.</w:t>
      </w:r>
    </w:p>
    <w:p>
      <w:pPr>
        <w:pStyle w:val="ProblemLabel"/>
      </w:pPr>
      <w:r>
        <w:rPr/>
        <w:t>Step-by-step solution</w:t>
      </w:r>
    </w:p>
    <w:p>
      <w:pPr>
        <w:pStyle w:val="SolutionStep"/>
      </w:pPr>
      <w:r>
        <w:rPr>
          <w:b/>
        </w:rPr>
        <w:t xml:space="preserve">1. </w:t>
      </w:r>
      <w:r>
        <w:rPr/>
        <w:t>Decimal code 5 denotes the value 5.</w:t>
      </w:r>
    </w:p>
    <w:p>
      <w:pPr>
        <w:pStyle w:val="SolutionStep"/>
      </w:pPr>
      <w:r>
        <w:rPr>
          <w:b/>
        </w:rPr>
        <w:t xml:space="preserve">2. </w:t>
      </w:r>
      <w:r>
        <w:rPr/>
        <w:t>Code 101 with weights 4, 2, 1 has value 4+1=5.</w:t>
      </w:r>
    </w:p>
    <w:p>
      <w:pPr>
        <w:pStyle w:val="SolutionStep"/>
      </w:pPr>
      <w:r>
        <w:rPr>
          <w:b/>
        </w:rPr>
        <w:t xml:space="preserve">3. </w:t>
      </w:r>
      <w:r>
        <w:rPr/>
        <w:t>The symbol strings are different.</w:t>
      </w:r>
    </w:p>
    <w:p>
      <w:pPr>
        <w:pStyle w:val="SolutionStep"/>
      </w:pPr>
      <w:r>
        <w:rPr>
          <w:b/>
        </w:rPr>
        <w:t xml:space="preserve">4. </w:t>
      </w:r>
      <w:r>
        <w:rPr/>
        <w:t>The represented value is the same.</w:t>
      </w:r>
    </w:p>
    <w:p>
      <w:pPr>
        <w:pStyle w:val="Answer"/>
      </w:pPr>
      <w:r>
        <w:rPr>
          <w:b/>
        </w:rPr>
        <w:t xml:space="preserve">Answer: </w:t>
      </w:r>
      <w:r>
        <w:rPr>
          <w:b/>
        </w:rPr>
        <w:t>No; both represent the value 5.</w:t>
      </w:r>
    </w:p>
    <w:p/>
    <w:p>
      <w:pPr>
        <w:pStyle w:val="Heading1"/>
      </w:pPr>
      <w:r>
        <w:rPr/>
        <w:t>Chapter 39. Proofs, Quantifiers, and Counterexamples</w:t>
      </w:r>
    </w:p>
    <w:p>
      <w:r>
        <w:rPr>
          <w:b/>
        </w:rPr>
        <w:t xml:space="preserve">Grade IV. </w:t>
      </w:r>
      <w:r>
        <w:rPr/>
        <w:t>This chapter turns “why?” into an explicit activity: proof by cases, witnesses, counterexamples, invariants, bounds, contradiction, uniqueness, and equivalence. The domain and rules are always specified.</w:t>
      </w:r>
    </w:p>
    <w:p>
      <w:pPr>
        <w:pStyle w:val="SmallNote"/>
      </w:pPr>
      <w:r>
        <w:rPr>
          <w:b/>
        </w:rPr>
        <w:t xml:space="preserve">Concepts practiced: </w:t>
      </w:r>
      <w:r>
        <w:rPr/>
        <w:t>for all/there exists, proof by cases, counterexample, parity, remainders, contradiction, bounds, uniqueness, equivalence</w:t>
      </w:r>
    </w:p>
    <w:p>
      <w:pPr>
        <w:pStyle w:val="Heading2"/>
      </w:pPr>
      <w:r>
        <w:rPr/>
        <w:t>39.1. Prove “all” by exhaustive cases</w:t>
      </w:r>
    </w:p>
    <w:p>
      <w:pPr>
        <w:pStyle w:val="ProblemLabel"/>
      </w:pPr>
      <w:r>
        <w:rPr>
          <w:b/>
        </w:rPr>
        <w:t xml:space="preserve">What it explains and practices. </w:t>
      </w:r>
      <w:r>
        <w:rPr/>
        <w:t>Introduces proof by checking every case when the domain is finite and small.</w:t>
      </w:r>
    </w:p>
    <w:p>
      <w:pPr>
        <w:pStyle w:val="ProblemBody"/>
      </w:pPr>
      <w:r>
        <w:rPr>
          <w:b/>
        </w:rPr>
        <w:t xml:space="preserve">Problem. </w:t>
      </w:r>
      <w:r>
        <w:rPr/>
        <w:t>The domain is exactly {2,4,6,8}. The statement is “all numbers in the domain are even,” where “even” means they can be grouped into pairs with no remainder. How can you prove it without assuming anything else?</w:t>
      </w:r>
    </w:p>
    <w:p>
      <w:pPr>
        <w:pStyle w:val="SmallNote"/>
      </w:pPr>
      <w:r>
        <w:rPr>
          <w:b/>
        </w:rPr>
        <w:t xml:space="preserve">Abstract model (also useful for code representation). </w:t>
      </w:r>
      <w:r>
        <w:rPr>
          <w:i/>
        </w:rPr>
        <w:t>Check each of the four elements.</w:t>
      </w:r>
    </w:p>
    <w:p>
      <w:pPr>
        <w:pStyle w:val="ProblemLabel"/>
      </w:pPr>
      <w:r>
        <w:rPr/>
        <w:t>Step-by-step solution</w:t>
      </w:r>
    </w:p>
    <w:p>
      <w:pPr>
        <w:pStyle w:val="SolutionStep"/>
      </w:pPr>
      <w:r>
        <w:rPr>
          <w:b/>
        </w:rPr>
        <w:t xml:space="preserve">1. </w:t>
      </w:r>
      <w:r>
        <w:rPr/>
        <w:t>2 forms 1 pair.</w:t>
      </w:r>
    </w:p>
    <w:p>
      <w:pPr>
        <w:pStyle w:val="SolutionStep"/>
      </w:pPr>
      <w:r>
        <w:rPr>
          <w:b/>
        </w:rPr>
        <w:t xml:space="preserve">2. </w:t>
      </w:r>
      <w:r>
        <w:rPr/>
        <w:t>4 forms 2 pairs.</w:t>
      </w:r>
    </w:p>
    <w:p>
      <w:pPr>
        <w:pStyle w:val="SolutionStep"/>
      </w:pPr>
      <w:r>
        <w:rPr>
          <w:b/>
        </w:rPr>
        <w:t xml:space="preserve">3. </w:t>
      </w:r>
      <w:r>
        <w:rPr/>
        <w:t>6 forms 3 pairs, and 8 forms 4.</w:t>
      </w:r>
    </w:p>
    <w:p>
      <w:pPr>
        <w:pStyle w:val="SolutionStep"/>
      </w:pPr>
      <w:r>
        <w:rPr>
          <w:b/>
        </w:rPr>
        <w:t xml:space="preserve">4. </w:t>
      </w:r>
      <w:r>
        <w:rPr/>
        <w:t>We have checked every element of the finite domain, so the statement is proved for this domain.</w:t>
      </w:r>
    </w:p>
    <w:p>
      <w:pPr>
        <w:pStyle w:val="Answer"/>
      </w:pPr>
      <w:r>
        <w:rPr>
          <w:b/>
        </w:rPr>
        <w:t xml:space="preserve">Answer: </w:t>
      </w:r>
      <w:r>
        <w:rPr>
          <w:b/>
        </w:rPr>
        <w:t>The statement is true for all four cases.</w:t>
      </w:r>
    </w:p>
    <w:p/>
    <w:p>
      <w:pPr>
        <w:pStyle w:val="Heading2"/>
      </w:pPr>
      <w:r>
        <w:rPr/>
        <w:t>39.2. One counterexample is enough to refute “all”</w:t>
      </w:r>
    </w:p>
    <w:p>
      <w:pPr>
        <w:pStyle w:val="ProblemLabel"/>
      </w:pPr>
      <w:r>
        <w:rPr>
          <w:b/>
        </w:rPr>
        <w:t xml:space="preserve">What it explains and practices. </w:t>
      </w:r>
      <w:r>
        <w:rPr/>
        <w:t>Uses a single case to falsify a universal statement.</w:t>
      </w:r>
    </w:p>
    <w:p>
      <w:pPr>
        <w:pStyle w:val="ProblemBody"/>
      </w:pPr>
      <w:r>
        <w:rPr>
          <w:b/>
        </w:rPr>
        <w:t xml:space="preserve">Problem. </w:t>
      </w:r>
      <w:r>
        <w:rPr/>
        <w:t>The statement is “all numbers greater than 5 in the list {6,7,8,9} are even.” What is enough to find in order to refute it?</w:t>
      </w:r>
    </w:p>
    <w:p>
      <w:pPr>
        <w:pStyle w:val="SmallNote"/>
      </w:pPr>
      <w:r>
        <w:rPr>
          <w:b/>
        </w:rPr>
        <w:t xml:space="preserve">Abstract model (also useful for code representation). </w:t>
      </w:r>
      <w:r>
        <w:rPr>
          <w:i/>
        </w:rPr>
        <w:t>Find an element in the domain that satisfies the premise and is not even.</w:t>
      </w:r>
    </w:p>
    <w:p>
      <w:pPr>
        <w:pStyle w:val="ProblemLabel"/>
      </w:pPr>
      <w:r>
        <w:rPr/>
        <w:t>Step-by-step solution</w:t>
      </w:r>
    </w:p>
    <w:p>
      <w:pPr>
        <w:pStyle w:val="SolutionStep"/>
      </w:pPr>
      <w:r>
        <w:rPr>
          <w:b/>
        </w:rPr>
        <w:t xml:space="preserve">1. </w:t>
      </w:r>
      <w:r>
        <w:rPr/>
        <w:t>7 is in the list and is greater than 5.</w:t>
      </w:r>
    </w:p>
    <w:p>
      <w:pPr>
        <w:pStyle w:val="SolutionStep"/>
      </w:pPr>
      <w:r>
        <w:rPr>
          <w:b/>
        </w:rPr>
        <w:t xml:space="preserve">2. </w:t>
      </w:r>
      <w:r>
        <w:rPr/>
        <w:t>7 cannot be divided into pairs with no remainder.</w:t>
      </w:r>
    </w:p>
    <w:p>
      <w:pPr>
        <w:pStyle w:val="SolutionStep"/>
      </w:pPr>
      <w:r>
        <w:rPr>
          <w:b/>
        </w:rPr>
        <w:t xml:space="preserve">3. </w:t>
      </w:r>
      <w:r>
        <w:rPr/>
        <w:t>Therefore 7 violates the statement.</w:t>
      </w:r>
    </w:p>
    <w:p>
      <w:pPr>
        <w:pStyle w:val="SolutionStep"/>
      </w:pPr>
      <w:r>
        <w:rPr>
          <w:b/>
        </w:rPr>
        <w:t xml:space="preserve">4. </w:t>
      </w:r>
      <w:r>
        <w:rPr/>
        <w:t>A single counterexample makes an “all” statement false.</w:t>
      </w:r>
    </w:p>
    <w:p>
      <w:pPr>
        <w:pStyle w:val="Answer"/>
      </w:pPr>
      <w:r>
        <w:rPr>
          <w:b/>
        </w:rPr>
        <w:t xml:space="preserve">Answer: </w:t>
      </w:r>
      <w:r>
        <w:rPr>
          <w:b/>
        </w:rPr>
        <w:t>7 is a counterexample.</w:t>
      </w:r>
    </w:p>
    <w:p/>
    <w:p>
      <w:pPr>
        <w:pStyle w:val="Heading2"/>
      </w:pPr>
      <w:r>
        <w:rPr/>
        <w:t>39.3. “There exists” is proved by a witness</w:t>
      </w:r>
    </w:p>
    <w:p>
      <w:pPr>
        <w:pStyle w:val="ProblemLabel"/>
      </w:pPr>
      <w:r>
        <w:rPr>
          <w:b/>
        </w:rPr>
        <w:t xml:space="preserve">What it explains and practices. </w:t>
      </w:r>
      <w:r>
        <w:rPr/>
        <w:t>Formalizes existence proof by constructing an example.</w:t>
      </w:r>
    </w:p>
    <w:p>
      <w:pPr>
        <w:pStyle w:val="ProblemBody"/>
      </w:pPr>
      <w:r>
        <w:rPr>
          <w:b/>
        </w:rPr>
        <w:t xml:space="preserve">Problem. </w:t>
      </w:r>
      <w:r>
        <w:rPr/>
        <w:t>The domain is {10,11,12}. The statement is: “there exists a number in the domain that is divisible by 3,” where divisible means division with no remainder. Give a witness.</w:t>
      </w:r>
    </w:p>
    <w:p>
      <w:pPr>
        <w:pStyle w:val="SmallNote"/>
      </w:pPr>
      <w:r>
        <w:rPr>
          <w:b/>
        </w:rPr>
        <w:t xml:space="preserve">Abstract model (also useful for code representation). </w:t>
      </w:r>
      <w:r>
        <w:rPr>
          <w:i/>
        </w:rPr>
        <w:t>12÷3=4 with no remainder.</w:t>
      </w:r>
    </w:p>
    <w:p>
      <w:pPr>
        <w:pStyle w:val="ProblemLabel"/>
      </w:pPr>
      <w:r>
        <w:rPr/>
        <w:t>Step-by-step solution</w:t>
      </w:r>
    </w:p>
    <w:p>
      <w:pPr>
        <w:pStyle w:val="SolutionStep"/>
      </w:pPr>
      <w:r>
        <w:rPr>
          <w:b/>
        </w:rPr>
        <w:t xml:space="preserve">1. </w:t>
      </w:r>
      <w:r>
        <w:rPr/>
        <w:t>10 leaves remainder 1 when divided by 3.</w:t>
      </w:r>
    </w:p>
    <w:p>
      <w:pPr>
        <w:pStyle w:val="SolutionStep"/>
      </w:pPr>
      <w:r>
        <w:rPr>
          <w:b/>
        </w:rPr>
        <w:t xml:space="preserve">2. </w:t>
      </w:r>
      <w:r>
        <w:rPr/>
        <w:t>11 leaves remainder 2.</w:t>
      </w:r>
    </w:p>
    <w:p>
      <w:pPr>
        <w:pStyle w:val="SolutionStep"/>
      </w:pPr>
      <w:r>
        <w:rPr>
          <w:b/>
        </w:rPr>
        <w:t xml:space="preserve">3. </w:t>
      </w:r>
      <w:r>
        <w:rPr/>
        <w:t>12=3×4.</w:t>
      </w:r>
    </w:p>
    <w:p>
      <w:pPr>
        <w:pStyle w:val="SolutionStep"/>
      </w:pPr>
      <w:r>
        <w:rPr>
          <w:b/>
        </w:rPr>
        <w:t xml:space="preserve">4. </w:t>
      </w:r>
      <w:r>
        <w:rPr/>
        <w:t>The example 12 is sufficient for the existential statement.</w:t>
      </w:r>
    </w:p>
    <w:p>
      <w:pPr>
        <w:pStyle w:val="Answer"/>
      </w:pPr>
      <w:r>
        <w:rPr>
          <w:b/>
        </w:rPr>
        <w:t xml:space="preserve">Answer: </w:t>
      </w:r>
      <w:r>
        <w:rPr>
          <w:b/>
        </w:rPr>
        <w:t>12.</w:t>
      </w:r>
    </w:p>
    <w:p/>
    <w:p>
      <w:pPr>
        <w:pStyle w:val="Heading2"/>
      </w:pPr>
      <w:r>
        <w:rPr/>
        <w:t>39.4. To refute “there exists,” all cases must be eliminated</w:t>
      </w:r>
    </w:p>
    <w:p>
      <w:pPr>
        <w:pStyle w:val="ProblemLabel"/>
      </w:pPr>
      <w:r>
        <w:rPr>
          <w:b/>
        </w:rPr>
        <w:t xml:space="preserve">What it explains and practices. </w:t>
      </w:r>
      <w:r>
        <w:rPr/>
        <w:t>Shows the asymmetry between existence and universality.</w:t>
      </w:r>
    </w:p>
    <w:p>
      <w:pPr>
        <w:pStyle w:val="ProblemBody"/>
      </w:pPr>
      <w:r>
        <w:rPr>
          <w:b/>
        </w:rPr>
        <w:t xml:space="preserve">Problem. </w:t>
      </w:r>
      <w:r>
        <w:rPr/>
        <w:t>The domain is {2,4,8}. The statement is: “there exists an odd number.” How do you show that it is false?</w:t>
      </w:r>
    </w:p>
    <w:p>
      <w:pPr>
        <w:pStyle w:val="SmallNote"/>
      </w:pPr>
      <w:r>
        <w:rPr>
          <w:b/>
        </w:rPr>
        <w:t xml:space="preserve">Abstract model (also useful for code representation). </w:t>
      </w:r>
      <w:r>
        <w:rPr>
          <w:i/>
        </w:rPr>
        <w:t>We must verify that every element is even.</w:t>
      </w:r>
    </w:p>
    <w:p>
      <w:pPr>
        <w:pStyle w:val="ProblemLabel"/>
      </w:pPr>
      <w:r>
        <w:rPr/>
        <w:t>Step-by-step solution</w:t>
      </w:r>
    </w:p>
    <w:p>
      <w:pPr>
        <w:pStyle w:val="SolutionStep"/>
      </w:pPr>
      <w:r>
        <w:rPr>
          <w:b/>
        </w:rPr>
        <w:t xml:space="preserve">1. </w:t>
      </w:r>
      <w:r>
        <w:rPr/>
        <w:t>2 is even.</w:t>
      </w:r>
    </w:p>
    <w:p>
      <w:pPr>
        <w:pStyle w:val="SolutionStep"/>
      </w:pPr>
      <w:r>
        <w:rPr>
          <w:b/>
        </w:rPr>
        <w:t xml:space="preserve">2. </w:t>
      </w:r>
      <w:r>
        <w:rPr/>
        <w:t>4 is even.</w:t>
      </w:r>
    </w:p>
    <w:p>
      <w:pPr>
        <w:pStyle w:val="SolutionStep"/>
      </w:pPr>
      <w:r>
        <w:rPr>
          <w:b/>
        </w:rPr>
        <w:t xml:space="preserve">3. </w:t>
      </w:r>
      <w:r>
        <w:rPr/>
        <w:t>8 is even.</w:t>
      </w:r>
    </w:p>
    <w:p>
      <w:pPr>
        <w:pStyle w:val="SolutionStep"/>
      </w:pPr>
      <w:r>
        <w:rPr>
          <w:b/>
        </w:rPr>
        <w:t xml:space="preserve">4. </w:t>
      </w:r>
      <w:r>
        <w:rPr/>
        <w:t>We have eliminated the possibility of a witness in every case in the domain; there is no odd number.</w:t>
      </w:r>
    </w:p>
    <w:p>
      <w:pPr>
        <w:pStyle w:val="Answer"/>
      </w:pPr>
      <w:r>
        <w:rPr>
          <w:b/>
        </w:rPr>
        <w:t xml:space="preserve">Answer: </w:t>
      </w:r>
      <w:r>
        <w:rPr>
          <w:b/>
        </w:rPr>
        <w:t>The statement is false.</w:t>
      </w:r>
    </w:p>
    <w:p/>
    <w:p>
      <w:pPr>
        <w:pStyle w:val="Heading2"/>
      </w:pPr>
      <w:r>
        <w:rPr/>
        <w:t>39.5. Proof by two cases: even or odd</w:t>
      </w:r>
    </w:p>
    <w:p>
      <w:pPr>
        <w:pStyle w:val="ProblemLabel"/>
      </w:pPr>
      <w:r>
        <w:rPr>
          <w:b/>
        </w:rPr>
        <w:t xml:space="preserve">What it explains and practices. </w:t>
      </w:r>
      <w:r>
        <w:rPr/>
        <w:t>Splits all integers into two stated exhaustive classes.</w:t>
      </w:r>
    </w:p>
    <w:p>
      <w:pPr>
        <w:pStyle w:val="ProblemBody"/>
      </w:pPr>
      <w:r>
        <w:rPr>
          <w:b/>
        </w:rPr>
        <w:t xml:space="preserve">Problem. </w:t>
      </w:r>
      <w:r>
        <w:rPr/>
        <w:t>We are given the rule that every integer is either even or odd, exactly one of the two. Show that n and n+1 have different parity.</w:t>
      </w:r>
    </w:p>
    <w:p>
      <w:pPr>
        <w:pStyle w:val="SmallNote"/>
      </w:pPr>
      <w:r>
        <w:rPr>
          <w:b/>
        </w:rPr>
        <w:t xml:space="preserve">Abstract model (also useful for code representation). </w:t>
      </w:r>
      <w:r>
        <w:rPr>
          <w:i/>
        </w:rPr>
        <w:t>Case 1: n even ⇒ next is odd; case 2: n odd ⇒ next is even, by the stated alternation.</w:t>
      </w:r>
    </w:p>
    <w:p>
      <w:pPr>
        <w:pStyle w:val="ProblemLabel"/>
      </w:pPr>
      <w:r>
        <w:rPr/>
        <w:t>Step-by-step solution</w:t>
      </w:r>
    </w:p>
    <w:p>
      <w:pPr>
        <w:pStyle w:val="SolutionStep"/>
      </w:pPr>
      <w:r>
        <w:rPr>
          <w:b/>
        </w:rPr>
        <w:t xml:space="preserve">1. </w:t>
      </w:r>
      <w:r>
        <w:rPr/>
        <w:t>If n is even, the given alternation rule says that n+1 is odd.</w:t>
      </w:r>
    </w:p>
    <w:p>
      <w:pPr>
        <w:pStyle w:val="SolutionStep"/>
      </w:pPr>
      <w:r>
        <w:rPr>
          <w:b/>
        </w:rPr>
        <w:t xml:space="preserve">2. </w:t>
      </w:r>
      <w:r>
        <w:rPr/>
        <w:t>If n is odd, n+1 is even.</w:t>
      </w:r>
    </w:p>
    <w:p>
      <w:pPr>
        <w:pStyle w:val="SolutionStep"/>
      </w:pPr>
      <w:r>
        <w:rPr>
          <w:b/>
        </w:rPr>
        <w:t xml:space="preserve">3. </w:t>
      </w:r>
      <w:r>
        <w:rPr/>
        <w:t>The two cases cover all integers.</w:t>
      </w:r>
    </w:p>
    <w:p>
      <w:pPr>
        <w:pStyle w:val="SolutionStep"/>
      </w:pPr>
      <w:r>
        <w:rPr>
          <w:b/>
        </w:rPr>
        <w:t xml:space="preserve">4. </w:t>
      </w:r>
      <w:r>
        <w:rPr/>
        <w:t>In both cases the parities are different.</w:t>
      </w:r>
    </w:p>
    <w:p>
      <w:pPr>
        <w:pStyle w:val="Answer"/>
      </w:pPr>
      <w:r>
        <w:rPr>
          <w:b/>
        </w:rPr>
        <w:t xml:space="preserve">Answer: </w:t>
      </w:r>
      <w:r>
        <w:rPr>
          <w:b/>
        </w:rPr>
        <w:t>Yes, two consecutive integers have different parity.</w:t>
      </w:r>
    </w:p>
    <w:p/>
    <w:p>
      <w:pPr>
        <w:pStyle w:val="Heading2"/>
      </w:pPr>
      <w:r>
        <w:rPr/>
        <w:t>39.6. Sum of an even and an odd number</w:t>
      </w:r>
    </w:p>
    <w:p>
      <w:pPr>
        <w:pStyle w:val="ProblemLabel"/>
      </w:pPr>
      <w:r>
        <w:rPr>
          <w:b/>
        </w:rPr>
        <w:t xml:space="preserve">What it explains and practices. </w:t>
      </w:r>
      <w:r>
        <w:rPr/>
        <w:t>Connects two symbolic forms to deduce parity.</w:t>
      </w:r>
    </w:p>
    <w:p>
      <w:pPr>
        <w:pStyle w:val="ProblemBody"/>
      </w:pPr>
      <w:r>
        <w:rPr>
          <w:b/>
        </w:rPr>
        <w:t xml:space="preserve">Problem. </w:t>
      </w:r>
      <w:r>
        <w:rPr/>
        <w:t>Define an odd number as 2k+1. If a=2m is even and b=2n+1 is odd, what parity does a+b have?</w:t>
      </w:r>
    </w:p>
    <w:p>
      <w:pPr>
        <w:pStyle w:val="SmallNote"/>
      </w:pPr>
      <w:r>
        <w:rPr>
          <w:b/>
        </w:rPr>
        <w:t xml:space="preserve">Abstract model (also useful for code representation). </w:t>
      </w:r>
      <w:r>
        <w:rPr>
          <w:i/>
        </w:rPr>
        <w:t>2m+(2n+1)=2(m+n)+1.</w:t>
      </w:r>
    </w:p>
    <w:p>
      <w:pPr>
        <w:pStyle w:val="ProblemLabel"/>
      </w:pPr>
      <w:r>
        <w:rPr/>
        <w:t>Step-by-step solution</w:t>
      </w:r>
    </w:p>
    <w:p>
      <w:pPr>
        <w:pStyle w:val="SolutionStep"/>
      </w:pPr>
      <w:r>
        <w:rPr>
          <w:b/>
        </w:rPr>
        <w:t xml:space="preserve">1. </w:t>
      </w:r>
      <w:r>
        <w:rPr/>
        <w:t>Add the expressions.</w:t>
      </w:r>
    </w:p>
    <w:p>
      <w:pPr>
        <w:pStyle w:val="SolutionStep"/>
      </w:pPr>
      <w:r>
        <w:rPr>
          <w:b/>
        </w:rPr>
        <w:t xml:space="preserve">2. </w:t>
      </w:r>
      <w:r>
        <w:rPr/>
        <w:t>We obtain 2m+2n+1.</w:t>
      </w:r>
    </w:p>
    <w:p>
      <w:pPr>
        <w:pStyle w:val="SolutionStep"/>
      </w:pPr>
      <w:r>
        <w:rPr>
          <w:b/>
        </w:rPr>
        <w:t xml:space="preserve">3. </w:t>
      </w:r>
      <w:r>
        <w:rPr/>
        <w:t>Group as 2(m+n)+1.</w:t>
      </w:r>
    </w:p>
    <w:p>
      <w:pPr>
        <w:pStyle w:val="SolutionStep"/>
      </w:pPr>
      <w:r>
        <w:rPr>
          <w:b/>
        </w:rPr>
        <w:t xml:space="preserve">4. </w:t>
      </w:r>
      <w:r>
        <w:rPr/>
        <w:t>This has the form of an odd number.</w:t>
      </w:r>
    </w:p>
    <w:p>
      <w:pPr>
        <w:pStyle w:val="Answer"/>
      </w:pPr>
      <w:r>
        <w:rPr>
          <w:b/>
        </w:rPr>
        <w:t xml:space="preserve">Answer: </w:t>
      </w:r>
      <w:r>
        <w:rPr>
          <w:b/>
        </w:rPr>
        <w:t>Odd.</w:t>
      </w:r>
    </w:p>
    <w:p/>
    <w:p>
      <w:pPr>
        <w:pStyle w:val="Heading2"/>
      </w:pPr>
      <w:r>
        <w:rPr/>
        <w:t>39.7. A product with an even factor</w:t>
      </w:r>
    </w:p>
    <w:p>
      <w:pPr>
        <w:pStyle w:val="ProblemLabel"/>
      </w:pPr>
      <w:r>
        <w:rPr>
          <w:b/>
        </w:rPr>
        <w:t xml:space="preserve">What it explains and practices. </w:t>
      </w:r>
      <w:r>
        <w:rPr/>
        <w:t>Proves a property by factorization.</w:t>
      </w:r>
    </w:p>
    <w:p>
      <w:pPr>
        <w:pStyle w:val="ProblemBody"/>
      </w:pPr>
      <w:r>
        <w:rPr>
          <w:b/>
        </w:rPr>
        <w:t xml:space="preserve">Problem. </w:t>
      </w:r>
      <w:r>
        <w:rPr/>
        <w:t>If a=2m is even and b is any integer, show that the product ab is even.</w:t>
      </w:r>
    </w:p>
    <w:p>
      <w:pPr>
        <w:pStyle w:val="SmallNote"/>
      </w:pPr>
      <w:r>
        <w:rPr>
          <w:b/>
        </w:rPr>
        <w:t xml:space="preserve">Abstract model (also useful for code representation). </w:t>
      </w:r>
      <w:r>
        <w:rPr>
          <w:i/>
        </w:rPr>
        <w:t>ab=(2m)b=2(mb).</w:t>
      </w:r>
    </w:p>
    <w:p>
      <w:pPr>
        <w:pStyle w:val="ProblemLabel"/>
      </w:pPr>
      <w:r>
        <w:rPr/>
        <w:t>Step-by-step solution</w:t>
      </w:r>
    </w:p>
    <w:p>
      <w:pPr>
        <w:pStyle w:val="SolutionStep"/>
      </w:pPr>
      <w:r>
        <w:rPr>
          <w:b/>
        </w:rPr>
        <w:t xml:space="preserve">1. </w:t>
      </w:r>
      <w:r>
        <w:rPr/>
        <w:t>Replace a by 2m.</w:t>
      </w:r>
    </w:p>
    <w:p>
      <w:pPr>
        <w:pStyle w:val="SolutionStep"/>
      </w:pPr>
      <w:r>
        <w:rPr>
          <w:b/>
        </w:rPr>
        <w:t xml:space="preserve">2. </w:t>
      </w:r>
      <w:r>
        <w:rPr/>
        <w:t>ab=2mb.</w:t>
      </w:r>
    </w:p>
    <w:p>
      <w:pPr>
        <w:pStyle w:val="SolutionStep"/>
      </w:pPr>
      <w:r>
        <w:rPr>
          <w:b/>
        </w:rPr>
        <w:t xml:space="preserve">3. </w:t>
      </w:r>
      <w:r>
        <w:rPr/>
        <w:t>Group as 2×(mb).</w:t>
      </w:r>
    </w:p>
    <w:p>
      <w:pPr>
        <w:pStyle w:val="SolutionStep"/>
      </w:pPr>
      <w:r>
        <w:rPr>
          <w:b/>
        </w:rPr>
        <w:t xml:space="preserve">4. </w:t>
      </w:r>
      <w:r>
        <w:rPr/>
        <w:t>mb is an integer, so the product is even.</w:t>
      </w:r>
    </w:p>
    <w:p>
      <w:pPr>
        <w:pStyle w:val="Answer"/>
      </w:pPr>
      <w:r>
        <w:rPr>
          <w:b/>
        </w:rPr>
        <w:t xml:space="preserve">Answer: </w:t>
      </w:r>
      <w:r>
        <w:rPr>
          <w:b/>
        </w:rPr>
        <w:t>ab is even.</w:t>
      </w:r>
    </w:p>
    <w:p/>
    <w:p>
      <w:pPr>
        <w:pStyle w:val="Heading2"/>
      </w:pPr>
      <w:r>
        <w:rPr/>
        <w:t>39.8. Impossibility by parity</w:t>
      </w:r>
    </w:p>
    <w:p>
      <w:pPr>
        <w:pStyle w:val="ProblemLabel"/>
      </w:pPr>
      <w:r>
        <w:rPr>
          <w:b/>
        </w:rPr>
        <w:t xml:space="preserve">What it explains and practices. </w:t>
      </w:r>
      <w:r>
        <w:rPr/>
        <w:t>Uses an invariant property to rule out a target.</w:t>
      </w:r>
    </w:p>
    <w:p>
      <w:pPr>
        <w:pStyle w:val="ProblemBody"/>
      </w:pPr>
      <w:r>
        <w:rPr>
          <w:b/>
        </w:rPr>
        <w:t xml:space="preserve">Problem. </w:t>
      </w:r>
      <w:r>
        <w:rPr/>
        <w:t>Start at 0 and at each step add or subtract 2. Can you reach 7?</w:t>
      </w:r>
    </w:p>
    <w:p>
      <w:pPr>
        <w:pStyle w:val="SmallNote"/>
      </w:pPr>
      <w:r>
        <w:rPr>
          <w:b/>
        </w:rPr>
        <w:t xml:space="preserve">Abstract model (also useful for code representation). </w:t>
      </w:r>
      <w:r>
        <w:rPr>
          <w:i/>
        </w:rPr>
        <w:t>0 is even; ±2 preserves parity; 7 is odd.</w:t>
      </w:r>
    </w:p>
    <w:p>
      <w:pPr>
        <w:pStyle w:val="ProblemLabel"/>
      </w:pPr>
      <w:r>
        <w:rPr/>
        <w:t>Step-by-step solution</w:t>
      </w:r>
    </w:p>
    <w:p>
      <w:pPr>
        <w:pStyle w:val="SolutionStep"/>
      </w:pPr>
      <w:r>
        <w:rPr>
          <w:b/>
        </w:rPr>
        <w:t xml:space="preserve">1. </w:t>
      </w:r>
      <w:r>
        <w:rPr/>
        <w:t>The starting value 0 is even.</w:t>
      </w:r>
    </w:p>
    <w:p>
      <w:pPr>
        <w:pStyle w:val="SolutionStep"/>
      </w:pPr>
      <w:r>
        <w:rPr>
          <w:b/>
        </w:rPr>
        <w:t xml:space="preserve">2. </w:t>
      </w:r>
      <w:r>
        <w:rPr/>
        <w:t>Adding or subtracting 2 turns an even number into another even number.</w:t>
      </w:r>
    </w:p>
    <w:p>
      <w:pPr>
        <w:pStyle w:val="SolutionStep"/>
      </w:pPr>
      <w:r>
        <w:rPr>
          <w:b/>
        </w:rPr>
        <w:t xml:space="preserve">3. </w:t>
      </w:r>
      <w:r>
        <w:rPr/>
        <w:t>Repeating this, every reachable state is even.</w:t>
      </w:r>
    </w:p>
    <w:p>
      <w:pPr>
        <w:pStyle w:val="SolutionStep"/>
      </w:pPr>
      <w:r>
        <w:rPr>
          <w:b/>
        </w:rPr>
        <w:t xml:space="preserve">4. </w:t>
      </w:r>
      <w:r>
        <w:rPr/>
        <w:t>7 is odd, so it cannot be reached.</w:t>
      </w:r>
    </w:p>
    <w:p>
      <w:pPr>
        <w:pStyle w:val="Answer"/>
      </w:pPr>
      <w:r>
        <w:rPr>
          <w:b/>
        </w:rPr>
        <w:t xml:space="preserve">Answer: </w:t>
      </w:r>
      <w:r>
        <w:rPr>
          <w:b/>
        </w:rPr>
        <w:t>No.</w:t>
      </w:r>
    </w:p>
    <w:p/>
    <w:p>
      <w:pPr>
        <w:pStyle w:val="Heading2"/>
      </w:pPr>
      <w:r>
        <w:rPr/>
        <w:t>39.9. Proof by preserving a remainder</w:t>
      </w:r>
    </w:p>
    <w:p>
      <w:pPr>
        <w:pStyle w:val="ProblemLabel"/>
      </w:pPr>
      <w:r>
        <w:rPr>
          <w:b/>
        </w:rPr>
        <w:t xml:space="preserve">What it explains and practices. </w:t>
      </w:r>
      <w:r>
        <w:rPr/>
        <w:t>Generalizes the invariant to remainders modulo 3, with the rule explicitly given.</w:t>
      </w:r>
    </w:p>
    <w:p>
      <w:pPr>
        <w:pStyle w:val="ProblemBody"/>
      </w:pPr>
      <w:r>
        <w:rPr>
          <w:b/>
        </w:rPr>
        <w:t xml:space="preserve">Problem. </w:t>
      </w:r>
      <w:r>
        <w:rPr/>
        <w:t>Start at 1 and you may add only multiples of 3. It is given that adding a multiple of 3 does not change the remainder upon division by 3. Can you reach 8?</w:t>
      </w:r>
    </w:p>
    <w:p>
      <w:pPr>
        <w:pStyle w:val="SmallNote"/>
      </w:pPr>
      <w:r>
        <w:rPr>
          <w:b/>
        </w:rPr>
        <w:t xml:space="preserve">Abstract model (also useful for code representation). </w:t>
      </w:r>
      <w:r>
        <w:rPr>
          <w:i/>
        </w:rPr>
        <w:t>1 has remainder 1; 8 has remainder 2.</w:t>
      </w:r>
    </w:p>
    <w:p>
      <w:pPr>
        <w:pStyle w:val="ProblemLabel"/>
      </w:pPr>
      <w:r>
        <w:rPr/>
        <w:t>Step-by-step solution</w:t>
      </w:r>
    </w:p>
    <w:p>
      <w:pPr>
        <w:pStyle w:val="SolutionStep"/>
      </w:pPr>
      <w:r>
        <w:rPr>
          <w:b/>
        </w:rPr>
        <w:t xml:space="preserve">1. </w:t>
      </w:r>
      <w:r>
        <w:rPr/>
        <w:t>The starting value has remainder 1 when divided by 3.</w:t>
      </w:r>
    </w:p>
    <w:p>
      <w:pPr>
        <w:pStyle w:val="SolutionStep"/>
      </w:pPr>
      <w:r>
        <w:rPr>
          <w:b/>
        </w:rPr>
        <w:t xml:space="preserve">2. </w:t>
      </w:r>
      <w:r>
        <w:rPr/>
        <w:t>Every move preserves remainder 1.</w:t>
      </w:r>
    </w:p>
    <w:p>
      <w:pPr>
        <w:pStyle w:val="SolutionStep"/>
      </w:pPr>
      <w:r>
        <w:rPr>
          <w:b/>
        </w:rPr>
        <w:t xml:space="preserve">3. </w:t>
      </w:r>
      <w:r>
        <w:rPr/>
        <w:t>8=3×2+2 has remainder 2.</w:t>
      </w:r>
    </w:p>
    <w:p>
      <w:pPr>
        <w:pStyle w:val="SolutionStep"/>
      </w:pPr>
      <w:r>
        <w:rPr>
          <w:b/>
        </w:rPr>
        <w:t xml:space="preserve">4. </w:t>
      </w:r>
      <w:r>
        <w:rPr/>
        <w:t>The target has a different remainder, so it is unreachable.</w:t>
      </w:r>
    </w:p>
    <w:p>
      <w:pPr>
        <w:pStyle w:val="Answer"/>
      </w:pPr>
      <w:r>
        <w:rPr>
          <w:b/>
        </w:rPr>
        <w:t xml:space="preserve">Answer: </w:t>
      </w:r>
      <w:r>
        <w:rPr>
          <w:b/>
        </w:rPr>
        <w:t>No.</w:t>
      </w:r>
    </w:p>
    <w:p/>
    <w:p>
      <w:pPr>
        <w:pStyle w:val="Heading2"/>
      </w:pPr>
      <w:r>
        <w:rPr/>
        <w:t>39.10. Proof using an upper bound</w:t>
      </w:r>
    </w:p>
    <w:p>
      <w:pPr>
        <w:pStyle w:val="ProblemLabel"/>
      </w:pPr>
      <w:r>
        <w:rPr>
          <w:b/>
        </w:rPr>
        <w:t xml:space="preserve">What it explains and practices. </w:t>
      </w:r>
      <w:r>
        <w:rPr/>
        <w:t>Shows impossibility because even the best case cannot reach the target.</w:t>
      </w:r>
    </w:p>
    <w:p>
      <w:pPr>
        <w:pStyle w:val="ProblemBody"/>
      </w:pPr>
      <w:r>
        <w:rPr>
          <w:b/>
        </w:rPr>
        <w:t xml:space="preserve">Problem. </w:t>
      </w:r>
      <w:r>
        <w:rPr/>
        <w:t>You have 3 boxes, each with maximum capacity 5. Can you store 16 objects, one space per object?</w:t>
      </w:r>
    </w:p>
    <w:p>
      <w:pPr>
        <w:pStyle w:val="SmallNote"/>
      </w:pPr>
      <w:r>
        <w:rPr>
          <w:b/>
        </w:rPr>
        <w:t xml:space="preserve">Abstract model (also useful for code representation). </w:t>
      </w:r>
      <w:r>
        <w:rPr>
          <w:i/>
        </w:rPr>
        <w:t>maximum total capacity=15&lt;16.</w:t>
      </w:r>
    </w:p>
    <w:p>
      <w:pPr>
        <w:pStyle w:val="ProblemLabel"/>
      </w:pPr>
      <w:r>
        <w:rPr/>
        <w:t>Step-by-step solution</w:t>
      </w:r>
    </w:p>
    <w:p>
      <w:pPr>
        <w:pStyle w:val="SolutionStep"/>
      </w:pPr>
      <w:r>
        <w:rPr>
          <w:b/>
        </w:rPr>
        <w:t xml:space="preserve">1. </w:t>
      </w:r>
      <w:r>
        <w:rPr/>
        <w:t>Each box holds at most 5.</w:t>
      </w:r>
    </w:p>
    <w:p>
      <w:pPr>
        <w:pStyle w:val="SolutionStep"/>
      </w:pPr>
      <w:r>
        <w:rPr>
          <w:b/>
        </w:rPr>
        <w:t xml:space="preserve">2. </w:t>
      </w:r>
      <w:r>
        <w:rPr/>
        <w:t>Three boxes hold at most 15.</w:t>
      </w:r>
    </w:p>
    <w:p>
      <w:pPr>
        <w:pStyle w:val="SolutionStep"/>
      </w:pPr>
      <w:r>
        <w:rPr>
          <w:b/>
        </w:rPr>
        <w:t xml:space="preserve">3. </w:t>
      </w:r>
      <w:r>
        <w:rPr/>
        <w:t>16 exceeds every possible distribution.</w:t>
      </w:r>
    </w:p>
    <w:p>
      <w:pPr>
        <w:pStyle w:val="SolutionStep"/>
      </w:pPr>
      <w:r>
        <w:rPr>
          <w:b/>
        </w:rPr>
        <w:t xml:space="preserve">4. </w:t>
      </w:r>
      <w:r>
        <w:rPr/>
        <w:t>Therefore the target is impossible.</w:t>
      </w:r>
    </w:p>
    <w:p>
      <w:pPr>
        <w:pStyle w:val="Answer"/>
      </w:pPr>
      <w:r>
        <w:rPr>
          <w:b/>
        </w:rPr>
        <w:t xml:space="preserve">Answer: </w:t>
      </w:r>
      <w:r>
        <w:rPr>
          <w:b/>
        </w:rPr>
        <w:t>No.</w:t>
      </w:r>
    </w:p>
    <w:p/>
    <w:p>
      <w:pPr>
        <w:pStyle w:val="Heading2"/>
      </w:pPr>
      <w:r>
        <w:rPr/>
        <w:t>39.11. Proof using a lower bound</w:t>
      </w:r>
    </w:p>
    <w:p>
      <w:pPr>
        <w:pStyle w:val="ProblemLabel"/>
      </w:pPr>
      <w:r>
        <w:rPr>
          <w:b/>
        </w:rPr>
        <w:t xml:space="preserve">What it explains and practices. </w:t>
      </w:r>
      <w:r>
        <w:rPr/>
        <w:t>Deduces impossibility when every solution would cost too much.</w:t>
      </w:r>
    </w:p>
    <w:p>
      <w:pPr>
        <w:pStyle w:val="ProblemBody"/>
      </w:pPr>
      <w:r>
        <w:rPr>
          <w:b/>
        </w:rPr>
        <w:t xml:space="preserve">Problem. </w:t>
      </w:r>
      <w:r>
        <w:rPr/>
        <w:t>At least 4 tickets must be bought, each costing at least 3 lei. You have 10 lei. Can a solution exist?</w:t>
      </w:r>
    </w:p>
    <w:p>
      <w:pPr>
        <w:pStyle w:val="SmallNote"/>
      </w:pPr>
      <w:r>
        <w:rPr>
          <w:b/>
        </w:rPr>
        <w:t xml:space="preserve">Abstract model (also useful for code representation). </w:t>
      </w:r>
      <w:r>
        <w:rPr>
          <w:i/>
        </w:rPr>
        <w:t>minimum cost=4×3=12&gt;10.</w:t>
      </w:r>
    </w:p>
    <w:p>
      <w:pPr>
        <w:pStyle w:val="ProblemLabel"/>
      </w:pPr>
      <w:r>
        <w:rPr/>
        <w:t>Step-by-step solution</w:t>
      </w:r>
    </w:p>
    <w:p>
      <w:pPr>
        <w:pStyle w:val="SolutionStep"/>
      </w:pPr>
      <w:r>
        <w:rPr>
          <w:b/>
        </w:rPr>
        <w:t xml:space="preserve">1. </w:t>
      </w:r>
      <w:r>
        <w:rPr/>
        <w:t>Even choosing the cheapest possible tickets, each costs 3.</w:t>
      </w:r>
    </w:p>
    <w:p>
      <w:pPr>
        <w:pStyle w:val="SolutionStep"/>
      </w:pPr>
      <w:r>
        <w:rPr>
          <w:b/>
        </w:rPr>
        <w:t xml:space="preserve">2. </w:t>
      </w:r>
      <w:r>
        <w:rPr/>
        <w:t>Four cost at least 12.</w:t>
      </w:r>
    </w:p>
    <w:p>
      <w:pPr>
        <w:pStyle w:val="SolutionStep"/>
      </w:pPr>
      <w:r>
        <w:rPr>
          <w:b/>
        </w:rPr>
        <w:t xml:space="preserve">3. </w:t>
      </w:r>
      <w:r>
        <w:rPr/>
        <w:t>The budget is 10.</w:t>
      </w:r>
    </w:p>
    <w:p>
      <w:pPr>
        <w:pStyle w:val="SolutionStep"/>
      </w:pPr>
      <w:r>
        <w:rPr>
          <w:b/>
        </w:rPr>
        <w:t xml:space="preserve">4. </w:t>
      </w:r>
      <w:r>
        <w:rPr/>
        <w:t>If even the minimum possible cost exceeds the budget, no choice can work.</w:t>
      </w:r>
    </w:p>
    <w:p>
      <w:pPr>
        <w:pStyle w:val="Answer"/>
      </w:pPr>
      <w:r>
        <w:rPr>
          <w:b/>
        </w:rPr>
        <w:t xml:space="preserve">Answer: </w:t>
      </w:r>
      <w:r>
        <w:rPr>
          <w:b/>
        </w:rPr>
        <w:t>No.</w:t>
      </w:r>
    </w:p>
    <w:p/>
    <w:p>
      <w:pPr>
        <w:pStyle w:val="Heading2"/>
      </w:pPr>
      <w:r>
        <w:rPr/>
        <w:t>39.12. Uniqueness from two bounds that meet</w:t>
      </w:r>
    </w:p>
    <w:p>
      <w:pPr>
        <w:pStyle w:val="ProblemLabel"/>
      </w:pPr>
      <w:r>
        <w:rPr>
          <w:b/>
        </w:rPr>
        <w:t xml:space="preserve">What it explains and practices. </w:t>
      </w:r>
      <w:r>
        <w:rPr/>
        <w:t>Shows that a value is unique when it is simultaneously at least and at most the same bound.</w:t>
      </w:r>
    </w:p>
    <w:p>
      <w:pPr>
        <w:pStyle w:val="ProblemBody"/>
      </w:pPr>
      <w:r>
        <w:rPr>
          <w:b/>
        </w:rPr>
        <w:t xml:space="preserve">Problem. </w:t>
      </w:r>
      <w:r>
        <w:rPr/>
        <w:t>It is known that x is at least 7 and at most 7. What is x, and why is it unique?</w:t>
      </w:r>
    </w:p>
    <w:p>
      <w:pPr>
        <w:pStyle w:val="SmallNote"/>
      </w:pPr>
      <w:r>
        <w:rPr>
          <w:b/>
        </w:rPr>
        <w:t xml:space="preserve">Abstract model (also useful for code representation). </w:t>
      </w:r>
      <w:r>
        <w:rPr>
          <w:i/>
        </w:rPr>
        <w:t>x≥7 and x≤7 ⇒ x=7.</w:t>
      </w:r>
    </w:p>
    <w:p>
      <w:pPr>
        <w:pStyle w:val="ProblemLabel"/>
      </w:pPr>
      <w:r>
        <w:rPr/>
        <w:t>Step-by-step solution</w:t>
      </w:r>
    </w:p>
    <w:p>
      <w:pPr>
        <w:pStyle w:val="SolutionStep"/>
      </w:pPr>
      <w:r>
        <w:rPr>
          <w:b/>
        </w:rPr>
        <w:t xml:space="preserve">1. </w:t>
      </w:r>
      <w:r>
        <w:rPr/>
        <w:t>The first condition rules out values below 7.</w:t>
      </w:r>
    </w:p>
    <w:p>
      <w:pPr>
        <w:pStyle w:val="SolutionStep"/>
      </w:pPr>
      <w:r>
        <w:rPr>
          <w:b/>
        </w:rPr>
        <w:t xml:space="preserve">2. </w:t>
      </w:r>
      <w:r>
        <w:rPr/>
        <w:t>The second rules out values above 7.</w:t>
      </w:r>
    </w:p>
    <w:p>
      <w:pPr>
        <w:pStyle w:val="SolutionStep"/>
      </w:pPr>
      <w:r>
        <w:rPr>
          <w:b/>
        </w:rPr>
        <w:t xml:space="preserve">3. </w:t>
      </w:r>
      <w:r>
        <w:rPr/>
        <w:t>The only value remaining is 7.</w:t>
      </w:r>
    </w:p>
    <w:p>
      <w:pPr>
        <w:pStyle w:val="SolutionStep"/>
      </w:pPr>
      <w:r>
        <w:rPr>
          <w:b/>
        </w:rPr>
        <w:t xml:space="preserve">4. </w:t>
      </w:r>
      <w:r>
        <w:rPr/>
        <w:t>There is no second candidate.</w:t>
      </w:r>
    </w:p>
    <w:p>
      <w:pPr>
        <w:pStyle w:val="Answer"/>
      </w:pPr>
      <w:r>
        <w:rPr>
          <w:b/>
        </w:rPr>
        <w:t xml:space="preserve">Answer: </w:t>
      </w:r>
      <w:r>
        <w:rPr>
          <w:b/>
        </w:rPr>
        <w:t>x=7.</w:t>
      </w:r>
    </w:p>
    <w:p/>
    <w:p>
      <w:pPr>
        <w:pStyle w:val="Heading2"/>
      </w:pPr>
      <w:r>
        <w:rPr/>
        <w:t>39.13. Proof of uniqueness by comparison</w:t>
      </w:r>
    </w:p>
    <w:p>
      <w:pPr>
        <w:pStyle w:val="ProblemLabel"/>
      </w:pPr>
      <w:r>
        <w:rPr>
          <w:b/>
        </w:rPr>
        <w:t xml:space="preserve">What it explains and practices. </w:t>
      </w:r>
      <w:r>
        <w:rPr/>
        <w:t>Uses the fact that two assumed solutions must coincide.</w:t>
      </w:r>
    </w:p>
    <w:p>
      <w:pPr>
        <w:pStyle w:val="ProblemBody"/>
      </w:pPr>
      <w:r>
        <w:rPr>
          <w:b/>
        </w:rPr>
        <w:t xml:space="preserve">Problem. </w:t>
      </w:r>
      <w:r>
        <w:rPr/>
        <w:t>The equation x+5=12 has two supposed solutions a and b. Show that they must be equal by subtracting 5 from both equalities.</w:t>
      </w:r>
    </w:p>
    <w:p>
      <w:pPr>
        <w:pStyle w:val="SmallNote"/>
      </w:pPr>
      <w:r>
        <w:rPr>
          <w:b/>
        </w:rPr>
        <w:t xml:space="preserve">Abstract model (also useful for code representation). </w:t>
      </w:r>
      <w:r>
        <w:rPr>
          <w:i/>
        </w:rPr>
        <w:t>a+5=12 and b+5=12 ⇒ a=7, b=7 ⇒ a=b.</w:t>
      </w:r>
    </w:p>
    <w:p>
      <w:pPr>
        <w:pStyle w:val="ProblemLabel"/>
      </w:pPr>
      <w:r>
        <w:rPr/>
        <w:t>Step-by-step solution</w:t>
      </w:r>
    </w:p>
    <w:p>
      <w:pPr>
        <w:pStyle w:val="SolutionStep"/>
      </w:pPr>
      <w:r>
        <w:rPr>
          <w:b/>
        </w:rPr>
        <w:t xml:space="preserve">1. </w:t>
      </w:r>
      <w:r>
        <w:rPr/>
        <w:t>From a+5=12, subtract 5 and obtain a=7.</w:t>
      </w:r>
    </w:p>
    <w:p>
      <w:pPr>
        <w:pStyle w:val="SolutionStep"/>
      </w:pPr>
      <w:r>
        <w:rPr>
          <w:b/>
        </w:rPr>
        <w:t xml:space="preserve">2. </w:t>
      </w:r>
      <w:r>
        <w:rPr/>
        <w:t>From b+5=12, obtain b=7.</w:t>
      </w:r>
    </w:p>
    <w:p>
      <w:pPr>
        <w:pStyle w:val="SolutionStep"/>
      </w:pPr>
      <w:r>
        <w:rPr>
          <w:b/>
        </w:rPr>
        <w:t xml:space="preserve">3. </w:t>
      </w:r>
      <w:r>
        <w:rPr/>
        <w:t>Both supposed solutions are the same value.</w:t>
      </w:r>
    </w:p>
    <w:p>
      <w:pPr>
        <w:pStyle w:val="SolutionStep"/>
      </w:pPr>
      <w:r>
        <w:rPr>
          <w:b/>
        </w:rPr>
        <w:t xml:space="preserve">4. </w:t>
      </w:r>
      <w:r>
        <w:rPr/>
        <w:t>Therefore the solution is unique.</w:t>
      </w:r>
    </w:p>
    <w:p>
      <w:pPr>
        <w:pStyle w:val="Answer"/>
      </w:pPr>
      <w:r>
        <w:rPr>
          <w:b/>
        </w:rPr>
        <w:t xml:space="preserve">Answer: </w:t>
      </w:r>
      <w:r>
        <w:rPr>
          <w:b/>
        </w:rPr>
        <w:t>The unique solution is 7.</w:t>
      </w:r>
    </w:p>
    <w:p/>
    <w:p>
      <w:pPr>
        <w:pStyle w:val="Heading2"/>
      </w:pPr>
      <w:r>
        <w:rPr/>
        <w:t>39.14. Equivalence proved in both directions</w:t>
      </w:r>
    </w:p>
    <w:p>
      <w:pPr>
        <w:pStyle w:val="ProblemLabel"/>
      </w:pPr>
      <w:r>
        <w:rPr>
          <w:b/>
        </w:rPr>
        <w:t xml:space="preserve">What it explains and practices. </w:t>
      </w:r>
      <w:r>
        <w:rPr/>
        <w:t>Shows that “if and only if” requires two implications.</w:t>
      </w:r>
    </w:p>
    <w:p>
      <w:pPr>
        <w:pStyle w:val="ProblemBody"/>
      </w:pPr>
      <w:r>
        <w:rPr>
          <w:b/>
        </w:rPr>
        <w:t xml:space="preserve">Problem. </w:t>
      </w:r>
      <w:r>
        <w:rPr/>
        <w:t>For integers in the domain {1,2,3,4}, we want to show: “x is even if and only if x belongs to {2,4}.” Which two directions must be checked?</w:t>
      </w:r>
    </w:p>
    <w:p>
      <w:pPr>
        <w:pStyle w:val="SmallNote"/>
      </w:pPr>
      <w:r>
        <w:rPr>
          <w:b/>
        </w:rPr>
        <w:t xml:space="preserve">Abstract model (also useful for code representation). </w:t>
      </w:r>
      <w:r>
        <w:rPr>
          <w:i/>
        </w:rPr>
        <w:t>even⇒member and member⇒even.</w:t>
      </w:r>
    </w:p>
    <w:p>
      <w:pPr>
        <w:pStyle w:val="ProblemLabel"/>
      </w:pPr>
      <w:r>
        <w:rPr/>
        <w:t>Step-by-step solution</w:t>
      </w:r>
    </w:p>
    <w:p>
      <w:pPr>
        <w:pStyle w:val="SolutionStep"/>
      </w:pPr>
      <w:r>
        <w:rPr>
          <w:b/>
        </w:rPr>
        <w:t xml:space="preserve">1. </w:t>
      </w:r>
      <w:r>
        <w:rPr/>
        <w:t>First direction: verify that every even number in the domain is 2 or 4.</w:t>
      </w:r>
    </w:p>
    <w:p>
      <w:pPr>
        <w:pStyle w:val="SolutionStep"/>
      </w:pPr>
      <w:r>
        <w:rPr>
          <w:b/>
        </w:rPr>
        <w:t xml:space="preserve">2. </w:t>
      </w:r>
      <w:r>
        <w:rPr/>
        <w:t>Second direction: verify that 2 and 4 are even.</w:t>
      </w:r>
    </w:p>
    <w:p>
      <w:pPr>
        <w:pStyle w:val="SolutionStep"/>
      </w:pPr>
      <w:r>
        <w:rPr>
          <w:b/>
        </w:rPr>
        <w:t xml:space="preserve">3. </w:t>
      </w:r>
      <w:r>
        <w:rPr/>
        <w:t>Both are true by the definition of parity.</w:t>
      </w:r>
    </w:p>
    <w:p>
      <w:pPr>
        <w:pStyle w:val="SolutionStep"/>
      </w:pPr>
      <w:r>
        <w:rPr>
          <w:b/>
        </w:rPr>
        <w:t xml:space="preserve">4. </w:t>
      </w:r>
      <w:r>
        <w:rPr/>
        <w:t>Only together do they establish equivalence.</w:t>
      </w:r>
    </w:p>
    <w:p>
      <w:pPr>
        <w:pStyle w:val="Answer"/>
      </w:pPr>
      <w:r>
        <w:rPr>
          <w:b/>
        </w:rPr>
        <w:t xml:space="preserve">Answer: </w:t>
      </w:r>
      <w:r>
        <w:rPr>
          <w:b/>
        </w:rPr>
        <w:t>Both directions must be checked; both are true.</w:t>
      </w:r>
    </w:p>
    <w:p/>
    <w:p>
      <w:pPr>
        <w:pStyle w:val="Heading2"/>
      </w:pPr>
      <w:r>
        <w:rPr/>
        <w:t>39.15. Proof by contradiction in an interval</w:t>
      </w:r>
    </w:p>
    <w:p>
      <w:pPr>
        <w:pStyle w:val="ProblemLabel"/>
      </w:pPr>
      <w:r>
        <w:rPr>
          <w:b/>
        </w:rPr>
        <w:t xml:space="preserve">What it explains and practices. </w:t>
      </w:r>
      <w:r>
        <w:rPr/>
        <w:t>Assumes the opposite and obtains a violation of a given condition.</w:t>
      </w:r>
    </w:p>
    <w:p>
      <w:pPr>
        <w:pStyle w:val="ProblemBody"/>
      </w:pPr>
      <w:r>
        <w:rPr>
          <w:b/>
        </w:rPr>
        <w:t xml:space="preserve">Problem. </w:t>
      </w:r>
      <w:r>
        <w:rPr/>
        <w:t>It is known that x is an integer, x&gt;4, and x&lt;6. Show that x=5. Assume for contradiction that x≠5.</w:t>
      </w:r>
    </w:p>
    <w:p>
      <w:pPr>
        <w:pStyle w:val="SmallNote"/>
      </w:pPr>
      <w:r>
        <w:rPr>
          <w:b/>
        </w:rPr>
        <w:t xml:space="preserve">Abstract model (also useful for code representation). </w:t>
      </w:r>
      <w:r>
        <w:rPr>
          <w:i/>
        </w:rPr>
        <w:t>The integers strictly between 4 and 6 contain only 5.</w:t>
      </w:r>
    </w:p>
    <w:p>
      <w:pPr>
        <w:pStyle w:val="ProblemLabel"/>
      </w:pPr>
      <w:r>
        <w:rPr/>
        <w:t>Step-by-step solution</w:t>
      </w:r>
    </w:p>
    <w:p>
      <w:pPr>
        <w:pStyle w:val="SolutionStep"/>
      </w:pPr>
      <w:r>
        <w:rPr>
          <w:b/>
        </w:rPr>
        <w:t xml:space="preserve">1. </w:t>
      </w:r>
      <w:r>
        <w:rPr/>
        <w:t>An integer greater than 4 must be at least 5.</w:t>
      </w:r>
    </w:p>
    <w:p>
      <w:pPr>
        <w:pStyle w:val="SolutionStep"/>
      </w:pPr>
      <w:r>
        <w:rPr>
          <w:b/>
        </w:rPr>
        <w:t xml:space="preserve">2. </w:t>
      </w:r>
      <w:r>
        <w:rPr/>
        <w:t>An integer less than 6 must be at most 5.</w:t>
      </w:r>
    </w:p>
    <w:p>
      <w:pPr>
        <w:pStyle w:val="SolutionStep"/>
      </w:pPr>
      <w:r>
        <w:rPr>
          <w:b/>
        </w:rPr>
        <w:t xml:space="preserve">3. </w:t>
      </w:r>
      <w:r>
        <w:rPr/>
        <w:t>Therefore x is simultaneously ≥5 and ≤5.</w:t>
      </w:r>
    </w:p>
    <w:p>
      <w:pPr>
        <w:pStyle w:val="SolutionStep"/>
      </w:pPr>
      <w:r>
        <w:rPr>
          <w:b/>
        </w:rPr>
        <w:t xml:space="preserve">4. </w:t>
      </w:r>
      <w:r>
        <w:rPr/>
        <w:t>The assumption x≠5 contradicts these bounds; hence x=5.</w:t>
      </w:r>
    </w:p>
    <w:p>
      <w:pPr>
        <w:pStyle w:val="Answer"/>
      </w:pPr>
      <w:r>
        <w:rPr>
          <w:b/>
        </w:rPr>
        <w:t xml:space="preserve">Answer: </w:t>
      </w:r>
      <w:r>
        <w:rPr>
          <w:b/>
        </w:rPr>
        <w:t>x=5.</w:t>
      </w:r>
    </w:p>
    <w:p/>
    <w:p>
      <w:pPr>
        <w:pStyle w:val="Heading2"/>
      </w:pPr>
      <w:r>
        <w:rPr/>
        <w:t>39.16. The pigeonhole principle as a proof</w:t>
      </w:r>
    </w:p>
    <w:p>
      <w:pPr>
        <w:pStyle w:val="ProblemLabel"/>
      </w:pPr>
      <w:r>
        <w:rPr>
          <w:b/>
        </w:rPr>
        <w:t xml:space="preserve">What it explains and practices. </w:t>
      </w:r>
      <w:r>
        <w:rPr/>
        <w:t>Proves the existence of a repetition using a capacity bound.</w:t>
      </w:r>
    </w:p>
    <w:p>
      <w:pPr>
        <w:pStyle w:val="ProblemBody"/>
      </w:pPr>
      <w:r>
        <w:rPr>
          <w:b/>
        </w:rPr>
        <w:t xml:space="preserve">Problem. </w:t>
      </w:r>
      <w:r>
        <w:rPr/>
        <w:t>There are 5 objects colored using only 4 colors. Show that two objects must have the same color.</w:t>
      </w:r>
    </w:p>
    <w:p>
      <w:pPr>
        <w:pStyle w:val="SmallNote"/>
      </w:pPr>
      <w:r>
        <w:rPr>
          <w:b/>
        </w:rPr>
        <w:t xml:space="preserve">Abstract model (also useful for code representation). </w:t>
      </w:r>
      <w:r>
        <w:rPr>
          <w:i/>
        </w:rPr>
        <w:t>If each color appeared at most once, there could be at most 4 objects.</w:t>
      </w:r>
    </w:p>
    <w:p>
      <w:pPr>
        <w:pStyle w:val="ProblemLabel"/>
      </w:pPr>
      <w:r>
        <w:rPr/>
        <w:t>Step-by-step solution</w:t>
      </w:r>
    </w:p>
    <w:p>
      <w:pPr>
        <w:pStyle w:val="SolutionStep"/>
      </w:pPr>
      <w:r>
        <w:rPr>
          <w:b/>
        </w:rPr>
        <w:t xml:space="preserve">1. </w:t>
      </w:r>
      <w:r>
        <w:rPr/>
        <w:t>Assume all objects have different colors.</w:t>
      </w:r>
    </w:p>
    <w:p>
      <w:pPr>
        <w:pStyle w:val="SolutionStep"/>
      </w:pPr>
      <w:r>
        <w:rPr>
          <w:b/>
        </w:rPr>
        <w:t xml:space="preserve">2. </w:t>
      </w:r>
      <w:r>
        <w:rPr/>
        <w:t>With only 4 colors, we could then have at most 4 objects.</w:t>
      </w:r>
    </w:p>
    <w:p>
      <w:pPr>
        <w:pStyle w:val="SolutionStep"/>
      </w:pPr>
      <w:r>
        <w:rPr>
          <w:b/>
        </w:rPr>
        <w:t xml:space="preserve">3. </w:t>
      </w:r>
      <w:r>
        <w:rPr/>
        <w:t>But there are 5.</w:t>
      </w:r>
    </w:p>
    <w:p>
      <w:pPr>
        <w:pStyle w:val="SolutionStep"/>
      </w:pPr>
      <w:r>
        <w:rPr>
          <w:b/>
        </w:rPr>
        <w:t xml:space="preserve">4. </w:t>
      </w:r>
      <w:r>
        <w:rPr/>
        <w:t>The contradiction shows that one color must be repeated.</w:t>
      </w:r>
    </w:p>
    <w:p>
      <w:pPr>
        <w:pStyle w:val="Answer"/>
      </w:pPr>
      <w:r>
        <w:rPr>
          <w:b/>
        </w:rPr>
        <w:t xml:space="preserve">Answer: </w:t>
      </w:r>
      <w:r>
        <w:rPr>
          <w:b/>
        </w:rPr>
        <w:t>Yes, at least two have the same color.</w:t>
      </w:r>
    </w:p>
    <w:p/>
    <w:p>
      <w:pPr>
        <w:pStyle w:val="Heading2"/>
      </w:pPr>
      <w:r>
        <w:rPr/>
        <w:t>39.17. Proof by decomposing area</w:t>
      </w:r>
    </w:p>
    <w:p>
      <w:pPr>
        <w:pStyle w:val="ProblemLabel"/>
      </w:pPr>
      <w:r>
        <w:rPr>
          <w:b/>
        </w:rPr>
        <w:t xml:space="preserve">What it explains and practices. </w:t>
      </w:r>
      <w:r>
        <w:rPr/>
        <w:t>Justifies a geometric formula by counting pieces.</w:t>
      </w:r>
    </w:p>
    <w:p>
      <w:pPr>
        <w:pStyle w:val="ProblemBody"/>
      </w:pPr>
      <w:r>
        <w:rPr>
          <w:b/>
        </w:rPr>
        <w:t xml:space="preserve">Problem. </w:t>
      </w:r>
      <w:r>
        <w:rPr/>
        <w:t>A rectangle with side lengths a and b is divided into a rows of b unit squares each, where a and b are natural numbers. Why is its area a×b?</w:t>
      </w:r>
    </w:p>
    <w:p>
      <w:pPr>
        <w:pStyle w:val="SmallNote"/>
      </w:pPr>
      <w:r>
        <w:rPr>
          <w:b/>
        </w:rPr>
        <w:t xml:space="preserve">Abstract model (also useful for code representation). </w:t>
      </w:r>
      <w:r>
        <w:rPr>
          <w:i/>
        </w:rPr>
        <w:t>a rows × b cells/row.</w:t>
      </w:r>
    </w:p>
    <w:p>
      <w:pPr>
        <w:pStyle w:val="ProblemLabel"/>
      </w:pPr>
      <w:r>
        <w:rPr/>
        <w:t>Step-by-step solution</w:t>
      </w:r>
    </w:p>
    <w:p>
      <w:pPr>
        <w:pStyle w:val="SolutionStep"/>
      </w:pPr>
      <w:r>
        <w:rPr>
          <w:b/>
        </w:rPr>
        <w:t xml:space="preserve">1. </w:t>
      </w:r>
      <w:r>
        <w:rPr/>
        <w:t>Each row has b unit squares.</w:t>
      </w:r>
    </w:p>
    <w:p>
      <w:pPr>
        <w:pStyle w:val="SolutionStep"/>
      </w:pPr>
      <w:r>
        <w:rPr>
          <w:b/>
        </w:rPr>
        <w:t xml:space="preserve">2. </w:t>
      </w:r>
      <w:r>
        <w:rPr/>
        <w:t>There are a rows with the same number of cells.</w:t>
      </w:r>
    </w:p>
    <w:p>
      <w:pPr>
        <w:pStyle w:val="SolutionStep"/>
      </w:pPr>
      <w:r>
        <w:rPr>
          <w:b/>
        </w:rPr>
        <w:t xml:space="preserve">3. </w:t>
      </w:r>
      <w:r>
        <w:rPr/>
        <w:t>The total number is b added a times.</w:t>
      </w:r>
    </w:p>
    <w:p>
      <w:pPr>
        <w:pStyle w:val="SolutionStep"/>
      </w:pPr>
      <w:r>
        <w:rPr>
          <w:b/>
        </w:rPr>
        <w:t xml:space="preserve">4. </w:t>
      </w:r>
      <w:r>
        <w:rPr/>
        <w:t>This is the definition of the product a×b.</w:t>
      </w:r>
    </w:p>
    <w:p>
      <w:pPr>
        <w:pStyle w:val="Answer"/>
      </w:pPr>
      <w:r>
        <w:rPr>
          <w:b/>
        </w:rPr>
        <w:t xml:space="preserve">Answer: </w:t>
      </w:r>
      <w:r>
        <w:rPr>
          <w:b/>
        </w:rPr>
        <w:t>The area is a×b unit squares.</w:t>
      </w:r>
    </w:p>
    <w:p/>
    <w:p>
      <w:pPr>
        <w:pStyle w:val="Heading2"/>
      </w:pPr>
      <w:r>
        <w:rPr/>
        <w:t>39.18. Proving that two formulas give the same result</w:t>
      </w:r>
    </w:p>
    <w:p>
      <w:pPr>
        <w:pStyle w:val="ProblemLabel"/>
      </w:pPr>
      <w:r>
        <w:rPr>
          <w:b/>
        </w:rPr>
        <w:t xml:space="preserve">What it explains and practices. </w:t>
      </w:r>
      <w:r>
        <w:rPr/>
        <w:t>Transforms expressions to show equivalence.</w:t>
      </w:r>
    </w:p>
    <w:p>
      <w:pPr>
        <w:pStyle w:val="ProblemBody"/>
      </w:pPr>
      <w:r>
        <w:rPr>
          <w:b/>
        </w:rPr>
        <w:t xml:space="preserve">Problem. </w:t>
      </w:r>
      <w:r>
        <w:rPr/>
        <w:t>For the perimeter of a rectangle, the formulas a+b+a+b and 2(a+b) appear. Show that they are equal by grouping terms.</w:t>
      </w:r>
    </w:p>
    <w:p>
      <w:pPr>
        <w:pStyle w:val="SmallNote"/>
      </w:pPr>
      <w:r>
        <w:rPr>
          <w:b/>
        </w:rPr>
        <w:t xml:space="preserve">Abstract model (also useful for code representation). </w:t>
      </w:r>
      <w:r>
        <w:rPr>
          <w:i/>
        </w:rPr>
        <w:t>a+b+a+b=(a+a)+(b+b)=2a+2b=2(a+b).</w:t>
      </w:r>
    </w:p>
    <w:p>
      <w:pPr>
        <w:pStyle w:val="ProblemLabel"/>
      </w:pPr>
      <w:r>
        <w:rPr/>
        <w:t>Step-by-step solution</w:t>
      </w:r>
    </w:p>
    <w:p>
      <w:pPr>
        <w:pStyle w:val="SolutionStep"/>
      </w:pPr>
      <w:r>
        <w:rPr>
          <w:b/>
        </w:rPr>
        <w:t xml:space="preserve">1. </w:t>
      </w:r>
      <w:r>
        <w:rPr/>
        <w:t>Group equal sides: a+a and b+b.</w:t>
      </w:r>
    </w:p>
    <w:p>
      <w:pPr>
        <w:pStyle w:val="SolutionStep"/>
      </w:pPr>
      <w:r>
        <w:rPr>
          <w:b/>
        </w:rPr>
        <w:t xml:space="preserve">2. </w:t>
      </w:r>
      <w:r>
        <w:rPr/>
        <w:t>We obtain 2a+2b.</w:t>
      </w:r>
    </w:p>
    <w:p>
      <w:pPr>
        <w:pStyle w:val="SolutionStep"/>
      </w:pPr>
      <w:r>
        <w:rPr>
          <w:b/>
        </w:rPr>
        <w:t xml:space="preserve">3. </w:t>
      </w:r>
      <w:r>
        <w:rPr/>
        <w:t>Factor out the common factor 2.</w:t>
      </w:r>
    </w:p>
    <w:p>
      <w:pPr>
        <w:pStyle w:val="SolutionStep"/>
      </w:pPr>
      <w:r>
        <w:rPr>
          <w:b/>
        </w:rPr>
        <w:t xml:space="preserve">4. </w:t>
      </w:r>
      <w:r>
        <w:rPr/>
        <w:t>The result is 2(a+b).</w:t>
      </w:r>
    </w:p>
    <w:p>
      <w:pPr>
        <w:pStyle w:val="Answer"/>
      </w:pPr>
      <w:r>
        <w:rPr>
          <w:b/>
        </w:rPr>
        <w:t xml:space="preserve">Answer: </w:t>
      </w:r>
      <w:r>
        <w:rPr>
          <w:b/>
        </w:rPr>
        <w:t>The formulas are equivalent.</w:t>
      </w:r>
    </w:p>
    <w:p/>
    <w:p>
      <w:pPr>
        <w:pStyle w:val="Heading2"/>
      </w:pPr>
      <w:r>
        <w:rPr/>
        <w:t>39.19. Proof by intuitive monotonicity</w:t>
      </w:r>
    </w:p>
    <w:p>
      <w:pPr>
        <w:pStyle w:val="ProblemLabel"/>
      </w:pPr>
      <w:r>
        <w:rPr>
          <w:b/>
        </w:rPr>
        <w:t xml:space="preserve">What it explains and practices. </w:t>
      </w:r>
      <w:r>
        <w:rPr/>
        <w:t>Shows that an operation preserves order when the same amount is added.</w:t>
      </w:r>
    </w:p>
    <w:p>
      <w:pPr>
        <w:pStyle w:val="ProblemBody"/>
      </w:pPr>
      <w:r>
        <w:rPr>
          <w:b/>
        </w:rPr>
        <w:t xml:space="preserve">Problem. </w:t>
      </w:r>
      <w:r>
        <w:rPr/>
        <w:t>We know a&lt;b. Why is a+3&lt;b+3? Use the number-line interpretation: both points are moved the same distance to the right.</w:t>
      </w:r>
    </w:p>
    <w:p>
      <w:pPr>
        <w:pStyle w:val="SmallNote"/>
      </w:pPr>
      <w:r>
        <w:rPr>
          <w:b/>
        </w:rPr>
        <w:t xml:space="preserve">Abstract model (also useful for code representation). </w:t>
      </w:r>
      <w:r>
        <w:rPr>
          <w:i/>
        </w:rPr>
        <w:t>Translation by +3 preserves distance and order.</w:t>
      </w:r>
    </w:p>
    <w:p>
      <w:pPr>
        <w:pStyle w:val="ProblemLabel"/>
      </w:pPr>
      <w:r>
        <w:rPr/>
        <w:t>Step-by-step solution</w:t>
      </w:r>
    </w:p>
    <w:p>
      <w:pPr>
        <w:pStyle w:val="SolutionStep"/>
      </w:pPr>
      <w:r>
        <w:rPr>
          <w:b/>
        </w:rPr>
        <w:t xml:space="preserve">1. </w:t>
      </w:r>
      <w:r>
        <w:rPr/>
        <w:t>b is to the right of a.</w:t>
      </w:r>
    </w:p>
    <w:p>
      <w:pPr>
        <w:pStyle w:val="SolutionStep"/>
      </w:pPr>
      <w:r>
        <w:rPr>
          <w:b/>
        </w:rPr>
        <w:t xml:space="preserve">2. </w:t>
      </w:r>
      <w:r>
        <w:rPr/>
        <w:t>Move both points 3 units to the right.</w:t>
      </w:r>
    </w:p>
    <w:p>
      <w:pPr>
        <w:pStyle w:val="SolutionStep"/>
      </w:pPr>
      <w:r>
        <w:rPr>
          <w:b/>
        </w:rPr>
        <w:t xml:space="preserve">3. </w:t>
      </w:r>
      <w:r>
        <w:rPr/>
        <w:t>The distance between them does not change.</w:t>
      </w:r>
    </w:p>
    <w:p>
      <w:pPr>
        <w:pStyle w:val="SolutionStep"/>
      </w:pPr>
      <w:r>
        <w:rPr>
          <w:b/>
        </w:rPr>
        <w:t xml:space="preserve">4. </w:t>
      </w:r>
      <w:r>
        <w:rPr/>
        <w:t>The point obtained from b remains to the right of the point obtained from a.</w:t>
      </w:r>
    </w:p>
    <w:p>
      <w:pPr>
        <w:pStyle w:val="Answer"/>
      </w:pPr>
      <w:r>
        <w:rPr>
          <w:b/>
        </w:rPr>
        <w:t xml:space="preserve">Answer: </w:t>
      </w:r>
      <w:r>
        <w:rPr>
          <w:b/>
        </w:rPr>
        <w:t>a+3&lt;b+3.</w:t>
      </w:r>
    </w:p>
    <w:p/>
    <w:p>
      <w:pPr>
        <w:pStyle w:val="Heading2"/>
      </w:pPr>
      <w:r>
        <w:rPr/>
        <w:t>39.20. Proof by enumerating all remainders</w:t>
      </w:r>
    </w:p>
    <w:p>
      <w:pPr>
        <w:pStyle w:val="ProblemLabel"/>
      </w:pPr>
      <w:r>
        <w:rPr>
          <w:b/>
        </w:rPr>
        <w:t xml:space="preserve">What it explains and practices. </w:t>
      </w:r>
      <w:r>
        <w:rPr/>
        <w:t>Uses remainder classes to prove a fact about three consecutive integers.</w:t>
      </w:r>
    </w:p>
    <w:p>
      <w:pPr>
        <w:pStyle w:val="ProblemBody"/>
      </w:pPr>
      <w:r>
        <w:rPr>
          <w:b/>
        </w:rPr>
        <w:t xml:space="preserve">Problem. </w:t>
      </w:r>
      <w:r>
        <w:rPr/>
        <w:t>When divided by 3, every integer has remainder 0, 1, or 2. Show that among n, n+1, n+2 exactly one has remainder 0.</w:t>
      </w:r>
    </w:p>
    <w:p>
      <w:pPr>
        <w:pStyle w:val="SmallNote"/>
      </w:pPr>
      <w:r>
        <w:rPr>
          <w:b/>
        </w:rPr>
        <w:t xml:space="preserve">Abstract model (also useful for code representation). </w:t>
      </w:r>
      <w:r>
        <w:rPr>
          <w:i/>
        </w:rPr>
        <w:t>Cases by the remainder of n: 0→n; 1→n+2; 2→n+1.</w:t>
      </w:r>
    </w:p>
    <w:p>
      <w:pPr>
        <w:pStyle w:val="ProblemLabel"/>
      </w:pPr>
      <w:r>
        <w:rPr/>
        <w:t>Step-by-step solution</w:t>
      </w:r>
    </w:p>
    <w:p>
      <w:pPr>
        <w:pStyle w:val="SolutionStep"/>
      </w:pPr>
      <w:r>
        <w:rPr>
          <w:b/>
        </w:rPr>
        <w:t xml:space="preserve">1. </w:t>
      </w:r>
      <w:r>
        <w:rPr/>
        <w:t>If n has remainder 0, the first is divisible by 3, and the next two have remainders 1, 2.</w:t>
      </w:r>
    </w:p>
    <w:p>
      <w:pPr>
        <w:pStyle w:val="SolutionStep"/>
      </w:pPr>
      <w:r>
        <w:rPr>
          <w:b/>
        </w:rPr>
        <w:t xml:space="preserve">2. </w:t>
      </w:r>
      <w:r>
        <w:rPr/>
        <w:t>If n has remainder 1, n+1 has 2 and n+2 returns to 0.</w:t>
      </w:r>
    </w:p>
    <w:p>
      <w:pPr>
        <w:pStyle w:val="SolutionStep"/>
      </w:pPr>
      <w:r>
        <w:rPr>
          <w:b/>
        </w:rPr>
        <w:t xml:space="preserve">3. </w:t>
      </w:r>
      <w:r>
        <w:rPr/>
        <w:t>If n has remainder 2, n+1 has 0 and n+2 has 1.</w:t>
      </w:r>
    </w:p>
    <w:p>
      <w:pPr>
        <w:pStyle w:val="SolutionStep"/>
      </w:pPr>
      <w:r>
        <w:rPr>
          <w:b/>
        </w:rPr>
        <w:t xml:space="preserve">4. </w:t>
      </w:r>
      <w:r>
        <w:rPr/>
        <w:t>In each case, exactly one remainder 0 appears.</w:t>
      </w:r>
    </w:p>
    <w:p>
      <w:pPr>
        <w:pStyle w:val="Answer"/>
      </w:pPr>
      <w:r>
        <w:rPr>
          <w:b/>
        </w:rPr>
        <w:t xml:space="preserve">Answer: </w:t>
      </w:r>
      <w:r>
        <w:rPr>
          <w:b/>
        </w:rPr>
        <w:t>Exactly one of three consecutive integers is divisible by 3.</w:t>
      </w:r>
    </w:p>
    <w:p/>
    <w:p>
      <w:pPr>
        <w:pStyle w:val="Heading2"/>
      </w:pPr>
      <w:r>
        <w:rPr/>
        <w:t>39.21. A true statement is not the same as a valid proof</w:t>
      </w:r>
    </w:p>
    <w:p>
      <w:pPr>
        <w:pStyle w:val="ProblemLabel"/>
      </w:pPr>
      <w:r>
        <w:rPr>
          <w:b/>
        </w:rPr>
        <w:t xml:space="preserve">What it explains and practices. </w:t>
      </w:r>
      <w:r>
        <w:rPr/>
        <w:t>Separates the conclusion from its justification.</w:t>
      </w:r>
    </w:p>
    <w:p>
      <w:pPr>
        <w:pStyle w:val="ProblemBody"/>
      </w:pPr>
      <w:r>
        <w:rPr>
          <w:b/>
        </w:rPr>
        <w:t xml:space="preserve">Problem. </w:t>
      </w:r>
      <w:r>
        <w:rPr/>
        <w:t>The statement “2+2=4” is true. Someone justifies it by saying, “because the sky is blue.” Is this a valid mathematical proof?</w:t>
      </w:r>
    </w:p>
    <w:p>
      <w:pPr>
        <w:pStyle w:val="SmallNote"/>
      </w:pPr>
      <w:r>
        <w:rPr>
          <w:b/>
        </w:rPr>
        <w:t xml:space="preserve">Abstract model (also useful for code representation). </w:t>
      </w:r>
      <w:r>
        <w:rPr>
          <w:i/>
        </w:rPr>
        <w:t>The justification must connect premises to conclusion; the color of the sky is irrelevant.</w:t>
      </w:r>
    </w:p>
    <w:p>
      <w:pPr>
        <w:pStyle w:val="ProblemLabel"/>
      </w:pPr>
      <w:r>
        <w:rPr/>
        <w:t>Step-by-step solution</w:t>
      </w:r>
    </w:p>
    <w:p>
      <w:pPr>
        <w:pStyle w:val="SolutionStep"/>
      </w:pPr>
      <w:r>
        <w:rPr>
          <w:b/>
        </w:rPr>
        <w:t xml:space="preserve">1. </w:t>
      </w:r>
      <w:r>
        <w:rPr/>
        <w:t>The conclusion is correct.</w:t>
      </w:r>
    </w:p>
    <w:p>
      <w:pPr>
        <w:pStyle w:val="SolutionStep"/>
      </w:pPr>
      <w:r>
        <w:rPr>
          <w:b/>
        </w:rPr>
        <w:t xml:space="preserve">2. </w:t>
      </w:r>
      <w:r>
        <w:rPr/>
        <w:t>But the stated reason has no logical relation to addition.</w:t>
      </w:r>
    </w:p>
    <w:p>
      <w:pPr>
        <w:pStyle w:val="SolutionStep"/>
      </w:pPr>
      <w:r>
        <w:rPr>
          <w:b/>
        </w:rPr>
        <w:t xml:space="preserve">3. </w:t>
      </w:r>
      <w:r>
        <w:rPr/>
        <w:t>A proof must explain why the result follows from relevant definitions or rules.</w:t>
      </w:r>
    </w:p>
    <w:p>
      <w:pPr>
        <w:pStyle w:val="SolutionStep"/>
      </w:pPr>
      <w:r>
        <w:rPr>
          <w:b/>
        </w:rPr>
        <w:t xml:space="preserve">4. </w:t>
      </w:r>
      <w:r>
        <w:rPr/>
        <w:t>The truth of the conclusion does not repair an invalid justification.</w:t>
      </w:r>
    </w:p>
    <w:p>
      <w:pPr>
        <w:pStyle w:val="Answer"/>
      </w:pPr>
      <w:r>
        <w:rPr>
          <w:b/>
        </w:rPr>
        <w:t xml:space="preserve">Answer: </w:t>
      </w:r>
      <w:r>
        <w:rPr>
          <w:b/>
        </w:rPr>
        <w:t>No.</w:t>
      </w:r>
    </w:p>
    <w:p/>
    <w:p>
      <w:pPr>
        <w:pStyle w:val="Heading2"/>
      </w:pPr>
      <w:r>
        <w:rPr/>
        <w:t>39.22. Hypothesis, conclusion, and domain</w:t>
      </w:r>
    </w:p>
    <w:p>
      <w:pPr>
        <w:pStyle w:val="ProblemLabel"/>
      </w:pPr>
      <w:r>
        <w:rPr>
          <w:b/>
        </w:rPr>
        <w:t xml:space="preserve">What it explains and practices. </w:t>
      </w:r>
      <w:r>
        <w:rPr/>
        <w:t>Teaches how to identify the parts of a conditional statement.</w:t>
      </w:r>
    </w:p>
    <w:p>
      <w:pPr>
        <w:pStyle w:val="ProblemBody"/>
      </w:pPr>
      <w:r>
        <w:rPr>
          <w:b/>
        </w:rPr>
        <w:t xml:space="preserve">Problem. </w:t>
      </w:r>
      <w:r>
        <w:rPr/>
        <w:t>The statement is: “For every integer x from 1 to 10, if x is a multiple of 4, then x is even.” What are the domain, hypothesis, and conclusion?</w:t>
      </w:r>
    </w:p>
    <w:p>
      <w:pPr>
        <w:pStyle w:val="SmallNote"/>
      </w:pPr>
      <w:r>
        <w:rPr>
          <w:b/>
        </w:rPr>
        <w:t xml:space="preserve">Abstract model (also useful for code representation). </w:t>
      </w:r>
      <w:r>
        <w:rPr>
          <w:i/>
        </w:rPr>
        <w:t>Domain={1,…,10}; hypothesis=multiple of 4; conclusion=even.</w:t>
      </w:r>
    </w:p>
    <w:p>
      <w:pPr>
        <w:pStyle w:val="ProblemLabel"/>
      </w:pPr>
      <w:r>
        <w:rPr/>
        <w:t>Step-by-step solution</w:t>
      </w:r>
    </w:p>
    <w:p>
      <w:pPr>
        <w:pStyle w:val="SolutionStep"/>
      </w:pPr>
      <w:r>
        <w:rPr>
          <w:b/>
        </w:rPr>
        <w:t xml:space="preserve">1. </w:t>
      </w:r>
      <w:r>
        <w:rPr/>
        <w:t>The domain tells us which x values we are discussing: integers 1–10.</w:t>
      </w:r>
    </w:p>
    <w:p>
      <w:pPr>
        <w:pStyle w:val="SolutionStep"/>
      </w:pPr>
      <w:r>
        <w:rPr>
          <w:b/>
        </w:rPr>
        <w:t xml:space="preserve">2. </w:t>
      </w:r>
      <w:r>
        <w:rPr/>
        <w:t>The part after “if” is the hypothesis: x is a multiple of 4.</w:t>
      </w:r>
    </w:p>
    <w:p>
      <w:pPr>
        <w:pStyle w:val="SolutionStep"/>
      </w:pPr>
      <w:r>
        <w:rPr>
          <w:b/>
        </w:rPr>
        <w:t xml:space="preserve">3. </w:t>
      </w:r>
      <w:r>
        <w:rPr/>
        <w:t>The part after “then” is the conclusion: x is even.</w:t>
      </w:r>
    </w:p>
    <w:p>
      <w:pPr>
        <w:pStyle w:val="SolutionStep"/>
      </w:pPr>
      <w:r>
        <w:rPr>
          <w:b/>
        </w:rPr>
        <w:t xml:space="preserve">4. </w:t>
      </w:r>
      <w:r>
        <w:rPr/>
        <w:t>Separating the parts clarifies what must be proved.</w:t>
      </w:r>
    </w:p>
    <w:p>
      <w:pPr>
        <w:pStyle w:val="Answer"/>
      </w:pPr>
      <w:r>
        <w:rPr>
          <w:b/>
        </w:rPr>
        <w:t xml:space="preserve">Answer: </w:t>
      </w:r>
      <w:r>
        <w:rPr>
          <w:b/>
        </w:rPr>
        <w:t>Domain 1–10; hypothesis “multiple of 4”; conclusion “even.”</w:t>
      </w:r>
    </w:p>
    <w:p/>
    <w:p>
      <w:pPr>
        <w:pStyle w:val="Heading2"/>
      </w:pPr>
      <w:r>
        <w:rPr/>
        <w:t>39.23. Checking a conditional statement on a finite domain</w:t>
      </w:r>
    </w:p>
    <w:p>
      <w:pPr>
        <w:pStyle w:val="ProblemLabel"/>
      </w:pPr>
      <w:r>
        <w:rPr>
          <w:b/>
        </w:rPr>
        <w:t xml:space="preserve">What it explains and practices. </w:t>
      </w:r>
      <w:r>
        <w:rPr/>
        <w:t>Shows that the cases where the hypothesis is true are the ones that need to be tested.</w:t>
      </w:r>
    </w:p>
    <w:p>
      <w:pPr>
        <w:pStyle w:val="ProblemBody"/>
      </w:pPr>
      <w:r>
        <w:rPr>
          <w:b/>
        </w:rPr>
        <w:t xml:space="preserve">Problem. </w:t>
      </w:r>
      <w:r>
        <w:rPr/>
        <w:t>For the previous statement, which values from 1–10 actually need to be checked as multiples of 4?</w:t>
      </w:r>
    </w:p>
    <w:p>
      <w:pPr>
        <w:pStyle w:val="SmallNote"/>
      </w:pPr>
      <w:r>
        <w:rPr>
          <w:b/>
        </w:rPr>
        <w:t xml:space="preserve">Abstract model (also useful for code representation). </w:t>
      </w:r>
      <w:r>
        <w:rPr>
          <w:i/>
        </w:rPr>
        <w:t>4 and 8.</w:t>
      </w:r>
    </w:p>
    <w:p>
      <w:pPr>
        <w:pStyle w:val="ProblemLabel"/>
      </w:pPr>
      <w:r>
        <w:rPr/>
        <w:t>Step-by-step solution</w:t>
      </w:r>
    </w:p>
    <w:p>
      <w:pPr>
        <w:pStyle w:val="SolutionStep"/>
      </w:pPr>
      <w:r>
        <w:rPr>
          <w:b/>
        </w:rPr>
        <w:t xml:space="preserve">1. </w:t>
      </w:r>
      <w:r>
        <w:rPr/>
        <w:t>List the multiples of 4 in the domain.</w:t>
      </w:r>
    </w:p>
    <w:p>
      <w:pPr>
        <w:pStyle w:val="SolutionStep"/>
      </w:pPr>
      <w:r>
        <w:rPr>
          <w:b/>
        </w:rPr>
        <w:t xml:space="preserve">2. </w:t>
      </w:r>
      <w:r>
        <w:rPr/>
        <w:t>4=4×1 and 8=4×2.</w:t>
      </w:r>
    </w:p>
    <w:p>
      <w:pPr>
        <w:pStyle w:val="SolutionStep"/>
      </w:pPr>
      <w:r>
        <w:rPr>
          <w:b/>
        </w:rPr>
        <w:t xml:space="preserve">3. </w:t>
      </w:r>
      <w:r>
        <w:rPr/>
        <w:t>12 would be next, but it lies outside the domain.</w:t>
      </w:r>
    </w:p>
    <w:p>
      <w:pPr>
        <w:pStyle w:val="SolutionStep"/>
      </w:pPr>
      <w:r>
        <w:rPr>
          <w:b/>
        </w:rPr>
        <w:t xml:space="preserve">4. </w:t>
      </w:r>
      <w:r>
        <w:rPr/>
        <w:t>Verify that 4 and 8 are even; the statement holds on the given domain.</w:t>
      </w:r>
    </w:p>
    <w:p>
      <w:pPr>
        <w:pStyle w:val="Answer"/>
      </w:pPr>
      <w:r>
        <w:rPr>
          <w:b/>
        </w:rPr>
        <w:t xml:space="preserve">Answer: </w:t>
      </w:r>
      <w:r>
        <w:rPr>
          <w:b/>
        </w:rPr>
        <w:t>4 and 8.</w:t>
      </w:r>
    </w:p>
    <w:p/>
    <w:p>
      <w:pPr>
        <w:pStyle w:val="Heading2"/>
      </w:pPr>
      <w:r>
        <w:rPr/>
        <w:t>39.24. Conclusion through a chain of implications</w:t>
      </w:r>
    </w:p>
    <w:p>
      <w:pPr>
        <w:pStyle w:val="ProblemLabel"/>
      </w:pPr>
      <w:r>
        <w:rPr>
          <w:b/>
        </w:rPr>
        <w:t xml:space="preserve">What it explains and practices. </w:t>
      </w:r>
      <w:r>
        <w:rPr/>
        <w:t>Composes two universal rules.</w:t>
      </w:r>
    </w:p>
    <w:p>
      <w:pPr>
        <w:pStyle w:val="ProblemBody"/>
      </w:pPr>
      <w:r>
        <w:rPr>
          <w:b/>
        </w:rPr>
        <w:t xml:space="preserve">Problem. </w:t>
      </w:r>
      <w:r>
        <w:rPr/>
        <w:t>The rules are: every A is B; every B is C. If an object is A, what can you prove about C?</w:t>
      </w:r>
    </w:p>
    <w:p>
      <w:pPr>
        <w:pStyle w:val="SmallNote"/>
      </w:pPr>
      <w:r>
        <w:rPr>
          <w:b/>
        </w:rPr>
        <w:t xml:space="preserve">Abstract model (also useful for code representation). </w:t>
      </w:r>
      <w:r>
        <w:rPr>
          <w:i/>
        </w:rPr>
        <w:t>A⇒B and B⇒C ⇒ A⇒C.</w:t>
      </w:r>
    </w:p>
    <w:p>
      <w:pPr>
        <w:pStyle w:val="ProblemLabel"/>
      </w:pPr>
      <w:r>
        <w:rPr/>
        <w:t>Step-by-step solution</w:t>
      </w:r>
    </w:p>
    <w:p>
      <w:pPr>
        <w:pStyle w:val="SolutionStep"/>
      </w:pPr>
      <w:r>
        <w:rPr>
          <w:b/>
        </w:rPr>
        <w:t xml:space="preserve">1. </w:t>
      </w:r>
      <w:r>
        <w:rPr/>
        <w:t>An object that is A satisfies the first rule and is therefore B.</w:t>
      </w:r>
    </w:p>
    <w:p>
      <w:pPr>
        <w:pStyle w:val="SolutionStep"/>
      </w:pPr>
      <w:r>
        <w:rPr>
          <w:b/>
        </w:rPr>
        <w:t xml:space="preserve">2. </w:t>
      </w:r>
      <w:r>
        <w:rPr/>
        <w:t>Because it is B, it satisfies the second rule.</w:t>
      </w:r>
    </w:p>
    <w:p>
      <w:pPr>
        <w:pStyle w:val="SolutionStep"/>
      </w:pPr>
      <w:r>
        <w:rPr>
          <w:b/>
        </w:rPr>
        <w:t xml:space="preserve">3. </w:t>
      </w:r>
      <w:r>
        <w:rPr/>
        <w:t>It follows that it is C.</w:t>
      </w:r>
    </w:p>
    <w:p>
      <w:pPr>
        <w:pStyle w:val="SolutionStep"/>
      </w:pPr>
      <w:r>
        <w:rPr>
          <w:b/>
        </w:rPr>
        <w:t xml:space="preserve">4. </w:t>
      </w:r>
      <w:r>
        <w:rPr/>
        <w:t>We have composed the two implications.</w:t>
      </w:r>
    </w:p>
    <w:p>
      <w:pPr>
        <w:pStyle w:val="Answer"/>
      </w:pPr>
      <w:r>
        <w:rPr>
          <w:b/>
        </w:rPr>
        <w:t xml:space="preserve">Answer: </w:t>
      </w:r>
      <w:r>
        <w:rPr>
          <w:b/>
        </w:rPr>
        <w:t>The object is C.</w:t>
      </w:r>
    </w:p>
    <w:p/>
    <w:p>
      <w:pPr>
        <w:pStyle w:val="Heading2"/>
      </w:pPr>
      <w:r>
        <w:rPr/>
        <w:t>39.25. A chain of implications does not work backward</w:t>
      </w:r>
    </w:p>
    <w:p>
      <w:pPr>
        <w:pStyle w:val="ProblemLabel"/>
      </w:pPr>
      <w:r>
        <w:rPr>
          <w:b/>
        </w:rPr>
        <w:t xml:space="preserve">What it explains and practices. </w:t>
      </w:r>
      <w:r>
        <w:rPr/>
        <w:t>Prevents reversing a composed conclusion.</w:t>
      </w:r>
    </w:p>
    <w:p>
      <w:pPr>
        <w:pStyle w:val="ProblemBody"/>
      </w:pPr>
      <w:r>
        <w:rPr>
          <w:b/>
        </w:rPr>
        <w:t xml:space="preserve">Problem. </w:t>
      </w:r>
      <w:r>
        <w:rPr/>
        <w:t>We have A⇒B and B⇒C. If we know only that an object is C, can we conclude that it is A?</w:t>
      </w:r>
    </w:p>
    <w:p>
      <w:pPr>
        <w:pStyle w:val="SmallNote"/>
      </w:pPr>
      <w:r>
        <w:rPr>
          <w:b/>
        </w:rPr>
        <w:t xml:space="preserve">Abstract model (also useful for code representation). </w:t>
      </w:r>
      <w:r>
        <w:rPr>
          <w:i/>
        </w:rPr>
        <w:t>C may have other sources; the reverse implications are not given.</w:t>
      </w:r>
    </w:p>
    <w:p>
      <w:pPr>
        <w:pStyle w:val="ProblemLabel"/>
      </w:pPr>
      <w:r>
        <w:rPr/>
        <w:t>Step-by-step solution</w:t>
      </w:r>
    </w:p>
    <w:p>
      <w:pPr>
        <w:pStyle w:val="SolutionStep"/>
      </w:pPr>
      <w:r>
        <w:rPr>
          <w:b/>
        </w:rPr>
        <w:t xml:space="preserve">1. </w:t>
      </w:r>
      <w:r>
        <w:rPr/>
        <w:t>The rules say what happens when starting from A or B.</w:t>
      </w:r>
    </w:p>
    <w:p>
      <w:pPr>
        <w:pStyle w:val="SolutionStep"/>
      </w:pPr>
      <w:r>
        <w:rPr>
          <w:b/>
        </w:rPr>
        <w:t xml:space="preserve">2. </w:t>
      </w:r>
      <w:r>
        <w:rPr/>
        <w:t>They do not say that all C objects are B.</w:t>
      </w:r>
    </w:p>
    <w:p>
      <w:pPr>
        <w:pStyle w:val="SolutionStep"/>
      </w:pPr>
      <w:r>
        <w:rPr>
          <w:b/>
        </w:rPr>
        <w:t xml:space="preserve">3. </w:t>
      </w:r>
      <w:r>
        <w:rPr/>
        <w:t>Nor do they say that all B objects are A.</w:t>
      </w:r>
    </w:p>
    <w:p>
      <w:pPr>
        <w:pStyle w:val="SolutionStep"/>
      </w:pPr>
      <w:r>
        <w:rPr>
          <w:b/>
        </w:rPr>
        <w:t xml:space="preserve">4. </w:t>
      </w:r>
      <w:r>
        <w:rPr/>
        <w:t>Therefore C is not sufficient to deduce A.</w:t>
      </w:r>
    </w:p>
    <w:p>
      <w:pPr>
        <w:pStyle w:val="Answer"/>
      </w:pPr>
      <w:r>
        <w:rPr>
          <w:b/>
        </w:rPr>
        <w:t xml:space="preserve">Answer: </w:t>
      </w:r>
      <w:r>
        <w:rPr>
          <w:b/>
        </w:rPr>
        <w:t>No.</w:t>
      </w:r>
    </w:p>
    <w:p/>
    <w:p>
      <w:pPr>
        <w:pStyle w:val="Heading1"/>
      </w:pPr>
      <w:r>
        <w:rPr/>
        <w:t>Chapter 40. Strategy, Decision-Making, and Mixed Systems</w:t>
      </w:r>
    </w:p>
    <w:p>
      <w:r>
        <w:rPr>
          <w:b/>
        </w:rPr>
        <w:t xml:space="preserve">Grade IV. </w:t>
      </w:r>
      <w:r>
        <w:rPr/>
        <w:t>The final chapter combines games, decision trees, robustness, fairness, inventory, probability, networks, renewable resources, and multi-criteria optimization. Each system is small and fully specified, suitable for symbolic modeling or implementation in code.</w:t>
      </w:r>
    </w:p>
    <w:p>
      <w:pPr>
        <w:pStyle w:val="SmallNote"/>
      </w:pPr>
      <w:r>
        <w:rPr>
          <w:b/>
        </w:rPr>
        <w:t xml:space="preserve">Concepts practiced: </w:t>
      </w:r>
      <w:r>
        <w:rPr/>
        <w:t>strategy, backward analysis, maximin, value of information, fairness, threshold policies, robustness, redundancy, flow, multi-criteria optimization</w:t>
      </w:r>
    </w:p>
    <w:p>
      <w:pPr>
        <w:pStyle w:val="Heading2"/>
      </w:pPr>
      <w:r>
        <w:rPr/>
        <w:t>40.1. The 1-or-2 game: a small winning position</w:t>
      </w:r>
    </w:p>
    <w:p>
      <w:pPr>
        <w:pStyle w:val="ProblemLabel"/>
      </w:pPr>
      <w:r>
        <w:rPr>
          <w:b/>
        </w:rPr>
        <w:t xml:space="preserve">What it explains and practices. </w:t>
      </w:r>
      <w:r>
        <w:rPr/>
        <w:t>Introduces strategy through backward analysis of states.</w:t>
      </w:r>
    </w:p>
    <w:p>
      <w:pPr>
        <w:pStyle w:val="ProblemBody"/>
      </w:pPr>
      <w:r>
        <w:rPr>
          <w:b/>
        </w:rPr>
        <w:t xml:space="preserve">Problem. </w:t>
      </w:r>
      <w:r>
        <w:rPr/>
        <w:t>There are 4 tokens on the table. Two players take turns removing 1 or 2. Whoever takes the last token wins. It is your turn. What move lets you force a win if the opponent plays perfectly?</w:t>
      </w:r>
    </w:p>
    <w:p>
      <w:pPr>
        <w:pStyle w:val="SmallNote"/>
      </w:pPr>
      <w:r>
        <w:rPr>
          <w:b/>
        </w:rPr>
        <w:t xml:space="preserve">Abstract model (also useful for code representation). </w:t>
      </w:r>
      <w:r>
        <w:rPr>
          <w:i/>
        </w:rPr>
        <w:t>Take 1, leaving 3; whatever the opponent takes (1 or 2), take the complementary amount so the pair totals 3.</w:t>
      </w:r>
    </w:p>
    <w:p>
      <w:pPr>
        <w:pStyle w:val="ProblemLabel"/>
      </w:pPr>
      <w:r>
        <w:rPr/>
        <w:t>Step-by-step solution</w:t>
      </w:r>
    </w:p>
    <w:p>
      <w:pPr>
        <w:pStyle w:val="SolutionStep"/>
      </w:pPr>
      <w:r>
        <w:rPr>
          <w:b/>
        </w:rPr>
        <w:t xml:space="preserve">1. </w:t>
      </w:r>
      <w:r>
        <w:rPr/>
        <w:t>If you take 1, 3 remain.</w:t>
      </w:r>
    </w:p>
    <w:p>
      <w:pPr>
        <w:pStyle w:val="SolutionStep"/>
      </w:pPr>
      <w:r>
        <w:rPr>
          <w:b/>
        </w:rPr>
        <w:t xml:space="preserve">2. </w:t>
      </w:r>
      <w:r>
        <w:rPr/>
        <w:t>If the opponent takes 1, 2 remain and you take both.</w:t>
      </w:r>
    </w:p>
    <w:p>
      <w:pPr>
        <w:pStyle w:val="SolutionStep"/>
      </w:pPr>
      <w:r>
        <w:rPr>
          <w:b/>
        </w:rPr>
        <w:t xml:space="preserve">3. </w:t>
      </w:r>
      <w:r>
        <w:rPr/>
        <w:t>If the opponent takes 2, 1 remains and you take it.</w:t>
      </w:r>
    </w:p>
    <w:p>
      <w:pPr>
        <w:pStyle w:val="SolutionStep"/>
      </w:pPr>
      <w:r>
        <w:rPr>
          <w:b/>
        </w:rPr>
        <w:t xml:space="preserve">4. </w:t>
      </w:r>
      <w:r>
        <w:rPr/>
        <w:t>In both responses, you take the last token.</w:t>
      </w:r>
    </w:p>
    <w:p>
      <w:pPr>
        <w:pStyle w:val="Answer"/>
      </w:pPr>
      <w:r>
        <w:rPr>
          <w:b/>
        </w:rPr>
        <w:t xml:space="preserve">Answer: </w:t>
      </w:r>
      <w:r>
        <w:rPr>
          <w:b/>
        </w:rPr>
        <w:t>Take 1 token.</w:t>
      </w:r>
    </w:p>
    <w:p/>
    <w:p>
      <w:pPr>
        <w:pStyle w:val="Heading2"/>
      </w:pPr>
      <w:r>
        <w:rPr/>
        <w:t>40.2. A losing position in the 1-or-2 game</w:t>
      </w:r>
    </w:p>
    <w:p>
      <w:pPr>
        <w:pStyle w:val="ProblemLabel"/>
      </w:pPr>
      <w:r>
        <w:rPr>
          <w:b/>
        </w:rPr>
        <w:t xml:space="preserve">What it explains and practices. </w:t>
      </w:r>
      <w:r>
        <w:rPr/>
        <w:t>Identifies a state from which every move gives the opponent a good position.</w:t>
      </w:r>
    </w:p>
    <w:p>
      <w:pPr>
        <w:pStyle w:val="ProblemBody"/>
      </w:pPr>
      <w:r>
        <w:rPr>
          <w:b/>
        </w:rPr>
        <w:t xml:space="preserve">Problem. </w:t>
      </w:r>
      <w:r>
        <w:rPr/>
        <w:t>In the same game, there are 3 tokens on your turn. Can you force a win?</w:t>
      </w:r>
    </w:p>
    <w:p>
      <w:pPr>
        <w:pStyle w:val="SmallNote"/>
      </w:pPr>
      <w:r>
        <w:rPr>
          <w:b/>
        </w:rPr>
        <w:t xml:space="preserve">Abstract model (also useful for code representation). </w:t>
      </w:r>
      <w:r>
        <w:rPr>
          <w:i/>
        </w:rPr>
        <w:t>If you take 1, leave 2 and the opponent takes 2; if you take 2, leave 1 and the opponent takes 1.</w:t>
      </w:r>
    </w:p>
    <w:p>
      <w:pPr>
        <w:pStyle w:val="ProblemLabel"/>
      </w:pPr>
      <w:r>
        <w:rPr/>
        <w:t>Step-by-step solution</w:t>
      </w:r>
    </w:p>
    <w:p>
      <w:pPr>
        <w:pStyle w:val="SolutionStep"/>
      </w:pPr>
      <w:r>
        <w:rPr>
          <w:b/>
        </w:rPr>
        <w:t xml:space="preserve">1. </w:t>
      </w:r>
      <w:r>
        <w:rPr/>
        <w:t>There are only two possible moves.</w:t>
      </w:r>
    </w:p>
    <w:p>
      <w:pPr>
        <w:pStyle w:val="SolutionStep"/>
      </w:pPr>
      <w:r>
        <w:rPr>
          <w:b/>
        </w:rPr>
        <w:t xml:space="preserve">2. </w:t>
      </w:r>
      <w:r>
        <w:rPr/>
        <w:t>After taking 1, the opponent can take the final 2.</w:t>
      </w:r>
    </w:p>
    <w:p>
      <w:pPr>
        <w:pStyle w:val="SolutionStep"/>
      </w:pPr>
      <w:r>
        <w:rPr>
          <w:b/>
        </w:rPr>
        <w:t xml:space="preserve">3. </w:t>
      </w:r>
      <w:r>
        <w:rPr/>
        <w:t>After taking 2, the opponent takes the final 1.</w:t>
      </w:r>
    </w:p>
    <w:p>
      <w:pPr>
        <w:pStyle w:val="SolutionStep"/>
      </w:pPr>
      <w:r>
        <w:rPr>
          <w:b/>
        </w:rPr>
        <w:t xml:space="preserve">4. </w:t>
      </w:r>
      <w:r>
        <w:rPr/>
        <w:t>Every choice loses against perfect play.</w:t>
      </w:r>
    </w:p>
    <w:p>
      <w:pPr>
        <w:pStyle w:val="Answer"/>
      </w:pPr>
      <w:r>
        <w:rPr>
          <w:b/>
        </w:rPr>
        <w:t xml:space="preserve">Answer: </w:t>
      </w:r>
      <w:r>
        <w:rPr>
          <w:b/>
        </w:rPr>
        <w:t>No; 3 is a losing position.</w:t>
      </w:r>
    </w:p>
    <w:p/>
    <w:p>
      <w:pPr>
        <w:pStyle w:val="Heading2"/>
      </w:pPr>
      <w:r>
        <w:rPr/>
        <w:t>40.3. Strategy by preserving multiples of three</w:t>
      </w:r>
    </w:p>
    <w:p>
      <w:pPr>
        <w:pStyle w:val="ProblemLabel"/>
      </w:pPr>
      <w:r>
        <w:rPr>
          <w:b/>
        </w:rPr>
        <w:t xml:space="preserve">What it explains and practices. </w:t>
      </w:r>
      <w:r>
        <w:rPr/>
        <w:t>Generalizes the token-taking game through a strategic invariant.</w:t>
      </w:r>
    </w:p>
    <w:p>
      <w:pPr>
        <w:pStyle w:val="ProblemBody"/>
      </w:pPr>
      <w:r>
        <w:rPr>
          <w:b/>
        </w:rPr>
        <w:t xml:space="preserve">Problem. </w:t>
      </w:r>
      <w:r>
        <w:rPr/>
        <w:t>In the game where a player takes 1 or 2 and the last token wins, you want to leave the opponent a multiple of 3. Starting from 8 tokens, how many should you take first?</w:t>
      </w:r>
    </w:p>
    <w:p>
      <w:pPr>
        <w:pStyle w:val="SmallNote"/>
      </w:pPr>
      <w:r>
        <w:rPr>
          <w:b/>
        </w:rPr>
        <w:t xml:space="preserve">Abstract model (also useful for code representation). </w:t>
      </w:r>
      <w:r>
        <w:rPr>
          <w:i/>
        </w:rPr>
        <w:t>8→6 by taking 2.</w:t>
      </w:r>
    </w:p>
    <w:p>
      <w:pPr>
        <w:pStyle w:val="ProblemLabel"/>
      </w:pPr>
      <w:r>
        <w:rPr/>
        <w:t>Step-by-step solution</w:t>
      </w:r>
    </w:p>
    <w:p>
      <w:pPr>
        <w:pStyle w:val="SolutionStep"/>
      </w:pPr>
      <w:r>
        <w:rPr>
          <w:b/>
        </w:rPr>
        <w:t xml:space="preserve">1. </w:t>
      </w:r>
      <w:r>
        <w:rPr/>
        <w:t>The nearest multiple of 3 below 8 is 6.</w:t>
      </w:r>
    </w:p>
    <w:p>
      <w:pPr>
        <w:pStyle w:val="SolutionStep"/>
      </w:pPr>
      <w:r>
        <w:rPr>
          <w:b/>
        </w:rPr>
        <w:t xml:space="preserve">2. </w:t>
      </w:r>
      <w:r>
        <w:rPr/>
        <w:t>To leave 6, take 2.</w:t>
      </w:r>
    </w:p>
    <w:p>
      <w:pPr>
        <w:pStyle w:val="SolutionStep"/>
      </w:pPr>
      <w:r>
        <w:rPr>
          <w:b/>
        </w:rPr>
        <w:t xml:space="preserve">3. </w:t>
      </w:r>
      <w:r>
        <w:rPr/>
        <w:t>Then, if the opponent takes 1, respond with 2; if the opponent takes 2, respond with 1.</w:t>
      </w:r>
    </w:p>
    <w:p>
      <w:pPr>
        <w:pStyle w:val="SolutionStep"/>
      </w:pPr>
      <w:r>
        <w:rPr>
          <w:b/>
        </w:rPr>
        <w:t xml:space="preserve">4. </w:t>
      </w:r>
      <w:r>
        <w:rPr/>
        <w:t>Each pair of moves removes 3 and again leaves the opponent a multiple of 3.</w:t>
      </w:r>
    </w:p>
    <w:p>
      <w:pPr>
        <w:pStyle w:val="Answer"/>
      </w:pPr>
      <w:r>
        <w:rPr>
          <w:b/>
        </w:rPr>
        <w:t xml:space="preserve">Answer: </w:t>
      </w:r>
      <w:r>
        <w:rPr>
          <w:b/>
        </w:rPr>
        <w:t>Take 2.</w:t>
      </w:r>
    </w:p>
    <w:p/>
    <w:p>
      <w:pPr>
        <w:pStyle w:val="Heading2"/>
      </w:pPr>
      <w:r>
        <w:rPr/>
        <w:t>40.4. Game with an exact target</w:t>
      </w:r>
    </w:p>
    <w:p>
      <w:pPr>
        <w:pStyle w:val="ProblemLabel"/>
      </w:pPr>
      <w:r>
        <w:rPr>
          <w:b/>
        </w:rPr>
        <w:t xml:space="preserve">What it explains and practices. </w:t>
      </w:r>
      <w:r>
        <w:rPr/>
        <w:t>Analyzes states by distance from the target.</w:t>
      </w:r>
    </w:p>
    <w:p>
      <w:pPr>
        <w:pStyle w:val="ProblemBody"/>
      </w:pPr>
      <w:r>
        <w:rPr>
          <w:b/>
        </w:rPr>
        <w:t xml:space="preserve">Problem. </w:t>
      </w:r>
      <w:r>
        <w:rPr/>
        <w:t>Start at 0. Players take turns adding 1 or 2. Whoever reaches exactly 7 wins; you may not go above 7. You are at 5. Do you have an immediate winning move?</w:t>
      </w:r>
    </w:p>
    <w:p>
      <w:pPr>
        <w:pStyle w:val="SmallNote"/>
      </w:pPr>
      <w:r>
        <w:rPr>
          <w:b/>
        </w:rPr>
        <w:t xml:space="preserve">Abstract model (also useful for code representation). </w:t>
      </w:r>
      <w:r>
        <w:rPr>
          <w:i/>
        </w:rPr>
        <w:t>5+2=7.</w:t>
      </w:r>
    </w:p>
    <w:p>
      <w:pPr>
        <w:pStyle w:val="ProblemLabel"/>
      </w:pPr>
      <w:r>
        <w:rPr/>
        <w:t>Step-by-step solution</w:t>
      </w:r>
    </w:p>
    <w:p>
      <w:pPr>
        <w:pStyle w:val="SolutionStep"/>
      </w:pPr>
      <w:r>
        <w:rPr>
          <w:b/>
        </w:rPr>
        <w:t xml:space="preserve">1. </w:t>
      </w:r>
      <w:r>
        <w:rPr/>
        <w:t>The allowed moves are +1 or +2.</w:t>
      </w:r>
    </w:p>
    <w:p>
      <w:pPr>
        <w:pStyle w:val="SolutionStep"/>
      </w:pPr>
      <w:r>
        <w:rPr>
          <w:b/>
        </w:rPr>
        <w:t xml:space="preserve">2. </w:t>
      </w:r>
      <w:r>
        <w:rPr/>
        <w:t>From 5, +2 reaches exactly 7.</w:t>
      </w:r>
    </w:p>
    <w:p>
      <w:pPr>
        <w:pStyle w:val="SolutionStep"/>
      </w:pPr>
      <w:r>
        <w:rPr>
          <w:b/>
        </w:rPr>
        <w:t xml:space="preserve">3. </w:t>
      </w:r>
      <w:r>
        <w:rPr/>
        <w:t>Reaching the target ends the game with a win.</w:t>
      </w:r>
    </w:p>
    <w:p>
      <w:pPr>
        <w:pStyle w:val="SolutionStep"/>
      </w:pPr>
      <w:r>
        <w:rPr>
          <w:b/>
        </w:rPr>
        <w:t xml:space="preserve">4. </w:t>
      </w:r>
      <w:r>
        <w:rPr/>
        <w:t>Therefore no later plan is needed.</w:t>
      </w:r>
    </w:p>
    <w:p>
      <w:pPr>
        <w:pStyle w:val="Answer"/>
      </w:pPr>
      <w:r>
        <w:rPr>
          <w:b/>
        </w:rPr>
        <w:t xml:space="preserve">Answer: </w:t>
      </w:r>
      <w:r>
        <w:rPr>
          <w:b/>
        </w:rPr>
        <w:t>Yes: add 2.</w:t>
      </w:r>
    </w:p>
    <w:p/>
    <w:p>
      <w:pPr>
        <w:pStyle w:val="Heading2"/>
      </w:pPr>
      <w:r>
        <w:rPr/>
        <w:t>40.5. Decision with a two-stage tree</w:t>
      </w:r>
    </w:p>
    <w:p>
      <w:pPr>
        <w:pStyle w:val="ProblemLabel"/>
      </w:pPr>
      <w:r>
        <w:rPr>
          <w:b/>
        </w:rPr>
        <w:t xml:space="preserve">What it explains and practices. </w:t>
      </w:r>
      <w:r>
        <w:rPr/>
        <w:t>Builds a tree of possible outcomes before choosing.</w:t>
      </w:r>
    </w:p>
    <w:p>
      <w:pPr>
        <w:pStyle w:val="ProblemBody"/>
      </w:pPr>
      <w:r>
        <w:rPr>
          <w:b/>
        </w:rPr>
        <w:t xml:space="preserve">Problem. </w:t>
      </w:r>
      <w:r>
        <w:rPr/>
        <w:t>You can choose A or B. After A, an event gives payoff 4 or 2; after B, it gives payoff 5 or 0. If you want to maximize the worst possible result, what do you choose?</w:t>
      </w:r>
    </w:p>
    <w:p>
      <w:pPr>
        <w:pStyle w:val="SmallNote"/>
      </w:pPr>
      <w:r>
        <w:rPr>
          <w:b/>
        </w:rPr>
        <w:t xml:space="preserve">Abstract model (also useful for code representation). </w:t>
      </w:r>
      <w:r>
        <w:rPr>
          <w:i/>
        </w:rPr>
        <w:t>min(A)=2; min(B)=0; maximin=A.</w:t>
      </w:r>
    </w:p>
    <w:p>
      <w:pPr>
        <w:pStyle w:val="ProblemLabel"/>
      </w:pPr>
      <w:r>
        <w:rPr/>
        <w:t>Step-by-step solution</w:t>
      </w:r>
    </w:p>
    <w:p>
      <w:pPr>
        <w:pStyle w:val="SolutionStep"/>
      </w:pPr>
      <w:r>
        <w:rPr>
          <w:b/>
        </w:rPr>
        <w:t xml:space="preserve">1. </w:t>
      </w:r>
      <w:r>
        <w:rPr/>
        <w:t>For A, the worse outcome between 4 and 2 is 2.</w:t>
      </w:r>
    </w:p>
    <w:p>
      <w:pPr>
        <w:pStyle w:val="SolutionStep"/>
      </w:pPr>
      <w:r>
        <w:rPr>
          <w:b/>
        </w:rPr>
        <w:t xml:space="preserve">2. </w:t>
      </w:r>
      <w:r>
        <w:rPr/>
        <w:t>For B, the worse outcome between 5 and 0 is 0.</w:t>
      </w:r>
    </w:p>
    <w:p>
      <w:pPr>
        <w:pStyle w:val="SolutionStep"/>
      </w:pPr>
      <w:r>
        <w:rPr>
          <w:b/>
        </w:rPr>
        <w:t xml:space="preserve">3. </w:t>
      </w:r>
      <w:r>
        <w:rPr/>
        <w:t>The criterion tells us to compare these minima.</w:t>
      </w:r>
    </w:p>
    <w:p>
      <w:pPr>
        <w:pStyle w:val="SolutionStep"/>
      </w:pPr>
      <w:r>
        <w:rPr>
          <w:b/>
        </w:rPr>
        <w:t xml:space="preserve">4. </w:t>
      </w:r>
      <w:r>
        <w:rPr/>
        <w:t>2&gt;0, so A is more robust.</w:t>
      </w:r>
    </w:p>
    <w:p>
      <w:pPr>
        <w:pStyle w:val="Answer"/>
      </w:pPr>
      <w:r>
        <w:rPr>
          <w:b/>
        </w:rPr>
        <w:t xml:space="preserve">Answer: </w:t>
      </w:r>
      <w:r>
        <w:rPr>
          <w:b/>
        </w:rPr>
        <w:t>A.</w:t>
      </w:r>
    </w:p>
    <w:p/>
    <w:p>
      <w:pPr>
        <w:pStyle w:val="Heading2"/>
      </w:pPr>
      <w:r>
        <w:rPr/>
        <w:t>40.6. Optimistic versus robust decision-making</w:t>
      </w:r>
    </w:p>
    <w:p>
      <w:pPr>
        <w:pStyle w:val="ProblemLabel"/>
      </w:pPr>
      <w:r>
        <w:rPr>
          <w:b/>
        </w:rPr>
        <w:t xml:space="preserve">What it explains and practices. </w:t>
      </w:r>
      <w:r>
        <w:rPr/>
        <w:t>Shows that different criteria can produce different choices.</w:t>
      </w:r>
    </w:p>
    <w:p>
      <w:pPr>
        <w:pStyle w:val="ProblemBody"/>
      </w:pPr>
      <w:r>
        <w:rPr>
          <w:b/>
        </w:rPr>
        <w:t xml:space="preserve">Problem. </w:t>
      </w:r>
      <w:r>
        <w:rPr/>
        <w:t>Using the outcomes A={4,2}, B={5,0}, what choice is made by the criterion “best possible result,” and what choice is made by the criterion “best among the worst results”?</w:t>
      </w:r>
    </w:p>
    <w:p>
      <w:pPr>
        <w:pStyle w:val="SmallNote"/>
      </w:pPr>
      <w:r>
        <w:rPr>
          <w:b/>
        </w:rPr>
        <w:t xml:space="preserve">Abstract model (also useful for code representation). </w:t>
      </w:r>
      <w:r>
        <w:rPr>
          <w:i/>
        </w:rPr>
        <w:t>maximax: B because 5&gt;4; maximin: A because 2&gt;0.</w:t>
      </w:r>
    </w:p>
    <w:p>
      <w:pPr>
        <w:pStyle w:val="ProblemLabel"/>
      </w:pPr>
      <w:r>
        <w:rPr/>
        <w:t>Step-by-step solution</w:t>
      </w:r>
    </w:p>
    <w:p>
      <w:pPr>
        <w:pStyle w:val="SolutionStep"/>
      </w:pPr>
      <w:r>
        <w:rPr>
          <w:b/>
        </w:rPr>
        <w:t xml:space="preserve">1. </w:t>
      </w:r>
      <w:r>
        <w:rPr/>
        <w:t>Optimistic: compare the maxima 4 and 5 → B.</w:t>
      </w:r>
    </w:p>
    <w:p>
      <w:pPr>
        <w:pStyle w:val="SolutionStep"/>
      </w:pPr>
      <w:r>
        <w:rPr>
          <w:b/>
        </w:rPr>
        <w:t xml:space="preserve">2. </w:t>
      </w:r>
      <w:r>
        <w:rPr/>
        <w:t>Robust: compare the minima 2 and 0 → A.</w:t>
      </w:r>
    </w:p>
    <w:p>
      <w:pPr>
        <w:pStyle w:val="SolutionStep"/>
      </w:pPr>
      <w:r>
        <w:rPr>
          <w:b/>
        </w:rPr>
        <w:t xml:space="preserve">3. </w:t>
      </w:r>
      <w:r>
        <w:rPr/>
        <w:t>The same data can lead to different decisions under different objectives.</w:t>
      </w:r>
    </w:p>
    <w:p>
      <w:pPr>
        <w:pStyle w:val="SolutionStep"/>
      </w:pPr>
      <w:r>
        <w:rPr>
          <w:b/>
        </w:rPr>
        <w:t xml:space="preserve">4. </w:t>
      </w:r>
      <w:r>
        <w:rPr/>
        <w:t>The criterion must be stated first.</w:t>
      </w:r>
    </w:p>
    <w:p>
      <w:pPr>
        <w:pStyle w:val="Answer"/>
      </w:pPr>
      <w:r>
        <w:rPr>
          <w:b/>
        </w:rPr>
        <w:t xml:space="preserve">Answer: </w:t>
      </w:r>
      <w:r>
        <w:rPr>
          <w:b/>
        </w:rPr>
        <w:t>Optimistic: B; robust: A.</w:t>
      </w:r>
    </w:p>
    <w:p/>
    <w:p>
      <w:pPr>
        <w:pStyle w:val="Heading2"/>
      </w:pPr>
      <w:r>
        <w:rPr/>
        <w:t>40.7. Strategy with information before acting</w:t>
      </w:r>
    </w:p>
    <w:p>
      <w:pPr>
        <w:pStyle w:val="ProblemLabel"/>
      </w:pPr>
      <w:r>
        <w:rPr>
          <w:b/>
        </w:rPr>
        <w:t xml:space="preserve">What it explains and practices. </w:t>
      </w:r>
      <w:r>
        <w:rPr/>
        <w:t>Shows the value of an observation that distinguishes states of the world.</w:t>
      </w:r>
    </w:p>
    <w:p>
      <w:pPr>
        <w:pStyle w:val="ProblemBody"/>
      </w:pPr>
      <w:r>
        <w:rPr>
          <w:b/>
        </w:rPr>
        <w:t xml:space="preserve">Problem. </w:t>
      </w:r>
      <w:r>
        <w:rPr/>
        <w:t>A box can be type X or Y. If you choose action A, you receive 10 for X and 0 for Y; with B, you receive 0 for X and 10 for Y. You are allowed to observe the type with certainty before choosing. Can you guarantee 10?</w:t>
      </w:r>
    </w:p>
    <w:p>
      <w:pPr>
        <w:pStyle w:val="SmallNote"/>
      </w:pPr>
      <w:r>
        <w:rPr>
          <w:b/>
        </w:rPr>
        <w:t xml:space="preserve">Abstract model (also useful for code representation). </w:t>
      </w:r>
      <w:r>
        <w:rPr>
          <w:i/>
        </w:rPr>
        <w:t>Policy: if X→A, if Y→B.</w:t>
      </w:r>
    </w:p>
    <w:p>
      <w:pPr>
        <w:pStyle w:val="ProblemLabel"/>
      </w:pPr>
      <w:r>
        <w:rPr/>
        <w:t>Step-by-step solution</w:t>
      </w:r>
    </w:p>
    <w:p>
      <w:pPr>
        <w:pStyle w:val="SolutionStep"/>
      </w:pPr>
      <w:r>
        <w:rPr>
          <w:b/>
        </w:rPr>
        <w:t xml:space="preserve">1. </w:t>
      </w:r>
      <w:r>
        <w:rPr/>
        <w:t>The observation identifies the state exactly.</w:t>
      </w:r>
    </w:p>
    <w:p>
      <w:pPr>
        <w:pStyle w:val="SolutionStep"/>
      </w:pPr>
      <w:r>
        <w:rPr>
          <w:b/>
        </w:rPr>
        <w:t xml:space="preserve">2. </w:t>
      </w:r>
      <w:r>
        <w:rPr/>
        <w:t>For X, choose A and receive 10.</w:t>
      </w:r>
    </w:p>
    <w:p>
      <w:pPr>
        <w:pStyle w:val="SolutionStep"/>
      </w:pPr>
      <w:r>
        <w:rPr>
          <w:b/>
        </w:rPr>
        <w:t xml:space="preserve">3. </w:t>
      </w:r>
      <w:r>
        <w:rPr/>
        <w:t>For Y, choose B and receive 10.</w:t>
      </w:r>
    </w:p>
    <w:p>
      <w:pPr>
        <w:pStyle w:val="SolutionStep"/>
      </w:pPr>
      <w:r>
        <w:rPr>
          <w:b/>
        </w:rPr>
        <w:t xml:space="preserve">4. </w:t>
      </w:r>
      <w:r>
        <w:rPr/>
        <w:t>The strategy depends on the information and guarantees 10 in both cases.</w:t>
      </w:r>
    </w:p>
    <w:p>
      <w:pPr>
        <w:pStyle w:val="Answer"/>
      </w:pPr>
      <w:r>
        <w:rPr>
          <w:b/>
        </w:rPr>
        <w:t xml:space="preserve">Answer: </w:t>
      </w:r>
      <w:r>
        <w:rPr>
          <w:b/>
        </w:rPr>
        <w:t>Yes.</w:t>
      </w:r>
    </w:p>
    <w:p/>
    <w:p>
      <w:pPr>
        <w:pStyle w:val="Heading2"/>
      </w:pPr>
      <w:r>
        <w:rPr/>
        <w:t>40.8. Without information, the same result cannot be guaranteed</w:t>
      </w:r>
    </w:p>
    <w:p>
      <w:pPr>
        <w:pStyle w:val="ProblemLabel"/>
      </w:pPr>
      <w:r>
        <w:rPr>
          <w:b/>
        </w:rPr>
        <w:t xml:space="preserve">What it explains and practices. </w:t>
      </w:r>
      <w:r>
        <w:rPr/>
        <w:t>Compares an adaptive decision with a fixed one.</w:t>
      </w:r>
    </w:p>
    <w:p>
      <w:pPr>
        <w:pStyle w:val="ProblemBody"/>
      </w:pPr>
      <w:r>
        <w:rPr>
          <w:b/>
        </w:rPr>
        <w:t xml:space="preserve">Problem. </w:t>
      </w:r>
      <w:r>
        <w:rPr/>
        <w:t>In the previous problem, if you must choose A or B before learning whether the state is X or Y, can you guarantee 10?</w:t>
      </w:r>
    </w:p>
    <w:p>
      <w:pPr>
        <w:pStyle w:val="SmallNote"/>
      </w:pPr>
      <w:r>
        <w:rPr>
          <w:b/>
        </w:rPr>
        <w:t xml:space="preserve">Abstract model (also useful for code representation). </w:t>
      </w:r>
      <w:r>
        <w:rPr>
          <w:i/>
        </w:rPr>
        <w:t>A gives 0 in Y; B gives 0 in X.</w:t>
      </w:r>
    </w:p>
    <w:p>
      <w:pPr>
        <w:pStyle w:val="ProblemLabel"/>
      </w:pPr>
      <w:r>
        <w:rPr/>
        <w:t>Step-by-step solution</w:t>
      </w:r>
    </w:p>
    <w:p>
      <w:pPr>
        <w:pStyle w:val="SolutionStep"/>
      </w:pPr>
      <w:r>
        <w:rPr>
          <w:b/>
        </w:rPr>
        <w:t xml:space="preserve">1. </w:t>
      </w:r>
      <w:r>
        <w:rPr/>
        <w:t>If you choose A, state Y produces 0.</w:t>
      </w:r>
    </w:p>
    <w:p>
      <w:pPr>
        <w:pStyle w:val="SolutionStep"/>
      </w:pPr>
      <w:r>
        <w:rPr>
          <w:b/>
        </w:rPr>
        <w:t xml:space="preserve">2. </w:t>
      </w:r>
      <w:r>
        <w:rPr/>
        <w:t>If you choose B, state X produces 0.</w:t>
      </w:r>
    </w:p>
    <w:p>
      <w:pPr>
        <w:pStyle w:val="SolutionStep"/>
      </w:pPr>
      <w:r>
        <w:rPr>
          <w:b/>
        </w:rPr>
        <w:t xml:space="preserve">3. </w:t>
      </w:r>
      <w:r>
        <w:rPr/>
        <w:t>There is no third action.</w:t>
      </w:r>
    </w:p>
    <w:p>
      <w:pPr>
        <w:pStyle w:val="SolutionStep"/>
      </w:pPr>
      <w:r>
        <w:rPr>
          <w:b/>
        </w:rPr>
        <w:t xml:space="preserve">4. </w:t>
      </w:r>
      <w:r>
        <w:rPr/>
        <w:t>An unfavorable state can make any fixed choice obtain 0.</w:t>
      </w:r>
    </w:p>
    <w:p>
      <w:pPr>
        <w:pStyle w:val="Answer"/>
      </w:pPr>
      <w:r>
        <w:rPr>
          <w:b/>
        </w:rPr>
        <w:t xml:space="preserve">Answer: </w:t>
      </w:r>
      <w:r>
        <w:rPr>
          <w:b/>
        </w:rPr>
        <w:t>No.</w:t>
      </w:r>
    </w:p>
    <w:p/>
    <w:p>
      <w:pPr>
        <w:pStyle w:val="Heading2"/>
      </w:pPr>
      <w:r>
        <w:rPr/>
        <w:t>40.9. Defined “cut and choose” division</w:t>
      </w:r>
    </w:p>
    <w:p>
      <w:pPr>
        <w:pStyle w:val="ProblemLabel"/>
      </w:pPr>
      <w:r>
        <w:rPr>
          <w:b/>
        </w:rPr>
        <w:t xml:space="preserve">What it explains and practices. </w:t>
      </w:r>
      <w:r>
        <w:rPr/>
        <w:t>Introduces a simple procedural fairness strategy.</w:t>
      </w:r>
    </w:p>
    <w:p>
      <w:pPr>
        <w:pStyle w:val="ProblemBody"/>
      </w:pPr>
      <w:r>
        <w:rPr>
          <w:b/>
        </w:rPr>
        <w:t xml:space="preserve">Problem. </w:t>
      </w:r>
      <w:r>
        <w:rPr/>
        <w:t>Two people divide a cake. The rule is: the first person cuts it into two pieces, and the second person chooses first. Why does the first person have an incentive to cut two parts that they consider equal?</w:t>
      </w:r>
    </w:p>
    <w:p>
      <w:pPr>
        <w:pStyle w:val="SmallNote"/>
      </w:pPr>
      <w:r>
        <w:rPr>
          <w:b/>
        </w:rPr>
        <w:t xml:space="preserve">Abstract model (also useful for code representation). </w:t>
      </w:r>
      <w:r>
        <w:rPr>
          <w:i/>
        </w:rPr>
        <w:t>If the cut is unequal, the second person can take the piece the first considers better.</w:t>
      </w:r>
    </w:p>
    <w:p>
      <w:pPr>
        <w:pStyle w:val="ProblemLabel"/>
      </w:pPr>
      <w:r>
        <w:rPr/>
        <w:t>Step-by-step solution</w:t>
      </w:r>
    </w:p>
    <w:p>
      <w:pPr>
        <w:pStyle w:val="SolutionStep"/>
      </w:pPr>
      <w:r>
        <w:rPr>
          <w:b/>
        </w:rPr>
        <w:t xml:space="preserve">1. </w:t>
      </w:r>
      <w:r>
        <w:rPr/>
        <w:t>The second person has the right to choose first.</w:t>
      </w:r>
    </w:p>
    <w:p>
      <w:pPr>
        <w:pStyle w:val="SolutionStep"/>
      </w:pPr>
      <w:r>
        <w:rPr>
          <w:b/>
        </w:rPr>
        <w:t xml:space="preserve">2. </w:t>
      </w:r>
      <w:r>
        <w:rPr/>
        <w:t>The first person cannot control which piece remains.</w:t>
      </w:r>
    </w:p>
    <w:p>
      <w:pPr>
        <w:pStyle w:val="SolutionStep"/>
      </w:pPr>
      <w:r>
        <w:rPr>
          <w:b/>
        </w:rPr>
        <w:t xml:space="preserve">3. </w:t>
      </w:r>
      <w:r>
        <w:rPr/>
        <w:t>If one piece is more valuable to them, they risk losing it.</w:t>
      </w:r>
    </w:p>
    <w:p>
      <w:pPr>
        <w:pStyle w:val="SolutionStep"/>
      </w:pPr>
      <w:r>
        <w:rPr>
          <w:b/>
        </w:rPr>
        <w:t xml:space="preserve">4. </w:t>
      </w:r>
      <w:r>
        <w:rPr/>
        <w:t>By cutting according to their own judgment into equal parts, they are satisfied with whichever piece remains.</w:t>
      </w:r>
    </w:p>
    <w:p>
      <w:pPr>
        <w:pStyle w:val="Answer"/>
      </w:pPr>
      <w:r>
        <w:rPr>
          <w:b/>
        </w:rPr>
        <w:t xml:space="preserve">Answer: </w:t>
      </w:r>
      <w:r>
        <w:rPr>
          <w:b/>
        </w:rPr>
        <w:t>To avoid the risk of being left with a part they consider smaller.</w:t>
      </w:r>
    </w:p>
    <w:p/>
    <w:p>
      <w:pPr>
        <w:pStyle w:val="Heading2"/>
      </w:pPr>
      <w:r>
        <w:rPr/>
        <w:t>40.10. Inventory with a reorder threshold</w:t>
      </w:r>
    </w:p>
    <w:p>
      <w:pPr>
        <w:pStyle w:val="ProblemLabel"/>
      </w:pPr>
      <w:r>
        <w:rPr>
          <w:b/>
        </w:rPr>
        <w:t xml:space="preserve">What it explains and practices. </w:t>
      </w:r>
      <w:r>
        <w:rPr/>
        <w:t>Models a state-based decision policy.</w:t>
      </w:r>
    </w:p>
    <w:p>
      <w:pPr>
        <w:pStyle w:val="ProblemBody"/>
      </w:pPr>
      <w:r>
        <w:rPr>
          <w:b/>
        </w:rPr>
        <w:t xml:space="preserve">Problem. </w:t>
      </w:r>
      <w:r>
        <w:rPr/>
        <w:t>A store orders more stock if inventory falls below 5 units. Inventory is 7, then 3 units are sold. Should an order be placed?</w:t>
      </w:r>
    </w:p>
    <w:p>
      <w:pPr>
        <w:pStyle w:val="SmallNote"/>
      </w:pPr>
      <w:r>
        <w:rPr>
          <w:b/>
        </w:rPr>
        <w:t xml:space="preserve">Abstract model (also useful for code representation). </w:t>
      </w:r>
      <w:r>
        <w:rPr>
          <w:i/>
        </w:rPr>
        <w:t>new stock=4; 4&lt;5.</w:t>
      </w:r>
    </w:p>
    <w:p>
      <w:pPr>
        <w:pStyle w:val="ProblemLabel"/>
      </w:pPr>
      <w:r>
        <w:rPr/>
        <w:t>Step-by-step solution</w:t>
      </w:r>
    </w:p>
    <w:p>
      <w:pPr>
        <w:pStyle w:val="SolutionStep"/>
      </w:pPr>
      <w:r>
        <w:rPr>
          <w:b/>
        </w:rPr>
        <w:t xml:space="preserve">1. </w:t>
      </w:r>
      <w:r>
        <w:rPr/>
        <w:t>After the sale, 7-3=4 remain.</w:t>
      </w:r>
    </w:p>
    <w:p>
      <w:pPr>
        <w:pStyle w:val="SolutionStep"/>
      </w:pPr>
      <w:r>
        <w:rPr>
          <w:b/>
        </w:rPr>
        <w:t xml:space="preserve">2. </w:t>
      </w:r>
      <w:r>
        <w:rPr/>
        <w:t>The rule activates strictly below 5.</w:t>
      </w:r>
    </w:p>
    <w:p>
      <w:pPr>
        <w:pStyle w:val="SolutionStep"/>
      </w:pPr>
      <w:r>
        <w:rPr>
          <w:b/>
        </w:rPr>
        <w:t xml:space="preserve">3. </w:t>
      </w:r>
      <w:r>
        <w:rPr/>
        <w:t>4 is below 5.</w:t>
      </w:r>
    </w:p>
    <w:p>
      <w:pPr>
        <w:pStyle w:val="SolutionStep"/>
      </w:pPr>
      <w:r>
        <w:rPr>
          <w:b/>
        </w:rPr>
        <w:t xml:space="preserve">4. </w:t>
      </w:r>
      <w:r>
        <w:rPr/>
        <w:t>The order is placed.</w:t>
      </w:r>
    </w:p>
    <w:p>
      <w:pPr>
        <w:pStyle w:val="Answer"/>
      </w:pPr>
      <w:r>
        <w:rPr>
          <w:b/>
        </w:rPr>
        <w:t xml:space="preserve">Answer: </w:t>
      </w:r>
      <w:r>
        <w:rPr>
          <w:b/>
        </w:rPr>
        <w:t>Yes.</w:t>
      </w:r>
    </w:p>
    <w:p/>
    <w:p>
      <w:pPr>
        <w:pStyle w:val="Heading2"/>
      </w:pPr>
      <w:r>
        <w:rPr/>
        <w:t>40.11. Policy with simplified hysteresis</w:t>
      </w:r>
    </w:p>
    <w:p>
      <w:pPr>
        <w:pStyle w:val="ProblemLabel"/>
      </w:pPr>
      <w:r>
        <w:rPr>
          <w:b/>
        </w:rPr>
        <w:t xml:space="preserve">What it explains and practices. </w:t>
      </w:r>
      <w:r>
        <w:rPr/>
        <w:t>Introduces two thresholds to avoid repeated switching on and off.</w:t>
      </w:r>
    </w:p>
    <w:p>
      <w:pPr>
        <w:pStyle w:val="ProblemBody"/>
      </w:pPr>
      <w:r>
        <w:rPr>
          <w:b/>
        </w:rPr>
        <w:t xml:space="preserve">Problem. </w:t>
      </w:r>
      <w:r>
        <w:rPr/>
        <w:t>A system turns the heating on when the temperature drops below 18 and turns it off only when the temperature rises above 20. It is at 17, so it turns on. Then the temperature reaches 19. Does it turn off?</w:t>
      </w:r>
    </w:p>
    <w:p>
      <w:pPr>
        <w:pStyle w:val="SmallNote"/>
      </w:pPr>
      <w:r>
        <w:rPr>
          <w:b/>
        </w:rPr>
        <w:t xml:space="preserve">Abstract model (also useful for code representation). </w:t>
      </w:r>
      <w:r>
        <w:rPr>
          <w:i/>
        </w:rPr>
        <w:t>On; the shutoff condition is T&gt;20, and 19 does not satisfy it.</w:t>
      </w:r>
    </w:p>
    <w:p>
      <w:pPr>
        <w:pStyle w:val="ProblemLabel"/>
      </w:pPr>
      <w:r>
        <w:rPr/>
        <w:t>Step-by-step solution</w:t>
      </w:r>
    </w:p>
    <w:p>
      <w:pPr>
        <w:pStyle w:val="SolutionStep"/>
      </w:pPr>
      <w:r>
        <w:rPr>
          <w:b/>
        </w:rPr>
        <w:t xml:space="preserve">1. </w:t>
      </w:r>
      <w:r>
        <w:rPr/>
        <w:t>At 17, the turn-on rule is satisfied.</w:t>
      </w:r>
    </w:p>
    <w:p>
      <w:pPr>
        <w:pStyle w:val="SolutionStep"/>
      </w:pPr>
      <w:r>
        <w:rPr>
          <w:b/>
        </w:rPr>
        <w:t xml:space="preserve">2. </w:t>
      </w:r>
      <w:r>
        <w:rPr/>
        <w:t>The state becomes “on.”</w:t>
      </w:r>
    </w:p>
    <w:p>
      <w:pPr>
        <w:pStyle w:val="SolutionStep"/>
      </w:pPr>
      <w:r>
        <w:rPr>
          <w:b/>
        </w:rPr>
        <w:t xml:space="preserve">3. </w:t>
      </w:r>
      <w:r>
        <w:rPr/>
        <w:t>At 19, the temperature does not exceed 20.</w:t>
      </w:r>
    </w:p>
    <w:p>
      <w:pPr>
        <w:pStyle w:val="SolutionStep"/>
      </w:pPr>
      <w:r>
        <w:rPr>
          <w:b/>
        </w:rPr>
        <w:t xml:space="preserve">4. </w:t>
      </w:r>
      <w:r>
        <w:rPr/>
        <w:t>The system remains on.</w:t>
      </w:r>
    </w:p>
    <w:p>
      <w:pPr>
        <w:pStyle w:val="Answer"/>
      </w:pPr>
      <w:r>
        <w:rPr>
          <w:b/>
        </w:rPr>
        <w:t xml:space="preserve">Answer: </w:t>
      </w:r>
      <w:r>
        <w:rPr>
          <w:b/>
        </w:rPr>
        <w:t>No.</w:t>
      </w:r>
    </w:p>
    <w:p/>
    <w:p>
      <w:pPr>
        <w:pStyle w:val="Heading2"/>
      </w:pPr>
      <w:r>
        <w:rPr/>
        <w:t>40.12. Reserve for unknown demand</w:t>
      </w:r>
    </w:p>
    <w:p>
      <w:pPr>
        <w:pStyle w:val="ProblemLabel"/>
      </w:pPr>
      <w:r>
        <w:rPr>
          <w:b/>
        </w:rPr>
        <w:t xml:space="preserve">What it explains and practices. </w:t>
      </w:r>
      <w:r>
        <w:rPr/>
        <w:t>Chooses a quantity that guarantees satisfaction of a range of possible demands.</w:t>
      </w:r>
    </w:p>
    <w:p>
      <w:pPr>
        <w:pStyle w:val="ProblemBody"/>
      </w:pPr>
      <w:r>
        <w:rPr>
          <w:b/>
        </w:rPr>
        <w:t xml:space="preserve">Problem. </w:t>
      </w:r>
      <w:r>
        <w:rPr/>
        <w:t>Tomorrow's demand will be between 8 and 12 units, but we do not know exactly. You want enough inventory in every case. What is the minimum stock that guarantees this?</w:t>
      </w:r>
    </w:p>
    <w:p>
      <w:pPr>
        <w:pStyle w:val="SmallNote"/>
      </w:pPr>
      <w:r>
        <w:rPr>
          <w:b/>
        </w:rPr>
        <w:t xml:space="preserve">Abstract model (also useful for code representation). </w:t>
      </w:r>
      <w:r>
        <w:rPr>
          <w:i/>
        </w:rPr>
        <w:t>The maximum possible demand 12 must be covered.</w:t>
      </w:r>
    </w:p>
    <w:p>
      <w:pPr>
        <w:pStyle w:val="ProblemLabel"/>
      </w:pPr>
      <w:r>
        <w:rPr/>
        <w:t>Step-by-step solution</w:t>
      </w:r>
    </w:p>
    <w:p>
      <w:pPr>
        <w:pStyle w:val="SolutionStep"/>
      </w:pPr>
      <w:r>
        <w:rPr>
          <w:b/>
        </w:rPr>
        <w:t xml:space="preserve">1. </w:t>
      </w:r>
      <w:r>
        <w:rPr/>
        <w:t>If stock is below 12, the scenario with demand 12 would create a shortage.</w:t>
      </w:r>
    </w:p>
    <w:p>
      <w:pPr>
        <w:pStyle w:val="SolutionStep"/>
      </w:pPr>
      <w:r>
        <w:rPr>
          <w:b/>
        </w:rPr>
        <w:t xml:space="preserve">2. </w:t>
      </w:r>
      <w:r>
        <w:rPr/>
        <w:t>Stock 12 covers every value from 8 to 12.</w:t>
      </w:r>
    </w:p>
    <w:p>
      <w:pPr>
        <w:pStyle w:val="SolutionStep"/>
      </w:pPr>
      <w:r>
        <w:rPr>
          <w:b/>
        </w:rPr>
        <w:t xml:space="preserve">3. </w:t>
      </w:r>
      <w:r>
        <w:rPr/>
        <w:t>No more is needed for the requested guarantee.</w:t>
      </w:r>
    </w:p>
    <w:p>
      <w:pPr>
        <w:pStyle w:val="SolutionStep"/>
      </w:pPr>
      <w:r>
        <w:rPr>
          <w:b/>
        </w:rPr>
        <w:t xml:space="preserve">4. </w:t>
      </w:r>
      <w:r>
        <w:rPr/>
        <w:t>The minimum robust stock is 12.</w:t>
      </w:r>
    </w:p>
    <w:p>
      <w:pPr>
        <w:pStyle w:val="Answer"/>
      </w:pPr>
      <w:r>
        <w:rPr>
          <w:b/>
        </w:rPr>
        <w:t xml:space="preserve">Answer: </w:t>
      </w:r>
      <w:r>
        <w:rPr>
          <w:b/>
        </w:rPr>
        <w:t>12 units.</w:t>
      </w:r>
    </w:p>
    <w:p/>
    <w:p>
      <w:pPr>
        <w:pStyle w:val="Heading2"/>
      </w:pPr>
      <w:r>
        <w:rPr/>
        <w:t>40.13. Decision based on defined probability and payoff</w:t>
      </w:r>
    </w:p>
    <w:p>
      <w:pPr>
        <w:pStyle w:val="ProblemLabel"/>
      </w:pPr>
      <w:r>
        <w:rPr>
          <w:b/>
        </w:rPr>
        <w:t xml:space="preserve">What it explains and practices. </w:t>
      </w:r>
      <w:r>
        <w:rPr/>
        <w:t>Combines chance and value in an average-outcome calculation.</w:t>
      </w:r>
    </w:p>
    <w:p>
      <w:pPr>
        <w:pStyle w:val="ProblemBody"/>
      </w:pPr>
      <w:r>
        <w:rPr>
          <w:b/>
        </w:rPr>
        <w:t xml:space="preserve">Problem. </w:t>
      </w:r>
      <w:r>
        <w:rPr/>
        <w:t>Define the “average value” of a game with equally likely outcomes as the mean of the payoffs. Game A gives 0 or 10, equally likely. Game B gives 4 or 4. Which has the higher average value?</w:t>
      </w:r>
    </w:p>
    <w:p>
      <w:pPr>
        <w:pStyle w:val="SmallNote"/>
      </w:pPr>
      <w:r>
        <w:rPr>
          <w:b/>
        </w:rPr>
        <w:t xml:space="preserve">Abstract model (also useful for code representation). </w:t>
      </w:r>
      <w:r>
        <w:rPr>
          <w:i/>
        </w:rPr>
        <w:t>A=(0+10)/2=5; B=(4+4)/2=4.</w:t>
      </w:r>
    </w:p>
    <w:p>
      <w:pPr>
        <w:pStyle w:val="ProblemLabel"/>
      </w:pPr>
      <w:r>
        <w:rPr/>
        <w:t>Step-by-step solution</w:t>
      </w:r>
    </w:p>
    <w:p>
      <w:pPr>
        <w:pStyle w:val="SolutionStep"/>
      </w:pPr>
      <w:r>
        <w:rPr>
          <w:b/>
        </w:rPr>
        <w:t xml:space="preserve">1. </w:t>
      </w:r>
      <w:r>
        <w:rPr/>
        <w:t>A has mean 5.</w:t>
      </w:r>
    </w:p>
    <w:p>
      <w:pPr>
        <w:pStyle w:val="SolutionStep"/>
      </w:pPr>
      <w:r>
        <w:rPr>
          <w:b/>
        </w:rPr>
        <w:t xml:space="preserve">2. </w:t>
      </w:r>
      <w:r>
        <w:rPr/>
        <w:t>B has mean 4.</w:t>
      </w:r>
    </w:p>
    <w:p>
      <w:pPr>
        <w:pStyle w:val="SolutionStep"/>
      </w:pPr>
      <w:r>
        <w:rPr>
          <w:b/>
        </w:rPr>
        <w:t xml:space="preserve">3. </w:t>
      </w:r>
      <w:r>
        <w:rPr/>
        <w:t>By the average-value criterion, 5&gt;4.</w:t>
      </w:r>
    </w:p>
    <w:p>
      <w:pPr>
        <w:pStyle w:val="SolutionStep"/>
      </w:pPr>
      <w:r>
        <w:rPr>
          <w:b/>
        </w:rPr>
        <w:t xml:space="preserve">4. </w:t>
      </w:r>
      <w:r>
        <w:rPr/>
        <w:t>This criterion says nothing about risk; it only compares averages.</w:t>
      </w:r>
    </w:p>
    <w:p>
      <w:pPr>
        <w:pStyle w:val="Answer"/>
      </w:pPr>
      <w:r>
        <w:rPr>
          <w:b/>
        </w:rPr>
        <w:t xml:space="preserve">Answer: </w:t>
      </w:r>
      <w:r>
        <w:rPr>
          <w:b/>
        </w:rPr>
        <w:t>Game A.</w:t>
      </w:r>
    </w:p>
    <w:p/>
    <w:p>
      <w:pPr>
        <w:pStyle w:val="Heading2"/>
      </w:pPr>
      <w:r>
        <w:rPr/>
        <w:t>40.14. Scheduling with an optional task</w:t>
      </w:r>
    </w:p>
    <w:p>
      <w:pPr>
        <w:pStyle w:val="ProblemLabel"/>
      </w:pPr>
      <w:r>
        <w:rPr>
          <w:b/>
        </w:rPr>
        <w:t xml:space="preserve">What it explains and practices. </w:t>
      </w:r>
      <w:r>
        <w:rPr/>
        <w:t>Maximizes value under a time limit.</w:t>
      </w:r>
    </w:p>
    <w:p>
      <w:pPr>
        <w:pStyle w:val="ProblemBody"/>
      </w:pPr>
      <w:r>
        <w:rPr>
          <w:b/>
        </w:rPr>
        <w:t xml:space="preserve">Problem. </w:t>
      </w:r>
      <w:r>
        <w:rPr/>
        <w:t>You have 5 minutes. Task A takes 3 and is worth 5 points; B takes 2 and is worth 4; C takes 4 and is worth 6. You may complete whole tasks, at most once each. Which choice maximizes the points?</w:t>
      </w:r>
    </w:p>
    <w:p>
      <w:pPr>
        <w:pStyle w:val="SmallNote"/>
      </w:pPr>
      <w:r>
        <w:rPr>
          <w:b/>
        </w:rPr>
        <w:t xml:space="preserve">Abstract model (also useful for code representation). </w:t>
      </w:r>
      <w:r>
        <w:rPr>
          <w:i/>
        </w:rPr>
        <w:t>A+B time 5 value 9; C alone 6; B+C time 6 forbidden; A+C 7.</w:t>
      </w:r>
    </w:p>
    <w:p>
      <w:pPr>
        <w:pStyle w:val="ProblemLabel"/>
      </w:pPr>
      <w:r>
        <w:rPr/>
        <w:t>Step-by-step solution</w:t>
      </w:r>
    </w:p>
    <w:p>
      <w:pPr>
        <w:pStyle w:val="SolutionStep"/>
      </w:pPr>
      <w:r>
        <w:rPr>
          <w:b/>
        </w:rPr>
        <w:t xml:space="preserve">1. </w:t>
      </w:r>
      <w:r>
        <w:rPr/>
        <w:t>Enumerate the combinations that fit.</w:t>
      </w:r>
    </w:p>
    <w:p>
      <w:pPr>
        <w:pStyle w:val="SolutionStep"/>
      </w:pPr>
      <w:r>
        <w:rPr>
          <w:b/>
        </w:rPr>
        <w:t xml:space="preserve">2. </w:t>
      </w:r>
      <w:r>
        <w:rPr/>
        <w:t>A+B takes 5 and gives 9.</w:t>
      </w:r>
    </w:p>
    <w:p>
      <w:pPr>
        <w:pStyle w:val="SolutionStep"/>
      </w:pPr>
      <w:r>
        <w:rPr>
          <w:b/>
        </w:rPr>
        <w:t xml:space="preserve">3. </w:t>
      </w:r>
      <w:r>
        <w:rPr/>
        <w:t>C alone gives 6; A alone 5; B alone 4.</w:t>
      </w:r>
    </w:p>
    <w:p>
      <w:pPr>
        <w:pStyle w:val="SolutionStep"/>
      </w:pPr>
      <w:r>
        <w:rPr>
          <w:b/>
        </w:rPr>
        <w:t xml:space="preserve">4. </w:t>
      </w:r>
      <w:r>
        <w:rPr/>
        <w:t>Combinations containing C and another task exceed 5.</w:t>
      </w:r>
    </w:p>
    <w:p>
      <w:pPr>
        <w:pStyle w:val="Answer"/>
      </w:pPr>
      <w:r>
        <w:rPr>
          <w:b/>
        </w:rPr>
        <w:t xml:space="preserve">Answer: </w:t>
      </w:r>
      <w:r>
        <w:rPr>
          <w:b/>
        </w:rPr>
        <w:t>A+B, 9 points.</w:t>
      </w:r>
    </w:p>
    <w:p/>
    <w:p>
      <w:pPr>
        <w:pStyle w:val="Heading2"/>
      </w:pPr>
      <w:r>
        <w:rPr/>
        <w:t>40.15. Plan with dependency and value</w:t>
      </w:r>
    </w:p>
    <w:p>
      <w:pPr>
        <w:pStyle w:val="ProblemLabel"/>
      </w:pPr>
      <w:r>
        <w:rPr>
          <w:b/>
        </w:rPr>
        <w:t xml:space="preserve">What it explains and practices. </w:t>
      </w:r>
      <w:r>
        <w:rPr/>
        <w:t>Combines precedence with optimization under a time limit.</w:t>
      </w:r>
    </w:p>
    <w:p>
      <w:pPr>
        <w:pStyle w:val="ProblemBody"/>
      </w:pPr>
      <w:r>
        <w:rPr>
          <w:b/>
        </w:rPr>
        <w:t xml:space="preserve">Problem. </w:t>
      </w:r>
      <w:r>
        <w:rPr/>
        <w:t>Task B is worth 8 and takes 2 minutes, but it can be done only after A, which takes 2 minutes and is worth 1. You have 3 minutes. Task C takes 3 minutes and is worth 6. What do you choose?</w:t>
      </w:r>
    </w:p>
    <w:p>
      <w:pPr>
        <w:pStyle w:val="SmallNote"/>
      </w:pPr>
      <w:r>
        <w:rPr>
          <w:b/>
        </w:rPr>
        <w:t xml:space="preserve">Abstract model (also useful for code representation). </w:t>
      </w:r>
      <w:r>
        <w:rPr>
          <w:i/>
        </w:rPr>
        <w:t>B requires A+B=4 min, so it is impossible; C fits and is worth 6.</w:t>
      </w:r>
    </w:p>
    <w:p>
      <w:pPr>
        <w:pStyle w:val="ProblemLabel"/>
      </w:pPr>
      <w:r>
        <w:rPr/>
        <w:t>Step-by-step solution</w:t>
      </w:r>
    </w:p>
    <w:p>
      <w:pPr>
        <w:pStyle w:val="SolutionStep"/>
      </w:pPr>
      <w:r>
        <w:rPr>
          <w:b/>
        </w:rPr>
        <w:t xml:space="preserve">1. </w:t>
      </w:r>
      <w:r>
        <w:rPr/>
        <w:t>B cannot be done by itself.</w:t>
      </w:r>
    </w:p>
    <w:p>
      <w:pPr>
        <w:pStyle w:val="SolutionStep"/>
      </w:pPr>
      <w:r>
        <w:rPr>
          <w:b/>
        </w:rPr>
        <w:t xml:space="preserve">2. </w:t>
      </w:r>
      <w:r>
        <w:rPr/>
        <w:t>The required package A+B takes 4 minutes, above the budget of 3.</w:t>
      </w:r>
    </w:p>
    <w:p>
      <w:pPr>
        <w:pStyle w:val="SolutionStep"/>
      </w:pPr>
      <w:r>
        <w:rPr>
          <w:b/>
        </w:rPr>
        <w:t xml:space="preserve">3. </w:t>
      </w:r>
      <w:r>
        <w:rPr/>
        <w:t>C takes exactly 3.</w:t>
      </w:r>
    </w:p>
    <w:p>
      <w:pPr>
        <w:pStyle w:val="SolutionStep"/>
      </w:pPr>
      <w:r>
        <w:rPr>
          <w:b/>
        </w:rPr>
        <w:t xml:space="preserve">4. </w:t>
      </w:r>
      <w:r>
        <w:rPr/>
        <w:t>The only valuable feasible choice is C.</w:t>
      </w:r>
    </w:p>
    <w:p>
      <w:pPr>
        <w:pStyle w:val="Answer"/>
      </w:pPr>
      <w:r>
        <w:rPr>
          <w:b/>
        </w:rPr>
        <w:t xml:space="preserve">Answer: </w:t>
      </w:r>
      <w:r>
        <w:rPr>
          <w:b/>
        </w:rPr>
        <w:t>C.</w:t>
      </w:r>
    </w:p>
    <w:p/>
    <w:p>
      <w:pPr>
        <w:pStyle w:val="Heading2"/>
      </w:pPr>
      <w:r>
        <w:rPr/>
        <w:t>40.16. Route robust to a blockage</w:t>
      </w:r>
    </w:p>
    <w:p>
      <w:pPr>
        <w:pStyle w:val="ProblemLabel"/>
      </w:pPr>
      <w:r>
        <w:rPr>
          <w:b/>
        </w:rPr>
        <w:t xml:space="preserve">What it explains and practices. </w:t>
      </w:r>
      <w:r>
        <w:rPr/>
        <w:t>Optimizes not only normal distance but also the existence of an alternative.</w:t>
      </w:r>
    </w:p>
    <w:p>
      <w:pPr>
        <w:pStyle w:val="ProblemBody"/>
      </w:pPr>
      <w:r>
        <w:rPr>
          <w:b/>
        </w:rPr>
        <w:t xml:space="preserve">Problem. </w:t>
      </w:r>
      <w:r>
        <w:rPr/>
        <w:t>Network 1 has a single path S-A-T of cost 2. Network 2 has two paths S-B-T and S-C-T, each of cost 3. If one link can be blocked and you want a route to remain available, which structure is more robust?</w:t>
      </w:r>
    </w:p>
    <w:p>
      <w:pPr>
        <w:pStyle w:val="SmallNote"/>
      </w:pPr>
      <w:r>
        <w:rPr>
          <w:b/>
        </w:rPr>
        <w:t xml:space="preserve">Abstract model (also useful for code representation). </w:t>
      </w:r>
      <w:r>
        <w:rPr>
          <w:i/>
        </w:rPr>
        <w:t>Network 1 can be broken by either edge; Network 2 has two separate routes.</w:t>
      </w:r>
    </w:p>
    <w:p>
      <w:pPr>
        <w:pStyle w:val="ProblemLabel"/>
      </w:pPr>
      <w:r>
        <w:rPr/>
        <w:t>Step-by-step solution</w:t>
      </w:r>
    </w:p>
    <w:p>
      <w:pPr>
        <w:pStyle w:val="SolutionStep"/>
      </w:pPr>
      <w:r>
        <w:rPr>
          <w:b/>
        </w:rPr>
        <w:t xml:space="preserve">1. </w:t>
      </w:r>
      <w:r>
        <w:rPr/>
        <w:t>In Network 1, blocking S-A or A-T destroys the only route.</w:t>
      </w:r>
    </w:p>
    <w:p>
      <w:pPr>
        <w:pStyle w:val="SolutionStep"/>
      </w:pPr>
      <w:r>
        <w:rPr>
          <w:b/>
        </w:rPr>
        <w:t xml:space="preserve">2. </w:t>
      </w:r>
      <w:r>
        <w:rPr/>
        <w:t>In Network 2, blocking an edge on the route through B leaves the route through C, and vice versa, provided the routes share no edges.</w:t>
      </w:r>
    </w:p>
    <w:p>
      <w:pPr>
        <w:pStyle w:val="SolutionStep"/>
      </w:pPr>
      <w:r>
        <w:rPr>
          <w:b/>
        </w:rPr>
        <w:t xml:space="preserve">3. </w:t>
      </w:r>
      <w:r>
        <w:rPr/>
        <w:t>The normal cost is higher, but redundancy provides continuity.</w:t>
      </w:r>
    </w:p>
    <w:p>
      <w:pPr>
        <w:pStyle w:val="SolutionStep"/>
      </w:pPr>
      <w:r>
        <w:rPr>
          <w:b/>
        </w:rPr>
        <w:t xml:space="preserve">4. </w:t>
      </w:r>
      <w:r>
        <w:rPr/>
        <w:t>By the robustness criterion, Network 2 is better.</w:t>
      </w:r>
    </w:p>
    <w:p>
      <w:pPr>
        <w:pStyle w:val="Answer"/>
      </w:pPr>
      <w:r>
        <w:rPr>
          <w:b/>
        </w:rPr>
        <w:t xml:space="preserve">Answer: </w:t>
      </w:r>
      <w:r>
        <w:rPr>
          <w:b/>
        </w:rPr>
        <w:t>Network 2.</w:t>
      </w:r>
    </w:p>
    <w:p/>
    <w:p>
      <w:pPr>
        <w:pStyle w:val="Heading2"/>
      </w:pPr>
      <w:r>
        <w:rPr/>
        <w:t>40.17. Sensors and majority voting</w:t>
      </w:r>
    </w:p>
    <w:p>
      <w:pPr>
        <w:pStyle w:val="ProblemLabel"/>
      </w:pPr>
      <w:r>
        <w:rPr>
          <w:b/>
        </w:rPr>
        <w:t xml:space="preserve">What it explains and practices. </w:t>
      </w:r>
      <w:r>
        <w:rPr/>
        <w:t>Combines classification with tolerance of a single error.</w:t>
      </w:r>
    </w:p>
    <w:p>
      <w:pPr>
        <w:pStyle w:val="ProblemBody"/>
      </w:pPr>
      <w:r>
        <w:rPr>
          <w:b/>
        </w:rPr>
        <w:t xml:space="preserve">Problem. </w:t>
      </w:r>
      <w:r>
        <w:rPr/>
        <w:t>Three sensors each answer yes/no. Assume at most one can be wrong. If the answers are yes, yes, no, which value is guaranteed correct by majority?</w:t>
      </w:r>
    </w:p>
    <w:p>
      <w:pPr>
        <w:pStyle w:val="SmallNote"/>
      </w:pPr>
      <w:r>
        <w:rPr>
          <w:b/>
        </w:rPr>
        <w:t xml:space="preserve">Abstract model (also useful for code representation). </w:t>
      </w:r>
      <w:r>
        <w:rPr>
          <w:i/>
        </w:rPr>
        <w:t>If at most one is wrong, the two identical answers cannot both be wrong.</w:t>
      </w:r>
    </w:p>
    <w:p>
      <w:pPr>
        <w:pStyle w:val="ProblemLabel"/>
      </w:pPr>
      <w:r>
        <w:rPr/>
        <w:t>Step-by-step solution</w:t>
      </w:r>
    </w:p>
    <w:p>
      <w:pPr>
        <w:pStyle w:val="SolutionStep"/>
      </w:pPr>
      <w:r>
        <w:rPr>
          <w:b/>
        </w:rPr>
        <w:t xml:space="preserve">1. </w:t>
      </w:r>
      <w:r>
        <w:rPr/>
        <w:t>There are two “yes” answers and one “no.”</w:t>
      </w:r>
    </w:p>
    <w:p>
      <w:pPr>
        <w:pStyle w:val="SolutionStep"/>
      </w:pPr>
      <w:r>
        <w:rPr>
          <w:b/>
        </w:rPr>
        <w:t xml:space="preserve">2. </w:t>
      </w:r>
      <w:r>
        <w:rPr/>
        <w:t>If “yes” were wrong, two sensors would have to be wrong.</w:t>
      </w:r>
    </w:p>
    <w:p>
      <w:pPr>
        <w:pStyle w:val="SolutionStep"/>
      </w:pPr>
      <w:r>
        <w:rPr>
          <w:b/>
        </w:rPr>
        <w:t xml:space="preserve">3. </w:t>
      </w:r>
      <w:r>
        <w:rPr/>
        <w:t>But at most one error is allowed.</w:t>
      </w:r>
    </w:p>
    <w:p>
      <w:pPr>
        <w:pStyle w:val="SolutionStep"/>
      </w:pPr>
      <w:r>
        <w:rPr>
          <w:b/>
        </w:rPr>
        <w:t xml:space="preserve">4. </w:t>
      </w:r>
      <w:r>
        <w:rPr/>
        <w:t>Therefore the true value must be “yes.”</w:t>
      </w:r>
    </w:p>
    <w:p>
      <w:pPr>
        <w:pStyle w:val="Answer"/>
      </w:pPr>
      <w:r>
        <w:rPr>
          <w:b/>
        </w:rPr>
        <w:t xml:space="preserve">Answer: </w:t>
      </w:r>
      <w:r>
        <w:rPr>
          <w:b/>
        </w:rPr>
        <w:t>Yes.</w:t>
      </w:r>
    </w:p>
    <w:p/>
    <w:p>
      <w:pPr>
        <w:pStyle w:val="Heading2"/>
      </w:pPr>
      <w:r>
        <w:rPr/>
        <w:t>40.18. Majority does not help if two sensors may be wrong</w:t>
      </w:r>
    </w:p>
    <w:p>
      <w:pPr>
        <w:pStyle w:val="ProblemLabel"/>
      </w:pPr>
      <w:r>
        <w:rPr>
          <w:b/>
        </w:rPr>
        <w:t xml:space="preserve">What it explains and practices. </w:t>
      </w:r>
      <w:r>
        <w:rPr/>
        <w:t>Shows the limitation of a redundancy strategy.</w:t>
      </w:r>
    </w:p>
    <w:p>
      <w:pPr>
        <w:pStyle w:val="ProblemBody"/>
      </w:pPr>
      <w:r>
        <w:rPr>
          <w:b/>
        </w:rPr>
        <w:t xml:space="preserve">Problem. </w:t>
      </w:r>
      <w:r>
        <w:rPr/>
        <w:t>In the same situation yes, yes, no, suppose now that up to two sensors may be wrong. Is “yes” still guaranteed to be correct?</w:t>
      </w:r>
    </w:p>
    <w:p>
      <w:pPr>
        <w:pStyle w:val="SmallNote"/>
      </w:pPr>
      <w:r>
        <w:rPr>
          <w:b/>
        </w:rPr>
        <w:t xml:space="preserve">Abstract model (also useful for code representation). </w:t>
      </w:r>
      <w:r>
        <w:rPr>
          <w:i/>
        </w:rPr>
        <w:t>The two “yes” sensors could be exactly the two faulty ones.</w:t>
      </w:r>
    </w:p>
    <w:p>
      <w:pPr>
        <w:pStyle w:val="ProblemLabel"/>
      </w:pPr>
      <w:r>
        <w:rPr/>
        <w:t>Step-by-step solution</w:t>
      </w:r>
    </w:p>
    <w:p>
      <w:pPr>
        <w:pStyle w:val="SolutionStep"/>
      </w:pPr>
      <w:r>
        <w:rPr>
          <w:b/>
        </w:rPr>
        <w:t xml:space="preserve">1. </w:t>
      </w:r>
      <w:r>
        <w:rPr/>
        <w:t>The assumption allows two errors.</w:t>
      </w:r>
    </w:p>
    <w:p>
      <w:pPr>
        <w:pStyle w:val="SolutionStep"/>
      </w:pPr>
      <w:r>
        <w:rPr>
          <w:b/>
        </w:rPr>
        <w:t xml:space="preserve">2. </w:t>
      </w:r>
      <w:r>
        <w:rPr/>
        <w:t>The true value could be “no.”</w:t>
      </w:r>
    </w:p>
    <w:p>
      <w:pPr>
        <w:pStyle w:val="SolutionStep"/>
      </w:pPr>
      <w:r>
        <w:rPr>
          <w:b/>
        </w:rPr>
        <w:t xml:space="preserve">3. </w:t>
      </w:r>
      <w:r>
        <w:rPr/>
        <w:t>Then both sensors saying “yes” are wrong, while the third is correct.</w:t>
      </w:r>
    </w:p>
    <w:p>
      <w:pPr>
        <w:pStyle w:val="SolutionStep"/>
      </w:pPr>
      <w:r>
        <w:rPr>
          <w:b/>
        </w:rPr>
        <w:t xml:space="preserve">4. </w:t>
      </w:r>
      <w:r>
        <w:rPr/>
        <w:t>This scenario respects the limit, so majority no longer guarantees the truth.</w:t>
      </w:r>
    </w:p>
    <w:p>
      <w:pPr>
        <w:pStyle w:val="Answer"/>
      </w:pPr>
      <w:r>
        <w:rPr>
          <w:b/>
        </w:rPr>
        <w:t xml:space="preserve">Answer: </w:t>
      </w:r>
      <w:r>
        <w:rPr>
          <w:b/>
        </w:rPr>
        <w:t>No.</w:t>
      </w:r>
    </w:p>
    <w:p/>
    <w:p>
      <w:pPr>
        <w:pStyle w:val="Heading2"/>
      </w:pPr>
      <w:r>
        <w:rPr/>
        <w:t>40.19. Ecological plan with a renewable resource</w:t>
      </w:r>
    </w:p>
    <w:p>
      <w:pPr>
        <w:pStyle w:val="ProblemLabel"/>
      </w:pPr>
      <w:r>
        <w:rPr>
          <w:b/>
        </w:rPr>
        <w:t xml:space="preserve">What it explains and practices. </w:t>
      </w:r>
      <w:r>
        <w:rPr/>
        <w:t>Models a resource that replenishes between periods.</w:t>
      </w:r>
    </w:p>
    <w:p>
      <w:pPr>
        <w:pStyle w:val="ProblemBody"/>
      </w:pPr>
      <w:r>
        <w:rPr>
          <w:b/>
        </w:rPr>
        <w:t xml:space="preserve">Problem. </w:t>
      </w:r>
      <w:r>
        <w:rPr/>
        <w:t>A natural reservoir has 20 units. Each day 4 units are replenished and we use 6, in this order: replenishment first, then consumption. Starting from 20, how much remains after 3 days?</w:t>
      </w:r>
    </w:p>
    <w:p>
      <w:pPr>
        <w:pStyle w:val="SmallNote"/>
      </w:pPr>
      <w:r>
        <w:rPr>
          <w:b/>
        </w:rPr>
        <w:t xml:space="preserve">Abstract model (also useful for code representation). </w:t>
      </w:r>
      <w:r>
        <w:rPr>
          <w:i/>
        </w:rPr>
        <w:t>Net change -2/day; 20→18→16→14.</w:t>
      </w:r>
    </w:p>
    <w:p>
      <w:pPr>
        <w:pStyle w:val="ProblemLabel"/>
      </w:pPr>
      <w:r>
        <w:rPr/>
        <w:t>Step-by-step solution</w:t>
      </w:r>
    </w:p>
    <w:p>
      <w:pPr>
        <w:pStyle w:val="SolutionStep"/>
      </w:pPr>
      <w:r>
        <w:rPr>
          <w:b/>
        </w:rPr>
        <w:t xml:space="preserve">1. </w:t>
      </w:r>
      <w:r>
        <w:rPr/>
        <w:t>Day 1: 20+4-6=18.</w:t>
      </w:r>
    </w:p>
    <w:p>
      <w:pPr>
        <w:pStyle w:val="SolutionStep"/>
      </w:pPr>
      <w:r>
        <w:rPr>
          <w:b/>
        </w:rPr>
        <w:t xml:space="preserve">2. </w:t>
      </w:r>
      <w:r>
        <w:rPr/>
        <w:t>Day 2: 18+4-6=16.</w:t>
      </w:r>
    </w:p>
    <w:p>
      <w:pPr>
        <w:pStyle w:val="SolutionStep"/>
      </w:pPr>
      <w:r>
        <w:rPr>
          <w:b/>
        </w:rPr>
        <w:t xml:space="preserve">3. </w:t>
      </w:r>
      <w:r>
        <w:rPr/>
        <w:t>Day 3: 16+4-6=14.</w:t>
      </w:r>
    </w:p>
    <w:p>
      <w:pPr>
        <w:pStyle w:val="SolutionStep"/>
      </w:pPr>
      <w:r>
        <w:rPr>
          <w:b/>
        </w:rPr>
        <w:t xml:space="preserve">4. </w:t>
      </w:r>
      <w:r>
        <w:rPr/>
        <w:t>The net rate is -2 per day.</w:t>
      </w:r>
    </w:p>
    <w:p>
      <w:pPr>
        <w:pStyle w:val="Answer"/>
      </w:pPr>
      <w:r>
        <w:rPr>
          <w:b/>
        </w:rPr>
        <w:t xml:space="preserve">Answer: </w:t>
      </w:r>
      <w:r>
        <w:rPr>
          <w:b/>
        </w:rPr>
        <w:t>14 units.</w:t>
      </w:r>
    </w:p>
    <w:p/>
    <w:p>
      <w:pPr>
        <w:pStyle w:val="Heading2"/>
      </w:pPr>
      <w:r>
        <w:rPr/>
        <w:t>40.20. Sustainability threshold</w:t>
      </w:r>
    </w:p>
    <w:p>
      <w:pPr>
        <w:pStyle w:val="ProblemLabel"/>
      </w:pPr>
      <w:r>
        <w:rPr>
          <w:b/>
        </w:rPr>
        <w:t xml:space="preserve">What it explains and practices. </w:t>
      </w:r>
      <w:r>
        <w:rPr/>
        <w:t>Compares the consumption rate with the regeneration rate.</w:t>
      </w:r>
    </w:p>
    <w:p>
      <w:pPr>
        <w:pStyle w:val="ProblemBody"/>
      </w:pPr>
      <w:r>
        <w:rPr>
          <w:b/>
        </w:rPr>
        <w:t xml:space="preserve">Problem. </w:t>
      </w:r>
      <w:r>
        <w:rPr/>
        <w:t>A resource regenerates by 5 units/day. If we use exactly 5/day and the ordering of events causes no temporary shortage, what happens to the stock from one day to the next?</w:t>
      </w:r>
    </w:p>
    <w:p>
      <w:pPr>
        <w:pStyle w:val="SmallNote"/>
      </w:pPr>
      <w:r>
        <w:rPr>
          <w:b/>
        </w:rPr>
        <w:t xml:space="preserve">Abstract model (also useful for code representation). </w:t>
      </w:r>
      <w:r>
        <w:rPr>
          <w:i/>
        </w:rPr>
        <w:t>net=+5-5=0.</w:t>
      </w:r>
    </w:p>
    <w:p>
      <w:pPr>
        <w:pStyle w:val="ProblemLabel"/>
      </w:pPr>
      <w:r>
        <w:rPr/>
        <w:t>Step-by-step solution</w:t>
      </w:r>
    </w:p>
    <w:p>
      <w:pPr>
        <w:pStyle w:val="SolutionStep"/>
      </w:pPr>
      <w:r>
        <w:rPr>
          <w:b/>
        </w:rPr>
        <w:t xml:space="preserve">1. </w:t>
      </w:r>
      <w:r>
        <w:rPr/>
        <w:t>Regeneration adds 5.</w:t>
      </w:r>
    </w:p>
    <w:p>
      <w:pPr>
        <w:pStyle w:val="SolutionStep"/>
      </w:pPr>
      <w:r>
        <w:rPr>
          <w:b/>
        </w:rPr>
        <w:t xml:space="preserve">2. </w:t>
      </w:r>
      <w:r>
        <w:rPr/>
        <w:t>Consumption removes 5.</w:t>
      </w:r>
    </w:p>
    <w:p>
      <w:pPr>
        <w:pStyle w:val="SolutionStep"/>
      </w:pPr>
      <w:r>
        <w:rPr>
          <w:b/>
        </w:rPr>
        <w:t xml:space="preserve">3. </w:t>
      </w:r>
      <w:r>
        <w:rPr/>
        <w:t>The net change is 0.</w:t>
      </w:r>
    </w:p>
    <w:p>
      <w:pPr>
        <w:pStyle w:val="SolutionStep"/>
      </w:pPr>
      <w:r>
        <w:rPr>
          <w:b/>
        </w:rPr>
        <w:t xml:space="preserve">4. </w:t>
      </w:r>
      <w:r>
        <w:rPr/>
        <w:t>The stock remains constant in the model.</w:t>
      </w:r>
    </w:p>
    <w:p>
      <w:pPr>
        <w:pStyle w:val="Answer"/>
      </w:pPr>
      <w:r>
        <w:rPr>
          <w:b/>
        </w:rPr>
        <w:t xml:space="preserve">Answer: </w:t>
      </w:r>
      <w:r>
        <w:rPr>
          <w:b/>
        </w:rPr>
        <w:t>It remains constant.</w:t>
      </w:r>
    </w:p>
    <w:p/>
    <w:p>
      <w:pPr>
        <w:pStyle w:val="Heading2"/>
      </w:pPr>
      <w:r>
        <w:rPr/>
        <w:t>40.21. Supply chain with a minimum-capacity bottleneck</w:t>
      </w:r>
    </w:p>
    <w:p>
      <w:pPr>
        <w:pStyle w:val="ProblemLabel"/>
      </w:pPr>
      <w:r>
        <w:rPr>
          <w:b/>
        </w:rPr>
        <w:t xml:space="preserve">What it explains and practices. </w:t>
      </w:r>
      <w:r>
        <w:rPr/>
        <w:t>Identifies the limiting stage in a series flow.</w:t>
      </w:r>
    </w:p>
    <w:p>
      <w:pPr>
        <w:pStyle w:val="ProblemBody"/>
      </w:pPr>
      <w:r>
        <w:rPr>
          <w:b/>
        </w:rPr>
        <w:t xml:space="preserve">Problem. </w:t>
      </w:r>
      <w:r>
        <w:rPr/>
        <w:t>A system passes through three stages with hourly capacities A=10, B=6, C=8. Every object must pass through all stages. What is the maximum stable number of objects per hour the system can produce?</w:t>
      </w:r>
    </w:p>
    <w:p>
      <w:pPr>
        <w:pStyle w:val="SmallNote"/>
      </w:pPr>
      <w:r>
        <w:rPr>
          <w:b/>
        </w:rPr>
        <w:t xml:space="preserve">Abstract model (also useful for code representation). </w:t>
      </w:r>
      <w:r>
        <w:rPr>
          <w:i/>
        </w:rPr>
        <w:t>Flow is limited by the minimum capacity: 6.</w:t>
      </w:r>
    </w:p>
    <w:p>
      <w:pPr>
        <w:pStyle w:val="ProblemLabel"/>
      </w:pPr>
      <w:r>
        <w:rPr/>
        <w:t>Step-by-step solution</w:t>
      </w:r>
    </w:p>
    <w:p>
      <w:pPr>
        <w:pStyle w:val="SolutionStep"/>
      </w:pPr>
      <w:r>
        <w:rPr>
          <w:b/>
        </w:rPr>
        <w:t xml:space="preserve">1. </w:t>
      </w:r>
      <w:r>
        <w:rPr/>
        <w:t>Every object must be processed by B.</w:t>
      </w:r>
    </w:p>
    <w:p>
      <w:pPr>
        <w:pStyle w:val="SolutionStep"/>
      </w:pPr>
      <w:r>
        <w:rPr>
          <w:b/>
        </w:rPr>
        <w:t xml:space="preserve">2. </w:t>
      </w:r>
      <w:r>
        <w:rPr/>
        <w:t>B can process at most 6 per hour.</w:t>
      </w:r>
    </w:p>
    <w:p>
      <w:pPr>
        <w:pStyle w:val="SolutionStep"/>
      </w:pPr>
      <w:r>
        <w:rPr>
          <w:b/>
        </w:rPr>
        <w:t xml:space="preserve">3. </w:t>
      </w:r>
      <w:r>
        <w:rPr/>
        <w:t>Even though A and C can handle more, extra objects would accumulate before B.</w:t>
      </w:r>
    </w:p>
    <w:p>
      <w:pPr>
        <w:pStyle w:val="SolutionStep"/>
      </w:pPr>
      <w:r>
        <w:rPr>
          <w:b/>
        </w:rPr>
        <w:t xml:space="preserve">4. </w:t>
      </w:r>
      <w:r>
        <w:rPr/>
        <w:t>The maximum stable throughput is 6.</w:t>
      </w:r>
    </w:p>
    <w:p>
      <w:pPr>
        <w:pStyle w:val="Answer"/>
      </w:pPr>
      <w:r>
        <w:rPr>
          <w:b/>
        </w:rPr>
        <w:t xml:space="preserve">Answer: </w:t>
      </w:r>
      <w:r>
        <w:rPr>
          <w:b/>
        </w:rPr>
        <w:t>6 objects/hour.</w:t>
      </w:r>
    </w:p>
    <w:p/>
    <w:p>
      <w:pPr>
        <w:pStyle w:val="Heading2"/>
      </w:pPr>
      <w:r>
        <w:rPr/>
        <w:t>40.22. Improve the correct bottleneck</w:t>
      </w:r>
    </w:p>
    <w:p>
      <w:pPr>
        <w:pStyle w:val="ProblemLabel"/>
      </w:pPr>
      <w:r>
        <w:rPr>
          <w:b/>
        </w:rPr>
        <w:t xml:space="preserve">What it explains and practices. </w:t>
      </w:r>
      <w:r>
        <w:rPr/>
        <w:t>Chooses the investment that actually increases system capacity.</w:t>
      </w:r>
    </w:p>
    <w:p>
      <w:pPr>
        <w:pStyle w:val="ProblemBody"/>
      </w:pPr>
      <w:r>
        <w:rPr>
          <w:b/>
        </w:rPr>
        <w:t xml:space="preserve">Problem. </w:t>
      </w:r>
      <w:r>
        <w:rPr/>
        <w:t>Capacities are A=10, B=6, C=8. You can increase either A or B by 2. Which choice increases the system's maximum throughput?</w:t>
      </w:r>
    </w:p>
    <w:p>
      <w:pPr>
        <w:pStyle w:val="SmallNote"/>
      </w:pPr>
      <w:r>
        <w:rPr>
          <w:b/>
        </w:rPr>
        <w:t xml:space="preserve">Abstract model (also useful for code representation). </w:t>
      </w:r>
      <w:r>
        <w:rPr>
          <w:i/>
        </w:rPr>
        <w:t>Increase A: min(12,6,8)=6; increase B: min(10,8,8)=8.</w:t>
      </w:r>
    </w:p>
    <w:p>
      <w:pPr>
        <w:pStyle w:val="ProblemLabel"/>
      </w:pPr>
      <w:r>
        <w:rPr/>
        <w:t>Step-by-step solution</w:t>
      </w:r>
    </w:p>
    <w:p>
      <w:pPr>
        <w:pStyle w:val="SolutionStep"/>
      </w:pPr>
      <w:r>
        <w:rPr>
          <w:b/>
        </w:rPr>
        <w:t xml:space="preserve">1. </w:t>
      </w:r>
      <w:r>
        <w:rPr/>
        <w:t>If you increase A, B remains the bottleneck at 6.</w:t>
      </w:r>
    </w:p>
    <w:p>
      <w:pPr>
        <w:pStyle w:val="SolutionStep"/>
      </w:pPr>
      <w:r>
        <w:rPr>
          <w:b/>
        </w:rPr>
        <w:t xml:space="preserve">2. </w:t>
      </w:r>
      <w:r>
        <w:rPr/>
        <w:t>If you increase B from 6 to 8, the capacities become 10, 8, 8.</w:t>
      </w:r>
    </w:p>
    <w:p>
      <w:pPr>
        <w:pStyle w:val="SolutionStep"/>
      </w:pPr>
      <w:r>
        <w:rPr>
          <w:b/>
        </w:rPr>
        <w:t xml:space="preserve">3. </w:t>
      </w:r>
      <w:r>
        <w:rPr/>
        <w:t>The minimum becomes 8.</w:t>
      </w:r>
    </w:p>
    <w:p>
      <w:pPr>
        <w:pStyle w:val="SolutionStep"/>
      </w:pPr>
      <w:r>
        <w:rPr>
          <w:b/>
        </w:rPr>
        <w:t xml:space="preserve">4. </w:t>
      </w:r>
      <w:r>
        <w:rPr/>
        <w:t>Only the investment in B increases throughput.</w:t>
      </w:r>
    </w:p>
    <w:p>
      <w:pPr>
        <w:pStyle w:val="Answer"/>
      </w:pPr>
      <w:r>
        <w:rPr>
          <w:b/>
        </w:rPr>
        <w:t xml:space="preserve">Answer: </w:t>
      </w:r>
      <w:r>
        <w:rPr>
          <w:b/>
        </w:rPr>
        <w:t>Increase the capacity of B.</w:t>
      </w:r>
    </w:p>
    <w:p/>
    <w:p>
      <w:pPr>
        <w:pStyle w:val="Heading2"/>
      </w:pPr>
      <w:r>
        <w:rPr/>
        <w:t>40.23. Mixed constraints for a mission</w:t>
      </w:r>
    </w:p>
    <w:p>
      <w:pPr>
        <w:pStyle w:val="ProblemLabel"/>
      </w:pPr>
      <w:r>
        <w:rPr>
          <w:b/>
        </w:rPr>
        <w:t xml:space="preserve">What it explains and practices. </w:t>
      </w:r>
      <w:r>
        <w:rPr/>
        <w:t>Combines time, energy, and value in a feasibility check.</w:t>
      </w:r>
    </w:p>
    <w:p>
      <w:pPr>
        <w:pStyle w:val="ProblemBody"/>
      </w:pPr>
      <w:r>
        <w:rPr>
          <w:b/>
        </w:rPr>
        <w:t xml:space="preserve">Problem. </w:t>
      </w:r>
      <w:r>
        <w:rPr/>
        <w:t>A robot has 10 units of energy and 6 minutes. Mission X requires 6 energy and 4 minutes; Y requires 5 energy and 2 minutes. Can both be completed?</w:t>
      </w:r>
    </w:p>
    <w:p>
      <w:pPr>
        <w:pStyle w:val="SmallNote"/>
      </w:pPr>
      <w:r>
        <w:rPr>
          <w:b/>
        </w:rPr>
        <w:t xml:space="preserve">Abstract model (also useful for code representation). </w:t>
      </w:r>
      <w:r>
        <w:rPr>
          <w:i/>
        </w:rPr>
        <w:t>energy 11&gt;10; time 6≤6.</w:t>
      </w:r>
    </w:p>
    <w:p>
      <w:pPr>
        <w:pStyle w:val="ProblemLabel"/>
      </w:pPr>
      <w:r>
        <w:rPr/>
        <w:t>Step-by-step solution</w:t>
      </w:r>
    </w:p>
    <w:p>
      <w:pPr>
        <w:pStyle w:val="SolutionStep"/>
      </w:pPr>
      <w:r>
        <w:rPr>
          <w:b/>
        </w:rPr>
        <w:t xml:space="preserve">1. </w:t>
      </w:r>
      <w:r>
        <w:rPr/>
        <w:t>Total time is 4+2=6, so it satisfies the limit.</w:t>
      </w:r>
    </w:p>
    <w:p>
      <w:pPr>
        <w:pStyle w:val="SolutionStep"/>
      </w:pPr>
      <w:r>
        <w:rPr>
          <w:b/>
        </w:rPr>
        <w:t xml:space="preserve">2. </w:t>
      </w:r>
      <w:r>
        <w:rPr/>
        <w:t>Total energy is 6+5=11.</w:t>
      </w:r>
    </w:p>
    <w:p>
      <w:pPr>
        <w:pStyle w:val="SolutionStep"/>
      </w:pPr>
      <w:r>
        <w:rPr>
          <w:b/>
        </w:rPr>
        <w:t xml:space="preserve">3. </w:t>
      </w:r>
      <w:r>
        <w:rPr/>
        <w:t>The limit is 10.</w:t>
      </w:r>
    </w:p>
    <w:p>
      <w:pPr>
        <w:pStyle w:val="SolutionStep"/>
      </w:pPr>
      <w:r>
        <w:rPr>
          <w:b/>
        </w:rPr>
        <w:t xml:space="preserve">4. </w:t>
      </w:r>
      <w:r>
        <w:rPr/>
        <w:t>Both resource constraints must be satisfied, so the plan is not feasible.</w:t>
      </w:r>
    </w:p>
    <w:p>
      <w:pPr>
        <w:pStyle w:val="Answer"/>
      </w:pPr>
      <w:r>
        <w:rPr>
          <w:b/>
        </w:rPr>
        <w:t xml:space="preserve">Answer: </w:t>
      </w:r>
      <w:r>
        <w:rPr>
          <w:b/>
        </w:rPr>
        <w:t>No.</w:t>
      </w:r>
    </w:p>
    <w:p/>
    <w:p>
      <w:pPr>
        <w:pStyle w:val="Heading2"/>
      </w:pPr>
      <w:r>
        <w:rPr/>
        <w:t>40.24. Choose between two feasible plans using a score function</w:t>
      </w:r>
    </w:p>
    <w:p>
      <w:pPr>
        <w:pStyle w:val="ProblemLabel"/>
      </w:pPr>
      <w:r>
        <w:rPr>
          <w:b/>
        </w:rPr>
        <w:t xml:space="preserve">What it explains and practices. </w:t>
      </w:r>
      <w:r>
        <w:rPr/>
        <w:t>Introduces an explicit combined decision rule.</w:t>
      </w:r>
    </w:p>
    <w:p>
      <w:pPr>
        <w:pStyle w:val="ProblemBody"/>
      </w:pPr>
      <w:r>
        <w:rPr>
          <w:b/>
        </w:rPr>
        <w:t xml:space="preserve">Problem. </w:t>
      </w:r>
      <w:r>
        <w:rPr/>
        <w:t>Plan A costs 4 and takes 6; B costs 6 and takes 3. Define score=cost+time and choose the lower score. Which plan wins?</w:t>
      </w:r>
    </w:p>
    <w:p>
      <w:pPr>
        <w:pStyle w:val="SmallNote"/>
      </w:pPr>
      <w:r>
        <w:rPr>
          <w:b/>
        </w:rPr>
        <w:t xml:space="preserve">Abstract model (also useful for code representation). </w:t>
      </w:r>
      <w:r>
        <w:rPr>
          <w:i/>
        </w:rPr>
        <w:t>A score 10; B score 9.</w:t>
      </w:r>
    </w:p>
    <w:p>
      <w:pPr>
        <w:pStyle w:val="ProblemLabel"/>
      </w:pPr>
      <w:r>
        <w:rPr/>
        <w:t>Step-by-step solution</w:t>
      </w:r>
    </w:p>
    <w:p>
      <w:pPr>
        <w:pStyle w:val="SolutionStep"/>
      </w:pPr>
      <w:r>
        <w:rPr>
          <w:b/>
        </w:rPr>
        <w:t xml:space="preserve">1. </w:t>
      </w:r>
      <w:r>
        <w:rPr/>
        <w:t>Calculate A's score: 4+6=10.</w:t>
      </w:r>
    </w:p>
    <w:p>
      <w:pPr>
        <w:pStyle w:val="SolutionStep"/>
      </w:pPr>
      <w:r>
        <w:rPr>
          <w:b/>
        </w:rPr>
        <w:t xml:space="preserve">2. </w:t>
      </w:r>
      <w:r>
        <w:rPr/>
        <w:t>B's score: 6+3=9.</w:t>
      </w:r>
    </w:p>
    <w:p>
      <w:pPr>
        <w:pStyle w:val="SolutionStep"/>
      </w:pPr>
      <w:r>
        <w:rPr>
          <w:b/>
        </w:rPr>
        <w:t xml:space="preserve">3. </w:t>
      </w:r>
      <w:r>
        <w:rPr/>
        <w:t>The decision rule asks for the minimum.</w:t>
      </w:r>
    </w:p>
    <w:p>
      <w:pPr>
        <w:pStyle w:val="SolutionStep"/>
      </w:pPr>
      <w:r>
        <w:rPr>
          <w:b/>
        </w:rPr>
        <w:t xml:space="preserve">4. </w:t>
      </w:r>
      <w:r>
        <w:rPr/>
        <w:t>9&lt;10.</w:t>
      </w:r>
    </w:p>
    <w:p>
      <w:pPr>
        <w:pStyle w:val="Answer"/>
      </w:pPr>
      <w:r>
        <w:rPr>
          <w:b/>
        </w:rPr>
        <w:t xml:space="preserve">Answer: </w:t>
      </w:r>
      <w:r>
        <w:rPr>
          <w:b/>
        </w:rPr>
        <w:t>Plan B.</w:t>
      </w:r>
    </w:p>
    <w:p/>
    <w:p>
      <w:pPr>
        <w:pStyle w:val="Heading2"/>
      </w:pPr>
      <w:r>
        <w:rPr/>
        <w:t>40.25. Same problem, different score function</w:t>
      </w:r>
    </w:p>
    <w:p>
      <w:pPr>
        <w:pStyle w:val="ProblemLabel"/>
      </w:pPr>
      <w:r>
        <w:rPr>
          <w:b/>
        </w:rPr>
        <w:t xml:space="preserve">What it explains and practices. </w:t>
      </w:r>
      <w:r>
        <w:rPr/>
        <w:t>Shows that the choice depends on the stated objective.</w:t>
      </w:r>
    </w:p>
    <w:p>
      <w:pPr>
        <w:pStyle w:val="ProblemBody"/>
      </w:pPr>
      <w:r>
        <w:rPr>
          <w:b/>
        </w:rPr>
        <w:t xml:space="preserve">Problem. </w:t>
      </w:r>
      <w:r>
        <w:rPr/>
        <w:t>For the same plans, now define score=2×cost+time. Which plan has the lower score?</w:t>
      </w:r>
    </w:p>
    <w:p>
      <w:pPr>
        <w:pStyle w:val="SmallNote"/>
      </w:pPr>
      <w:r>
        <w:rPr>
          <w:b/>
        </w:rPr>
        <w:t xml:space="preserve">Abstract model (also useful for code representation). </w:t>
      </w:r>
      <w:r>
        <w:rPr>
          <w:i/>
        </w:rPr>
        <w:t>A=2×4+6=14; B=12+3=15.</w:t>
      </w:r>
    </w:p>
    <w:p>
      <w:pPr>
        <w:pStyle w:val="ProblemLabel"/>
      </w:pPr>
      <w:r>
        <w:rPr/>
        <w:t>Step-by-step solution</w:t>
      </w:r>
    </w:p>
    <w:p>
      <w:pPr>
        <w:pStyle w:val="SolutionStep"/>
      </w:pPr>
      <w:r>
        <w:rPr>
          <w:b/>
        </w:rPr>
        <w:t xml:space="preserve">1. </w:t>
      </w:r>
      <w:r>
        <w:rPr/>
        <w:t>A receives 8 from cost and 6 from time: 14.</w:t>
      </w:r>
    </w:p>
    <w:p>
      <w:pPr>
        <w:pStyle w:val="SolutionStep"/>
      </w:pPr>
      <w:r>
        <w:rPr>
          <w:b/>
        </w:rPr>
        <w:t xml:space="preserve">2. </w:t>
      </w:r>
      <w:r>
        <w:rPr/>
        <w:t>B receives 12 from cost and 3 from time: 15.</w:t>
      </w:r>
    </w:p>
    <w:p>
      <w:pPr>
        <w:pStyle w:val="SolutionStep"/>
      </w:pPr>
      <w:r>
        <w:rPr>
          <w:b/>
        </w:rPr>
        <w:t xml:space="preserve">3. </w:t>
      </w:r>
      <w:r>
        <w:rPr/>
        <w:t>14&lt;15.</w:t>
      </w:r>
    </w:p>
    <w:p>
      <w:pPr>
        <w:pStyle w:val="SolutionStep"/>
      </w:pPr>
      <w:r>
        <w:rPr>
          <w:b/>
        </w:rPr>
        <w:t xml:space="preserve">4. </w:t>
      </w:r>
      <w:r>
        <w:rPr/>
        <w:t>Changing the weight of cost changes the choice.</w:t>
      </w:r>
    </w:p>
    <w:p>
      <w:pPr>
        <w:pStyle w:val="Answer"/>
      </w:pPr>
      <w:r>
        <w:rPr>
          <w:b/>
        </w:rPr>
        <w:t xml:space="preserve">Answer: </w:t>
      </w:r>
      <w:r>
        <w:rPr>
          <w:b/>
        </w:rPr>
        <w:t>Plan A.</w:t>
      </w:r>
    </w:p>
    <w:p/>
    <w:p>
      <w:pPr>
        <w:pStyle w:val="Heading1"/>
      </w:pPr>
      <w:r>
        <w:rPr/>
        <w:t>Note on using the 1000 problems</w:t>
      </w:r>
    </w:p>
    <w:p>
      <w:pPr>
        <w:pStyle w:val="ProblemBody"/>
      </w:pPr>
      <w:r>
        <w:rPr/>
        <w:t>To train reasoning, the student should first try to rewrite the problem in terms of variables, states, rules, and constraints before reading the abstract model. For problems with several possibilities, it is useful to enumerate cases or build a small table. For impossibility problems, the central question is which property remains unchanged or which bound cannot be exceeded. For optimization problems, feasible solutions should first be separated from the criterion used to choose the best one.</w:t>
      </w:r>
    </w:p>
    <w:sectPr w:rsidR="00FC693F" w:rsidRPr="0006063C" w:rsidSect="00034616">
      <w:headerReference w:type="default" r:id="rId9"/>
      <w:footerReference w:type="default" r:id="rId10"/>
      <w:pgSz w:w="12240" w:h="15840"/>
      <w:pgMar w:top="879" w:right="964" w:bottom="879"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t>1000 Mathematics Problems • Grades 1–4 • Step-by-Step Reasoning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Lato" w:hAnsi="La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ato" w:hAnsi="Lato"/>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ato" w:hAnsi="Lato"/>
      <w:b/>
      <w:bCs/>
      <w:color w:val="2B3E5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ato" w:hAnsi="Lato"/>
      <w:b/>
      <w:bCs/>
      <w:color w:val="2B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ato" w:hAnsi="Lato"/>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Subtitle"/>
    <w:pPr>
      <w:spacing w:before="40" w:after="240" w:line="247" w:lineRule="auto"/>
    </w:pPr>
    <w:rPr>
      <w:rFonts w:ascii="Lato" w:hAnsi="Lato"/>
      <w:b w:val="0"/>
      <w:color w:val="464E58"/>
      <w:sz w:val="26"/>
    </w:rPr>
  </w:style>
  <w:style w:type="paragraph" w:customStyle="1" w:styleId="ProblemLabel">
    <w:name w:val="ProblemLabel"/>
    <w:pPr>
      <w:spacing w:before="60" w:after="0" w:line="247" w:lineRule="auto"/>
    </w:pPr>
    <w:rPr>
      <w:rFonts w:ascii="Lato" w:hAnsi="Lato"/>
      <w:b/>
      <w:color w:val="1F4E79"/>
      <w:sz w:val="18"/>
    </w:rPr>
  </w:style>
  <w:style w:type="paragraph" w:customStyle="1" w:styleId="ProblemBody">
    <w:name w:val="ProblemBody"/>
    <w:pPr>
      <w:spacing w:before="0" w:after="60" w:line="247" w:lineRule="auto"/>
    </w:pPr>
    <w:rPr>
      <w:rFonts w:ascii="Lato" w:hAnsi="Lato"/>
      <w:b w:val="0"/>
      <w:color w:val="202328"/>
      <w:sz w:val="18"/>
    </w:rPr>
  </w:style>
  <w:style w:type="paragraph" w:customStyle="1" w:styleId="SolutionStep">
    <w:name w:val="SolutionStep"/>
    <w:pPr>
      <w:spacing w:before="0" w:after="30" w:line="247" w:lineRule="auto"/>
    </w:pPr>
    <w:rPr>
      <w:rFonts w:ascii="Lato" w:hAnsi="Lato"/>
      <w:b w:val="0"/>
      <w:color w:val="202328"/>
      <w:sz w:val="18"/>
    </w:rPr>
  </w:style>
  <w:style w:type="paragraph" w:customStyle="1" w:styleId="Answer">
    <w:name w:val="Answer"/>
    <w:pPr>
      <w:spacing w:before="40" w:after="120" w:line="247" w:lineRule="auto"/>
    </w:pPr>
    <w:rPr>
      <w:rFonts w:ascii="Lato" w:hAnsi="Lato"/>
      <w:b/>
      <w:color w:val="24694B"/>
      <w:sz w:val="18"/>
    </w:rPr>
  </w:style>
  <w:style w:type="paragraph" w:customStyle="1" w:styleId="SmallNote">
    <w:name w:val="SmallNote"/>
    <w:pPr>
      <w:spacing w:before="0" w:after="60" w:line="247" w:lineRule="auto"/>
    </w:pPr>
    <w:rPr>
      <w:rFonts w:ascii="Lato" w:hAnsi="Lato"/>
      <w:b w:val="0"/>
      <w:color w:val="5A60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 Mathematically! 1000 Reasoning Problems for Grades 1–4</dc:title>
  <dc:subject>A mathematics problem collection based on reasoning, modeling, and step-by-step solutions</dc:subject>
  <dc:creator>OpenAI</dc:creator>
  <cp:keywords>mathematics, Grades 1-4, reasoning, problems, logic, modeling</cp:keywords>
  <dc:description>English edition prepared from the Romanian source document</dc:description>
  <cp:lastModifiedBy/>
  <cp:revision>1</cp:revision>
  <dcterms:created xsi:type="dcterms:W3CDTF">2013-12-23T23:15:00Z</dcterms:created>
  <dcterms:modified xsi:type="dcterms:W3CDTF">2013-12-23T23:15:00Z</dcterms:modified>
  <cp:category/>
</cp:coreProperties>
</file>