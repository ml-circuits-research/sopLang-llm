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1000 Scientific Reasoning Problems</w:t>
      </w:r>
    </w:p>
    <w:p>
      <w:pPr>
        <w:pStyle w:val="Subtitle"/>
        <w:jc w:val="center"/>
      </w:pPr>
      <w:r>
        <w:t>Problem Collection for Grades 1–4 • nature, biology, the human body, intuitive physics, Earth science, environment, technology, astronomy, and applied logic</w:t>
      </w:r>
    </w:p>
    <w:p>
      <w:r/>
    </w:p>
    <w:p>
      <w:pPr>
        <w:jc w:val="center"/>
      </w:pPr>
      <w:r>
        <w:t>Central principle</w:t>
      </w:r>
    </w:p>
    <w:p>
      <w:pPr>
        <w:jc w:val="center"/>
      </w:pPr>
      <w:r>
        <w:t>We do not test hidden knowledge. Each problem builds its own world, states the necessary rules, and asks the child to derive the result from them.</w:t>
      </w:r>
    </w:p>
    <w:p>
      <w:r/>
    </w:p>
    <w:p>
      <w:pPr>
        <w:jc w:val="center"/>
      </w:pPr>
      <w:r>
        <w:t>Part I: 25 worlds × 20 forms of reasoning. Part II: 25 different worlds × 20 different forms of reasoning. Total: 1000 self-contained problems.</w:t>
      </w:r>
    </w:p>
    <w:p>
      <w:pPr>
        <w:jc w:val="center"/>
      </w:pPr>
      <w:r>
        <w:t>With step-by-step solutions and explicit verification of the logical chain.</w:t>
      </w:r>
    </w:p>
    <w:p>
      <w:r/>
    </w:p>
    <w:p>
      <w:pPr>
        <w:pStyle w:val="Heading1"/>
        <w:keepNext/>
      </w:pPr>
      <w:r>
        <w:t>How this collection is built</w:t>
      </w:r>
    </w:p>
    <w:p>
      <w:r>
        <w:t>This version is deliberately designed as the opposite of a collection of memorization questions. The child does not need to know the answer in advance about plants, animals, the body, electricity, or weather. The scientific information needed is introduced in the “Knowledge Sheet” for each problem. The task is to use that information as a set of axioms and build a small proof.</w:t>
      </w:r>
    </w:p>
    <w:p>
      <w:r>
        <w:t>A problem can be viewed as a program: there are objects with properties, states, if-then rules, sequences, dependency graphs, hypotheses with predictions, experiments with variables, and interventions with costs. A correct solution should be reproducible symbolically: we check conditions, eliminate cases, propagate effects, compare predictions, or search for the minimum combination that satisfies the constraints.</w:t>
      </w:r>
    </w:p>
    <w:p>
      <w:r>
        <w:t>Rule 0 for the student: in a proof, you may use only the data in the problem and the rules stated in it. Prior knowledge may help intuition, but it cannot replace a logical step. If a conclusion does not follow from the data, the correct answer may be “we do not yet have enough information.”</w:t>
      </w:r>
    </w:p>
    <w:p>
      <w:r>
        <w:t>The book has two levels. Problems 1–500 build the foundation: classification, conditional deduction, diagnosis, prediction, experiment, networks, optimization, and hypotheses. Problems 501–1000 extend the repertoire with necessary/sufficient conditions, quantifiers, sets, invariants, proportions, rates, intervals, graphs, partial dependencies, counterexamples, rule induction, information, recurrences, structural analogy, robustness, causal intervention, measurement error, and multi-criteria trade-offs.</w:t>
      </w:r>
    </w:p>
    <w:p>
      <w:pPr>
        <w:pStyle w:val="Heading2"/>
        <w:keepNext/>
      </w:pPr>
      <w:r>
        <w:t>The 20 forms of reasoning</w:t>
      </w:r>
    </w:p>
    <w:p>
      <w:r>
        <w:t>1. Classification by multiple rules — main level: Grade 1.</w:t>
      </w:r>
    </w:p>
    <w:p>
      <w:r>
        <w:t>2. Order and sequence — main level: Grade 1.</w:t>
      </w:r>
    </w:p>
    <w:p>
      <w:r>
        <w:t>3. If-then logical chain — main level: Grade 1.</w:t>
      </w:r>
    </w:p>
    <w:p>
      <w:r>
        <w:t>4. Choice under multiple conditions — main level: Grade 1.</w:t>
      </w:r>
    </w:p>
    <w:p>
      <w:r>
        <w:t>5. Elimination by clues — main level: Grade 1.</w:t>
      </w:r>
    </w:p>
    <w:p>
      <w:r>
        <w:t>6. Diagnosis from clues — main level: Grade 2.</w:t>
      </w:r>
    </w:p>
    <w:p>
      <w:r>
        <w:t>7. Predicting a change — main level: Grade 2.</w:t>
      </w:r>
    </w:p>
    <w:p>
      <w:r>
        <w:t>8. Inferring a hidden state — main level: Grade 2.</w:t>
      </w:r>
    </w:p>
    <w:p>
      <w:r>
        <w:t>9. Choosing a discriminating experiment — main level: Grade 2.</w:t>
      </w:r>
    </w:p>
    <w:p>
      <w:r>
        <w:t>10. Reading and explaining data — main level: Grade 2.</w:t>
      </w:r>
    </w:p>
    <w:p>
      <w:r>
        <w:t>11. Fair test and control variables — main level: Grade 3.</w:t>
      </w:r>
    </w:p>
    <w:p>
      <w:r>
        <w:t>12. Is the evidence sufficient? — main level: Grade 3.</w:t>
      </w:r>
    </w:p>
    <w:p>
      <w:r>
        <w:t>13. Counterfactual reasoning — main level: Grade 3.</w:t>
      </w:r>
    </w:p>
    <w:p>
      <w:r>
        <w:t>14. Propagation of effects through a network — main level: Grade 3.</w:t>
      </w:r>
    </w:p>
    <w:p>
      <w:r>
        <w:t>15. Optimization under constraints — main level: Grade 3.</w:t>
      </w:r>
    </w:p>
    <w:p>
      <w:r>
        <w:t>16. Competing hypotheses — main level: Grade 4.</w:t>
      </w:r>
    </w:p>
    <w:p>
      <w:r>
        <w:t>17. Multi-step synthesis — main level: Grade 4.</w:t>
      </w:r>
    </w:p>
    <w:p>
      <w:r>
        <w:t>18. Detecting a contradiction — main level: Grade 4.</w:t>
      </w:r>
    </w:p>
    <w:p>
      <w:r>
        <w:t>19. Minimum information needed — main level: Grade 4.</w:t>
      </w:r>
    </w:p>
    <w:p>
      <w:r>
        <w:t>20. Minimum intervention in a system — main level: Grade 4.</w:t>
      </w:r>
    </w:p>
    <w:p>
      <w:pPr>
        <w:pStyle w:val="Heading2"/>
        <w:keepNext/>
      </w:pPr>
      <w:r>
        <w:t>The 25 scientific worlds</w:t>
      </w:r>
    </w:p>
    <w:p>
      <w:r>
        <w:t>1. Seeds and germination (Biology).</w:t>
      </w:r>
    </w:p>
    <w:p>
      <w:r>
        <w:t>2. The plant as a system: root, stem, leaf (Biology).</w:t>
      </w:r>
    </w:p>
    <w:p>
      <w:r>
        <w:t>3. Animal food and feeding relationships (Ecology).</w:t>
      </w:r>
    </w:p>
    <w:p>
      <w:r>
        <w:t>4. Habitats and adaptations (Ecology).</w:t>
      </w:r>
    </w:p>
    <w:p>
      <w:r>
        <w:t>5. Life cycles (Biology).</w:t>
      </w:r>
    </w:p>
    <w:p>
      <w:r>
        <w:t>6. Digestion and nutrient absorption (Human body).</w:t>
      </w:r>
    </w:p>
    <w:p>
      <w:r>
        <w:t>7. Respiration and circulation (Human body).</w:t>
      </w:r>
    </w:p>
    <w:p>
      <w:r>
        <w:t>8. Senses, signals, and responses (Human body).</w:t>
      </w:r>
    </w:p>
    <w:p>
      <w:r>
        <w:t>9. Microbes, transmission, and hygiene (Health).</w:t>
      </w:r>
    </w:p>
    <w:p>
      <w:r>
        <w:t>10. Materials and properties (Physics and technology).</w:t>
      </w:r>
    </w:p>
    <w:p>
      <w:r>
        <w:t>11. Mixtures and separation methods (Physics and elementary chemistry).</w:t>
      </w:r>
    </w:p>
    <w:p>
      <w:r>
        <w:t>12. States of water and changes of state (Physics).</w:t>
      </w:r>
    </w:p>
    <w:p>
      <w:r>
        <w:t>13. Heat and insulation (Physics).</w:t>
      </w:r>
    </w:p>
    <w:p>
      <w:r>
        <w:t>14. Light, transparency, and shadows (Physics).</w:t>
      </w:r>
    </w:p>
    <w:p>
      <w:r>
        <w:t>15. Sound and vibrations (Physics).</w:t>
      </w:r>
    </w:p>
    <w:p>
      <w:r>
        <w:t>16. Forces, motion, and friction (Physics).</w:t>
      </w:r>
    </w:p>
    <w:p>
      <w:r>
        <w:t>17. Magnets and magnetic materials (Physics).</w:t>
      </w:r>
    </w:p>
    <w:p>
      <w:r>
        <w:t>18. Simple electrical circuits (Physics).</w:t>
      </w:r>
    </w:p>
    <w:p>
      <w:r>
        <w:t>19. Air, water, and soil (Earth science).</w:t>
      </w:r>
    </w:p>
    <w:p>
      <w:r>
        <w:t>20. Weather and the water cycle (Earth science).</w:t>
      </w:r>
    </w:p>
    <w:p>
      <w:r>
        <w:t>21. Earth, the Sun, and the day-night cycle (Elementary astronomy).</w:t>
      </w:r>
    </w:p>
    <w:p>
      <w:r>
        <w:t>22. Rocks, erosion, deposition, and fossils (Earth science).</w:t>
      </w:r>
    </w:p>
    <w:p>
      <w:r>
        <w:t>23. Pollution, resources, and environmental decisions (Environment).</w:t>
      </w:r>
    </w:p>
    <w:p>
      <w:r>
        <w:t>24. Nutrition, energy, and food choices (Human body).</w:t>
      </w:r>
    </w:p>
    <w:p>
      <w:r>
        <w:t>25. Measurement, units, and experimental data (Scientific method).</w:t>
      </w:r>
    </w:p>
    <w:p>
      <w:pPr>
        <w:pStyle w:val="Heading2"/>
        <w:keepNext/>
      </w:pPr>
      <w:r>
        <w:t>How to use this book</w:t>
      </w:r>
    </w:p>
    <w:p>
      <w:r>
        <w:t>1) The child first reads the knowledge sheet and underlines the rules. 2) They turn the text into simple symbols: YES/NO, arrows, orderings, sets, or a small table. 3) They solve the problem without looking at the solution. 4) They compare their own chain of steps with the solution and identify the first different step. 5) At the end, they explain the scientific idea in their own words.</w:t>
      </w:r>
    </w:p>
    <w:p>
      <w:r>
        <w:t>For competitions or classroom work, the adult may cover the solution section. The problems are not designed around wording traps; the difficulty should come from connecting the information correctly.</w:t>
      </w:r>
    </w:p>
    <w:p>
      <w:r/>
    </w:p>
    <w:p>
      <w:pPr>
        <w:pStyle w:val="Heading1"/>
        <w:keepNext/>
      </w:pPr>
      <w:r>
        <w:t>Grade 1 — Problems 1–125</w:t>
      </w:r>
    </w:p>
    <w:p>
      <w:r>
        <w:t>Foundations: classification, order, conditional rules, satisfying multiple conditions, and eliminating alternatives.</w:t>
      </w:r>
    </w:p>
    <w:p>
      <w:pPr>
        <w:pStyle w:val="Heading2"/>
        <w:keepNext/>
      </w:pPr>
      <w:r>
        <w:t>Seeds and germination</w:t>
      </w:r>
    </w:p>
    <w:p>
      <w:pPr>
        <w:pStyle w:val="Heading3"/>
        <w:keepNext/>
        <w:pageBreakBefore w:val="0"/>
      </w:pPr>
      <w:r>
        <w:t>Problem 1. Classification by multiple rules</w:t>
      </w:r>
    </w:p>
    <w:p>
      <w:pPr>
        <w:pStyle w:val="ProblemMeta"/>
        <w:keepNext/>
      </w:pPr>
      <w:r>
        <w:t>Domain: Biology • Grade 1 • Reasoning type: Classification by multiple rules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Case A: has water: YES; has air: YES; the temperature is suitable: YES; the shoot receives light: NO. Case B: has water: YES; has air: NO; the temperature is suitable: YES; the shoot receives light: YES. Case C: has water: NO; has air: YES; the temperature is suitable: YES; the shoot receives light: YES. Case D: has water: YES; has air: YES; the temperature is suitable: YES; the shoot receives light: YES.</w:t>
      </w:r>
    </w:p>
    <w:p>
      <w:r>
        <w:t>Question. The competition rule says that only the case meeting ALL requirements is accepted: has air, has water, the shoot receives light, the temperature is suitable;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2. Order and sequence</w:t>
      </w:r>
    </w:p>
    <w:p>
      <w:pPr>
        <w:pStyle w:val="ProblemMeta"/>
        <w:keepNext/>
      </w:pPr>
      <w:r>
        <w:t>Domain: Biology • Grade 1 • Reasoning type: Order and sequence</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stages were written in mixed order: the seed coat softens / the young root emerges / the seed absorbs water / the shoot appears.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seed absorbs water”.</w:t>
      </w:r>
    </w:p>
    <w:p>
      <w:pPr>
        <w:pStyle w:val="SolutionStep"/>
      </w:pPr>
      <w:r>
        <w:t>Step 2. It can be followed by “the seed coat softens”, because it uses the result of the first stage.</w:t>
      </w:r>
    </w:p>
    <w:p>
      <w:pPr>
        <w:pStyle w:val="SolutionStep"/>
      </w:pPr>
      <w:r>
        <w:t>Step 3. The third is “the young root emerges”, and the last is “the shoot appears”;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seed absorbs water → the seed coat softens → the young root emerges → the shoot appears.</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3. If-then logical chain</w:t>
      </w:r>
    </w:p>
    <w:p>
      <w:pPr>
        <w:pStyle w:val="ProblemMeta"/>
        <w:keepNext/>
      </w:pPr>
      <w:r>
        <w:t>Domain: Biology • Grade 1 • Reasoning type: If-then logical chain</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local rules form a single chain: In the model, if “the seed absorbs water” has been completed, then “the seed coat softens” can begin. In the model, if “the seed coat softens” has been completed, then “the young root emerges” can begin. In the model, if “the young root emerges” has been completed, then “the shoot appears” can begin. We know that “the seed absorbs water” has been completed.</w:t>
      </w:r>
    </w:p>
    <w:p>
      <w:r>
        <w:t>Question. What conclusions can we deduce successively? Show why each conclusion becomes a premise for the next rule.</w:t>
      </w:r>
    </w:p>
    <w:p>
      <w:r>
        <w:t>Step-by-step solution</w:t>
      </w:r>
    </w:p>
    <w:p>
      <w:pPr>
        <w:pStyle w:val="SolutionStep"/>
      </w:pPr>
      <w:r>
        <w:t>Step 1. We have “the seed absorbs water”; we apply the rule that starts exactly from this state and deduce “the seed coat softens”.</w:t>
      </w:r>
    </w:p>
    <w:p>
      <w:pPr>
        <w:pStyle w:val="SolutionStep"/>
      </w:pPr>
      <w:r>
        <w:t>Step 2. We have “the seed coat softens”; we apply the rule that starts exactly from this state and deduce “the young root emerges”.</w:t>
      </w:r>
    </w:p>
    <w:p>
      <w:pPr>
        <w:pStyle w:val="SolutionStep"/>
      </w:pPr>
      <w:r>
        <w:t>Step 3. We have “the young root emerges”; we apply the rule that starts exactly from this state and deduce “the shoot appears”.</w:t>
      </w:r>
    </w:p>
    <w:p>
      <w:pPr>
        <w:pStyle w:val="SolutionStep"/>
      </w:pPr>
      <w:r>
        <w:t>Step 4. Each rule is connected to the preceding one: the result of one step is the premise of the next step. We have not joined independent rules.</w:t>
      </w:r>
    </w:p>
    <w:p>
      <w:pPr>
        <w:pStyle w:val="Answer"/>
      </w:pPr>
      <w:r>
        <w:t>Answer. The deduced chain is: the seed absorbs water → the seed coat softens → the young root emerges → the shoot appears.</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4. Choice under multiple conditions</w:t>
      </w:r>
    </w:p>
    <w:p>
      <w:pPr>
        <w:pStyle w:val="ProblemMeta"/>
        <w:keepNext/>
      </w:pPr>
      <w:r>
        <w:t>Domain: Biology • Grade 1 • Reasoning type: Choice under multiple conditions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Option A: has water: YES; has air: YES; the temperature is suitable: YES; the shoot receives light: NO. Option B: has water: YES; has air: NO; the temperature is suitable: YES; the shoot receives light: YES. Option C: has water: NO; has air: YES; the temperature is suitable: YES; the shoot receives light: YES. Option D: has water: YES; has air: YES; the temperature is suitable: YES; the shoot receives light: YES.</w:t>
      </w:r>
    </w:p>
    <w:p>
      <w:r>
        <w:t>Question. Choose the option that simultaneously meets all conditions: has air, has water, the shoot receives light, the temperature is suitable.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5. Elimination by clues</w:t>
      </w:r>
    </w:p>
    <w:p>
      <w:pPr>
        <w:pStyle w:val="ProblemMeta"/>
        <w:keepNext/>
      </w:pPr>
      <w:r>
        <w:t>Domain: Biology • Grade 1 • Reasoning type: Elimination by clues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Case A: has water: YES; has air: YES; the temperature is suitable: YES; the shoot receives light: NO. Case B: has water: YES; has air: NO; the temperature is suitable: YES; the shoot receives light: YES. Case C: has water: NO; has air: YES; the temperature is suitable: YES; the shoot receives light: YES. Case D: has water: YES; has air: YES; the temperature is suitable: YES; the shoot receives light: YES.</w:t>
      </w:r>
    </w:p>
    <w:p>
      <w:r>
        <w:t>Question. An unknown case matches the clues: “has water” is YES; “has air” is YES; “the shoot receives light”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“has water = YES”, the compatible cases are: A, B, D.</w:t>
      </w:r>
    </w:p>
    <w:p>
      <w:pPr>
        <w:pStyle w:val="SolutionStep"/>
      </w:pPr>
      <w:r>
        <w:t>Step 3. after applying the clue “has air = YES”, the compatible cases are: A, D.</w:t>
      </w:r>
    </w:p>
    <w:p>
      <w:pPr>
        <w:pStyle w:val="SolutionStep"/>
      </w:pPr>
      <w:r>
        <w:t>Step 4. after applying the clue “the shoot receives light = YES”, the compatible cases are: D.</w:t>
      </w:r>
    </w:p>
    <w:p>
      <w:pPr>
        <w:pStyle w:val="SolutionStep"/>
      </w:pPr>
      <w:r>
        <w:t>Step 5. after all clues are applied, only one case remains: D.</w:t>
      </w:r>
    </w:p>
    <w:p>
      <w:pPr>
        <w:pStyle w:val="Answer"/>
      </w:pPr>
      <w:r>
        <w:t>Answer. Case D.</w:t>
      </w:r>
    </w:p>
    <w:p>
      <w:pPr>
        <w:pStyle w:val="Takeaway"/>
      </w:pPr>
      <w:r>
        <w:t>Scientific idea reinforced. Germination depends on conditions; a sound conclusion separates necessary conditions and tests one variable at a time.</w:t>
      </w:r>
    </w:p>
    <w:p>
      <w:r/>
    </w:p>
    <w:p>
      <w:pPr>
        <w:pStyle w:val="Heading2"/>
        <w:keepNext/>
      </w:pPr>
      <w:r>
        <w:t>The plant as a system: root, stem, leaf</w:t>
      </w:r>
    </w:p>
    <w:p>
      <w:pPr>
        <w:pStyle w:val="Heading3"/>
        <w:keepNext/>
        <w:pageBreakBefore w:val="0"/>
      </w:pPr>
      <w:r>
        <w:t>Problem 6. Classification by multiple rules</w:t>
      </w:r>
    </w:p>
    <w:p>
      <w:pPr>
        <w:pStyle w:val="ProblemMeta"/>
        <w:keepNext/>
      </w:pPr>
      <w:r>
        <w:t>Domain: Biology • Grade 1 • Reasoning type: Classification by multiple rules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Case A: the soil is moist: YES; the stem transports water: YES; the leaf receives light: NO; the root is functional: YES. Case B: the soil is moist: YES; the stem transports water: NO; the leaf receives light: YES; the root is functional: YES. Case C: the soil is moist: NO; the stem transports water: YES; the leaf receives light: YES; the root is functional: YES. Case D: the soil is moist: YES; the stem transports water: YES; the leaf receives light: YES; the root is functional: YES.</w:t>
      </w:r>
    </w:p>
    <w:p>
      <w:r>
        <w:t>Question. The competition rule says that only the case meeting ALL requirements is accepted: the leaf receives light, the root is functional, the soil is moist, the stem transports water;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7. Order and sequence</w:t>
      </w:r>
    </w:p>
    <w:p>
      <w:pPr>
        <w:pStyle w:val="ProblemMeta"/>
        <w:keepNext/>
      </w:pPr>
      <w:r>
        <w:t>Domain: Biology • Grade 1 • Reasoning type: Order and sequence</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stages were written in mixed order: water moves up through the stem / the leaf uses water and light / water reaches the leaf / water enters the root.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“water enters the root”.</w:t>
      </w:r>
    </w:p>
    <w:p>
      <w:pPr>
        <w:pStyle w:val="SolutionStep"/>
      </w:pPr>
      <w:r>
        <w:t>Step 2. It can be followed by “water moves up through the stem”, because it uses the result of the first stage.</w:t>
      </w:r>
    </w:p>
    <w:p>
      <w:pPr>
        <w:pStyle w:val="SolutionStep"/>
      </w:pPr>
      <w:r>
        <w:t>Step 3. The third is “water reaches the leaf”, and the last is “the leaf uses water and light”;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Water enters the root → water moves up through the stem → water reaches the leaf → the leaf uses water and light.</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8. If-then logical chain</w:t>
      </w:r>
    </w:p>
    <w:p>
      <w:pPr>
        <w:pStyle w:val="ProblemMeta"/>
        <w:keepNext/>
      </w:pPr>
      <w:r>
        <w:t>Domain: Biology • Grade 1 • Reasoning type: If-then logical chain</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local rules form a single chain: In the model, if “water enters the root” has been completed, then “water moves up through the stem” can begin. In the model, if “water moves up through the stem” has been completed, then “water reaches the leaf” can begin. In the model, if “water reaches the leaf” has been completed, then “the leaf uses water and light” can begin. We know that “water enters the root” has been completed.</w:t>
      </w:r>
    </w:p>
    <w:p>
      <w:r>
        <w:t>Question. What conclusions can we deduce successively? Show why each conclusion becomes a premise for the next rule.</w:t>
      </w:r>
    </w:p>
    <w:p>
      <w:r>
        <w:t>Step-by-step solution</w:t>
      </w:r>
    </w:p>
    <w:p>
      <w:pPr>
        <w:pStyle w:val="SolutionStep"/>
      </w:pPr>
      <w:r>
        <w:t>Step 1. We have “water enters the root”; we apply the rule that starts exactly from this state and deduce “water moves up through the stem”.</w:t>
      </w:r>
    </w:p>
    <w:p>
      <w:pPr>
        <w:pStyle w:val="SolutionStep"/>
      </w:pPr>
      <w:r>
        <w:t>Step 2. We have “water moves up through the stem”; we apply the rule that starts exactly from this state and deduce “water reaches the leaf”.</w:t>
      </w:r>
    </w:p>
    <w:p>
      <w:pPr>
        <w:pStyle w:val="SolutionStep"/>
      </w:pPr>
      <w:r>
        <w:t>Step 3. We have “water reaches the leaf”; we apply the rule that starts exactly from this state and deduce “the leaf uses water and light”.</w:t>
      </w:r>
    </w:p>
    <w:p>
      <w:pPr>
        <w:pStyle w:val="SolutionStep"/>
      </w:pPr>
      <w:r>
        <w:t>Step 4. Each rule is connected to the preceding one: the result of one step is the premise of the next step. We have not joined independent rules.</w:t>
      </w:r>
    </w:p>
    <w:p>
      <w:pPr>
        <w:pStyle w:val="Answer"/>
      </w:pPr>
      <w:r>
        <w:t>Answer. The deduced chain is: water enters the root → water moves up through the stem → water reaches the leaf → the leaf uses water and light.</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9. Choice under multiple conditions</w:t>
      </w:r>
    </w:p>
    <w:p>
      <w:pPr>
        <w:pStyle w:val="ProblemMeta"/>
        <w:keepNext/>
      </w:pPr>
      <w:r>
        <w:t>Domain: Biology • Grade 1 • Reasoning type: Choice under multiple conditions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Option A: the soil is moist: YES; the stem transports water: YES; the leaf receives light: NO; the root is functional: YES. Option B: the soil is moist: YES; the stem transports water: NO; the leaf receives light: YES; the root is functional: YES. Option C: the soil is moist: NO; the stem transports water: YES; the leaf receives light: YES; the root is functional: YES. Option D: the soil is moist: YES; the stem transports water: YES; the leaf receives light: YES; the root is functional: YES.</w:t>
      </w:r>
    </w:p>
    <w:p>
      <w:r>
        <w:t>Question. Choose the option that simultaneously meets all conditions: the leaf receives light, the root is functional, the soil is moist, the stem transports water.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10. Elimination by clues</w:t>
      </w:r>
    </w:p>
    <w:p>
      <w:pPr>
        <w:pStyle w:val="ProblemMeta"/>
        <w:keepNext/>
      </w:pPr>
      <w:r>
        <w:t>Domain: Biology • Grade 1 • Reasoning type: Elimination by clues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Case A: the soil is moist: YES; the stem transports water: YES; the leaf receives light: NO; the root is functional: YES. Case B: the soil is moist: YES; the stem transports water: NO; the leaf receives light: YES; the root is functional: YES. Case C: the soil is moist: NO; the stem transports water: YES; the leaf receives light: YES; the root is functional: YES. Case D: the soil is moist: YES; the stem transports water: YES; the leaf receives light: YES; the root is functional: YES.</w:t>
      </w:r>
    </w:p>
    <w:p>
      <w:r>
        <w:t>Question. An unknown case matches the clues: “the soil is moist” is YES; “the stem transports water” is YES; “the leaf receives light”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soil is moist = YES”, the compatible cases are: A, B, D.</w:t>
      </w:r>
    </w:p>
    <w:p>
      <w:pPr>
        <w:pStyle w:val="SolutionStep"/>
      </w:pPr>
      <w:r>
        <w:t>Step 3. after applying the clue “the stem transports water = YES”, the compatible cases are: A, D.</w:t>
      </w:r>
    </w:p>
    <w:p>
      <w:pPr>
        <w:pStyle w:val="SolutionStep"/>
      </w:pPr>
      <w:r>
        <w:t>Step 4. after applying the clue “the leaf receives light = YES”, the compatible cases are: D.</w:t>
      </w:r>
    </w:p>
    <w:p>
      <w:pPr>
        <w:pStyle w:val="SolutionStep"/>
      </w:pPr>
      <w:r>
        <w:t>Step 5. after all clues are applied, only one case remains: D.</w:t>
      </w:r>
    </w:p>
    <w:p>
      <w:pPr>
        <w:pStyle w:val="Answer"/>
      </w:pPr>
      <w:r>
        <w:t>Answer. Case D.</w:t>
      </w:r>
    </w:p>
    <w:p>
      <w:pPr>
        <w:pStyle w:val="Takeaway"/>
      </w:pPr>
      <w:r>
        <w:t>Scientific idea reinforced. A plant is a system of connected parts; the same appearance can have different causes, so the causal path must be traced.</w:t>
      </w:r>
    </w:p>
    <w:p>
      <w:r/>
    </w:p>
    <w:p>
      <w:pPr>
        <w:pStyle w:val="Heading2"/>
        <w:keepNext/>
      </w:pPr>
      <w:r>
        <w:t>Animal food and feeding relationships</w:t>
      </w:r>
    </w:p>
    <w:p>
      <w:pPr>
        <w:pStyle w:val="Heading3"/>
        <w:keepNext/>
        <w:pageBreakBefore w:val="0"/>
      </w:pPr>
      <w:r>
        <w:t>Problem 11. Classification by multiple rules</w:t>
      </w:r>
    </w:p>
    <w:p>
      <w:pPr>
        <w:pStyle w:val="ProblemMeta"/>
        <w:keepNext/>
      </w:pPr>
      <w:r>
        <w:t>Domain: Ecology • Grade 1 • Reasoning type: Classification by multiple rules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Case A: has access to food: YES; has access to water: YES; has shelter: YES; is not blocked by an obstacle: NO. Case B: has access to food: YES; has access to water: NO; has shelter: YES; is not blocked by an obstacle: YES. Case C: has access to food: NO; has access to water: YES; has shelter: YES; is not blocked by an obstacle: YES. Case D: has access to food: YES; has access to water: YES; has shelter: YES; is not blocked by an obstacle: YES.</w:t>
      </w:r>
    </w:p>
    <w:p>
      <w:r>
        <w:t>Question. The competition rule says that only the case meeting ALL requirements is accepted: has access to water, has access to food, has shelter, is not blocked by an obstacle;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In a food chain, changing one link can produce indirect effects on other links.</w:t>
      </w:r>
    </w:p>
    <w:p>
      <w:r/>
    </w:p>
    <w:p>
      <w:pPr>
        <w:pStyle w:val="Heading3"/>
        <w:keepNext/>
        <w:pageBreakBefore w:val="0"/>
      </w:pPr>
      <w:r>
        <w:t>Problem 12. Order and sequence</w:t>
      </w:r>
    </w:p>
    <w:p>
      <w:pPr>
        <w:pStyle w:val="ProblemMeta"/>
        <w:keepNext/>
      </w:pPr>
      <w:r>
        <w:t>Domain: Ecology • Grade 1 • Reasoning type: Order and sequence</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stages were written in mixed order: the rabbit eats plants / energy from food reaches the fox / plants grow / the fox finds the rabbit.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“plants grow”.</w:t>
      </w:r>
    </w:p>
    <w:p>
      <w:pPr>
        <w:pStyle w:val="SolutionStep"/>
      </w:pPr>
      <w:r>
        <w:t>Step 2. It can be followed by “the rabbit eats plants”, because it uses the result of the first stage.</w:t>
      </w:r>
    </w:p>
    <w:p>
      <w:pPr>
        <w:pStyle w:val="SolutionStep"/>
      </w:pPr>
      <w:r>
        <w:t>Step 3. The third is “the fox finds the rabbit”, and the last is “energy from food reaches the fox”;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Plants grow → the rabbit eats plants → the fox finds the rabbit → energy from food reaches the fox.</w:t>
      </w:r>
    </w:p>
    <w:p>
      <w:pPr>
        <w:pStyle w:val="Takeaway"/>
      </w:pPr>
      <w:r>
        <w:t>Scientific idea reinforced. In a food chain, changing one link can produce indirect effects on other links.</w:t>
      </w:r>
    </w:p>
    <w:p>
      <w:r/>
    </w:p>
    <w:p>
      <w:pPr>
        <w:pStyle w:val="Heading3"/>
        <w:keepNext/>
        <w:pageBreakBefore w:val="0"/>
      </w:pPr>
      <w:r>
        <w:t>Problem 13. If-then logical chain</w:t>
      </w:r>
    </w:p>
    <w:p>
      <w:pPr>
        <w:pStyle w:val="ProblemMeta"/>
        <w:keepNext/>
      </w:pPr>
      <w:r>
        <w:t>Domain: Ecology • Grade 1 • Reasoning type: If-then logical chain</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local rules form a single chain: In the model, if “plants grow” has been completed, then “the rabbit eats plants” can begin. In the model, if “the rabbit eats plants” has been completed, then “the fox finds the rabbit” can begin. In the model, if “the fox finds the rabbit” has been completed, then “energy from food reaches the fox” can begin. We know that “plants grow” has been completed.</w:t>
      </w:r>
    </w:p>
    <w:p>
      <w:r>
        <w:t>Question. What conclusions can we deduce successively? Show why each conclusion becomes a premise for the next rule.</w:t>
      </w:r>
    </w:p>
    <w:p>
      <w:r>
        <w:t>Step-by-step solution</w:t>
      </w:r>
    </w:p>
    <w:p>
      <w:pPr>
        <w:pStyle w:val="SolutionStep"/>
      </w:pPr>
      <w:r>
        <w:t>Step 1. We have “plants grow”; we apply the rule that starts exactly from this state and deduce “the rabbit eats plants”.</w:t>
      </w:r>
    </w:p>
    <w:p>
      <w:pPr>
        <w:pStyle w:val="SolutionStep"/>
      </w:pPr>
      <w:r>
        <w:t>Step 2. We have “the rabbit eats plants”; we apply the rule that starts exactly from this state and deduce “the fox finds the rabbit”.</w:t>
      </w:r>
    </w:p>
    <w:p>
      <w:pPr>
        <w:pStyle w:val="SolutionStep"/>
      </w:pPr>
      <w:r>
        <w:t>Step 3. We have “the fox finds the rabbit”; we apply the rule that starts exactly from this state and deduce “energy from food reaches the fox”.</w:t>
      </w:r>
    </w:p>
    <w:p>
      <w:pPr>
        <w:pStyle w:val="SolutionStep"/>
      </w:pPr>
      <w:r>
        <w:t>Step 4. Each rule is connected to the preceding one: the result of one step is the premise of the next step. We have not joined independent rules.</w:t>
      </w:r>
    </w:p>
    <w:p>
      <w:pPr>
        <w:pStyle w:val="Answer"/>
      </w:pPr>
      <w:r>
        <w:t>Answer. The deduced chain is: plants grow → the rabbit eats plants → the fox finds the rabbit → energy from food reaches the fox.</w:t>
      </w:r>
    </w:p>
    <w:p>
      <w:pPr>
        <w:pStyle w:val="Takeaway"/>
      </w:pPr>
      <w:r>
        <w:t>Scientific idea reinforced. In a food chain, changing one link can produce indirect effects on other links.</w:t>
      </w:r>
    </w:p>
    <w:p>
      <w:r/>
    </w:p>
    <w:p>
      <w:pPr>
        <w:pStyle w:val="Heading3"/>
        <w:keepNext/>
        <w:pageBreakBefore w:val="0"/>
      </w:pPr>
      <w:r>
        <w:t>Problem 14. Choice under multiple conditions</w:t>
      </w:r>
    </w:p>
    <w:p>
      <w:pPr>
        <w:pStyle w:val="ProblemMeta"/>
        <w:keepNext/>
      </w:pPr>
      <w:r>
        <w:t>Domain: Ecology • Grade 1 • Reasoning type: Choice under multiple conditions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Option A: has access to food: YES; has access to water: YES; has shelter: YES; is not blocked by an obstacle: NO. Option B: has access to food: YES; has access to water: NO; has shelter: YES; is not blocked by an obstacle: YES. Option C: has access to food: NO; has access to water: YES; has shelter: YES; is not blocked by an obstacle: YES. Option D: has access to food: YES; has access to water: YES; has shelter: YES; is not blocked by an obstacle: YES.</w:t>
      </w:r>
    </w:p>
    <w:p>
      <w:r>
        <w:t>Question. Choose the option that simultaneously meets all conditions: has access to water, has access to food, has shelter, is not blocked by an obstacle.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In a food chain, changing one link can produce indirect effects on other links.</w:t>
      </w:r>
    </w:p>
    <w:p>
      <w:r/>
    </w:p>
    <w:p>
      <w:pPr>
        <w:pStyle w:val="Heading3"/>
        <w:keepNext/>
        <w:pageBreakBefore w:val="0"/>
      </w:pPr>
      <w:r>
        <w:t>Problem 15. Elimination by clues</w:t>
      </w:r>
    </w:p>
    <w:p>
      <w:pPr>
        <w:pStyle w:val="ProblemMeta"/>
        <w:keepNext/>
      </w:pPr>
      <w:r>
        <w:t>Domain: Ecology • Grade 1 • Reasoning type: Elimination by clues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Case A: has access to food: YES; has access to water: YES; has shelter: YES; is not blocked by an obstacle: NO. Case B: has access to food: YES; has access to water: NO; has shelter: YES; is not blocked by an obstacle: YES. Case C: has access to food: NO; has access to water: YES; has shelter: YES; is not blocked by an obstacle: YES. Case D: has access to food: YES; has access to water: YES; has shelter: YES; is not blocked by an obstacle: YES.</w:t>
      </w:r>
    </w:p>
    <w:p>
      <w:r>
        <w:t>Question. An unknown case matches the clues: “has access to food” is YES; “has access to water” is YES; “is not blocked by an obstacle”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“has access to food = YES”, the compatible cases are: A, B, D.</w:t>
      </w:r>
    </w:p>
    <w:p>
      <w:pPr>
        <w:pStyle w:val="SolutionStep"/>
      </w:pPr>
      <w:r>
        <w:t>Step 3. after applying the clue “has access to water = YES”, the compatible cases are: A, D.</w:t>
      </w:r>
    </w:p>
    <w:p>
      <w:pPr>
        <w:pStyle w:val="SolutionStep"/>
      </w:pPr>
      <w:r>
        <w:t>Step 4. after applying the clue “is not blocked by an obstacle = YES”, the compatible cases are: D.</w:t>
      </w:r>
    </w:p>
    <w:p>
      <w:pPr>
        <w:pStyle w:val="SolutionStep"/>
      </w:pPr>
      <w:r>
        <w:t>Step 5. after all clues are applied, only one case remains: D.</w:t>
      </w:r>
    </w:p>
    <w:p>
      <w:pPr>
        <w:pStyle w:val="Answer"/>
      </w:pPr>
      <w:r>
        <w:t>Answer. Case D.</w:t>
      </w:r>
    </w:p>
    <w:p>
      <w:pPr>
        <w:pStyle w:val="Takeaway"/>
      </w:pPr>
      <w:r>
        <w:t>Scientific idea reinforced. In a food chain, changing one link can produce indirect effects on other links.</w:t>
      </w:r>
    </w:p>
    <w:p>
      <w:r/>
    </w:p>
    <w:p>
      <w:pPr>
        <w:pStyle w:val="Heading2"/>
        <w:keepNext/>
      </w:pPr>
      <w:r>
        <w:t>Habitats and adaptations</w:t>
      </w:r>
    </w:p>
    <w:p>
      <w:pPr>
        <w:pStyle w:val="Heading3"/>
        <w:keepNext/>
        <w:pageBreakBefore w:val="0"/>
      </w:pPr>
      <w:r>
        <w:t>Problem 16. Classification by multiple rules</w:t>
      </w:r>
    </w:p>
    <w:p>
      <w:pPr>
        <w:pStyle w:val="ProblemMeta"/>
        <w:keepNext/>
      </w:pPr>
      <w:r>
        <w:t>Domain: Ecology • Grade 1 • Reasoning type: Classification by multiple rules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Case A: there is water: YES; there is food: YES; shelter is available: NO; temperature is tolerable: YES. Case B: there is water: YES; there is food: NO; shelter is available: YES; temperature is tolerable: YES. Case C: there is water: NO; there is food: YES; shelter is available: YES; temperature is tolerable: YES. Case D: there is water: YES; there is food: YES; shelter is available: YES; temperature is tolerable: YES.</w:t>
      </w:r>
    </w:p>
    <w:p>
      <w:r>
        <w:t>Question. The competition rule says that only the case meeting ALL requirements is accepted: shelter is available, there is water, there is food, temperature is tolerable;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17. Order and sequence</w:t>
      </w:r>
    </w:p>
    <w:p>
      <w:pPr>
        <w:pStyle w:val="ProblemMeta"/>
        <w:keepNext/>
      </w:pPr>
      <w:r>
        <w:t>Domain: Ecology • Grade 1 • Reasoning type: Order and sequence</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stages were written in mixed order: the animal finds shelter / avoids the hours very hot / finds water / goes out to look for food.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animal finds shelter”.</w:t>
      </w:r>
    </w:p>
    <w:p>
      <w:pPr>
        <w:pStyle w:val="SolutionStep"/>
      </w:pPr>
      <w:r>
        <w:t>Step 2. It can be followed by “avoids the hours very hot”, because it uses the result of the first stage.</w:t>
      </w:r>
    </w:p>
    <w:p>
      <w:pPr>
        <w:pStyle w:val="SolutionStep"/>
      </w:pPr>
      <w:r>
        <w:t>Step 3. The third is “finds water”, and the last is “goes out to look for food”;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animal finds shelter → avoids the hours very hot → finds water → goes out to look for food.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18. If-then logical chain</w:t>
      </w:r>
    </w:p>
    <w:p>
      <w:pPr>
        <w:pStyle w:val="ProblemMeta"/>
        <w:keepNext/>
      </w:pPr>
      <w:r>
        <w:t>Domain: Ecology • Grade 1 • Reasoning type: If-then logical chain</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local rules form a single chain: In the model, if “the animal finds shelter” has been completed, then “avoids the hours very hot” can begin. In the model, if “avoids the hours very hot” has been completed, then “finds water” can begin. In the model, if “finds water” has been completed, then “goes out to look for food” can begin. We know that “the animal finds shelter” has been completed.</w:t>
      </w:r>
    </w:p>
    <w:p>
      <w:r>
        <w:t>Question. What conclusions can we deduce successively? Show why each conclusion becomes a premise for the next rule.</w:t>
      </w:r>
    </w:p>
    <w:p>
      <w:r>
        <w:t>Step-by-step solution</w:t>
      </w:r>
    </w:p>
    <w:p>
      <w:pPr>
        <w:pStyle w:val="SolutionStep"/>
      </w:pPr>
      <w:r>
        <w:t>Step 1. We have “the animal finds shelter”; we apply the rule that starts exactly from this state and deduce “avoids the hours very hot”.</w:t>
      </w:r>
    </w:p>
    <w:p>
      <w:pPr>
        <w:pStyle w:val="SolutionStep"/>
      </w:pPr>
      <w:r>
        <w:t>Step 2. We have “avoids the hours very hot”; we apply the rule that starts exactly from this state and deduce “finds water”.</w:t>
      </w:r>
    </w:p>
    <w:p>
      <w:pPr>
        <w:pStyle w:val="SolutionStep"/>
      </w:pPr>
      <w:r>
        <w:t>Step 3. We have “finds water”; we apply the rule that starts exactly from this state and deduce “goes out to look for food”.</w:t>
      </w:r>
    </w:p>
    <w:p>
      <w:pPr>
        <w:pStyle w:val="SolutionStep"/>
      </w:pPr>
      <w:r>
        <w:t>Step 4. Each rule is connected to the preceding one: the result of one step is the premise of the next step. We have not joined independent rules.</w:t>
      </w:r>
    </w:p>
    <w:p>
      <w:pPr>
        <w:pStyle w:val="Answer"/>
      </w:pPr>
      <w:r>
        <w:t>Answer. The deduced chain is: the animal finds shelter → avoids the hours very hot → finds water → goes out to look for food.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19. Choice under multiple conditions</w:t>
      </w:r>
    </w:p>
    <w:p>
      <w:pPr>
        <w:pStyle w:val="ProblemMeta"/>
        <w:keepNext/>
      </w:pPr>
      <w:r>
        <w:t>Domain: Ecology • Grade 1 • Reasoning type: Choice under multiple conditions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Option A: there is water: YES; there is food: YES; shelter is available: NO; temperature is tolerable: YES. Option B: there is water: YES; there is food: NO; shelter is available: YES; temperature is tolerable: YES. Option C: there is water: NO; there is food: YES; shelter is available: YES; temperature is tolerable: YES. Option D: there is water: YES; there is food: YES; shelter is available: YES; temperature is tolerable: YES.</w:t>
      </w:r>
    </w:p>
    <w:p>
      <w:r>
        <w:t>Question. Choose the option that simultaneously meets all conditions: shelter is available, there is water, there is food, temperature is tolerable.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20. Elimination by clues</w:t>
      </w:r>
    </w:p>
    <w:p>
      <w:pPr>
        <w:pStyle w:val="ProblemMeta"/>
        <w:keepNext/>
      </w:pPr>
      <w:r>
        <w:t>Domain: Ecology • Grade 1 • Reasoning type: Elimination by clues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Case A: there is water: YES; there is food: YES; shelter is available: NO; temperature is tolerable: YES. Case B: there is water: YES; there is food: NO; shelter is available: YES; temperature is tolerable: YES. Case C: there is water: NO; there is food: YES; shelter is available: YES; temperature is tolerable: YES. Case D: there is water: YES; there is food: YES; shelter is available: YES; temperature is tolerable: YES.</w:t>
      </w:r>
    </w:p>
    <w:p>
      <w:r>
        <w:t>Question. An unknown case matches the clues: “there is water” is YES; “there is food” is YES; “shelter is available”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“there is water = YES”, the compatible cases are: A, B, D.</w:t>
      </w:r>
    </w:p>
    <w:p>
      <w:pPr>
        <w:pStyle w:val="SolutionStep"/>
      </w:pPr>
      <w:r>
        <w:t>Step 3. after applying the clue “there is food = YES”, the compatible cases are: A, D.</w:t>
      </w:r>
    </w:p>
    <w:p>
      <w:pPr>
        <w:pStyle w:val="SolutionStep"/>
      </w:pPr>
      <w:r>
        <w:t>Step 4. after applying the clue “shelter is available = YES”, the compatible cases are: D.</w:t>
      </w:r>
    </w:p>
    <w:p>
      <w:pPr>
        <w:pStyle w:val="SolutionStep"/>
      </w:pPr>
      <w:r>
        <w:t>Step 5. after all clues are applied, only one case remains: D.</w:t>
      </w:r>
    </w:p>
    <w:p>
      <w:pPr>
        <w:pStyle w:val="Answer"/>
      </w:pPr>
      <w:r>
        <w:t>Answer. Case D.</w:t>
      </w:r>
    </w:p>
    <w:p>
      <w:pPr>
        <w:pStyle w:val="Takeaway"/>
      </w:pPr>
      <w:r>
        <w:t>Scientific idea reinforced. Adaptations and resources make sense only in relation to an environment; the organism’s needs and the habitat’s constraints must both be tracked.</w:t>
      </w:r>
    </w:p>
    <w:p>
      <w:r/>
    </w:p>
    <w:p>
      <w:pPr>
        <w:pStyle w:val="Heading2"/>
        <w:keepNext/>
      </w:pPr>
      <w:r>
        <w:t>Life cycles</w:t>
      </w:r>
    </w:p>
    <w:p>
      <w:pPr>
        <w:pStyle w:val="Heading3"/>
        <w:keepNext/>
        <w:pageBreakBefore w:val="0"/>
      </w:pPr>
      <w:r>
        <w:t>Problem 21. Classification by multiple rules</w:t>
      </w:r>
    </w:p>
    <w:p>
      <w:pPr>
        <w:pStyle w:val="ProblemMeta"/>
        <w:keepNext/>
      </w:pPr>
      <w:r>
        <w:t>Domain: Biology • Grade 1 • Reasoning type: Classification by multiple rules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Case A: has passed through the egg stage: YES; has passed through the larval stage: YES; has passed through the pupal stage: NO; is adult: YES. Case B: has passed through the egg stage: YES; has passed through the larval stage: NO; has passed through the pupal stage: YES; is adult: NO. Case C: has passed through the egg stage: NO; has passed through the larval stage: YES; has passed through the pupal stage: YES; is adult: YES. Case D: has passed through the egg stage: YES; has passed through the larval stage: YES; has passed through the pupal stage: YES; is adult: YES.</w:t>
      </w:r>
    </w:p>
    <w:p>
      <w:r>
        <w:t>Question. The competition rule says that only the case meeting ALL requirements is accepted: has passed through the larval stage, has passed through the pupal stage, has passed through the egg stage, is adult;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22. Order and sequence</w:t>
      </w:r>
    </w:p>
    <w:p>
      <w:pPr>
        <w:pStyle w:val="ProblemMeta"/>
        <w:keepNext/>
      </w:pPr>
      <w:r>
        <w:t>Domain: Biology • Grade 1 • Reasoning type: Order and sequence</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stages were written in mixed order: egg / pupa / adult / larva.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“egg”.</w:t>
      </w:r>
    </w:p>
    <w:p>
      <w:pPr>
        <w:pStyle w:val="SolutionStep"/>
      </w:pPr>
      <w:r>
        <w:t>Step 2. It can be followed by “larva”, because it uses the result of the first stage.</w:t>
      </w:r>
    </w:p>
    <w:p>
      <w:pPr>
        <w:pStyle w:val="SolutionStep"/>
      </w:pPr>
      <w:r>
        <w:t>Step 3. The third is “pupa”, and the last is “adult”;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Egg → larva → pupa → adult.</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23. If-then logical chain</w:t>
      </w:r>
    </w:p>
    <w:p>
      <w:pPr>
        <w:pStyle w:val="ProblemMeta"/>
        <w:keepNext/>
      </w:pPr>
      <w:r>
        <w:t>Domain: Biology • Grade 1 • Reasoning type: If-then logical chain</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local rules form a single chain: In the model, if “egg” has been completed, then “larva” can begin. In the model, if “larva” has been completed, then “pupa” can begin. In the model, if “pupa” has been completed, then “adult” can begin. We know that “egg” has been completed.</w:t>
      </w:r>
    </w:p>
    <w:p>
      <w:r>
        <w:t>Question. What conclusions can we deduce successively? Show why each conclusion becomes a premise for the next rule.</w:t>
      </w:r>
    </w:p>
    <w:p>
      <w:r>
        <w:t>Step-by-step solution</w:t>
      </w:r>
    </w:p>
    <w:p>
      <w:pPr>
        <w:pStyle w:val="SolutionStep"/>
      </w:pPr>
      <w:r>
        <w:t>Step 1. We have “egg”; we apply the rule that starts exactly from this state and deduce “larva”.</w:t>
      </w:r>
    </w:p>
    <w:p>
      <w:pPr>
        <w:pStyle w:val="SolutionStep"/>
      </w:pPr>
      <w:r>
        <w:t>Step 2. We have “larva”; we apply the rule that starts exactly from this state and deduce “pupa”.</w:t>
      </w:r>
    </w:p>
    <w:p>
      <w:pPr>
        <w:pStyle w:val="SolutionStep"/>
      </w:pPr>
      <w:r>
        <w:t>Step 3. We have “pupa”; we apply the rule that starts exactly from this state and deduce “adult”.</w:t>
      </w:r>
    </w:p>
    <w:p>
      <w:pPr>
        <w:pStyle w:val="SolutionStep"/>
      </w:pPr>
      <w:r>
        <w:t>Step 4. Each rule is connected to the preceding one: the result of one step is the premise of the next step. We have not joined independent rules.</w:t>
      </w:r>
    </w:p>
    <w:p>
      <w:pPr>
        <w:pStyle w:val="Answer"/>
      </w:pPr>
      <w:r>
        <w:t>Answer. The deduced chain is: egg → larva → pupa → adult.</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24. Choice under multiple conditions</w:t>
      </w:r>
    </w:p>
    <w:p>
      <w:pPr>
        <w:pStyle w:val="ProblemMeta"/>
        <w:keepNext/>
      </w:pPr>
      <w:r>
        <w:t>Domain: Biology • Grade 1 • Reasoning type: Choice under multiple conditions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Option A: has passed through the egg stage: YES; has passed through the larval stage: YES; has passed through the pupal stage: NO; is adult: YES. Option B: has passed through the egg stage: YES; has passed through the larval stage: NO; has passed through the pupal stage: YES; is adult: NO. Option C: has passed through the egg stage: NO; has passed through the larval stage: YES; has passed through the pupal stage: YES; is adult: YES. Option D: has passed through the egg stage: YES; has passed through the larval stage: YES; has passed through the pupal stage: YES; is adult: YES.</w:t>
      </w:r>
    </w:p>
    <w:p>
      <w:r>
        <w:t>Question. Choose the option that simultaneously meets all conditions: has passed through the larval stage, has passed through the pupal stage, has passed through the egg stage, is adult.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25. Elimination by clues</w:t>
      </w:r>
    </w:p>
    <w:p>
      <w:pPr>
        <w:pStyle w:val="ProblemMeta"/>
        <w:keepNext/>
      </w:pPr>
      <w:r>
        <w:t>Domain: Biology • Grade 1 • Reasoning type: Elimination by clues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Case A: has passed through the egg stage: YES; has passed through the larval stage: YES; has passed through the pupal stage: NO; is adult: YES. Case B: has passed through the egg stage: YES; has passed through the larval stage: NO; has passed through the pupal stage: YES; is adult: NO. Case C: has passed through the egg stage: NO; has passed through the larval stage: YES; has passed through the pupal stage: YES; is adult: YES. Case D: has passed through the egg stage: YES; has passed through the larval stage: YES; has passed through the pupal stage: YES; is adult: YES.</w:t>
      </w:r>
    </w:p>
    <w:p>
      <w:r>
        <w:t>Question. An unknown case matches the clues: “has passed through the egg stage” is YES; “has passed through the larval stage” is YES; “has passed through the pupal stage”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“has passed through the egg stage = YES”, the compatible cases are: A, B, D.</w:t>
      </w:r>
    </w:p>
    <w:p>
      <w:pPr>
        <w:pStyle w:val="SolutionStep"/>
      </w:pPr>
      <w:r>
        <w:t>Step 3. after applying the clue “has passed through the larval stage = YES”, the compatible cases are: A, D.</w:t>
      </w:r>
    </w:p>
    <w:p>
      <w:pPr>
        <w:pStyle w:val="SolutionStep"/>
      </w:pPr>
      <w:r>
        <w:t>Step 4. after applying the clue “has passed through the pupal stage = YES”, the compatible cases are: D.</w:t>
      </w:r>
    </w:p>
    <w:p>
      <w:pPr>
        <w:pStyle w:val="SolutionStep"/>
      </w:pPr>
      <w:r>
        <w:t>Step 5. after all clues are applied, only one case remains: D.</w:t>
      </w:r>
    </w:p>
    <w:p>
      <w:pPr>
        <w:pStyle w:val="Answer"/>
      </w:pPr>
      <w:r>
        <w:t>Answer. Case D.</w:t>
      </w:r>
    </w:p>
    <w:p>
      <w:pPr>
        <w:pStyle w:val="Takeaway"/>
      </w:pPr>
      <w:r>
        <w:t>Scientific idea reinforced. A life cycle has a logical order; environmental factors can change duration without necessarily changing the sequence of stages.</w:t>
      </w:r>
    </w:p>
    <w:p>
      <w:r/>
    </w:p>
    <w:p>
      <w:pPr>
        <w:pStyle w:val="Heading2"/>
        <w:keepNext/>
      </w:pPr>
      <w:r>
        <w:t>Digestion and nutrient absorption</w:t>
      </w:r>
    </w:p>
    <w:p>
      <w:pPr>
        <w:pStyle w:val="Heading3"/>
        <w:keepNext/>
        <w:pageBreakBefore w:val="0"/>
      </w:pPr>
      <w:r>
        <w:t>Problem 26. Classification by multiple rules</w:t>
      </w:r>
    </w:p>
    <w:p>
      <w:pPr>
        <w:pStyle w:val="ProblemMeta"/>
        <w:keepNext/>
      </w:pPr>
      <w:r>
        <w:t>Domain: Human body • Grade 1 • Reasoning type: Classification by multiple rules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Case A: food is chewed: YES; reaches the stomach: YES; reaches the small intestine: NO; the nutrients can be absorbed: YES. Case B: food is chewed: YES; reaches the stomach: NO; reaches the small intestine: YES; the nutrients can be absorbed: YES. Case C: food is chewed: NO; reaches the stomach: YES; reaches the small intestine: YES; the nutrients can be absorbed: YES. Case D: food is chewed: YES; reaches the stomach: YES; reaches the small intestine: YES; the nutrients can be absorbed: YES.</w:t>
      </w:r>
    </w:p>
    <w:p>
      <w:r>
        <w:t>Question. The competition rule says that only the case meeting ALL requirements is accepted: reaches the small intestine, reaches the stomach, food is chewed, the nutrients can be absorbed;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27. Order and sequence</w:t>
      </w:r>
    </w:p>
    <w:p>
      <w:pPr>
        <w:pStyle w:val="ProblemMeta"/>
        <w:keepNext/>
      </w:pPr>
      <w:r>
        <w:t>Domain: Human body • Grade 1 • Reasoning type: Order and sequence</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stages were written in mixed order: food reaches the stomach / reaches the small intestine / nutrients pass into the blood / the mouth breaks up food.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mouth breaks up food”.</w:t>
      </w:r>
    </w:p>
    <w:p>
      <w:pPr>
        <w:pStyle w:val="SolutionStep"/>
      </w:pPr>
      <w:r>
        <w:t>Step 2. It can be followed by “food reaches the stomach”, because it uses the result of the first stage.</w:t>
      </w:r>
    </w:p>
    <w:p>
      <w:pPr>
        <w:pStyle w:val="SolutionStep"/>
      </w:pPr>
      <w:r>
        <w:t>Step 3. The third is “reaches the small intestine”, and the last is “nutrients pass into the blood”;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mouth breaks up food → food reaches the stomach → reaches the small intestine → nutrients pass into the blood.</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28. If-then logical chain</w:t>
      </w:r>
    </w:p>
    <w:p>
      <w:pPr>
        <w:pStyle w:val="ProblemMeta"/>
        <w:keepNext/>
      </w:pPr>
      <w:r>
        <w:t>Domain: Human body • Grade 1 • Reasoning type: If-then logical chain</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local rules form a single chain: In the model, if “the mouth breaks up food” has been completed, then “food reaches the stomach” can begin. In the model, if “food reaches the stomach” has been completed, then “reaches the small intestine” can begin. In the model, if “reaches the small intestine” has been completed, then “nutrients pass into the blood” can begin. We know that “the mouth breaks up food” has been completed.</w:t>
      </w:r>
    </w:p>
    <w:p>
      <w:r>
        <w:t>Question. What conclusions can we deduce successively? Show why each conclusion becomes a premise for the next rule.</w:t>
      </w:r>
    </w:p>
    <w:p>
      <w:r>
        <w:t>Step-by-step solution</w:t>
      </w:r>
    </w:p>
    <w:p>
      <w:pPr>
        <w:pStyle w:val="SolutionStep"/>
      </w:pPr>
      <w:r>
        <w:t>Step 1. We have “the mouth breaks up food”; we apply the rule that starts exactly from this state and deduce “food reaches the stomach”.</w:t>
      </w:r>
    </w:p>
    <w:p>
      <w:pPr>
        <w:pStyle w:val="SolutionStep"/>
      </w:pPr>
      <w:r>
        <w:t>Step 2. We have “food reaches the stomach”; we apply the rule that starts exactly from this state and deduce “reaches the small intestine”.</w:t>
      </w:r>
    </w:p>
    <w:p>
      <w:pPr>
        <w:pStyle w:val="SolutionStep"/>
      </w:pPr>
      <w:r>
        <w:t>Step 3. We have “reaches the small intestine”; we apply the rule that starts exactly from this state and deduce “nutrients pass into the blood”.</w:t>
      </w:r>
    </w:p>
    <w:p>
      <w:pPr>
        <w:pStyle w:val="SolutionStep"/>
      </w:pPr>
      <w:r>
        <w:t>Step 4. Each rule is connected to the preceding one: the result of one step is the premise of the next step. We have not joined independent rules.</w:t>
      </w:r>
    </w:p>
    <w:p>
      <w:pPr>
        <w:pStyle w:val="Answer"/>
      </w:pPr>
      <w:r>
        <w:t>Answer. The deduced chain is: the mouth breaks up food → food reaches the stomach → reaches the small intestine → nutrients pass into the blood.</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29. Choice under multiple conditions</w:t>
      </w:r>
    </w:p>
    <w:p>
      <w:pPr>
        <w:pStyle w:val="ProblemMeta"/>
        <w:keepNext/>
      </w:pPr>
      <w:r>
        <w:t>Domain: Human body • Grade 1 • Reasoning type: Choice under multiple conditions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Option A: food is chewed: YES; reaches the stomach: YES; reaches the small intestine: NO; the nutrients can be absorbed: YES. Option B: food is chewed: YES; reaches the stomach: NO; reaches the small intestine: YES; the nutrients can be absorbed: YES. Option C: food is chewed: NO; reaches the stomach: YES; reaches the small intestine: YES; the nutrients can be absorbed: YES. Option D: food is chewed: YES; reaches the stomach: YES; reaches the small intestine: YES; the nutrients can be absorbed: YES.</w:t>
      </w:r>
    </w:p>
    <w:p>
      <w:r>
        <w:t>Question. Choose the option that simultaneously meets all conditions: reaches the small intestine, reaches the stomach, food is chewed, the nutrients can be absorbed.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30. Elimination by clues</w:t>
      </w:r>
    </w:p>
    <w:p>
      <w:pPr>
        <w:pStyle w:val="ProblemMeta"/>
        <w:keepNext/>
      </w:pPr>
      <w:r>
        <w:t>Domain: Human body • Grade 1 • Reasoning type: Elimination by clues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Case A: food is chewed: YES; reaches the stomach: YES; reaches the small intestine: NO; the nutrients can be absorbed: YES. Case B: food is chewed: YES; reaches the stomach: NO; reaches the small intestine: YES; the nutrients can be absorbed: YES. Case C: food is chewed: NO; reaches the stomach: YES; reaches the small intestine: YES; the nutrients can be absorbed: YES. Case D: food is chewed: YES; reaches the stomach: YES; reaches the small intestine: YES; the nutrients can be absorbed: YES.</w:t>
      </w:r>
    </w:p>
    <w:p>
      <w:r>
        <w:t>Question. An unknown case matches the clues: “food is chewed” is YES; “reaches the stomach” is YES; “reaches the small intestine”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“food is chewed = YES”, the compatible cases are: A, B, D.</w:t>
      </w:r>
    </w:p>
    <w:p>
      <w:pPr>
        <w:pStyle w:val="SolutionStep"/>
      </w:pPr>
      <w:r>
        <w:t>Step 3. after applying the clue “reaches the stomach = YES”, the compatible cases are: A, D.</w:t>
      </w:r>
    </w:p>
    <w:p>
      <w:pPr>
        <w:pStyle w:val="SolutionStep"/>
      </w:pPr>
      <w:r>
        <w:t>Step 4. after applying the clue “reaches the small intestine = YES”, the compatible cases are: D.</w:t>
      </w:r>
    </w:p>
    <w:p>
      <w:pPr>
        <w:pStyle w:val="SolutionStep"/>
      </w:pPr>
      <w:r>
        <w:t>Step 5. after all clues are applied, only one case remains: D.</w:t>
      </w:r>
    </w:p>
    <w:p>
      <w:pPr>
        <w:pStyle w:val="Answer"/>
      </w:pPr>
      <w:r>
        <w:t>Answer. Case D.</w:t>
      </w:r>
    </w:p>
    <w:p>
      <w:pPr>
        <w:pStyle w:val="Takeaway"/>
      </w:pPr>
      <w:r>
        <w:t>Scientific idea reinforced. Digestion is a sequence of transformations and transport; locating a problem requires tracing the route step by step.</w:t>
      </w:r>
    </w:p>
    <w:p>
      <w:r/>
    </w:p>
    <w:p>
      <w:pPr>
        <w:pStyle w:val="Heading2"/>
        <w:keepNext/>
      </w:pPr>
      <w:r>
        <w:t>Respiration and circulation</w:t>
      </w:r>
    </w:p>
    <w:p>
      <w:pPr>
        <w:pStyle w:val="Heading3"/>
        <w:keepNext/>
        <w:pageBreakBefore w:val="0"/>
      </w:pPr>
      <w:r>
        <w:t>Problem 31. Classification by multiple rules</w:t>
      </w:r>
    </w:p>
    <w:p>
      <w:pPr>
        <w:pStyle w:val="ProblemMeta"/>
        <w:keepNext/>
      </w:pPr>
      <w:r>
        <w:t>Domain: Human body • Grade 1 • Reasoning type: Classification by multiple rules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Case A: air reaches the lungs: YES; oxygen passes into the blood: YES; the blood circulates: YES; oxygen reaches the cells: NO. Case B: air reaches the lungs: YES; oxygen passes into the blood: NO; the blood circulates: YES; oxygen reaches the cells: YES. Case C: air reaches the lungs: NO; oxygen passes into the blood: YES; the blood circulates: YES; oxygen reaches the cells: YES. Case D: air reaches the lungs: YES; oxygen passes into the blood: YES; the blood circulates: YES; oxygen reaches the cells: YES.</w:t>
      </w:r>
    </w:p>
    <w:p>
      <w:r>
        <w:t>Question. The competition rule says that only the case meeting ALL requirements is accepted: air reaches the lungs, oxygen reaches the cells, oxygen passes into the blood, the blood circulates;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32. Order and sequence</w:t>
      </w:r>
    </w:p>
    <w:p>
      <w:pPr>
        <w:pStyle w:val="ProblemMeta"/>
        <w:keepNext/>
      </w:pPr>
      <w:r>
        <w:t>Domain: Human body • Grade 1 • Reasoning type: Order and sequence</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stages were written in mixed order: air enters the lungs / oxygen passes into the blood / the blood transports oxygen / oxygen reaches the cells.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“air enters the lungs”.</w:t>
      </w:r>
    </w:p>
    <w:p>
      <w:pPr>
        <w:pStyle w:val="SolutionStep"/>
      </w:pPr>
      <w:r>
        <w:t>Step 2. It can be followed by “oxygen passes into the blood”, because it uses the result of the first stage.</w:t>
      </w:r>
    </w:p>
    <w:p>
      <w:pPr>
        <w:pStyle w:val="SolutionStep"/>
      </w:pPr>
      <w:r>
        <w:t>Step 3. The third is “the blood transports oxygen”, and the last is “oxygen reaches the cells”;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Air enters lungs → oxygen passes into the blood → the blood transports oxygen → oxygen reaches the cells.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33. If-then logical chain</w:t>
      </w:r>
    </w:p>
    <w:p>
      <w:pPr>
        <w:pStyle w:val="ProblemMeta"/>
        <w:keepNext/>
      </w:pPr>
      <w:r>
        <w:t>Domain: Human body • Grade 1 • Reasoning type: If-then logical chain</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local rules form a single chain: In the model, if “air enters the lungs” has been completed, then “oxygen passes into the blood” can begin. In the model, if “oxygen passes into the blood” has been completed, then “the blood transports oxygen” can begin. In the model, if “the blood transports oxygen” has been completed, then “oxygen reaches the cells” can begin. We know that “air enters the lungs” has been completed.</w:t>
      </w:r>
    </w:p>
    <w:p>
      <w:r>
        <w:t>Question. What conclusions can we deduce successively? Show why each conclusion becomes a premise for the next rule.</w:t>
      </w:r>
    </w:p>
    <w:p>
      <w:r>
        <w:t>Step-by-step solution</w:t>
      </w:r>
    </w:p>
    <w:p>
      <w:pPr>
        <w:pStyle w:val="SolutionStep"/>
      </w:pPr>
      <w:r>
        <w:t>Step 1. We have “air enters the lungs”; we apply the rule that starts exactly from this state and deduce “oxygen passes into the blood”.</w:t>
      </w:r>
    </w:p>
    <w:p>
      <w:pPr>
        <w:pStyle w:val="SolutionStep"/>
      </w:pPr>
      <w:r>
        <w:t>Step 2. We have “oxygen passes into the blood”; we apply the rule that starts exactly from this state and deduce “the blood transports oxygen”.</w:t>
      </w:r>
    </w:p>
    <w:p>
      <w:pPr>
        <w:pStyle w:val="SolutionStep"/>
      </w:pPr>
      <w:r>
        <w:t>Step 3. We have “the blood transports oxygen”; we apply the rule that starts exactly from this state and deduce “oxygen reaches the cells”.</w:t>
      </w:r>
    </w:p>
    <w:p>
      <w:pPr>
        <w:pStyle w:val="SolutionStep"/>
      </w:pPr>
      <w:r>
        <w:t>Step 4. Each rule is connected to the preceding one: the result of one step is the premise of the next step. We have not joined independent rules.</w:t>
      </w:r>
    </w:p>
    <w:p>
      <w:pPr>
        <w:pStyle w:val="Answer"/>
      </w:pPr>
      <w:r>
        <w:t>Answer. The deduced chain is: air enters the lungs → oxygen passes into the blood → the blood transports oxygen → oxygen reaches the cells.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34. Choice under multiple conditions</w:t>
      </w:r>
    </w:p>
    <w:p>
      <w:pPr>
        <w:pStyle w:val="ProblemMeta"/>
        <w:keepNext/>
      </w:pPr>
      <w:r>
        <w:t>Domain: Human body • Grade 1 • Reasoning type: Choice under multiple conditions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Option A: air reaches the lungs: YES; oxygen passes into the blood: YES; the blood circulates: YES; oxygen reaches the cells: NO. Option B: air reaches the lungs: YES; oxygen passes into the blood: NO; the blood circulates: YES; oxygen reaches the cells: YES. Option C: air reaches the lungs: NO; oxygen passes into the blood: YES; the blood circulates: YES; oxygen reaches the cells: YES. Option D: air reaches the lungs: YES; oxygen passes into the blood: YES; the blood circulates: YES; oxygen reaches the cells: YES.</w:t>
      </w:r>
    </w:p>
    <w:p>
      <w:r>
        <w:t>Question. Choose the option that simultaneously meets all conditions: air reaches the lungs, oxygen reaches the cells, oxygen passes into the blood, the blood circulates.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35. Elimination by clues</w:t>
      </w:r>
    </w:p>
    <w:p>
      <w:pPr>
        <w:pStyle w:val="ProblemMeta"/>
        <w:keepNext/>
      </w:pPr>
      <w:r>
        <w:t>Domain: Human body • Grade 1 • Reasoning type: Elimination by clues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Case A: air reaches the lungs: YES; oxygen passes into the blood: YES; the blood circulates: YES; oxygen reaches the cells: NO. Case B: air reaches the lungs: YES; oxygen passes into the blood: NO; the blood circulates: YES; oxygen reaches the cells: YES. Case C: air reaches the lungs: NO; oxygen passes into the blood: YES; the blood circulates: YES; oxygen reaches the cells: YES. Case D: air reaches the lungs: YES; oxygen passes into the blood: YES; the blood circulates: YES; oxygen reaches the cells: YES.</w:t>
      </w:r>
    </w:p>
    <w:p>
      <w:r>
        <w:t>Question. An unknown case matches the clues: “air reaches the lungs” is YES; “oxygen passes into the blood” is YES; “oxygen reaches the cells”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“air reaches the lungs = YES”, the compatible cases are: A, B, D.</w:t>
      </w:r>
    </w:p>
    <w:p>
      <w:pPr>
        <w:pStyle w:val="SolutionStep"/>
      </w:pPr>
      <w:r>
        <w:t>Step 3. after applying the clue “oxygen passes into the blood = YES”, the compatible cases are: A, D.</w:t>
      </w:r>
    </w:p>
    <w:p>
      <w:pPr>
        <w:pStyle w:val="SolutionStep"/>
      </w:pPr>
      <w:r>
        <w:t>Step 4. after applying the clue “oxygen reaches the cells = YES”, the compatible cases are: D.</w:t>
      </w:r>
    </w:p>
    <w:p>
      <w:pPr>
        <w:pStyle w:val="SolutionStep"/>
      </w:pPr>
      <w:r>
        <w:t>Step 5. after all clues are applied, only one case remains: D.</w:t>
      </w:r>
    </w:p>
    <w:p>
      <w:pPr>
        <w:pStyle w:val="Answer"/>
      </w:pPr>
      <w:r>
        <w:t>Answer. Case D.</w:t>
      </w:r>
    </w:p>
    <w:p>
      <w:pPr>
        <w:pStyle w:val="Takeaway"/>
      </w:pPr>
      <w:r>
        <w:t>Scientific idea reinforced. Respiration and circulation form a transport chain; locating the cause requires identifying where the first deviation occurs.</w:t>
      </w:r>
    </w:p>
    <w:p>
      <w:r/>
    </w:p>
    <w:p>
      <w:pPr>
        <w:pStyle w:val="Heading2"/>
        <w:keepNext/>
      </w:pPr>
      <w:r>
        <w:t>Senses, signals, and responses</w:t>
      </w:r>
    </w:p>
    <w:p>
      <w:pPr>
        <w:pStyle w:val="Heading3"/>
        <w:keepNext/>
        <w:pageBreakBefore w:val="0"/>
      </w:pPr>
      <w:r>
        <w:t>Problem 36. Classification by multiple rules</w:t>
      </w:r>
    </w:p>
    <w:p>
      <w:pPr>
        <w:pStyle w:val="ProblemMeta"/>
        <w:keepNext/>
      </w:pPr>
      <w:r>
        <w:t>Domain: Human body • Grade 1 • Reasoning type: Classification by multiple rules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Case A: the stimulus is detected: YES; the signal is transmitted: YES; the information is interpreted: YES; the muscle can respond: NO. Case B: the stimulus is detected: YES; the signal is transmitted: NO; the information is interpreted: YES; the muscle can respond: YES. Case C: the stimulus is detected: NO; the signal is transmitted: YES; the information is interpreted: YES; the muscle can respond: YES. Case D: the stimulus is detected: YES; the signal is transmitted: YES; the information is interpreted: YES; the muscle can respond: YES.</w:t>
      </w:r>
    </w:p>
    <w:p>
      <w:r>
        <w:t>Question. The competition rule says that only the case meeting ALL requirements is accepted: the information is interpreted, the muscle can respond, the signal is transmitted, the stimulus is detected;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37. Order and sequence</w:t>
      </w:r>
    </w:p>
    <w:p>
      <w:pPr>
        <w:pStyle w:val="ProblemMeta"/>
        <w:keepNext/>
      </w:pPr>
      <w:r>
        <w:t>Domain: Human body • Grade 1 • Reasoning type: Order and sequence</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stages were written in mixed order: the muscle performs the response / the signal is interpreted / the signal starts / the receptor detects the stimulus.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receptor detects the stimulus”.</w:t>
      </w:r>
    </w:p>
    <w:p>
      <w:pPr>
        <w:pStyle w:val="SolutionStep"/>
      </w:pPr>
      <w:r>
        <w:t>Step 2. It can be followed by “the signal starts”, because it uses the result of the first stage.</w:t>
      </w:r>
    </w:p>
    <w:p>
      <w:pPr>
        <w:pStyle w:val="SolutionStep"/>
      </w:pPr>
      <w:r>
        <w:t>Step 3. The third is “the signal is interpreted”, and the last is “the muscle performs the response”;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receptor detects the stimulus → the signal starts → the signal is interpreted → the muscle performs the response.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38. If-then logical chain</w:t>
      </w:r>
    </w:p>
    <w:p>
      <w:pPr>
        <w:pStyle w:val="ProblemMeta"/>
        <w:keepNext/>
      </w:pPr>
      <w:r>
        <w:t>Domain: Human body • Grade 1 • Reasoning type: If-then logical chain</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local rules form a single chain: In the model, if “the receptor detects the stimulus” has been completed, then “the signal starts” can begin. In the model, if “the signal starts” has been completed, then “the signal is interpreted” can begin. In the model, if “the signal is interpreted” has been completed, then “the muscle performs the response” can begin. We know that “the receptor detects the stimulus” has been completed.</w:t>
      </w:r>
    </w:p>
    <w:p>
      <w:r>
        <w:t>Question. What conclusions can we deduce successively? Show why each conclusion becomes a premise for the next rule.</w:t>
      </w:r>
    </w:p>
    <w:p>
      <w:r>
        <w:t>Step-by-step solution</w:t>
      </w:r>
    </w:p>
    <w:p>
      <w:pPr>
        <w:pStyle w:val="SolutionStep"/>
      </w:pPr>
      <w:r>
        <w:t>Step 1. We have “the receptor detects the stimulus”; we apply the rule that starts exactly from this state and deduce “the signal starts”.</w:t>
      </w:r>
    </w:p>
    <w:p>
      <w:pPr>
        <w:pStyle w:val="SolutionStep"/>
      </w:pPr>
      <w:r>
        <w:t>Step 2. We have “the signal starts”; we apply the rule that starts exactly from this state and deduce “the signal is interpreted”.</w:t>
      </w:r>
    </w:p>
    <w:p>
      <w:pPr>
        <w:pStyle w:val="SolutionStep"/>
      </w:pPr>
      <w:r>
        <w:t>Step 3. We have “the signal is interpreted”; we apply the rule that starts exactly from this state and deduce “the muscle performs the response”.</w:t>
      </w:r>
    </w:p>
    <w:p>
      <w:pPr>
        <w:pStyle w:val="SolutionStep"/>
      </w:pPr>
      <w:r>
        <w:t>Step 4. Each rule is connected to the preceding one: the result of one step is the premise of the next step. We have not joined independent rules.</w:t>
      </w:r>
    </w:p>
    <w:p>
      <w:pPr>
        <w:pStyle w:val="Answer"/>
      </w:pPr>
      <w:r>
        <w:t>Answer. The deduced chain is: the receptor detects the stimulus → the signal starts → the signal is interpreted → the muscle performs the response.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39. Choice under multiple conditions</w:t>
      </w:r>
    </w:p>
    <w:p>
      <w:pPr>
        <w:pStyle w:val="ProblemMeta"/>
        <w:keepNext/>
      </w:pPr>
      <w:r>
        <w:t>Domain: Human body • Grade 1 • Reasoning type: Choice under multiple conditions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Option A: the stimulus is detected: YES; the signal is transmitted: YES; the information is interpreted: YES; the muscle can respond: NO. Option B: the stimulus is detected: YES; the signal is transmitted: NO; the information is interpreted: YES; the muscle can respond: YES. Option C: the stimulus is detected: NO; the signal is transmitted: YES; the information is interpreted: YES; the muscle can respond: YES. Option D: the stimulus is detected: YES; the signal is transmitted: YES; the information is interpreted: YES; the muscle can respond: YES.</w:t>
      </w:r>
    </w:p>
    <w:p>
      <w:r>
        <w:t>Question. Choose the option that simultaneously meets all conditions: the information is interpreted, the muscle can respond, the signal is transmitted, the stimulus is detected.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40. Elimination by clues</w:t>
      </w:r>
    </w:p>
    <w:p>
      <w:pPr>
        <w:pStyle w:val="ProblemMeta"/>
        <w:keepNext/>
      </w:pPr>
      <w:r>
        <w:t>Domain: Human body • Grade 1 • Reasoning type: Elimination by clues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Case A: the stimulus is detected: YES; the signal is transmitted: YES; the information is interpreted: YES; the muscle can respond: NO. Case B: the stimulus is detected: YES; the signal is transmitted: NO; the information is interpreted: YES; the muscle can respond: YES. Case C: the stimulus is detected: NO; the signal is transmitted: YES; the information is interpreted: YES; the muscle can respond: YES. Case D: the stimulus is detected: YES; the signal is transmitted: YES; the information is interpreted: YES; the muscle can respond: YES.</w:t>
      </w:r>
    </w:p>
    <w:p>
      <w:r>
        <w:t>Question. An unknown case matches the clues: “the stimulus is detected” is YES; “the signal is transmitted” is YES; “the muscle can respond”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stimulus is detected = YES”, the compatible cases are: A, B, D.</w:t>
      </w:r>
    </w:p>
    <w:p>
      <w:pPr>
        <w:pStyle w:val="SolutionStep"/>
      </w:pPr>
      <w:r>
        <w:t>Step 3. after applying the clue “the signal is transmitted = YES”, the compatible cases are: A, D.</w:t>
      </w:r>
    </w:p>
    <w:p>
      <w:pPr>
        <w:pStyle w:val="SolutionStep"/>
      </w:pPr>
      <w:r>
        <w:t>Step 4. after applying the clue “the muscle can respond = YES”, the compatible cases are: D.</w:t>
      </w:r>
    </w:p>
    <w:p>
      <w:pPr>
        <w:pStyle w:val="SolutionStep"/>
      </w:pPr>
      <w:r>
        <w:t>Step 5. after all clues are applied, only one case remains: D.</w:t>
      </w:r>
    </w:p>
    <w:p>
      <w:pPr>
        <w:pStyle w:val="Answer"/>
      </w:pPr>
      <w:r>
        <w:t>Answer. Case D.</w:t>
      </w:r>
    </w:p>
    <w:p>
      <w:pPr>
        <w:pStyle w:val="Takeaway"/>
      </w:pPr>
      <w:r>
        <w:t>Scientific idea reinforced. A response is the result of an information chain; diagnosis requires finding the first point where the chain stops working.</w:t>
      </w:r>
    </w:p>
    <w:p>
      <w:r/>
    </w:p>
    <w:p>
      <w:pPr>
        <w:pStyle w:val="Heading2"/>
        <w:keepNext/>
      </w:pPr>
      <w:r>
        <w:t>Microbes, transmission, and hygiene</w:t>
      </w:r>
    </w:p>
    <w:p>
      <w:pPr>
        <w:pStyle w:val="Heading3"/>
        <w:keepNext/>
        <w:pageBreakBefore w:val="0"/>
      </w:pPr>
      <w:r>
        <w:t>Problem 41. Classification by multiple rules</w:t>
      </w:r>
    </w:p>
    <w:p>
      <w:pPr>
        <w:pStyle w:val="ProblemMeta"/>
        <w:keepNext/>
      </w:pPr>
      <w:r>
        <w:t>Domain: Health • Grade 1 • Reasoning type: Classification by multiple rules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Case A: the hands are washed: YES; surface is clean: YES; the food is protected: YES; hands do not touch the mouth before washing: NO. Case B: the hands are washed: YES; surface is clean: NO; the food is protected: YES; hands do not touch the mouth before washing: YES. Case C: the hands are washed: NO; surface is clean: YES; the food is protected: YES; hands do not touch the mouth before washing: YES. Case D: the hands are washed: YES; surface is clean: YES; the food is protected: YES; hands do not touch the mouth before washing: YES.</w:t>
      </w:r>
    </w:p>
    <w:p>
      <w:r>
        <w:t>Question. The competition rule says that only the case meeting ALL requirements is accepted: the food is protected, hands do not touch the mouth before washing, the hands are washed, surface is clean;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42. Order and sequence</w:t>
      </w:r>
    </w:p>
    <w:p>
      <w:pPr>
        <w:pStyle w:val="ProblemMeta"/>
        <w:keepNext/>
      </w:pPr>
      <w:r>
        <w:t>Domain: Health • Grade 1 • Reasoning type: Order and sequence</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stages were written in mixed order: hands touch the mouth / microbes can enters body / microbes reach the surface / has transferred onto the hands.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“microbes reach the surface”.</w:t>
      </w:r>
    </w:p>
    <w:p>
      <w:pPr>
        <w:pStyle w:val="SolutionStep"/>
      </w:pPr>
      <w:r>
        <w:t>Step 2. It can be followed by “has transferred onto the hands”, because it uses the result of the first stage.</w:t>
      </w:r>
    </w:p>
    <w:p>
      <w:pPr>
        <w:pStyle w:val="SolutionStep"/>
      </w:pPr>
      <w:r>
        <w:t>Step 3. The third is “hands touch the mouth”, and the last is “microbes can enters body”;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Microbes reach the surface → has transferred onto the hands → hands touch the mouth → microbes can enters body.</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43. If-then logical chain</w:t>
      </w:r>
    </w:p>
    <w:p>
      <w:pPr>
        <w:pStyle w:val="ProblemMeta"/>
        <w:keepNext/>
      </w:pPr>
      <w:r>
        <w:t>Domain: Health • Grade 1 • Reasoning type: If-then logical chain</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local rules form a single chain: In the model, if “microbes reach the surface” has been completed, then “has transferred onto the hands” can begin. In the model, if “has transferred onto the hands” has been completed, then “hands touch the mouth” can begin. In the model, if “hands touch the mouth” has been completed, then “microbes can enters body” can begin. We know that “microbes reach the surface” has been completed.</w:t>
      </w:r>
    </w:p>
    <w:p>
      <w:r>
        <w:t>Question. What conclusions can we deduce successively? Show why each conclusion becomes a premise for the next rule.</w:t>
      </w:r>
    </w:p>
    <w:p>
      <w:r>
        <w:t>Step-by-step solution</w:t>
      </w:r>
    </w:p>
    <w:p>
      <w:pPr>
        <w:pStyle w:val="SolutionStep"/>
      </w:pPr>
      <w:r>
        <w:t>Step 1. We have “microbes reach the surface”; we apply the rule that starts exactly from this state and deduce “has transferred onto the hands”.</w:t>
      </w:r>
    </w:p>
    <w:p>
      <w:pPr>
        <w:pStyle w:val="SolutionStep"/>
      </w:pPr>
      <w:r>
        <w:t>Step 2. We have “has transferred onto the hands”; we apply the rule that starts exactly from this state and deduce “hands touch the mouth”.</w:t>
      </w:r>
    </w:p>
    <w:p>
      <w:pPr>
        <w:pStyle w:val="SolutionStep"/>
      </w:pPr>
      <w:r>
        <w:t>Step 3. We have “hands touch the mouth”; we apply the rule that starts exactly from this state and deduce “microbes can enters body”.</w:t>
      </w:r>
    </w:p>
    <w:p>
      <w:pPr>
        <w:pStyle w:val="SolutionStep"/>
      </w:pPr>
      <w:r>
        <w:t>Step 4. Each rule is connected to the preceding one: the result of one step is the premise of the next step. We have not joined independent rules.</w:t>
      </w:r>
    </w:p>
    <w:p>
      <w:pPr>
        <w:pStyle w:val="Answer"/>
      </w:pPr>
      <w:r>
        <w:t>Answer. The deduced chain is: microbes reach the surface → has transferred onto the hands → hands touch the mouth → microbes can enters body.</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44. Choice under multiple conditions</w:t>
      </w:r>
    </w:p>
    <w:p>
      <w:pPr>
        <w:pStyle w:val="ProblemMeta"/>
        <w:keepNext/>
      </w:pPr>
      <w:r>
        <w:t>Domain: Health • Grade 1 • Reasoning type: Choice under multiple conditions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Option A: the hands are washed: YES; surface is clean: YES; the food is protected: YES; hands do not touch the mouth before washing: NO. Option B: the hands are washed: YES; surface is clean: NO; the food is protected: YES; hands do not touch the mouth before washing: YES. Option C: the hands are washed: NO; surface is clean: YES; the food is protected: YES; hands do not touch the mouth before washing: YES. Option D: the hands are washed: YES; surface is clean: YES; the food is protected: YES; hands do not touch the mouth before washing: YES.</w:t>
      </w:r>
    </w:p>
    <w:p>
      <w:r>
        <w:t>Question. Choose the option that simultaneously meets all conditions: the food is protected, hands do not touch the mouth before washing, the hands are washed, surface is clean.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45. Elimination by clues</w:t>
      </w:r>
    </w:p>
    <w:p>
      <w:pPr>
        <w:pStyle w:val="ProblemMeta"/>
        <w:keepNext/>
      </w:pPr>
      <w:r>
        <w:t>Domain: Health • Grade 1 • Reasoning type: Elimination by clues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Case A: the hands are washed: YES; surface is clean: YES; the food is protected: YES; hands do not touch the mouth before washing: NO. Case B: the hands are washed: YES; surface is clean: NO; the food is protected: YES; hands do not touch the mouth before washing: YES. Case C: the hands are washed: NO; surface is clean: YES; the food is protected: YES; hands do not touch the mouth before washing: YES. Case D: the hands are washed: YES; surface is clean: YES; the food is protected: YES; hands do not touch the mouth before washing: YES.</w:t>
      </w:r>
    </w:p>
    <w:p>
      <w:r>
        <w:t>Question. An unknown case matches the clues: “the hands are washed” is YES; “surface is clean” is YES; “hands do not touch the mouth before washing”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hands are washed = YES”, the compatible cases are: A, B, D.</w:t>
      </w:r>
    </w:p>
    <w:p>
      <w:pPr>
        <w:pStyle w:val="SolutionStep"/>
      </w:pPr>
      <w:r>
        <w:t>Step 3. after applying the clue “surface is clean = YES”, the compatible cases are: A, D.</w:t>
      </w:r>
    </w:p>
    <w:p>
      <w:pPr>
        <w:pStyle w:val="SolutionStep"/>
      </w:pPr>
      <w:r>
        <w:t>Step 4. after applying the clue “hands do not touch the mouth before washing = YES”, the compatible cases are: D.</w:t>
      </w:r>
    </w:p>
    <w:p>
      <w:pPr>
        <w:pStyle w:val="SolutionStep"/>
      </w:pPr>
      <w:r>
        <w:t>Step 5. after all clues are applied, only one case remains: D.</w:t>
      </w:r>
    </w:p>
    <w:p>
      <w:pPr>
        <w:pStyle w:val="Answer"/>
      </w:pPr>
      <w:r>
        <w:t>Answer. Case D.</w:t>
      </w:r>
    </w:p>
    <w:p>
      <w:pPr>
        <w:pStyle w:val="Takeaway"/>
      </w:pPr>
      <w:r>
        <w:t>Scientific idea reinforced. Hygiene works by interrupting transmission pathways; a good result is explained by a causal chain, not by magic rules.</w:t>
      </w:r>
    </w:p>
    <w:p>
      <w:r/>
    </w:p>
    <w:p>
      <w:pPr>
        <w:pStyle w:val="Heading2"/>
        <w:keepNext/>
      </w:pPr>
      <w:r>
        <w:t>Materials and properties</w:t>
      </w:r>
    </w:p>
    <w:p>
      <w:pPr>
        <w:pStyle w:val="Heading3"/>
        <w:keepNext/>
        <w:pageBreakBefore w:val="0"/>
      </w:pPr>
      <w:r>
        <w:t>Problem 46. Classification by multiple rules</w:t>
      </w:r>
    </w:p>
    <w:p>
      <w:pPr>
        <w:pStyle w:val="ProblemMeta"/>
        <w:keepNext/>
      </w:pPr>
      <w:r>
        <w:t>Domain: Physics and technology • Grade 1 • Reasoning type: Classification by multiple rules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Case A: is waterproof: YES; is flexible: YES; is transparent: NO; provides thermal insulation: YES. Case B: is waterproof: YES; is flexible: NO; is transparent: YES; provides thermal insulation: YES. Case C: is waterproof: NO; is flexible: YES; is transparent: YES; provides thermal insulation: YES. Case D: is waterproof: YES; is flexible: YES; is transparent: YES; provides thermal insulation: YES.</w:t>
      </w:r>
    </w:p>
    <w:p>
      <w:r>
        <w:t>Question. The competition rule says that only the case meeting ALL requirements is accepted: is flexible, is waterproof, is transparent, provides thermal insulation;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47. Order and sequence</w:t>
      </w:r>
    </w:p>
    <w:p>
      <w:pPr>
        <w:pStyle w:val="ProblemMeta"/>
        <w:keepNext/>
      </w:pPr>
      <w:r>
        <w:t>Domain: Physics and technology • Grade 1 • Reasoning type: Order and sequence</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stages were written in mixed order: we choose the material which meets all the requirements / we eliminate the materials unsuitable / we test the properties / we establish the requirements.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establish the requirements”.</w:t>
      </w:r>
    </w:p>
    <w:p>
      <w:pPr>
        <w:pStyle w:val="SolutionStep"/>
      </w:pPr>
      <w:r>
        <w:t>Step 2. It can be followed by “we test the properties”, because it uses the result of the first stage.</w:t>
      </w:r>
    </w:p>
    <w:p>
      <w:pPr>
        <w:pStyle w:val="SolutionStep"/>
      </w:pPr>
      <w:r>
        <w:t>Step 3. The third is “we eliminate the materials unsuitable”, and the last is “we choose the material which meets all the requirements”;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establish the requirements → we test the properties → we eliminate the materials unsuitable → we choose the material which meets all the requirements.</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48. If-then logical chain</w:t>
      </w:r>
    </w:p>
    <w:p>
      <w:pPr>
        <w:pStyle w:val="ProblemMeta"/>
        <w:keepNext/>
      </w:pPr>
      <w:r>
        <w:t>Domain: Physics and technology • Grade 1 • Reasoning type: If-then logical chain</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local rules form a single chain: In the model, if “we establish the requirements” has been completed, then “we test the properties” can begin. In the model, if “we test the properties” has been completed, then “we eliminate the materials unsuitable” can begin. In the model, if “we eliminate the materials unsuitable” has been completed, then “we choose the material which meets all the requirements” can begin. We know that “we establish the requirements” has been completed.</w:t>
      </w:r>
    </w:p>
    <w:p>
      <w:r>
        <w:t>Question. What conclusions can we deduce successively? Show why each conclusion becomes a premise for the next rule.</w:t>
      </w:r>
    </w:p>
    <w:p>
      <w:r>
        <w:t>Step-by-step solution</w:t>
      </w:r>
    </w:p>
    <w:p>
      <w:pPr>
        <w:pStyle w:val="SolutionStep"/>
      </w:pPr>
      <w:r>
        <w:t>Step 1. We have “we establish the requirements”; we apply the rule that starts exactly from this state and deduce “we test the properties”.</w:t>
      </w:r>
    </w:p>
    <w:p>
      <w:pPr>
        <w:pStyle w:val="SolutionStep"/>
      </w:pPr>
      <w:r>
        <w:t>Step 2. We have “we test the properties”; we apply the rule that starts exactly from this state and deduce “we eliminate the materials unsuitable”.</w:t>
      </w:r>
    </w:p>
    <w:p>
      <w:pPr>
        <w:pStyle w:val="SolutionStep"/>
      </w:pPr>
      <w:r>
        <w:t>Step 3. We have “we eliminate the materials unsuitable”; we apply the rule that starts exactly from this state and deduce “we choose the material which meets all the requirements”.</w:t>
      </w:r>
    </w:p>
    <w:p>
      <w:pPr>
        <w:pStyle w:val="SolutionStep"/>
      </w:pPr>
      <w:r>
        <w:t>Step 4. Each rule is connected to the preceding one: the result of one step is the premise of the next step. We have not joined independent rules.</w:t>
      </w:r>
    </w:p>
    <w:p>
      <w:pPr>
        <w:pStyle w:val="Answer"/>
      </w:pPr>
      <w:r>
        <w:t>Answer. The deduced chain is: we establish the requirements → we test the properties → we eliminate the materials unsuitable → we choose the material which meets all the requirements.</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49. Choice under multiple conditions</w:t>
      </w:r>
    </w:p>
    <w:p>
      <w:pPr>
        <w:pStyle w:val="ProblemMeta"/>
        <w:keepNext/>
      </w:pPr>
      <w:r>
        <w:t>Domain: Physics and technology • Grade 1 • Reasoning type: Choice under multiple conditions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Option A: is waterproof: YES; is flexible: YES; is transparent: NO; provides thermal insulation: YES. Option B: is waterproof: YES; is flexible: NO; is transparent: YES; provides thermal insulation: YES. Option C: is waterproof: NO; is flexible: YES; is transparent: YES; provides thermal insulation: YES. Option D: is waterproof: YES; is flexible: YES; is transparent: YES; provides thermal insulation: YES.</w:t>
      </w:r>
    </w:p>
    <w:p>
      <w:r>
        <w:t>Question. Choose the option that simultaneously meets all conditions: is flexible, is waterproof, is transparent, provides thermal insulation.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50. Elimination by clues</w:t>
      </w:r>
    </w:p>
    <w:p>
      <w:pPr>
        <w:pStyle w:val="ProblemMeta"/>
        <w:keepNext/>
      </w:pPr>
      <w:r>
        <w:t>Domain: Physics and technology • Grade 1 • Reasoning type: Elimination by clues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Case A: is waterproof: YES; is flexible: YES; is transparent: NO; provides thermal insulation: YES. Case B: is waterproof: YES; is flexible: NO; is transparent: YES; provides thermal insulation: YES. Case C: is waterproof: NO; is flexible: YES; is transparent: YES; provides thermal insulation: YES. Case D: is waterproof: YES; is flexible: YES; is transparent: YES; provides thermal insulation: YES.</w:t>
      </w:r>
    </w:p>
    <w:p>
      <w:r>
        <w:t>Question. An unknown case matches the clues: “is waterproof” is YES; “is flexible” is YES; “is transparent”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“is waterproof = YES”, the compatible cases are: A, B, D.</w:t>
      </w:r>
    </w:p>
    <w:p>
      <w:pPr>
        <w:pStyle w:val="SolutionStep"/>
      </w:pPr>
      <w:r>
        <w:t>Step 3. after applying the clue “is flexible = YES”, the compatible cases are: A, D.</w:t>
      </w:r>
    </w:p>
    <w:p>
      <w:pPr>
        <w:pStyle w:val="SolutionStep"/>
      </w:pPr>
      <w:r>
        <w:t>Step 4. after applying the clue “is transparent = YES”, the compatible cases are: D.</w:t>
      </w:r>
    </w:p>
    <w:p>
      <w:pPr>
        <w:pStyle w:val="SolutionStep"/>
      </w:pPr>
      <w:r>
        <w:t>Step 5. after all clues are applied, only one case remains: D.</w:t>
      </w:r>
    </w:p>
    <w:p>
      <w:pPr>
        <w:pStyle w:val="Answer"/>
      </w:pPr>
      <w:r>
        <w:t>Answer. Case D.</w:t>
      </w:r>
    </w:p>
    <w:p>
      <w:pPr>
        <w:pStyle w:val="Takeaway"/>
      </w:pPr>
      <w:r>
        <w:t>Scientific idea reinforced. Material properties must be matched to requirements; selection is a logical problem of satisfying conditions simultaneously.</w:t>
      </w:r>
    </w:p>
    <w:p>
      <w:r/>
    </w:p>
    <w:p>
      <w:pPr>
        <w:pStyle w:val="Heading2"/>
        <w:keepNext/>
      </w:pPr>
      <w:r>
        <w:t>Mixtures and separation methods</w:t>
      </w:r>
    </w:p>
    <w:p>
      <w:pPr>
        <w:pStyle w:val="Heading3"/>
        <w:keepNext/>
        <w:pageBreakBefore w:val="0"/>
      </w:pPr>
      <w:r>
        <w:t>Problem 51. Classification by multiple rules</w:t>
      </w:r>
    </w:p>
    <w:p>
      <w:pPr>
        <w:pStyle w:val="ProblemMeta"/>
        <w:keepNext/>
      </w:pPr>
      <w:r>
        <w:t>Domain: Physics and elementary chemistry • Grade 1 • Reasoning type: Classification by multiple rules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Case iron: the component is attracted by a magnet: YES; is greater than the mesh of the sieve: NO; does not pass through the filter: YES; remains after evaporation of the water: YES. Case pebbles: the component is attracted by a magnet: NO; is greater than the mesh of the sieve: YES; does not pass through the filter: YES; remains after evaporation of the water: YES. Case sand: the component is attracted by a magnet: NO; is greater than the mesh of the sieve: NO; does not pass through the filter: YES; remains after evaporation of the water: YES. Case salt dissolved: the component is attracted by a magnet: NO; is greater than the mesh of the sieve: NO; does not pass through the filter: NO; remains after evaporation of the water: YES.</w:t>
      </w:r>
    </w:p>
    <w:p>
      <w:r>
        <w:t>Question. The competition rule says that only the case meeting ALL requirements is accepted: the component is attracted by a magnet, does not pass through the filter, remains after evaporation of the water; and the forbidden properties are: is greater than the mesh of the sieve. Which case is accepted? It is not enough to find a case that meets only some of the conditions.</w:t>
      </w:r>
    </w:p>
    <w:p>
      <w:r>
        <w:t>Step-by-step solution</w:t>
      </w:r>
    </w:p>
    <w:p>
      <w:pPr>
        <w:pStyle w:val="SolutionStep"/>
      </w:pPr>
      <w:r>
        <w:t>Step 1. We write the requirements as a conjunction: all 3 conditions must be true simultaneously.</w:t>
      </w:r>
    </w:p>
    <w:p>
      <w:pPr>
        <w:pStyle w:val="SolutionStep"/>
      </w:pPr>
      <w:r>
        <w:t>Step 2. We check the cases one by one using only the given table. Case iron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iron.</w:t>
      </w:r>
    </w:p>
    <w:p>
      <w:pPr>
        <w:pStyle w:val="Answer"/>
      </w:pPr>
      <w:r>
        <w:t>Answer. Case iron.</w:t>
      </w:r>
    </w:p>
    <w:p>
      <w:pPr>
        <w:pStyle w:val="Takeaway"/>
      </w:pPr>
      <w:r>
        <w:t>Scientific idea reinforced. Separating mixtures means matching properties to operations; the order of methods can matter.</w:t>
      </w:r>
    </w:p>
    <w:p>
      <w:r/>
    </w:p>
    <w:p>
      <w:pPr>
        <w:pStyle w:val="Heading3"/>
        <w:keepNext/>
        <w:pageBreakBefore w:val="0"/>
      </w:pPr>
      <w:r>
        <w:t>Problem 52. Order and sequence</w:t>
      </w:r>
    </w:p>
    <w:p>
      <w:pPr>
        <w:pStyle w:val="ProblemMeta"/>
        <w:keepNext/>
      </w:pPr>
      <w:r>
        <w:t>Domain: Physics and elementary chemistry • Grade 1 • Reasoning type: Order and sequence</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stages were written in mixed order: we evaporate the water / we use the magnet / we filter the liquid / we use the sieve.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use the magnet”.</w:t>
      </w:r>
    </w:p>
    <w:p>
      <w:pPr>
        <w:pStyle w:val="SolutionStep"/>
      </w:pPr>
      <w:r>
        <w:t>Step 2. It can be followed by “we use the sieve”, because it uses the result of the first stage.</w:t>
      </w:r>
    </w:p>
    <w:p>
      <w:pPr>
        <w:pStyle w:val="SolutionStep"/>
      </w:pPr>
      <w:r>
        <w:t>Step 3. The third is “we filter the liquid”, and the last is “we evaporate the water”;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use the magnet → we use the sieve → we filter the liquid → we evaporate the water.</w:t>
      </w:r>
    </w:p>
    <w:p>
      <w:pPr>
        <w:pStyle w:val="Takeaway"/>
      </w:pPr>
      <w:r>
        <w:t>Scientific idea reinforced. Separating mixtures means matching properties to operations; the order of methods can matter.</w:t>
      </w:r>
    </w:p>
    <w:p>
      <w:r/>
    </w:p>
    <w:p>
      <w:pPr>
        <w:pStyle w:val="Heading3"/>
        <w:keepNext/>
        <w:pageBreakBefore w:val="0"/>
      </w:pPr>
      <w:r>
        <w:t>Problem 53. If-then logical chain</w:t>
      </w:r>
    </w:p>
    <w:p>
      <w:pPr>
        <w:pStyle w:val="ProblemMeta"/>
        <w:keepNext/>
      </w:pPr>
      <w:r>
        <w:t>Domain: Physics and elementary chemistry • Grade 1 • Reasoning type: If-then logical chain</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local rules form a single chain: In the model, if “we use the magnet” has been completed, then “we use the sieve” can begin. In the model, if “we use the sieve” has been completed, then “we filter the liquid” can begin. In the model, if “we filter the liquid” has been completed, then “we evaporate the water” can begin. We know that “we use the magnet” has been completed.</w:t>
      </w:r>
    </w:p>
    <w:p>
      <w:r>
        <w:t>Question. What conclusions can we deduce successively? Show why each conclusion becomes a premise for the next rule.</w:t>
      </w:r>
    </w:p>
    <w:p>
      <w:r>
        <w:t>Step-by-step solution</w:t>
      </w:r>
    </w:p>
    <w:p>
      <w:pPr>
        <w:pStyle w:val="SolutionStep"/>
      </w:pPr>
      <w:r>
        <w:t>Step 1. We have “we use the magnet”; we apply the rule that starts exactly from this state and deduce “we use the sieve”.</w:t>
      </w:r>
    </w:p>
    <w:p>
      <w:pPr>
        <w:pStyle w:val="SolutionStep"/>
      </w:pPr>
      <w:r>
        <w:t>Step 2. We have “we use the sieve”; we apply the rule that starts exactly from this state and deduce “we filter the liquid”.</w:t>
      </w:r>
    </w:p>
    <w:p>
      <w:pPr>
        <w:pStyle w:val="SolutionStep"/>
      </w:pPr>
      <w:r>
        <w:t>Step 3. We have “we filter the liquid”; we apply the rule that starts exactly from this state and deduce “we evaporate the water”.</w:t>
      </w:r>
    </w:p>
    <w:p>
      <w:pPr>
        <w:pStyle w:val="SolutionStep"/>
      </w:pPr>
      <w:r>
        <w:t>Step 4. Each rule is connected to the preceding one: the result of one step is the premise of the next step. We have not joined independent rules.</w:t>
      </w:r>
    </w:p>
    <w:p>
      <w:pPr>
        <w:pStyle w:val="Answer"/>
      </w:pPr>
      <w:r>
        <w:t>Answer. The deduced chain is: we use the magnet → we use the sieve → we filter the liquid → we evaporate the water.</w:t>
      </w:r>
    </w:p>
    <w:p>
      <w:pPr>
        <w:pStyle w:val="Takeaway"/>
      </w:pPr>
      <w:r>
        <w:t>Scientific idea reinforced. Separating mixtures means matching properties to operations; the order of methods can matter.</w:t>
      </w:r>
    </w:p>
    <w:p>
      <w:r/>
    </w:p>
    <w:p>
      <w:pPr>
        <w:pStyle w:val="Heading3"/>
        <w:keepNext/>
        <w:pageBreakBefore w:val="0"/>
      </w:pPr>
      <w:r>
        <w:t>Problem 54. Choice under multiple conditions</w:t>
      </w:r>
    </w:p>
    <w:p>
      <w:pPr>
        <w:pStyle w:val="ProblemMeta"/>
        <w:keepNext/>
      </w:pPr>
      <w:r>
        <w:t>Domain: Physics and elementary chemistry • Grade 1 • Reasoning type: Choice under multiple conditions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Option iron: the component is attracted by a magnet: YES; is greater than the mesh of the sieve: NO; does not pass through the filter: YES; remains after evaporation of the water: YES. Option pebbles: the component is attracted by a magnet: NO; is greater than the mesh of the sieve: YES; does not pass through the filter: YES; remains after evaporation of the water: YES. Option sand: the component is attracted by a magnet: NO; is greater than the mesh of the sieve: NO; does not pass through the filter: YES; remains after evaporation of the water: YES. Option salt dissolved: the component is attracted by a magnet: NO; is greater than the mesh of the sieve: NO; does not pass through the filter: NO; remains after evaporation of the water: YES.</w:t>
      </w:r>
    </w:p>
    <w:p>
      <w:r>
        <w:t>Question. Choose the option that simultaneously meets all conditions: the component is attracted by a magnet, does not pass through the filter, remains after evaporation of the water.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iron: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iron.</w:t>
      </w:r>
    </w:p>
    <w:p>
      <w:pPr>
        <w:pStyle w:val="Takeaway"/>
      </w:pPr>
      <w:r>
        <w:t>Scientific idea reinforced. Separating mixtures means matching properties to operations; the order of methods can matter.</w:t>
      </w:r>
    </w:p>
    <w:p>
      <w:r/>
    </w:p>
    <w:p>
      <w:pPr>
        <w:pStyle w:val="Heading3"/>
        <w:keepNext/>
        <w:pageBreakBefore w:val="0"/>
      </w:pPr>
      <w:r>
        <w:t>Problem 55. Elimination by clues</w:t>
      </w:r>
    </w:p>
    <w:p>
      <w:pPr>
        <w:pStyle w:val="ProblemMeta"/>
        <w:keepNext/>
      </w:pPr>
      <w:r>
        <w:t>Domain: Physics and elementary chemistry • Grade 1 • Reasoning type: Elimination by clues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Case iron: the component is attracted by a magnet: YES; is greater than the mesh of the sieve: NO; does not pass through the filter: YES; remains after evaporation of the water: YES. Case pebbles: the component is attracted by a magnet: NO; is greater than the mesh of the sieve: YES; does not pass through the filter: YES; remains after evaporation of the water: YES. Case sand: the component is attracted by a magnet: NO; is greater than the mesh of the sieve: NO; does not pass through the filter: YES; remains after evaporation of the water: YES. Case salt dissolved: the component is attracted by a magnet: NO; is greater than the mesh of the sieve: NO; does not pass through the filter: NO; remains after evaporation of the water: YES.</w:t>
      </w:r>
    </w:p>
    <w:p>
      <w:r>
        <w:t>Question. An unknown case matches the clues: “the component is attracted by a magnet”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component is attracted by a magnet = YES”, the compatible cases are: iron.</w:t>
      </w:r>
    </w:p>
    <w:p>
      <w:pPr>
        <w:pStyle w:val="SolutionStep"/>
      </w:pPr>
      <w:r>
        <w:t>Step 3. after all clues are applied, only one case remains: iron.</w:t>
      </w:r>
    </w:p>
    <w:p>
      <w:pPr>
        <w:pStyle w:val="Answer"/>
      </w:pPr>
      <w:r>
        <w:t>Answer. Case iron.</w:t>
      </w:r>
    </w:p>
    <w:p>
      <w:pPr>
        <w:pStyle w:val="Takeaway"/>
      </w:pPr>
      <w:r>
        <w:t>Scientific idea reinforced. Separating mixtures means matching properties to operations; the order of methods can matter.</w:t>
      </w:r>
    </w:p>
    <w:p>
      <w:r/>
    </w:p>
    <w:p>
      <w:pPr>
        <w:pStyle w:val="Heading2"/>
        <w:keepNext/>
      </w:pPr>
      <w:r>
        <w:t>States of water and changes of state</w:t>
      </w:r>
    </w:p>
    <w:p>
      <w:pPr>
        <w:pStyle w:val="Heading3"/>
        <w:keepNext/>
        <w:pageBreakBefore w:val="0"/>
      </w:pPr>
      <w:r>
        <w:t>Problem 56. Classification by multiple rules</w:t>
      </w:r>
    </w:p>
    <w:p>
      <w:pPr>
        <w:pStyle w:val="ProblemMeta"/>
        <w:keepNext/>
      </w:pPr>
      <w:r>
        <w:t>Domain: Physics • Grade 1 • Reasoning type: Classification by multiple rules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Case A: is heated: YES; can flows: YES; is cooled: NO; is in a container closed: YES. Case B: is heated: YES; can flows: NO; is cooled: YES; is in a container closed: YES. Case C: is heated: NO; can flows: YES; is cooled: YES; is in a container closed: YES. Case D: is heated: YES; can flows: YES; is cooled: YES; is in a container closed: YES.</w:t>
      </w:r>
    </w:p>
    <w:p>
      <w:r>
        <w:t>Question. The competition rule says that only the case meeting ALL requirements is accepted: is cooled, is heated, is in a container closed, can flows;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57. Order and sequence</w:t>
      </w:r>
    </w:p>
    <w:p>
      <w:pPr>
        <w:pStyle w:val="ProblemMeta"/>
        <w:keepNext/>
      </w:pPr>
      <w:r>
        <w:t>Domain: Physics • Grade 1 • Reasoning type: Order and sequence</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stages were written in mixed order: the ice receives heat / liquid water receives more heat / part turns into vapor / the ice melts.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ice receives heat”.</w:t>
      </w:r>
    </w:p>
    <w:p>
      <w:pPr>
        <w:pStyle w:val="SolutionStep"/>
      </w:pPr>
      <w:r>
        <w:t>Step 2. It can be followed by “the ice melts”, because it uses the result of the first stage.</w:t>
      </w:r>
    </w:p>
    <w:p>
      <w:pPr>
        <w:pStyle w:val="SolutionStep"/>
      </w:pPr>
      <w:r>
        <w:t>Step 3. The third is “liquid water receives more heat”, and the last is “part turns into vapor”;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ice receives heat → the ice melts → liquid water receives more heat → part turns into vapor.</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58. If-then logical chain</w:t>
      </w:r>
    </w:p>
    <w:p>
      <w:pPr>
        <w:pStyle w:val="ProblemMeta"/>
        <w:keepNext/>
      </w:pPr>
      <w:r>
        <w:t>Domain: Physics • Grade 1 • Reasoning type: If-then logical chain</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local rules form a single chain: In the model, if “the ice receives heat” has been completed, then “the ice melts” can begin. In the model, if “the ice melts” has been completed, then “liquid water receives more heat” can begin. In the model, if “liquid water receives more heat” has been completed, then “part turns into vapor” can begin. We know that “the ice receives heat” has been completed.</w:t>
      </w:r>
    </w:p>
    <w:p>
      <w:r>
        <w:t>Question. What conclusions can we deduce successively? Show why each conclusion becomes a premise for the next rule.</w:t>
      </w:r>
    </w:p>
    <w:p>
      <w:r>
        <w:t>Step-by-step solution</w:t>
      </w:r>
    </w:p>
    <w:p>
      <w:pPr>
        <w:pStyle w:val="SolutionStep"/>
      </w:pPr>
      <w:r>
        <w:t>Step 1. We have “the ice receives heat”; we apply the rule that starts exactly from this state and deduce “the ice melts”.</w:t>
      </w:r>
    </w:p>
    <w:p>
      <w:pPr>
        <w:pStyle w:val="SolutionStep"/>
      </w:pPr>
      <w:r>
        <w:t>Step 2. We have “the ice melts”; we apply the rule that starts exactly from this state and deduce “liquid water receives more heat”.</w:t>
      </w:r>
    </w:p>
    <w:p>
      <w:pPr>
        <w:pStyle w:val="SolutionStep"/>
      </w:pPr>
      <w:r>
        <w:t>Step 3. We have “liquid water receives more heat”; we apply the rule that starts exactly from this state and deduce “part turns into vapor”.</w:t>
      </w:r>
    </w:p>
    <w:p>
      <w:pPr>
        <w:pStyle w:val="SolutionStep"/>
      </w:pPr>
      <w:r>
        <w:t>Step 4. Each rule is connected to the preceding one: the result of one step is the premise of the next step. We have not joined independent rules.</w:t>
      </w:r>
    </w:p>
    <w:p>
      <w:pPr>
        <w:pStyle w:val="Answer"/>
      </w:pPr>
      <w:r>
        <w:t>Answer. The deduced chain is: the ice receives heat → the ice melts → liquid water receives more heat → part turns into vapor.</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59. Choice under multiple conditions</w:t>
      </w:r>
    </w:p>
    <w:p>
      <w:pPr>
        <w:pStyle w:val="ProblemMeta"/>
        <w:keepNext/>
      </w:pPr>
      <w:r>
        <w:t>Domain: Physics • Grade 1 • Reasoning type: Choice under multiple conditions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Option A: is heated: YES; can flows: YES; is cooled: NO; is in a container closed: YES. Option B: is heated: YES; can flows: NO; is cooled: YES; is in a container closed: YES. Option C: is heated: NO; can flows: YES; is cooled: YES; is in a container closed: YES. Option D: is heated: YES; can flows: YES; is cooled: YES; is in a container closed: YES.</w:t>
      </w:r>
    </w:p>
    <w:p>
      <w:r>
        <w:t>Question. Choose the option that simultaneously meets all conditions: is cooled, is heated, is in a container closed, can flows.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60. Elimination by clues</w:t>
      </w:r>
    </w:p>
    <w:p>
      <w:pPr>
        <w:pStyle w:val="ProblemMeta"/>
        <w:keepNext/>
      </w:pPr>
      <w:r>
        <w:t>Domain: Physics • Grade 1 • Reasoning type: Elimination by clues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Case A: is heated: YES; can flows: YES; is cooled: NO; is in a container closed: YES. Case B: is heated: YES; can flows: NO; is cooled: YES; is in a container closed: YES. Case C: is heated: NO; can flows: YES; is cooled: YES; is in a container closed: YES. Case D: is heated: YES; can flows: YES; is cooled: YES; is in a container closed: YES.</w:t>
      </w:r>
    </w:p>
    <w:p>
      <w:r>
        <w:t>Question. An unknown case matches the clues: “is heated” is YES; “can flows” is YES; “is cooled”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“is heated = YES”, the compatible cases are: A, B, D.</w:t>
      </w:r>
    </w:p>
    <w:p>
      <w:pPr>
        <w:pStyle w:val="SolutionStep"/>
      </w:pPr>
      <w:r>
        <w:t>Step 3. after applying the clue “can flows = YES”, the compatible cases are: A, D.</w:t>
      </w:r>
    </w:p>
    <w:p>
      <w:pPr>
        <w:pStyle w:val="SolutionStep"/>
      </w:pPr>
      <w:r>
        <w:t>Step 4. after applying the clue “is cooled = YES”, the compatible cases are: D.</w:t>
      </w:r>
    </w:p>
    <w:p>
      <w:pPr>
        <w:pStyle w:val="SolutionStep"/>
      </w:pPr>
      <w:r>
        <w:t>Step 5. after all clues are applied, only one case remains: D.</w:t>
      </w:r>
    </w:p>
    <w:p>
      <w:pPr>
        <w:pStyle w:val="Answer"/>
      </w:pPr>
      <w:r>
        <w:t>Answer. Case D.</w:t>
      </w:r>
    </w:p>
    <w:p>
      <w:pPr>
        <w:pStyle w:val="Takeaway"/>
      </w:pPr>
      <w:r>
        <w:t>Scientific idea reinforced. Changes of state are explained through energy transfer and the path of matter; an observation must be linked to a process.</w:t>
      </w:r>
    </w:p>
    <w:p>
      <w:r/>
    </w:p>
    <w:p>
      <w:pPr>
        <w:pStyle w:val="Heading2"/>
        <w:keepNext/>
      </w:pPr>
      <w:r>
        <w:t>Heat and insulation</w:t>
      </w:r>
    </w:p>
    <w:p>
      <w:pPr>
        <w:pStyle w:val="Heading3"/>
        <w:keepNext/>
        <w:pageBreakBefore w:val="0"/>
      </w:pPr>
      <w:r>
        <w:t>Problem 61. Classification by multiple rules</w:t>
      </w:r>
    </w:p>
    <w:p>
      <w:pPr>
        <w:pStyle w:val="ProblemMeta"/>
        <w:keepNext/>
      </w:pPr>
      <w:r>
        <w:t>Domain: Physics • Grade 1 • Reasoning type: Classification by multiple rules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Case A: the container is covered: YES; has an insulating layer: YES; starts at the same temperature: NO; is measured after the same time: YES. Case B: the container is covered: YES; has an insulating layer: NO; starts at the same temperature: YES; is measured after the same time: YES. Case C: the container is covered: NO; has an insulating layer: YES; starts at the same temperature: YES; is measured after the same time: YES. Case D: the container is covered: YES; has an insulating layer: YES; starts at the same temperature: YES; is measured after the same time: YES.</w:t>
      </w:r>
    </w:p>
    <w:p>
      <w:r>
        <w:t>Question. The competition rule says that only the case meeting ALL requirements is accepted: has an insulating layer, is measured after the same time, starts at the same temperature, the container is covered;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Insulation changes the rate of heat transfer; a valid comparison requires controlling the other variables.</w:t>
      </w:r>
    </w:p>
    <w:p>
      <w:r/>
    </w:p>
    <w:p>
      <w:pPr>
        <w:pStyle w:val="Heading3"/>
        <w:keepNext/>
        <w:pageBreakBefore w:val="0"/>
      </w:pPr>
      <w:r>
        <w:t>Problem 62. Order and sequence</w:t>
      </w:r>
    </w:p>
    <w:p>
      <w:pPr>
        <w:pStyle w:val="ProblemMeta"/>
        <w:keepNext/>
      </w:pPr>
      <w:r>
        <w:t>Domain: Physics • Grade 1 • Reasoning type: Order and sequence</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stages were written in mixed order: insulation slows the transfer / heat begins to transfer / temperature falls more slowly / the warm body is placed in a cooler environment.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warm body is placed in a cooler environment”.</w:t>
      </w:r>
    </w:p>
    <w:p>
      <w:pPr>
        <w:pStyle w:val="SolutionStep"/>
      </w:pPr>
      <w:r>
        <w:t>Step 2. It can be followed by “heat begins to transfer”, because it uses the result of the first stage.</w:t>
      </w:r>
    </w:p>
    <w:p>
      <w:pPr>
        <w:pStyle w:val="SolutionStep"/>
      </w:pPr>
      <w:r>
        <w:t>Step 3. The third is “insulation slows the transfer”, and the last is “temperature falls more slowly”;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warm body is placed in a cooler environment → heat begins to transfer → insulation slows the transfer → temperature falls more slowly.</w:t>
      </w:r>
    </w:p>
    <w:p>
      <w:pPr>
        <w:pStyle w:val="Takeaway"/>
      </w:pPr>
      <w:r>
        <w:t>Scientific idea reinforced. Insulation changes the rate of heat transfer; a valid comparison requires controlling the other variables.</w:t>
      </w:r>
    </w:p>
    <w:p>
      <w:r/>
    </w:p>
    <w:p>
      <w:pPr>
        <w:pStyle w:val="Heading3"/>
        <w:keepNext/>
        <w:pageBreakBefore w:val="0"/>
      </w:pPr>
      <w:r>
        <w:t>Problem 63. If-then logical chain</w:t>
      </w:r>
    </w:p>
    <w:p>
      <w:pPr>
        <w:pStyle w:val="ProblemMeta"/>
        <w:keepNext/>
      </w:pPr>
      <w:r>
        <w:t>Domain: Physics • Grade 1 • Reasoning type: If-then logical chain</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local rules form a single chain: In the model, if “the warm body is placed in a cooler environment” has been completed, then “heat begins to transfer” can begin. In the model, if “heat begins to transfer” has been completed, then “insulation slows the transfer” can begin. In the model, if “insulation slows the transfer” has been completed, then “temperature falls more slowly” can begin. We know that “the warm body is placed in a cooler environment” has been completed.</w:t>
      </w:r>
    </w:p>
    <w:p>
      <w:r>
        <w:t>Question. What conclusions can we deduce successively? Show why each conclusion becomes a premise for the next rule.</w:t>
      </w:r>
    </w:p>
    <w:p>
      <w:r>
        <w:t>Step-by-step solution</w:t>
      </w:r>
    </w:p>
    <w:p>
      <w:pPr>
        <w:pStyle w:val="SolutionStep"/>
      </w:pPr>
      <w:r>
        <w:t>Step 1. We have “the warm body is placed in a cooler environment”; we apply the rule that starts exactly from this state and deduce “heat begins to transfer”.</w:t>
      </w:r>
    </w:p>
    <w:p>
      <w:pPr>
        <w:pStyle w:val="SolutionStep"/>
      </w:pPr>
      <w:r>
        <w:t>Step 2. We have “heat begins to transfer”; we apply the rule that starts exactly from this state and deduce “insulation slows the transfer”.</w:t>
      </w:r>
    </w:p>
    <w:p>
      <w:pPr>
        <w:pStyle w:val="SolutionStep"/>
      </w:pPr>
      <w:r>
        <w:t>Step 3. We have “insulation slows the transfer”; we apply the rule that starts exactly from this state and deduce “temperature falls more slowly”.</w:t>
      </w:r>
    </w:p>
    <w:p>
      <w:pPr>
        <w:pStyle w:val="SolutionStep"/>
      </w:pPr>
      <w:r>
        <w:t>Step 4. Each rule is connected to the preceding one: the result of one step is the premise of the next step. We have not joined independent rules.</w:t>
      </w:r>
    </w:p>
    <w:p>
      <w:pPr>
        <w:pStyle w:val="Answer"/>
      </w:pPr>
      <w:r>
        <w:t>Answer. The deduced chain is: the warm body is placed in a cooler environment → heat begins to transfer → insulation slows the transfer → temperature falls more slowly.</w:t>
      </w:r>
    </w:p>
    <w:p>
      <w:pPr>
        <w:pStyle w:val="Takeaway"/>
      </w:pPr>
      <w:r>
        <w:t>Scientific idea reinforced. Insulation changes the rate of heat transfer; a valid comparison requires controlling the other variables.</w:t>
      </w:r>
    </w:p>
    <w:p>
      <w:r/>
    </w:p>
    <w:p>
      <w:pPr>
        <w:pStyle w:val="Heading3"/>
        <w:keepNext/>
        <w:pageBreakBefore w:val="0"/>
      </w:pPr>
      <w:r>
        <w:t>Problem 64. Choice under multiple conditions</w:t>
      </w:r>
    </w:p>
    <w:p>
      <w:pPr>
        <w:pStyle w:val="ProblemMeta"/>
        <w:keepNext/>
      </w:pPr>
      <w:r>
        <w:t>Domain: Physics • Grade 1 • Reasoning type: Choice under multiple conditions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Option A: the container is covered: YES; has an insulating layer: YES; starts at the same temperature: NO; is measured after the same time: YES. Option B: the container is covered: YES; has an insulating layer: NO; starts at the same temperature: YES; is measured after the same time: YES. Option C: the container is covered: NO; has an insulating layer: YES; starts at the same temperature: YES; is measured after the same time: YES. Option D: the container is covered: YES; has an insulating layer: YES; starts at the same temperature: YES; is measured after the same time: YES.</w:t>
      </w:r>
    </w:p>
    <w:p>
      <w:r>
        <w:t>Question. Choose the option that simultaneously meets all conditions: has an insulating layer, is measured after the same time, starts at the same temperature, the container is covered.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Insulation changes the rate of heat transfer; a valid comparison requires controlling the other variables.</w:t>
      </w:r>
    </w:p>
    <w:p>
      <w:r/>
    </w:p>
    <w:p>
      <w:pPr>
        <w:pStyle w:val="Heading3"/>
        <w:keepNext/>
        <w:pageBreakBefore w:val="0"/>
      </w:pPr>
      <w:r>
        <w:t>Problem 65. Elimination by clues</w:t>
      </w:r>
    </w:p>
    <w:p>
      <w:pPr>
        <w:pStyle w:val="ProblemMeta"/>
        <w:keepNext/>
      </w:pPr>
      <w:r>
        <w:t>Domain: Physics • Grade 1 • Reasoning type: Elimination by clues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Case A: the container is covered: YES; has an insulating layer: YES; starts at the same temperature: NO; is measured after the same time: YES. Case B: the container is covered: YES; has an insulating layer: NO; starts at the same temperature: YES; is measured after the same time: YES. Case C: the container is covered: NO; has an insulating layer: YES; starts at the same temperature: YES; is measured after the same time: YES. Case D: the container is covered: YES; has an insulating layer: YES; starts at the same temperature: YES; is measured after the same time: YES.</w:t>
      </w:r>
    </w:p>
    <w:p>
      <w:r>
        <w:t>Question. An unknown case matches the clues: “the container is covered” is YES; “has an insulating layer” is YES; “starts at the same temperature”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container is covered = YES”, the compatible cases are: A, B, D.</w:t>
      </w:r>
    </w:p>
    <w:p>
      <w:pPr>
        <w:pStyle w:val="SolutionStep"/>
      </w:pPr>
      <w:r>
        <w:t>Step 3. after applying the clue “has an insulating layer = YES”, the compatible cases are: A, D.</w:t>
      </w:r>
    </w:p>
    <w:p>
      <w:pPr>
        <w:pStyle w:val="SolutionStep"/>
      </w:pPr>
      <w:r>
        <w:t>Step 4. after applying the clue “starts at the same temperature = YES”, the compatible cases are: D.</w:t>
      </w:r>
    </w:p>
    <w:p>
      <w:pPr>
        <w:pStyle w:val="SolutionStep"/>
      </w:pPr>
      <w:r>
        <w:t>Step 5. after all clues are applied, only one case remains: D.</w:t>
      </w:r>
    </w:p>
    <w:p>
      <w:pPr>
        <w:pStyle w:val="Answer"/>
      </w:pPr>
      <w:r>
        <w:t>Answer. Case D.</w:t>
      </w:r>
    </w:p>
    <w:p>
      <w:pPr>
        <w:pStyle w:val="Takeaway"/>
      </w:pPr>
      <w:r>
        <w:t>Scientific idea reinforced. Insulation changes the rate of heat transfer; a valid comparison requires controlling the other variables.</w:t>
      </w:r>
    </w:p>
    <w:p>
      <w:r/>
    </w:p>
    <w:p>
      <w:pPr>
        <w:pStyle w:val="Heading2"/>
        <w:keepNext/>
      </w:pPr>
      <w:r>
        <w:t>Light, transparency, and shadows</w:t>
      </w:r>
    </w:p>
    <w:p>
      <w:pPr>
        <w:pStyle w:val="Heading3"/>
        <w:keepNext/>
        <w:pageBreakBefore w:val="0"/>
      </w:pPr>
      <w:r>
        <w:t>Problem 66. Classification by multiple rules</w:t>
      </w:r>
    </w:p>
    <w:p>
      <w:pPr>
        <w:pStyle w:val="ProblemMeta"/>
        <w:keepNext/>
      </w:pPr>
      <w:r>
        <w:t>Domain: Physics • Grade 1 • Reasoning type: Classification by multiple rules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Case A: the source is switched on: YES; the object is opaque: YES; the screen is behind the object: YES; nothing blocks the source before the object: NO. Case B: the source is switched on: YES; the object is opaque: NO; the screen is behind the object: YES; nothing blocks the source before the object: YES. Case C: the source is switched on: NO; the object is opaque: YES; the screen is behind the object: YES; nothing blocks the source before the object: YES. Case D: the source is switched on: YES; the object is opaque: YES; the screen is behind the object: YES; nothing blocks the source before the object: YES.</w:t>
      </w:r>
    </w:p>
    <w:p>
      <w:r>
        <w:t>Question. The competition rule says that only the case meeting ALL requirements is accepted: the screen is behind the object, nothing blocks the source before the object, the object is opaque, the source is switched on;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67. Order and sequence</w:t>
      </w:r>
    </w:p>
    <w:p>
      <w:pPr>
        <w:pStyle w:val="ProblemMeta"/>
        <w:keepNext/>
      </w:pPr>
      <w:r>
        <w:t>Domain: Physics • Grade 1 • Reasoning type: Order and sequence</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stages were written in mixed order: a shadowed area appears on the screen / the opaque object blocks part of the light / light reaches the object / the source emits light.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source emits light”.</w:t>
      </w:r>
    </w:p>
    <w:p>
      <w:pPr>
        <w:pStyle w:val="SolutionStep"/>
      </w:pPr>
      <w:r>
        <w:t>Step 2. It can be followed by “light reaches the object”, because it uses the result of the first stage.</w:t>
      </w:r>
    </w:p>
    <w:p>
      <w:pPr>
        <w:pStyle w:val="SolutionStep"/>
      </w:pPr>
      <w:r>
        <w:t>Step 3. The third is “the opaque object blocks part of the light”, and the last is “a shadowed area appears on the screen”;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source emits light → light reaches the object → the opaque object blocks part of the light → a shadowed area appears on the screen.</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68. If-then logical chain</w:t>
      </w:r>
    </w:p>
    <w:p>
      <w:pPr>
        <w:pStyle w:val="ProblemMeta"/>
        <w:keepNext/>
      </w:pPr>
      <w:r>
        <w:t>Domain: Physics • Grade 1 • Reasoning type: If-then logical chain</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local rules form a single chain: In the model, if “the source emits light” has been completed, then “light reaches the object” can begin. In the model, if “light reaches the object” has been completed, then “the opaque object blocks part of the light” can begin. In the model, if “the opaque object blocks part of the light” has been completed, then “a shadowed area appears on the screen” can begin. We know that “the source emits light” has been completed.</w:t>
      </w:r>
    </w:p>
    <w:p>
      <w:r>
        <w:t>Question. What conclusions can we deduce successively? Show why each conclusion becomes a premise for the next rule.</w:t>
      </w:r>
    </w:p>
    <w:p>
      <w:r>
        <w:t>Step-by-step solution</w:t>
      </w:r>
    </w:p>
    <w:p>
      <w:pPr>
        <w:pStyle w:val="SolutionStep"/>
      </w:pPr>
      <w:r>
        <w:t>Step 1. We have “the source emits light”; we apply the rule that starts exactly from this state and deduce “light reaches the object”.</w:t>
      </w:r>
    </w:p>
    <w:p>
      <w:pPr>
        <w:pStyle w:val="SolutionStep"/>
      </w:pPr>
      <w:r>
        <w:t>Step 2. We have “light reaches the object”; we apply the rule that starts exactly from this state and deduce “the opaque object blocks part of the light”.</w:t>
      </w:r>
    </w:p>
    <w:p>
      <w:pPr>
        <w:pStyle w:val="SolutionStep"/>
      </w:pPr>
      <w:r>
        <w:t>Step 3. We have “the opaque object blocks part of the light”; we apply the rule that starts exactly from this state and deduce “a shadowed area appears on the screen”.</w:t>
      </w:r>
    </w:p>
    <w:p>
      <w:pPr>
        <w:pStyle w:val="SolutionStep"/>
      </w:pPr>
      <w:r>
        <w:t>Step 4. Each rule is connected to the preceding one: the result of one step is the premise of the next step. We have not joined independent rules.</w:t>
      </w:r>
    </w:p>
    <w:p>
      <w:pPr>
        <w:pStyle w:val="Answer"/>
      </w:pPr>
      <w:r>
        <w:t>Answer. The deduced chain is: the source emits light → light reaches the object → the opaque object blocks part of the light → a shadowed area appears on the screen.</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69. Choice under multiple conditions</w:t>
      </w:r>
    </w:p>
    <w:p>
      <w:pPr>
        <w:pStyle w:val="ProblemMeta"/>
        <w:keepNext/>
      </w:pPr>
      <w:r>
        <w:t>Domain: Physics • Grade 1 • Reasoning type: Choice under multiple conditions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Option A: the source is switched on: YES; the object is opaque: YES; the screen is behind the object: YES; nothing blocks the source before the object: NO. Option B: the source is switched on: YES; the object is opaque: NO; the screen is behind the object: YES; nothing blocks the source before the object: YES. Option C: the source is switched on: NO; the object is opaque: YES; the screen is behind the object: YES; nothing blocks the source before the object: YES. Option D: the source is switched on: YES; the object is opaque: YES; the screen is behind the object: YES; nothing blocks the source before the object: YES.</w:t>
      </w:r>
    </w:p>
    <w:p>
      <w:r>
        <w:t>Question. Choose the option that simultaneously meets all conditions: the screen is behind the object, nothing blocks the source before the object, the object is opaque, the source is switched on.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70. Elimination by clues</w:t>
      </w:r>
    </w:p>
    <w:p>
      <w:pPr>
        <w:pStyle w:val="ProblemMeta"/>
        <w:keepNext/>
      </w:pPr>
      <w:r>
        <w:t>Domain: Physics • Grade 1 • Reasoning type: Elimination by clues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Case A: the source is switched on: YES; the object is opaque: YES; the screen is behind the object: YES; nothing blocks the source before the object: NO. Case B: the source is switched on: YES; the object is opaque: NO; the screen is behind the object: YES; nothing blocks the source before the object: YES. Case C: the source is switched on: NO; the object is opaque: YES; the screen is behind the object: YES; nothing blocks the source before the object: YES. Case D: the source is switched on: YES; the object is opaque: YES; the screen is behind the object: YES; nothing blocks the source before the object: YES.</w:t>
      </w:r>
    </w:p>
    <w:p>
      <w:r>
        <w:t>Question. An unknown case matches the clues: “the source is switched on” is YES; “the object is opaque” is YES; “nothing blocks the source before the object”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source is switched on = YES”, the compatible cases are: A, B, D.</w:t>
      </w:r>
    </w:p>
    <w:p>
      <w:pPr>
        <w:pStyle w:val="SolutionStep"/>
      </w:pPr>
      <w:r>
        <w:t>Step 3. after applying the clue “the object is opaque = YES”, the compatible cases are: A, D.</w:t>
      </w:r>
    </w:p>
    <w:p>
      <w:pPr>
        <w:pStyle w:val="SolutionStep"/>
      </w:pPr>
      <w:r>
        <w:t>Step 4. after applying the clue “nothing blocks the source before the object = YES”, the compatible cases are: D.</w:t>
      </w:r>
    </w:p>
    <w:p>
      <w:pPr>
        <w:pStyle w:val="SolutionStep"/>
      </w:pPr>
      <w:r>
        <w:t>Step 5. after all clues are applied, only one case remains: D.</w:t>
      </w:r>
    </w:p>
    <w:p>
      <w:pPr>
        <w:pStyle w:val="Answer"/>
      </w:pPr>
      <w:r>
        <w:t>Answer. Case D.</w:t>
      </w:r>
    </w:p>
    <w:p>
      <w:pPr>
        <w:pStyle w:val="Takeaway"/>
      </w:pPr>
      <w:r>
        <w:t>Scientific idea reinforced. A shadow is a geometric consequence of blocking light; position and material properties must be tracked separately.</w:t>
      </w:r>
    </w:p>
    <w:p>
      <w:r/>
    </w:p>
    <w:p>
      <w:pPr>
        <w:pStyle w:val="Heading2"/>
        <w:keepNext/>
      </w:pPr>
      <w:r>
        <w:t>Sound and vibrations</w:t>
      </w:r>
    </w:p>
    <w:p>
      <w:pPr>
        <w:pStyle w:val="Heading3"/>
        <w:keepNext/>
        <w:pageBreakBefore w:val="0"/>
      </w:pPr>
      <w:r>
        <w:t>Problem 71. Classification by multiple rules</w:t>
      </w:r>
    </w:p>
    <w:p>
      <w:pPr>
        <w:pStyle w:val="ProblemMeta"/>
        <w:keepNext/>
      </w:pPr>
      <w:r>
        <w:t>Domain: Physics • Grade 1 • Reasoning type: Classification by multiple rules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Case A: the source vibrates: YES; there is a Environment between source and receptor: YES; the receiver works: YES; the path is not blocked strong: NO. Case B: the source vibrates: YES; there is a Environment between source and receptor: NO; the receiver works: YES; the path is not blocked strong: YES. Case C: the source vibrates: NO; there is a Environment between source and receptor: YES; the receiver works: YES; the path is not blocked strong: YES. Case D: the source vibrates: YES; there is a Environment between source and receptor: YES; the receiver works: YES; the path is not blocked strong: YES.</w:t>
      </w:r>
    </w:p>
    <w:p>
      <w:r>
        <w:t>Question. The competition rule says that only the case meeting ALL requirements is accepted: the path is not blocked strong, there is a Environment between source and receptor, the receiver works, the source vibrates;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Sound involves a source, propagation, and a receiver; a good diagnosis tests each link separately.</w:t>
      </w:r>
    </w:p>
    <w:p>
      <w:r/>
    </w:p>
    <w:p>
      <w:pPr>
        <w:pStyle w:val="Heading3"/>
        <w:keepNext/>
        <w:pageBreakBefore w:val="0"/>
      </w:pPr>
      <w:r>
        <w:t>Problem 72. Order and sequence</w:t>
      </w:r>
    </w:p>
    <w:p>
      <w:pPr>
        <w:pStyle w:val="ProblemMeta"/>
        <w:keepNext/>
      </w:pPr>
      <w:r>
        <w:t>Domain: Physics • Grade 1 • Reasoning type: Order and sequence</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stages were written in mixed order: the signal propagates / the source vibrates / the vibration sets the medium in motion / the receiver detects the sound.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source vibrates”.</w:t>
      </w:r>
    </w:p>
    <w:p>
      <w:pPr>
        <w:pStyle w:val="SolutionStep"/>
      </w:pPr>
      <w:r>
        <w:t>Step 2. It can be followed by “the vibration sets the medium in motion”, because it uses the result of the first stage.</w:t>
      </w:r>
    </w:p>
    <w:p>
      <w:pPr>
        <w:pStyle w:val="SolutionStep"/>
      </w:pPr>
      <w:r>
        <w:t>Step 3. The third is “the signal propagates”, and the last is “the receiver detects the sound”;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source vibrates → the vibration sets the medium in motion → the signal propagates → the receiver detects the sound.</w:t>
      </w:r>
    </w:p>
    <w:p>
      <w:pPr>
        <w:pStyle w:val="Takeaway"/>
      </w:pPr>
      <w:r>
        <w:t>Scientific idea reinforced. Sound involves a source, propagation, and a receiver; a good diagnosis tests each link separately.</w:t>
      </w:r>
    </w:p>
    <w:p>
      <w:r/>
    </w:p>
    <w:p>
      <w:pPr>
        <w:pStyle w:val="Heading3"/>
        <w:keepNext/>
        <w:pageBreakBefore w:val="0"/>
      </w:pPr>
      <w:r>
        <w:t>Problem 73. If-then logical chain</w:t>
      </w:r>
    </w:p>
    <w:p>
      <w:pPr>
        <w:pStyle w:val="ProblemMeta"/>
        <w:keepNext/>
      </w:pPr>
      <w:r>
        <w:t>Domain: Physics • Grade 1 • Reasoning type: If-then logical chain</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local rules form a single chain: In the model, if “the source vibrates” has been completed, then “the vibration sets the medium in motion” can begin. In the model, if “the vibration sets the medium in motion” has been completed, then “the signal propagates” can begin. In the model, if “the signal propagates” has been completed, then “the receiver detects the sound” can begin. We know that “the source vibrates” has been completed.</w:t>
      </w:r>
    </w:p>
    <w:p>
      <w:r>
        <w:t>Question. What conclusions can we deduce successively? Show why each conclusion becomes a premise for the next rule.</w:t>
      </w:r>
    </w:p>
    <w:p>
      <w:r>
        <w:t>Step-by-step solution</w:t>
      </w:r>
    </w:p>
    <w:p>
      <w:pPr>
        <w:pStyle w:val="SolutionStep"/>
      </w:pPr>
      <w:r>
        <w:t>Step 1. We have “the source vibrates”; we apply the rule that starts exactly from this state and deduce “the vibration sets the medium in motion”.</w:t>
      </w:r>
    </w:p>
    <w:p>
      <w:pPr>
        <w:pStyle w:val="SolutionStep"/>
      </w:pPr>
      <w:r>
        <w:t>Step 2. We have “the vibration sets the medium in motion”; we apply the rule that starts exactly from this state and deduce “the signal propagates”.</w:t>
      </w:r>
    </w:p>
    <w:p>
      <w:pPr>
        <w:pStyle w:val="SolutionStep"/>
      </w:pPr>
      <w:r>
        <w:t>Step 3. We have “the signal propagates”; we apply the rule that starts exactly from this state and deduce “the receiver detects the sound”.</w:t>
      </w:r>
    </w:p>
    <w:p>
      <w:pPr>
        <w:pStyle w:val="SolutionStep"/>
      </w:pPr>
      <w:r>
        <w:t>Step 4. Each rule is connected to the preceding one: the result of one step is the premise of the next step. We have not joined independent rules.</w:t>
      </w:r>
    </w:p>
    <w:p>
      <w:pPr>
        <w:pStyle w:val="Answer"/>
      </w:pPr>
      <w:r>
        <w:t>Answer. The deduced chain is: the source vibrates → the vibration sets the medium in motion → the signal propagates → the receiver detects the sound.</w:t>
      </w:r>
    </w:p>
    <w:p>
      <w:pPr>
        <w:pStyle w:val="Takeaway"/>
      </w:pPr>
      <w:r>
        <w:t>Scientific idea reinforced. Sound involves a source, propagation, and a receiver; a good diagnosis tests each link separately.</w:t>
      </w:r>
    </w:p>
    <w:p>
      <w:r/>
    </w:p>
    <w:p>
      <w:pPr>
        <w:pStyle w:val="Heading3"/>
        <w:keepNext/>
        <w:pageBreakBefore w:val="0"/>
      </w:pPr>
      <w:r>
        <w:t>Problem 74. Choice under multiple conditions</w:t>
      </w:r>
    </w:p>
    <w:p>
      <w:pPr>
        <w:pStyle w:val="ProblemMeta"/>
        <w:keepNext/>
      </w:pPr>
      <w:r>
        <w:t>Domain: Physics • Grade 1 • Reasoning type: Choice under multiple conditions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Option A: the source vibrates: YES; there is a Environment between source and receptor: YES; the receiver works: YES; the path is not blocked strong: NO. Option B: the source vibrates: YES; there is a Environment between source and receptor: NO; the receiver works: YES; the path is not blocked strong: YES. Option C: the source vibrates: NO; there is a Environment between source and receptor: YES; the receiver works: YES; the path is not blocked strong: YES. Option D: the source vibrates: YES; there is a Environment between source and receptor: YES; the receiver works: YES; the path is not blocked strong: YES.</w:t>
      </w:r>
    </w:p>
    <w:p>
      <w:r>
        <w:t>Question. Choose the option that simultaneously meets all conditions: the path is not blocked strong, there is a Environment between source and receptor, the receiver works, the source vibrates.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Sound involves a source, propagation, and a receiver; a good diagnosis tests each link separately.</w:t>
      </w:r>
    </w:p>
    <w:p>
      <w:r/>
    </w:p>
    <w:p>
      <w:pPr>
        <w:pStyle w:val="Heading3"/>
        <w:keepNext/>
        <w:pageBreakBefore w:val="0"/>
      </w:pPr>
      <w:r>
        <w:t>Problem 75. Elimination by clues</w:t>
      </w:r>
    </w:p>
    <w:p>
      <w:pPr>
        <w:pStyle w:val="ProblemMeta"/>
        <w:keepNext/>
      </w:pPr>
      <w:r>
        <w:t>Domain: Physics • Grade 1 • Reasoning type: Elimination by clues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Case A: the source vibrates: YES; there is a Environment between source and receptor: YES; the receiver works: YES; the path is not blocked strong: NO. Case B: the source vibrates: YES; there is a Environment between source and receptor: NO; the receiver works: YES; the path is not blocked strong: YES. Case C: the source vibrates: NO; there is a Environment between source and receptor: YES; the receiver works: YES; the path is not blocked strong: YES. Case D: the source vibrates: YES; there is a Environment between source and receptor: YES; the receiver works: YES; the path is not blocked strong: YES.</w:t>
      </w:r>
    </w:p>
    <w:p>
      <w:r>
        <w:t>Question. An unknown case matches the clues: “the source vibrates” is YES; “there is a Environment between source and receptor” is YES; “the path is not blocked strong”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source vibrates = YES”, the compatible cases are: A, B, D.</w:t>
      </w:r>
    </w:p>
    <w:p>
      <w:pPr>
        <w:pStyle w:val="SolutionStep"/>
      </w:pPr>
      <w:r>
        <w:t>Step 3. after applying the clue “there is a Environment between source and receptor = YES”, the compatible cases are: A, D.</w:t>
      </w:r>
    </w:p>
    <w:p>
      <w:pPr>
        <w:pStyle w:val="SolutionStep"/>
      </w:pPr>
      <w:r>
        <w:t>Step 4. after applying the clue “the path is not blocked strong = YES”, the compatible cases are: D.</w:t>
      </w:r>
    </w:p>
    <w:p>
      <w:pPr>
        <w:pStyle w:val="SolutionStep"/>
      </w:pPr>
      <w:r>
        <w:t>Step 5. after all clues are applied, only one case remains: D.</w:t>
      </w:r>
    </w:p>
    <w:p>
      <w:pPr>
        <w:pStyle w:val="Answer"/>
      </w:pPr>
      <w:r>
        <w:t>Answer. Case D.</w:t>
      </w:r>
    </w:p>
    <w:p>
      <w:pPr>
        <w:pStyle w:val="Takeaway"/>
      </w:pPr>
      <w:r>
        <w:t>Scientific idea reinforced. Sound involves a source, propagation, and a receiver; a good diagnosis tests each link separately.</w:t>
      </w:r>
    </w:p>
    <w:p>
      <w:r/>
    </w:p>
    <w:p>
      <w:pPr>
        <w:pStyle w:val="Heading2"/>
        <w:keepNext/>
      </w:pPr>
      <w:r>
        <w:t>Forces, motion, and friction</w:t>
      </w:r>
    </w:p>
    <w:p>
      <w:pPr>
        <w:pStyle w:val="Heading3"/>
        <w:keepNext/>
        <w:pageBreakBefore w:val="0"/>
      </w:pPr>
      <w:r>
        <w:t>Problem 76. Classification by multiple rules</w:t>
      </w:r>
    </w:p>
    <w:p>
      <w:pPr>
        <w:pStyle w:val="ProblemMeta"/>
        <w:keepNext/>
      </w:pPr>
      <w:r>
        <w:t>Domain: Physics • Grade 1 • Reasoning type: Classification by multiple rules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Case A: the same object is used: YES; the push is the same: YES; surface is known: YES; distance is measured the same: NO. Case B: the same object is used: YES; the push is the same: NO; surface is known: YES; distance is measured the same: YES. Case C: the same object is used: NO; the push is the same: YES; surface is known: YES; distance is measured the same: YES. Case D: the same object is used: YES; the push is the same: YES; surface is known: YES; distance is measured the same: YES.</w:t>
      </w:r>
    </w:p>
    <w:p>
      <w:r>
        <w:t>Question. The competition rule says that only the case meeting ALL requirements is accepted: distance is measured the same, the same object is used, surface is known, the push is the same;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77. Order and sequence</w:t>
      </w:r>
    </w:p>
    <w:p>
      <w:pPr>
        <w:pStyle w:val="ProblemMeta"/>
        <w:keepNext/>
      </w:pPr>
      <w:r>
        <w:t>Domain: Physics • Grade 1 • Reasoning type: Order and sequence</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stages were written in mixed order: friction opposes motion / the object begins to move / the object slows down / we apply a push.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apply a push”.</w:t>
      </w:r>
    </w:p>
    <w:p>
      <w:pPr>
        <w:pStyle w:val="SolutionStep"/>
      </w:pPr>
      <w:r>
        <w:t>Step 2. It can be followed by “the object begins to move”, because it uses the result of the first stage.</w:t>
      </w:r>
    </w:p>
    <w:p>
      <w:pPr>
        <w:pStyle w:val="SolutionStep"/>
      </w:pPr>
      <w:r>
        <w:t>Step 3. The third is “friction opposes motion”, and the last is “the object slows down”;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apply a push → the object begins to move → friction opposes motion → the object slows down.</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78. If-then logical chain</w:t>
      </w:r>
    </w:p>
    <w:p>
      <w:pPr>
        <w:pStyle w:val="ProblemMeta"/>
        <w:keepNext/>
      </w:pPr>
      <w:r>
        <w:t>Domain: Physics • Grade 1 • Reasoning type: If-then logical chain</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local rules form a single chain: In the model, if “we apply a push” has been completed, then “the object begins to move” can begin. In the model, if “the object begins to move” has been completed, then “friction opposes motion” can begin. In the model, if “friction opposes motion” has been completed, then “the object slows down” can begin. We know that “we apply a push” has been completed.</w:t>
      </w:r>
    </w:p>
    <w:p>
      <w:r>
        <w:t>Question. What conclusions can we deduce successively? Show why each conclusion becomes a premise for the next rule.</w:t>
      </w:r>
    </w:p>
    <w:p>
      <w:r>
        <w:t>Step-by-step solution</w:t>
      </w:r>
    </w:p>
    <w:p>
      <w:pPr>
        <w:pStyle w:val="SolutionStep"/>
      </w:pPr>
      <w:r>
        <w:t>Step 1. We have “we apply a push”; we apply the rule that starts exactly from this state and deduce “the object begins to move”.</w:t>
      </w:r>
    </w:p>
    <w:p>
      <w:pPr>
        <w:pStyle w:val="SolutionStep"/>
      </w:pPr>
      <w:r>
        <w:t>Step 2. We have “the object begins to move”; we apply the rule that starts exactly from this state and deduce “friction opposes motion”.</w:t>
      </w:r>
    </w:p>
    <w:p>
      <w:pPr>
        <w:pStyle w:val="SolutionStep"/>
      </w:pPr>
      <w:r>
        <w:t>Step 3. We have “friction opposes motion”; we apply the rule that starts exactly from this state and deduce “the object slows down”.</w:t>
      </w:r>
    </w:p>
    <w:p>
      <w:pPr>
        <w:pStyle w:val="SolutionStep"/>
      </w:pPr>
      <w:r>
        <w:t>Step 4. Each rule is connected to the preceding one: the result of one step is the premise of the next step. We have not joined independent rules.</w:t>
      </w:r>
    </w:p>
    <w:p>
      <w:pPr>
        <w:pStyle w:val="Answer"/>
      </w:pPr>
      <w:r>
        <w:t>Answer. The deduced chain is: we apply a push → the object begins to move → friction opposes motion → the object slows down.</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79. Choice under multiple conditions</w:t>
      </w:r>
    </w:p>
    <w:p>
      <w:pPr>
        <w:pStyle w:val="ProblemMeta"/>
        <w:keepNext/>
      </w:pPr>
      <w:r>
        <w:t>Domain: Physics • Grade 1 • Reasoning type: Choice under multiple conditions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Option A: the same object is used: YES; the push is the same: YES; surface is known: YES; distance is measured the same: NO. Option B: the same object is used: YES; the push is the same: NO; surface is known: YES; distance is measured the same: YES. Option C: the same object is used: NO; the push is the same: YES; surface is known: YES; distance is measured the same: YES. Option D: the same object is used: YES; the push is the same: YES; surface is known: YES; distance is measured the same: YES.</w:t>
      </w:r>
    </w:p>
    <w:p>
      <w:r>
        <w:t>Question. Choose the option that simultaneously meets all conditions: distance is measured the same, the same object is used, surface is known, the push is the same.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80. Elimination by clues</w:t>
      </w:r>
    </w:p>
    <w:p>
      <w:pPr>
        <w:pStyle w:val="ProblemMeta"/>
        <w:keepNext/>
      </w:pPr>
      <w:r>
        <w:t>Domain: Physics • Grade 1 • Reasoning type: Elimination by clues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Case A: the same object is used: YES; the push is the same: YES; surface is known: YES; distance is measured the same: NO. Case B: the same object is used: YES; the push is the same: NO; surface is known: YES; distance is measured the same: YES. Case C: the same object is used: NO; the push is the same: YES; surface is known: YES; distance is measured the same: YES. Case D: the same object is used: YES; the push is the same: YES; surface is known: YES; distance is measured the same: YES.</w:t>
      </w:r>
    </w:p>
    <w:p>
      <w:r>
        <w:t>Question. An unknown case matches the clues: “the same object is used” is YES; “the push is the same” is YES; “distance is measured the same”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same object is used = YES”, the compatible cases are: A, B, D.</w:t>
      </w:r>
    </w:p>
    <w:p>
      <w:pPr>
        <w:pStyle w:val="SolutionStep"/>
      </w:pPr>
      <w:r>
        <w:t>Step 3. after applying the clue “the push is the same = YES”, the compatible cases are: A, D.</w:t>
      </w:r>
    </w:p>
    <w:p>
      <w:pPr>
        <w:pStyle w:val="SolutionStep"/>
      </w:pPr>
      <w:r>
        <w:t>Step 4. after applying the clue “distance is measured the same = YES”, the compatible cases are: D.</w:t>
      </w:r>
    </w:p>
    <w:p>
      <w:pPr>
        <w:pStyle w:val="SolutionStep"/>
      </w:pPr>
      <w:r>
        <w:t>Step 5. after all clues are applied, only one case remains: D.</w:t>
      </w:r>
    </w:p>
    <w:p>
      <w:pPr>
        <w:pStyle w:val="Answer"/>
      </w:pPr>
      <w:r>
        <w:t>Answer. Case D.</w:t>
      </w:r>
    </w:p>
    <w:p>
      <w:pPr>
        <w:pStyle w:val="Takeaway"/>
      </w:pPr>
      <w:r>
        <w:t>Scientific idea reinforced. Motion results from interacting forces; to attribute an effect to friction, the applied force must be controlled.</w:t>
      </w:r>
    </w:p>
    <w:p>
      <w:r/>
    </w:p>
    <w:p>
      <w:pPr>
        <w:pStyle w:val="Heading2"/>
        <w:keepNext/>
      </w:pPr>
      <w:r>
        <w:t>Magnets and magnetic materials</w:t>
      </w:r>
    </w:p>
    <w:p>
      <w:pPr>
        <w:pStyle w:val="Heading3"/>
        <w:keepNext/>
        <w:pageBreakBefore w:val="0"/>
      </w:pPr>
      <w:r>
        <w:t>Problem 81. Classification by multiple rules</w:t>
      </w:r>
    </w:p>
    <w:p>
      <w:pPr>
        <w:pStyle w:val="ProblemMeta"/>
        <w:keepNext/>
      </w:pPr>
      <w:r>
        <w:t>Domain: Physics • Grade 1 • Reasoning type: Classification by multiple rules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Case A: the object responds to the magnet: YES; the magnet is close enough: YES; the orientation produces attraction: NO; there is no large obstacle: YES. Case B: the object responds to the magnet: YES; the magnet is close enough: NO; the orientation produces attraction: YES; there is no large obstacle: YES. Case C: the object responds to the magnet: NO; the magnet is close enough: YES; the orientation produces attraction: YES; there is no large obstacle: YES. Case D: the object responds to the magnet: YES; the magnet is close enough: YES; the orientation produces attraction: YES; there is no large obstacle: YES.</w:t>
      </w:r>
    </w:p>
    <w:p>
      <w:r>
        <w:t>Question. The competition rule says that only the case meeting ALL requirements is accepted: the magnet is close enough, there is no large obstacle, the object responds to the magnet, the orientation produces attraction;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magnetic test separates an object’s property from test conditions such as distance and orientation.</w:t>
      </w:r>
    </w:p>
    <w:p>
      <w:r/>
    </w:p>
    <w:p>
      <w:pPr>
        <w:pStyle w:val="Heading3"/>
        <w:keepNext/>
        <w:pageBreakBefore w:val="0"/>
      </w:pPr>
      <w:r>
        <w:t>Problem 82. Order and sequence</w:t>
      </w:r>
    </w:p>
    <w:p>
      <w:pPr>
        <w:pStyle w:val="ProblemMeta"/>
        <w:keepNext/>
      </w:pPr>
      <w:r>
        <w:t>Domain: Physics • Grade 1 • Reasoning type: Order and sequence</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stages were written in mixed order: the object moves toward the magnet / we bring closer the magnet / attraction occurs / the object enters the action zone.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bring closer the magnet”.</w:t>
      </w:r>
    </w:p>
    <w:p>
      <w:pPr>
        <w:pStyle w:val="SolutionStep"/>
      </w:pPr>
      <w:r>
        <w:t>Step 2. It can be followed by “the object enters the action zone”, because it uses the result of the first stage.</w:t>
      </w:r>
    </w:p>
    <w:p>
      <w:pPr>
        <w:pStyle w:val="SolutionStep"/>
      </w:pPr>
      <w:r>
        <w:t>Step 3. The third is “attraction occurs”, and the last is “the object moves toward the magnet”;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bring closer the magnet → the object enters the action zone → attraction occurs → the object moves toward the magnet.</w:t>
      </w:r>
    </w:p>
    <w:p>
      <w:pPr>
        <w:pStyle w:val="Takeaway"/>
      </w:pPr>
      <w:r>
        <w:t>Scientific idea reinforced. A magnetic test separates an object’s property from test conditions such as distance and orientation.</w:t>
      </w:r>
    </w:p>
    <w:p>
      <w:r/>
    </w:p>
    <w:p>
      <w:pPr>
        <w:pStyle w:val="Heading3"/>
        <w:keepNext/>
        <w:pageBreakBefore w:val="0"/>
      </w:pPr>
      <w:r>
        <w:t>Problem 83. If-then logical chain</w:t>
      </w:r>
    </w:p>
    <w:p>
      <w:pPr>
        <w:pStyle w:val="ProblemMeta"/>
        <w:keepNext/>
      </w:pPr>
      <w:r>
        <w:t>Domain: Physics • Grade 1 • Reasoning type: If-then logical chain</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local rules form a single chain: In the model, if “we bring closer the magnet” has been completed, then “the object enters the action zone” can begin. In the model, if “the object enters the action zone” has been completed, then “attraction occurs” can begin. In the model, if “attraction occurs” has been completed, then “the object moves toward the magnet” can begin. We know that “we bring closer the magnet” has been completed.</w:t>
      </w:r>
    </w:p>
    <w:p>
      <w:r>
        <w:t>Question. What conclusions can we deduce successively? Show why each conclusion becomes a premise for the next rule.</w:t>
      </w:r>
    </w:p>
    <w:p>
      <w:r>
        <w:t>Step-by-step solution</w:t>
      </w:r>
    </w:p>
    <w:p>
      <w:pPr>
        <w:pStyle w:val="SolutionStep"/>
      </w:pPr>
      <w:r>
        <w:t>Step 1. We have “we bring closer the magnet”; we apply the rule that starts exactly from this state and deduce “the object enters the action zone”.</w:t>
      </w:r>
    </w:p>
    <w:p>
      <w:pPr>
        <w:pStyle w:val="SolutionStep"/>
      </w:pPr>
      <w:r>
        <w:t>Step 2. We have “the object enters the action zone”; we apply the rule that starts exactly from this state and deduce “attraction occurs”.</w:t>
      </w:r>
    </w:p>
    <w:p>
      <w:pPr>
        <w:pStyle w:val="SolutionStep"/>
      </w:pPr>
      <w:r>
        <w:t>Step 3. We have “attraction occurs”; we apply the rule that starts exactly from this state and deduce “the object moves toward the magnet”.</w:t>
      </w:r>
    </w:p>
    <w:p>
      <w:pPr>
        <w:pStyle w:val="SolutionStep"/>
      </w:pPr>
      <w:r>
        <w:t>Step 4. Each rule is connected to the preceding one: the result of one step is the premise of the next step. We have not joined independent rules.</w:t>
      </w:r>
    </w:p>
    <w:p>
      <w:pPr>
        <w:pStyle w:val="Answer"/>
      </w:pPr>
      <w:r>
        <w:t>Answer. The deduced chain is: we bring closer the magnet → the object enters the action zone → attraction occurs → the object moves toward the magnet.</w:t>
      </w:r>
    </w:p>
    <w:p>
      <w:pPr>
        <w:pStyle w:val="Takeaway"/>
      </w:pPr>
      <w:r>
        <w:t>Scientific idea reinforced. A magnetic test separates an object’s property from test conditions such as distance and orientation.</w:t>
      </w:r>
    </w:p>
    <w:p>
      <w:r/>
    </w:p>
    <w:p>
      <w:pPr>
        <w:pStyle w:val="Heading3"/>
        <w:keepNext/>
        <w:pageBreakBefore w:val="0"/>
      </w:pPr>
      <w:r>
        <w:t>Problem 84. Choice under multiple conditions</w:t>
      </w:r>
    </w:p>
    <w:p>
      <w:pPr>
        <w:pStyle w:val="ProblemMeta"/>
        <w:keepNext/>
      </w:pPr>
      <w:r>
        <w:t>Domain: Physics • Grade 1 • Reasoning type: Choice under multiple conditions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Option A: the object responds to the magnet: YES; the magnet is close enough: YES; the orientation produces attraction: NO; there is no large obstacle: YES. Option B: the object responds to the magnet: YES; the magnet is close enough: NO; the orientation produces attraction: YES; there is no large obstacle: YES. Option C: the object responds to the magnet: NO; the magnet is close enough: YES; the orientation produces attraction: YES; there is no large obstacle: YES. Option D: the object responds to the magnet: YES; the magnet is close enough: YES; the orientation produces attraction: YES; there is no large obstacle: YES.</w:t>
      </w:r>
    </w:p>
    <w:p>
      <w:r>
        <w:t>Question. Choose the option that simultaneously meets all conditions: the magnet is close enough, there is no large obstacle, the object responds to the magnet, the orientation produces attraction.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magnetic test separates an object’s property from test conditions such as distance and orientation.</w:t>
      </w:r>
    </w:p>
    <w:p>
      <w:r/>
    </w:p>
    <w:p>
      <w:pPr>
        <w:pStyle w:val="Heading3"/>
        <w:keepNext/>
        <w:pageBreakBefore w:val="0"/>
      </w:pPr>
      <w:r>
        <w:t>Problem 85. Elimination by clues</w:t>
      </w:r>
    </w:p>
    <w:p>
      <w:pPr>
        <w:pStyle w:val="ProblemMeta"/>
        <w:keepNext/>
      </w:pPr>
      <w:r>
        <w:t>Domain: Physics • Grade 1 • Reasoning type: Elimination by clues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Case A: the object responds to the magnet: YES; the magnet is close enough: YES; the orientation produces attraction: NO; there is no large obstacle: YES. Case B: the object responds to the magnet: YES; the magnet is close enough: NO; the orientation produces attraction: YES; there is no large obstacle: YES. Case C: the object responds to the magnet: NO; the magnet is close enough: YES; the orientation produces attraction: YES; there is no large obstacle: YES. Case D: the object responds to the magnet: YES; the magnet is close enough: YES; the orientation produces attraction: YES; there is no large obstacle: YES.</w:t>
      </w:r>
    </w:p>
    <w:p>
      <w:r>
        <w:t>Question. An unknown case matches the clues: “the object responds to the magnet” is YES; “the magnet is close enough” is YES; “the orientation produces attraction”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object responds to the magnet = YES”, the compatible cases are: A, B, D.</w:t>
      </w:r>
    </w:p>
    <w:p>
      <w:pPr>
        <w:pStyle w:val="SolutionStep"/>
      </w:pPr>
      <w:r>
        <w:t>Step 3. after applying the clue “the magnet is close enough = YES”, the compatible cases are: A, D.</w:t>
      </w:r>
    </w:p>
    <w:p>
      <w:pPr>
        <w:pStyle w:val="SolutionStep"/>
      </w:pPr>
      <w:r>
        <w:t>Step 4. after applying the clue “the orientation produces attraction = YES”, the compatible cases are: D.</w:t>
      </w:r>
    </w:p>
    <w:p>
      <w:pPr>
        <w:pStyle w:val="SolutionStep"/>
      </w:pPr>
      <w:r>
        <w:t>Step 5. after all clues are applied, only one case remains: D.</w:t>
      </w:r>
    </w:p>
    <w:p>
      <w:pPr>
        <w:pStyle w:val="Answer"/>
      </w:pPr>
      <w:r>
        <w:t>Answer. Case D.</w:t>
      </w:r>
    </w:p>
    <w:p>
      <w:pPr>
        <w:pStyle w:val="Takeaway"/>
      </w:pPr>
      <w:r>
        <w:t>Scientific idea reinforced. A magnetic test separates an object’s property from test conditions such as distance and orientation.</w:t>
      </w:r>
    </w:p>
    <w:p>
      <w:r/>
    </w:p>
    <w:p>
      <w:pPr>
        <w:pStyle w:val="Heading2"/>
        <w:keepNext/>
      </w:pPr>
      <w:r>
        <w:t>Simple electrical circuits</w:t>
      </w:r>
    </w:p>
    <w:p>
      <w:pPr>
        <w:pStyle w:val="Heading3"/>
        <w:keepNext/>
        <w:pageBreakBefore w:val="0"/>
      </w:pPr>
      <w:r>
        <w:t>Problem 86. Classification by multiple rules</w:t>
      </w:r>
    </w:p>
    <w:p>
      <w:pPr>
        <w:pStyle w:val="ProblemMeta"/>
        <w:keepNext/>
      </w:pPr>
      <w:r>
        <w:t>Domain: Physics • Grade 1 • Reasoning type: Classification by multiple rules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Case A: the battery is connected: YES; the wires form a path continuous: YES; the bulb is connected: YES; the switch is closed: NO. Case B: the battery is connected: YES; the wires form a path continuous: NO; the bulb is connected: YES; the switch is closed: YES. Case C: the battery is connected: NO; the wires form a path continuous: YES; the bulb is connected: YES; the switch is closed: YES. Case D: the battery is connected: YES; the wires form a path continuous: YES; the bulb is connected: YES; the switch is closed: YES.</w:t>
      </w:r>
    </w:p>
    <w:p>
      <w:r>
        <w:t>Question. The competition rule says that only the case meeting ALL requirements is accepted: the battery is connected, the bulb is connected, the wires form a path continuous, the switch is closed;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87. Order and sequence</w:t>
      </w:r>
    </w:p>
    <w:p>
      <w:pPr>
        <w:pStyle w:val="ProblemMeta"/>
        <w:keepNext/>
      </w:pPr>
      <w:r>
        <w:t>Domain: Physics • Grade 1 • Reasoning type: Order and sequence</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stages were written in mixed order: the path passes through the bulb / the bulb lights up / we connect the battery / we close the path through the wires.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connect the battery”.</w:t>
      </w:r>
    </w:p>
    <w:p>
      <w:pPr>
        <w:pStyle w:val="SolutionStep"/>
      </w:pPr>
      <w:r>
        <w:t>Step 2. It can be followed by “we close the path through the wires”, because it uses the result of the first stage.</w:t>
      </w:r>
    </w:p>
    <w:p>
      <w:pPr>
        <w:pStyle w:val="SolutionStep"/>
      </w:pPr>
      <w:r>
        <w:t>Step 3. The third is “the path passes through the bulb”, and the last is “the bulb lights up”;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connect the battery → we close the path through the wires → the path passes through the bulb → the bulb lights up.</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88. If-then logical chain</w:t>
      </w:r>
    </w:p>
    <w:p>
      <w:pPr>
        <w:pStyle w:val="ProblemMeta"/>
        <w:keepNext/>
      </w:pPr>
      <w:r>
        <w:t>Domain: Physics • Grade 1 • Reasoning type: If-then logical chain</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local rules form a single chain: In the model, if “we connect the battery” has been completed, then “we close the path through the wires” can begin. In the model, if “we close the path through the wires” has been completed, then “the path passes through the bulb” can begin. In the model, if “the path passes through the bulb” has been completed, then “the bulb lights up” can begin. We know that “we connect the battery” has been completed.</w:t>
      </w:r>
    </w:p>
    <w:p>
      <w:r>
        <w:t>Question. What conclusions can we deduce successively? Show why each conclusion becomes a premise for the next rule.</w:t>
      </w:r>
    </w:p>
    <w:p>
      <w:r>
        <w:t>Step-by-step solution</w:t>
      </w:r>
    </w:p>
    <w:p>
      <w:pPr>
        <w:pStyle w:val="SolutionStep"/>
      </w:pPr>
      <w:r>
        <w:t>Step 1. We have “we connect the battery”; we apply the rule that starts exactly from this state and deduce “we close the path through the wires”.</w:t>
      </w:r>
    </w:p>
    <w:p>
      <w:pPr>
        <w:pStyle w:val="SolutionStep"/>
      </w:pPr>
      <w:r>
        <w:t>Step 2. We have “we close the path through the wires”; we apply the rule that starts exactly from this state and deduce “the path passes through the bulb”.</w:t>
      </w:r>
    </w:p>
    <w:p>
      <w:pPr>
        <w:pStyle w:val="SolutionStep"/>
      </w:pPr>
      <w:r>
        <w:t>Step 3. We have “the path passes through the bulb”; we apply the rule that starts exactly from this state and deduce “the bulb lights up”.</w:t>
      </w:r>
    </w:p>
    <w:p>
      <w:pPr>
        <w:pStyle w:val="SolutionStep"/>
      </w:pPr>
      <w:r>
        <w:t>Step 4. Each rule is connected to the preceding one: the result of one step is the premise of the next step. We have not joined independent rules.</w:t>
      </w:r>
    </w:p>
    <w:p>
      <w:pPr>
        <w:pStyle w:val="Answer"/>
      </w:pPr>
      <w:r>
        <w:t>Answer. The deduced chain is: we connect the battery → we close the path through the wires → the path passes through the bulb → the bulb lights up.</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89. Choice under multiple conditions</w:t>
      </w:r>
    </w:p>
    <w:p>
      <w:pPr>
        <w:pStyle w:val="ProblemMeta"/>
        <w:keepNext/>
      </w:pPr>
      <w:r>
        <w:t>Domain: Physics • Grade 1 • Reasoning type: Choice under multiple conditions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Option A: the battery is connected: YES; the wires form a path continuous: YES; the bulb is connected: YES; the switch is closed: NO. Option B: the battery is connected: YES; the wires form a path continuous: NO; the bulb is connected: YES; the switch is closed: YES. Option C: the battery is connected: NO; the wires form a path continuous: YES; the bulb is connected: YES; the switch is closed: YES. Option D: the battery is connected: YES; the wires form a path continuous: YES; the bulb is connected: YES; the switch is closed: YES.</w:t>
      </w:r>
    </w:p>
    <w:p>
      <w:r>
        <w:t>Question. Choose the option that simultaneously meets all conditions: the battery is connected, the bulb is connected, the wires form a path continuous, the switch is closed.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90. Elimination by clues</w:t>
      </w:r>
    </w:p>
    <w:p>
      <w:pPr>
        <w:pStyle w:val="ProblemMeta"/>
        <w:keepNext/>
      </w:pPr>
      <w:r>
        <w:t>Domain: Physics • Grade 1 • Reasoning type: Elimination by clues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Case A: the battery is connected: YES; the wires form a path continuous: YES; the bulb is connected: YES; the switch is closed: NO. Case B: the battery is connected: YES; the wires form a path continuous: NO; the bulb is connected: YES; the switch is closed: YES. Case C: the battery is connected: NO; the wires form a path continuous: YES; the bulb is connected: YES; the switch is closed: YES. Case D: the battery is connected: YES; the wires form a path continuous: YES; the bulb is connected: YES; the switch is closed: YES.</w:t>
      </w:r>
    </w:p>
    <w:p>
      <w:r>
        <w:t>Question. An unknown case matches the clues: “the battery is connected” is YES; “the wires form a path continuous” is YES; “the switch is closed”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battery is connected = YES”, the compatible cases are: A, B, D.</w:t>
      </w:r>
    </w:p>
    <w:p>
      <w:pPr>
        <w:pStyle w:val="SolutionStep"/>
      </w:pPr>
      <w:r>
        <w:t>Step 3. after applying the clue “the wires form a path continuous = YES”, the compatible cases are: A, D.</w:t>
      </w:r>
    </w:p>
    <w:p>
      <w:pPr>
        <w:pStyle w:val="SolutionStep"/>
      </w:pPr>
      <w:r>
        <w:t>Step 4. after applying the clue “the switch is closed = YES”, the compatible cases are: D.</w:t>
      </w:r>
    </w:p>
    <w:p>
      <w:pPr>
        <w:pStyle w:val="SolutionStep"/>
      </w:pPr>
      <w:r>
        <w:t>Step 5. after all clues are applied, only one case remains: D.</w:t>
      </w:r>
    </w:p>
    <w:p>
      <w:pPr>
        <w:pStyle w:val="Answer"/>
      </w:pPr>
      <w:r>
        <w:t>Answer. Case D.</w:t>
      </w:r>
    </w:p>
    <w:p>
      <w:pPr>
        <w:pStyle w:val="Takeaway"/>
      </w:pPr>
      <w:r>
        <w:t>Scientific idea reinforced. A circuit is a connectivity system: a single break can explain the result, and tests should locate the break point.</w:t>
      </w:r>
    </w:p>
    <w:p>
      <w:r/>
    </w:p>
    <w:p>
      <w:pPr>
        <w:pStyle w:val="Heading2"/>
        <w:keepNext/>
      </w:pPr>
      <w:r>
        <w:t>Air, water, and soil</w:t>
      </w:r>
    </w:p>
    <w:p>
      <w:pPr>
        <w:pStyle w:val="Heading3"/>
        <w:keepNext/>
        <w:pageBreakBefore w:val="0"/>
      </w:pPr>
      <w:r>
        <w:t>Problem 91. Classification by multiple rules</w:t>
      </w:r>
    </w:p>
    <w:p>
      <w:pPr>
        <w:pStyle w:val="ProblemMeta"/>
        <w:keepNext/>
      </w:pPr>
      <w:r>
        <w:t>Domain: Earth science • Grade 1 • Reasoning type: Classification by multiple rules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Case A: the same amount of soil: YES; the same amount of water: YES; the same time of drainage: YES; the same container: NO. Case B: the same amount of soil: YES; the same amount of water: NO; the same time of drainage: YES; the same container: YES. Case C: the same amount of soil: NO; the same amount of water: YES; the same time of drainage: YES; the same container: YES. Case D: the same amount of soil: YES; the same amount of water: YES; the same time of drainage: YES; the same container: YES.</w:t>
      </w:r>
    </w:p>
    <w:p>
      <w:r>
        <w:t>Question. The competition rule says that only the case meeting ALL requirements is accepted: the same amount of water, the same amount of soil, the same container, the same time of drainage;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92. Order and sequence</w:t>
      </w:r>
    </w:p>
    <w:p>
      <w:pPr>
        <w:pStyle w:val="ProblemMeta"/>
        <w:keepNext/>
      </w:pPr>
      <w:r>
        <w:t>Domain: Earth science • Grade 1 • Reasoning type: Order and sequence</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stages were written in mixed order: a part is retained / we pour water onto the soil / water enters the spaces between particles / the remainder drains away.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pour water onto the soil”.</w:t>
      </w:r>
    </w:p>
    <w:p>
      <w:pPr>
        <w:pStyle w:val="SolutionStep"/>
      </w:pPr>
      <w:r>
        <w:t>Step 2. It can be followed by “water enters the spaces between particles”, because it uses the result of the first stage.</w:t>
      </w:r>
    </w:p>
    <w:p>
      <w:pPr>
        <w:pStyle w:val="SolutionStep"/>
      </w:pPr>
      <w:r>
        <w:t>Step 3. The third is “a part is retained”, and the last is “the remainder drains away”;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pour water onto the soil → water enters the spaces between particles → a part is retained → the remainder drains away.</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93. If-then logical chain</w:t>
      </w:r>
    </w:p>
    <w:p>
      <w:pPr>
        <w:pStyle w:val="ProblemMeta"/>
        <w:keepNext/>
      </w:pPr>
      <w:r>
        <w:t>Domain: Earth science • Grade 1 • Reasoning type: If-then logical chain</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local rules form a single chain: In the model, if “we pour water onto the soil” has been completed, then “water enters the spaces between particles” can begin. In the model, if “water enters the spaces between particles” has been completed, then “a part is retained” can begin. In the model, if “a part is retained” has been completed, then “the remainder drains away” can begin. We know that “we pour water onto the soil” has been completed.</w:t>
      </w:r>
    </w:p>
    <w:p>
      <w:r>
        <w:t>Question. What conclusions can we deduce successively? Show why each conclusion becomes a premise for the next rule.</w:t>
      </w:r>
    </w:p>
    <w:p>
      <w:r>
        <w:t>Step-by-step solution</w:t>
      </w:r>
    </w:p>
    <w:p>
      <w:pPr>
        <w:pStyle w:val="SolutionStep"/>
      </w:pPr>
      <w:r>
        <w:t>Step 1. We have “we pour water onto the soil”; we apply the rule that starts exactly from this state and deduce “water enters the spaces between particles”.</w:t>
      </w:r>
    </w:p>
    <w:p>
      <w:pPr>
        <w:pStyle w:val="SolutionStep"/>
      </w:pPr>
      <w:r>
        <w:t>Step 2. We have “water enters the spaces between particles”; we apply the rule that starts exactly from this state and deduce “a part is retained”.</w:t>
      </w:r>
    </w:p>
    <w:p>
      <w:pPr>
        <w:pStyle w:val="SolutionStep"/>
      </w:pPr>
      <w:r>
        <w:t>Step 3. We have “a part is retained”; we apply the rule that starts exactly from this state and deduce “the remainder drains away”.</w:t>
      </w:r>
    </w:p>
    <w:p>
      <w:pPr>
        <w:pStyle w:val="SolutionStep"/>
      </w:pPr>
      <w:r>
        <w:t>Step 4. Each rule is connected to the preceding one: the result of one step is the premise of the next step. We have not joined independent rules.</w:t>
      </w:r>
    </w:p>
    <w:p>
      <w:pPr>
        <w:pStyle w:val="Answer"/>
      </w:pPr>
      <w:r>
        <w:t>Answer. The deduced chain is: we pour water onto the soil → water enters the spaces between particles → a part is retained → the remainder drains away.</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94. Choice under multiple conditions</w:t>
      </w:r>
    </w:p>
    <w:p>
      <w:pPr>
        <w:pStyle w:val="ProblemMeta"/>
        <w:keepNext/>
      </w:pPr>
      <w:r>
        <w:t>Domain: Earth science • Grade 1 • Reasoning type: Choice under multiple conditions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Option A: the same amount of soil: YES; the same amount of water: YES; the same time of drainage: YES; the same container: NO. Option B: the same amount of soil: YES; the same amount of water: NO; the same time of drainage: YES; the same container: YES. Option C: the same amount of soil: NO; the same amount of water: YES; the same time of drainage: YES; the same container: YES. Option D: the same amount of soil: YES; the same amount of water: YES; the same time of drainage: YES; the same container: YES.</w:t>
      </w:r>
    </w:p>
    <w:p>
      <w:r>
        <w:t>Question. Choose the option that simultaneously meets all conditions: the same amount of water, the same amount of soil, the same container, the same time of drainage.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95. Elimination by clues</w:t>
      </w:r>
    </w:p>
    <w:p>
      <w:pPr>
        <w:pStyle w:val="ProblemMeta"/>
        <w:keepNext/>
      </w:pPr>
      <w:r>
        <w:t>Domain: Earth science • Grade 1 • Reasoning type: Elimination by clues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Case A: the same amount of soil: YES; the same amount of water: YES; the same time of drainage: YES; the same container: NO. Case B: the same amount of soil: YES; the same amount of water: NO; the same time of drainage: YES; the same container: YES. Case C: the same amount of soil: NO; the same amount of water: YES; the same time of drainage: YES; the same container: YES. Case D: the same amount of soil: YES; the same amount of water: YES; the same time of drainage: YES; the same container: YES.</w:t>
      </w:r>
    </w:p>
    <w:p>
      <w:r>
        <w:t>Question. An unknown case matches the clues: “the same amount of soil” is YES; “the same amount of water” is YES; “the same container”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same amount of soil = YES”, the compatible cases are: A, B, D.</w:t>
      </w:r>
    </w:p>
    <w:p>
      <w:pPr>
        <w:pStyle w:val="SolutionStep"/>
      </w:pPr>
      <w:r>
        <w:t>Step 3. after applying the clue “the same amount of water = YES”, the compatible cases are: A, D.</w:t>
      </w:r>
    </w:p>
    <w:p>
      <w:pPr>
        <w:pStyle w:val="SolutionStep"/>
      </w:pPr>
      <w:r>
        <w:t>Step 4. after applying the clue “the same container = YES”, the compatible cases are: D.</w:t>
      </w:r>
    </w:p>
    <w:p>
      <w:pPr>
        <w:pStyle w:val="SolutionStep"/>
      </w:pPr>
      <w:r>
        <w:t>Step 5. after all clues are applied, only one case remains: D.</w:t>
      </w:r>
    </w:p>
    <w:p>
      <w:pPr>
        <w:pStyle w:val="Answer"/>
      </w:pPr>
      <w:r>
        <w:t>Answer. Case D.</w:t>
      </w:r>
    </w:p>
    <w:p>
      <w:pPr>
        <w:pStyle w:val="Takeaway"/>
      </w:pPr>
      <w:r>
        <w:t>Scientific idea reinforced. Soil properties are tested by controlled comparisons; the same observation can come from the soil or from the way the test was performed.</w:t>
      </w:r>
    </w:p>
    <w:p>
      <w:r/>
    </w:p>
    <w:p>
      <w:pPr>
        <w:pStyle w:val="Heading2"/>
        <w:keepNext/>
      </w:pPr>
      <w:r>
        <w:t>Weather and the water cycle</w:t>
      </w:r>
    </w:p>
    <w:p>
      <w:pPr>
        <w:pStyle w:val="Heading3"/>
        <w:keepNext/>
        <w:pageBreakBefore w:val="0"/>
      </w:pPr>
      <w:r>
        <w:t>Problem 96. Classification by multiple rules</w:t>
      </w:r>
    </w:p>
    <w:p>
      <w:pPr>
        <w:pStyle w:val="ProblemMeta"/>
        <w:keepNext/>
      </w:pPr>
      <w:r>
        <w:t>Domain: Earth science • Grade 1 • Reasoning type: Classification by multiple rules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Case A: there is liquid water: YES; receives energy for evaporation: YES; the vapor reaches a colder zone: YES; the droplets can collect: NO. Case B: there is liquid water: YES; receives energy for evaporation: NO; the vapor reaches a colder zone: YES; the droplets can collect: YES. Case C: there is liquid water: NO; receives energy for evaporation: YES; the vapor reaches a colder zone: YES; the droplets can collect: YES. Case D: there is liquid water: YES; receives energy for evaporation: YES; the vapor reaches a colder zone: YES; the droplets can collect: YES.</w:t>
      </w:r>
    </w:p>
    <w:p>
      <w:r>
        <w:t>Question. The competition rule says that only the case meeting ALL requirements is accepted: there is liquid water, the droplets can collect, receives energy for evaporation, the vapor reaches a colder zone;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97. Order and sequence</w:t>
      </w:r>
    </w:p>
    <w:p>
      <w:pPr>
        <w:pStyle w:val="ProblemMeta"/>
        <w:keepNext/>
      </w:pPr>
      <w:r>
        <w:t>Domain: Earth science • Grade 1 • Reasoning type: Order and sequence</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stages were written in mixed order: the vapor cools and condenses / the vapor rises / the droplets can fall and be collected / water evaporates.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“water evaporates”.</w:t>
      </w:r>
    </w:p>
    <w:p>
      <w:pPr>
        <w:pStyle w:val="SolutionStep"/>
      </w:pPr>
      <w:r>
        <w:t>Step 2. It can be followed by “the vapor rises”, because it uses the result of the first stage.</w:t>
      </w:r>
    </w:p>
    <w:p>
      <w:pPr>
        <w:pStyle w:val="SolutionStep"/>
      </w:pPr>
      <w:r>
        <w:t>Step 3. The third is “the vapor cools and condenses”, and the last is “the droplets can fall and be collected”;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Water evaporates → the vapor rises → the vapor cools and condenses → the droplets can fall and be collected.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98. If-then logical chain</w:t>
      </w:r>
    </w:p>
    <w:p>
      <w:pPr>
        <w:pStyle w:val="ProblemMeta"/>
        <w:keepNext/>
      </w:pPr>
      <w:r>
        <w:t>Domain: Earth science • Grade 1 • Reasoning type: If-then logical chain</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local rules form a single chain: In the model, if “water evaporates” has been completed, then “the vapor rises” can begin. In the model, if “the vapor rises” has been completed, then “the vapor cools and condenses” can begin. In the model, if “the vapor cools and condenses” has been completed, then “the droplets can fall and be collected” can begin. We know that “water evaporates” has been completed.</w:t>
      </w:r>
    </w:p>
    <w:p>
      <w:r>
        <w:t>Question. What conclusions can we deduce successively? Show why each conclusion becomes a premise for the next rule.</w:t>
      </w:r>
    </w:p>
    <w:p>
      <w:r>
        <w:t>Step-by-step solution</w:t>
      </w:r>
    </w:p>
    <w:p>
      <w:pPr>
        <w:pStyle w:val="SolutionStep"/>
      </w:pPr>
      <w:r>
        <w:t>Step 1. We have “water evaporates”; we apply the rule that starts exactly from this state and deduce “the vapor rises”.</w:t>
      </w:r>
    </w:p>
    <w:p>
      <w:pPr>
        <w:pStyle w:val="SolutionStep"/>
      </w:pPr>
      <w:r>
        <w:t>Step 2. We have “the vapor rises”; we apply the rule that starts exactly from this state and deduce “the vapor cools and condenses”.</w:t>
      </w:r>
    </w:p>
    <w:p>
      <w:pPr>
        <w:pStyle w:val="SolutionStep"/>
      </w:pPr>
      <w:r>
        <w:t>Step 3. We have “the vapor cools and condenses”; we apply the rule that starts exactly from this state and deduce “the droplets can fall and be collected”.</w:t>
      </w:r>
    </w:p>
    <w:p>
      <w:pPr>
        <w:pStyle w:val="SolutionStep"/>
      </w:pPr>
      <w:r>
        <w:t>Step 4. Each rule is connected to the preceding one: the result of one step is the premise of the next step. We have not joined independent rules.</w:t>
      </w:r>
    </w:p>
    <w:p>
      <w:pPr>
        <w:pStyle w:val="Answer"/>
      </w:pPr>
      <w:r>
        <w:t>Answer. The deduced chain is: water evaporates → the vapor rises → the vapor cools and condenses → the droplets can fall and be collected.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99. Choice under multiple conditions</w:t>
      </w:r>
    </w:p>
    <w:p>
      <w:pPr>
        <w:pStyle w:val="ProblemMeta"/>
        <w:keepNext/>
      </w:pPr>
      <w:r>
        <w:t>Domain: Earth science • Grade 1 • Reasoning type: Choice under multiple conditions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Option A: there is liquid water: YES; receives energy for evaporation: YES; the vapor reaches a colder zone: YES; the droplets can collect: NO. Option B: there is liquid water: YES; receives energy for evaporation: NO; the vapor reaches a colder zone: YES; the droplets can collect: YES. Option C: there is liquid water: NO; receives energy for evaporation: YES; the vapor reaches a colder zone: YES; the droplets can collect: YES. Option D: there is liquid water: YES; receives energy for evaporation: YES; the vapor reaches a colder zone: YES; the droplets can collect: YES.</w:t>
      </w:r>
    </w:p>
    <w:p>
      <w:r>
        <w:t>Question. Choose the option that simultaneously meets all conditions: there is liquid water, the droplets can collect, receives energy for evaporation, the vapor reaches a colder zone.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100. Elimination by clues</w:t>
      </w:r>
    </w:p>
    <w:p>
      <w:pPr>
        <w:pStyle w:val="ProblemMeta"/>
        <w:keepNext/>
      </w:pPr>
      <w:r>
        <w:t>Domain: Earth science • Grade 1 • Reasoning type: Elimination by clues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Case A: there is liquid water: YES; receives energy for evaporation: YES; the vapor reaches a colder zone: YES; the droplets can collect: NO. Case B: there is liquid water: YES; receives energy for evaporation: NO; the vapor reaches a colder zone: YES; the droplets can collect: YES. Case C: there is liquid water: NO; receives energy for evaporation: YES; the vapor reaches a colder zone: YES; the droplets can collect: YES. Case D: there is liquid water: YES; receives energy for evaporation: YES; the vapor reaches a colder zone: YES; the droplets can collect: YES.</w:t>
      </w:r>
    </w:p>
    <w:p>
      <w:r>
        <w:t>Question. An unknown case matches the clues: “there is liquid water” is YES; “receives energy for evaporation” is YES; “the droplets can collect”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“there is liquid water = YES”, the compatible cases are: A, B, D.</w:t>
      </w:r>
    </w:p>
    <w:p>
      <w:pPr>
        <w:pStyle w:val="SolutionStep"/>
      </w:pPr>
      <w:r>
        <w:t>Step 3. after applying the clue “receives energy for evaporation = YES”, the compatible cases are: A, D.</w:t>
      </w:r>
    </w:p>
    <w:p>
      <w:pPr>
        <w:pStyle w:val="SolutionStep"/>
      </w:pPr>
      <w:r>
        <w:t>Step 4. after applying the clue “the droplets can collect = YES”, the compatible cases are: D.</w:t>
      </w:r>
    </w:p>
    <w:p>
      <w:pPr>
        <w:pStyle w:val="SolutionStep"/>
      </w:pPr>
      <w:r>
        <w:t>Step 5. after all clues are applied, only one case remains: D.</w:t>
      </w:r>
    </w:p>
    <w:p>
      <w:pPr>
        <w:pStyle w:val="Answer"/>
      </w:pPr>
      <w:r>
        <w:t>Answer. Case D.</w:t>
      </w:r>
    </w:p>
    <w:p>
      <w:pPr>
        <w:pStyle w:val="Takeaway"/>
      </w:pPr>
      <w:r>
        <w:t>Scientific idea reinforced. The water cycle is a chain of transformations and transport; explaining weather requires separating each step in the chain.</w:t>
      </w:r>
    </w:p>
    <w:p>
      <w:r/>
    </w:p>
    <w:p>
      <w:pPr>
        <w:pStyle w:val="Heading2"/>
        <w:keepNext/>
      </w:pPr>
      <w:r>
        <w:t>Earth, the Sun, and the day-night cycle</w:t>
      </w:r>
    </w:p>
    <w:p>
      <w:pPr>
        <w:pStyle w:val="Heading3"/>
        <w:keepNext/>
        <w:pageBreakBefore w:val="0"/>
      </w:pPr>
      <w:r>
        <w:t>Problem 101. Classification by multiple rules</w:t>
      </w:r>
    </w:p>
    <w:p>
      <w:pPr>
        <w:pStyle w:val="ProblemMeta"/>
        <w:keepNext/>
      </w:pPr>
      <w:r>
        <w:t>Domain: Elementary astronomy • Grade 1 • Reasoning type: Classification by multiple rules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Case A: the location is on the part oriented toward Sun: YES; nothing blocks the light in the model: YES; Earth rotates: YES; the observer remains at the same place on the surface: NO. Case B: the location is on the part oriented toward Sun: YES; nothing blocks the light in the model: NO; Earth rotates: YES; the observer remains at the same place on the surface: YES. Case C: the location is on the part oriented toward Sun: NO; nothing blocks the light in the model: YES; Earth rotates: YES; the observer remains at the same place on the surface: YES. Case D: the location is on the part oriented toward Sun: YES; nothing blocks the light in the model: YES; Earth rotates: YES; the observer remains at the same place on the surface: YES.</w:t>
      </w:r>
    </w:p>
    <w:p>
      <w:r>
        <w:t>Question. The competition rule says that only the case meeting ALL requirements is accepted: Earth rotates, the location is on the part oriented toward Sun, nothing blocks the light in the model, the observer remains at the same place on the surface;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The day-night model is geometric: rotation changes a place’s orientation relative to the light source.</w:t>
      </w:r>
    </w:p>
    <w:p>
      <w:r/>
    </w:p>
    <w:p>
      <w:pPr>
        <w:pStyle w:val="Heading3"/>
        <w:keepNext/>
        <w:pageBreakBefore w:val="0"/>
      </w:pPr>
      <w:r>
        <w:t>Problem 102. Order and sequence</w:t>
      </w:r>
    </w:p>
    <w:p>
      <w:pPr>
        <w:pStyle w:val="ProblemMeta"/>
        <w:keepNext/>
      </w:pPr>
      <w:r>
        <w:t>Domain: Elementary astronomy • Grade 1 • Reasoning type: Order and sequence</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stages were written in mixed order: the location enters zone of night / Earth rotates / the location is in zone illuminated / the location reaches toward the edge of the zone illuminated.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location is in zone illuminated”.</w:t>
      </w:r>
    </w:p>
    <w:p>
      <w:pPr>
        <w:pStyle w:val="SolutionStep"/>
      </w:pPr>
      <w:r>
        <w:t>Step 2. It can be followed by “Earth rotates”, because it uses the result of the first stage.</w:t>
      </w:r>
    </w:p>
    <w:p>
      <w:pPr>
        <w:pStyle w:val="SolutionStep"/>
      </w:pPr>
      <w:r>
        <w:t>Step 3. The third is “the location reaches toward the edge of the zone illuminated”, and the last is “the location enters zone of night”;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location is in zone illuminated → Earth rotates → the location reaches toward the edge of the zone illuminated → the location enters zone of night.</w:t>
      </w:r>
    </w:p>
    <w:p>
      <w:pPr>
        <w:pStyle w:val="Takeaway"/>
      </w:pPr>
      <w:r>
        <w:t>Scientific idea reinforced. The day-night model is geometric: rotation changes a place’s orientation relative to the light source.</w:t>
      </w:r>
    </w:p>
    <w:p>
      <w:r/>
    </w:p>
    <w:p>
      <w:pPr>
        <w:pStyle w:val="Heading3"/>
        <w:keepNext/>
        <w:pageBreakBefore w:val="0"/>
      </w:pPr>
      <w:r>
        <w:t>Problem 103. If-then logical chain</w:t>
      </w:r>
    </w:p>
    <w:p>
      <w:pPr>
        <w:pStyle w:val="ProblemMeta"/>
        <w:keepNext/>
      </w:pPr>
      <w:r>
        <w:t>Domain: Elementary astronomy • Grade 1 • Reasoning type: If-then logical chain</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local rules form a single chain: In the model, if “the location is in zone illuminated” has been completed, then “Earth rotates” can begin. In the model, if “Earth rotates” has been completed, then “the location reaches toward the edge of the zone illuminated” can begin. In the model, if “the location reaches toward the edge of the zone illuminated” has been completed, then “the location enters zone of night” can begin. We know that “the location is in zone illuminated” has been completed.</w:t>
      </w:r>
    </w:p>
    <w:p>
      <w:r>
        <w:t>Question. What conclusions can we deduce successively? Show why each conclusion becomes a premise for the next rule.</w:t>
      </w:r>
    </w:p>
    <w:p>
      <w:r>
        <w:t>Step-by-step solution</w:t>
      </w:r>
    </w:p>
    <w:p>
      <w:pPr>
        <w:pStyle w:val="SolutionStep"/>
      </w:pPr>
      <w:r>
        <w:t>Step 1. We have “the location is in zone illuminated”; we apply the rule that starts exactly from this state and deduce “Earth rotates”.</w:t>
      </w:r>
    </w:p>
    <w:p>
      <w:pPr>
        <w:pStyle w:val="SolutionStep"/>
      </w:pPr>
      <w:r>
        <w:t>Step 2. We have “Earth rotates”; we apply the rule that starts exactly from this state and deduce “the location reaches toward the edge of the zone illuminated”.</w:t>
      </w:r>
    </w:p>
    <w:p>
      <w:pPr>
        <w:pStyle w:val="SolutionStep"/>
      </w:pPr>
      <w:r>
        <w:t>Step 3. We have “the location reaches toward the edge of the zone illuminated”; we apply the rule that starts exactly from this state and deduce “the location enters zone of night”.</w:t>
      </w:r>
    </w:p>
    <w:p>
      <w:pPr>
        <w:pStyle w:val="SolutionStep"/>
      </w:pPr>
      <w:r>
        <w:t>Step 4. Each rule is connected to the preceding one: the result of one step is the premise of the next step. We have not joined independent rules.</w:t>
      </w:r>
    </w:p>
    <w:p>
      <w:pPr>
        <w:pStyle w:val="Answer"/>
      </w:pPr>
      <w:r>
        <w:t>Answer. The deduced chain is: the location is in zone illuminated → Earth rotates → the location reaches toward the edge of the zone illuminated → the location enters zone of night.</w:t>
      </w:r>
    </w:p>
    <w:p>
      <w:pPr>
        <w:pStyle w:val="Takeaway"/>
      </w:pPr>
      <w:r>
        <w:t>Scientific idea reinforced. The day-night model is geometric: rotation changes a place’s orientation relative to the light source.</w:t>
      </w:r>
    </w:p>
    <w:p>
      <w:r/>
    </w:p>
    <w:p>
      <w:pPr>
        <w:pStyle w:val="Heading3"/>
        <w:keepNext/>
        <w:pageBreakBefore w:val="0"/>
      </w:pPr>
      <w:r>
        <w:t>Problem 104. Choice under multiple conditions</w:t>
      </w:r>
    </w:p>
    <w:p>
      <w:pPr>
        <w:pStyle w:val="ProblemMeta"/>
        <w:keepNext/>
      </w:pPr>
      <w:r>
        <w:t>Domain: Elementary astronomy • Grade 1 • Reasoning type: Choice under multiple conditions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Option A: the location is on the part oriented toward Sun: YES; nothing blocks the light in the model: YES; Earth rotates: YES; the observer remains at the same place on the surface: NO. Option B: the location is on the part oriented toward Sun: YES; nothing blocks the light in the model: NO; Earth rotates: YES; the observer remains at the same place on the surface: YES. Option C: the location is on the part oriented toward Sun: NO; nothing blocks the light in the model: YES; Earth rotates: YES; the observer remains at the same place on the surface: YES. Option D: the location is on the part oriented toward Sun: YES; nothing blocks the light in the model: YES; Earth rotates: YES; the observer remains at the same place on the surface: YES.</w:t>
      </w:r>
    </w:p>
    <w:p>
      <w:r>
        <w:t>Question. Choose the option that simultaneously meets all conditions: Earth rotates, the location is on the part oriented toward Sun, nothing blocks the light in the model, the observer remains at the same place on the surface.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The day-night model is geometric: rotation changes a place’s orientation relative to the light source.</w:t>
      </w:r>
    </w:p>
    <w:p>
      <w:r/>
    </w:p>
    <w:p>
      <w:pPr>
        <w:pStyle w:val="Heading3"/>
        <w:keepNext/>
        <w:pageBreakBefore w:val="0"/>
      </w:pPr>
      <w:r>
        <w:t>Problem 105. Elimination by clues</w:t>
      </w:r>
    </w:p>
    <w:p>
      <w:pPr>
        <w:pStyle w:val="ProblemMeta"/>
        <w:keepNext/>
      </w:pPr>
      <w:r>
        <w:t>Domain: Elementary astronomy • Grade 1 • Reasoning type: Elimination by clues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Case A: the location is on the part oriented toward Sun: YES; nothing blocks the light in the model: YES; Earth rotates: YES; the observer remains at the same place on the surface: NO. Case B: the location is on the part oriented toward Sun: YES; nothing blocks the light in the model: NO; Earth rotates: YES; the observer remains at the same place on the surface: YES. Case C: the location is on the part oriented toward Sun: NO; nothing blocks the light in the model: YES; Earth rotates: YES; the observer remains at the same place on the surface: YES. Case D: the location is on the part oriented toward Sun: YES; nothing blocks the light in the model: YES; Earth rotates: YES; the observer remains at the same place on the surface: YES.</w:t>
      </w:r>
    </w:p>
    <w:p>
      <w:r>
        <w:t>Question. An unknown case matches the clues: “the location is on the part oriented toward Sun” is YES; “nothing blocks the light in the model” is YES; “the observer remains at the same place on the surface”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location is on the part oriented toward Sun = YES”, the compatible cases are: A, B, D.</w:t>
      </w:r>
    </w:p>
    <w:p>
      <w:pPr>
        <w:pStyle w:val="SolutionStep"/>
      </w:pPr>
      <w:r>
        <w:t>Step 3. after applying the clue “nothing blocks the light in the model = YES”, the compatible cases are: A, D.</w:t>
      </w:r>
    </w:p>
    <w:p>
      <w:pPr>
        <w:pStyle w:val="SolutionStep"/>
      </w:pPr>
      <w:r>
        <w:t>Step 4. after applying the clue “the observer remains at the same place on the surface = YES”, the compatible cases are: D.</w:t>
      </w:r>
    </w:p>
    <w:p>
      <w:pPr>
        <w:pStyle w:val="SolutionStep"/>
      </w:pPr>
      <w:r>
        <w:t>Step 5. after all clues are applied, only one case remains: D.</w:t>
      </w:r>
    </w:p>
    <w:p>
      <w:pPr>
        <w:pStyle w:val="Answer"/>
      </w:pPr>
      <w:r>
        <w:t>Answer. Case D.</w:t>
      </w:r>
    </w:p>
    <w:p>
      <w:pPr>
        <w:pStyle w:val="Takeaway"/>
      </w:pPr>
      <w:r>
        <w:t>Scientific idea reinforced. The day-night model is geometric: rotation changes a place’s orientation relative to the light source.</w:t>
      </w:r>
    </w:p>
    <w:p>
      <w:r/>
    </w:p>
    <w:p>
      <w:pPr>
        <w:pStyle w:val="Heading2"/>
        <w:keepNext/>
      </w:pPr>
      <w:r>
        <w:t>Rocks, erosion, deposition, and fossils</w:t>
      </w:r>
    </w:p>
    <w:p>
      <w:pPr>
        <w:pStyle w:val="Heading3"/>
        <w:keepNext/>
        <w:pageBreakBefore w:val="0"/>
      </w:pPr>
      <w:r>
        <w:t>Problem 106. Classification by multiple rules</w:t>
      </w:r>
    </w:p>
    <w:p>
      <w:pPr>
        <w:pStyle w:val="ProblemMeta"/>
        <w:keepNext/>
      </w:pPr>
      <w:r>
        <w:t>Domain: Earth science • Grade 1 • Reasoning type: Classification by multiple rules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Case A: there are rock fragments: YES; there is a transport agent: YES; deposition occurs: YES; sediments can accumulate in layers: NO. Case B: there are rock fragments: YES; there is a transport agent: NO; deposition occurs: YES; sediments can accumulate in layers: YES. Case C: there are rock fragments: NO; there is a transport agent: YES; deposition occurs: YES; sediments can accumulate in layers: YES. Case D: there are rock fragments: YES; there is a transport agent: YES; deposition occurs: YES; sediments can accumulate in layers: YES.</w:t>
      </w:r>
    </w:p>
    <w:p>
      <w:r>
        <w:t>Question. The competition rule says that only the case meeting ALL requirements is accepted: deposition occurs, there are rock fragments, there is a transport agent, sediments can accumulate in layers;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107. Order and sequence</w:t>
      </w:r>
    </w:p>
    <w:p>
      <w:pPr>
        <w:pStyle w:val="ProblemMeta"/>
        <w:keepNext/>
      </w:pPr>
      <w:r>
        <w:t>Domain: Earth science • Grade 1 • Reasoning type: Order and sequence</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stages were written in mixed order: the rock breaks into fragments / the fragments have been deposited / forms layers of sediment / the fragments have been transported.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rock breaks into fragments”.</w:t>
      </w:r>
    </w:p>
    <w:p>
      <w:pPr>
        <w:pStyle w:val="SolutionStep"/>
      </w:pPr>
      <w:r>
        <w:t>Step 2. It can be followed by “the fragments have been transported”, because it uses the result of the first stage.</w:t>
      </w:r>
    </w:p>
    <w:p>
      <w:pPr>
        <w:pStyle w:val="SolutionStep"/>
      </w:pPr>
      <w:r>
        <w:t>Step 3. The third is “the fragments have been deposited”, and the last is “forms layers of sediment”;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rock breaks into fragments → the fragments have been transported → the fragments have been deposited → forms layers of sediment.</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108. If-then logical chain</w:t>
      </w:r>
    </w:p>
    <w:p>
      <w:pPr>
        <w:pStyle w:val="ProblemMeta"/>
        <w:keepNext/>
      </w:pPr>
      <w:r>
        <w:t>Domain: Earth science • Grade 1 • Reasoning type: If-then logical chain</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local rules form a single chain: In the model, if “the rock breaks into fragments” has been completed, then “the fragments have been transported” can begin. In the model, if “the fragments have been transported” has been completed, then “the fragments have been deposited” can begin. In the model, if “the fragments have been deposited” has been completed, then “forms layers of sediment” can begin. We know that “the rock breaks into fragments” has been completed.</w:t>
      </w:r>
    </w:p>
    <w:p>
      <w:r>
        <w:t>Question. What conclusions can we deduce successively? Show why each conclusion becomes a premise for the next rule.</w:t>
      </w:r>
    </w:p>
    <w:p>
      <w:r>
        <w:t>Step-by-step solution</w:t>
      </w:r>
    </w:p>
    <w:p>
      <w:pPr>
        <w:pStyle w:val="SolutionStep"/>
      </w:pPr>
      <w:r>
        <w:t>Step 1. We have “the rock breaks into fragments”; we apply the rule that starts exactly from this state and deduce “the fragments have been transported”.</w:t>
      </w:r>
    </w:p>
    <w:p>
      <w:pPr>
        <w:pStyle w:val="SolutionStep"/>
      </w:pPr>
      <w:r>
        <w:t>Step 2. We have “the fragments have been transported”; we apply the rule that starts exactly from this state and deduce “the fragments have been deposited”.</w:t>
      </w:r>
    </w:p>
    <w:p>
      <w:pPr>
        <w:pStyle w:val="SolutionStep"/>
      </w:pPr>
      <w:r>
        <w:t>Step 3. We have “the fragments have been deposited”; we apply the rule that starts exactly from this state and deduce “forms layers of sediment”.</w:t>
      </w:r>
    </w:p>
    <w:p>
      <w:pPr>
        <w:pStyle w:val="SolutionStep"/>
      </w:pPr>
      <w:r>
        <w:t>Step 4. Each rule is connected to the preceding one: the result of one step is the premise of the next step. We have not joined independent rules.</w:t>
      </w:r>
    </w:p>
    <w:p>
      <w:pPr>
        <w:pStyle w:val="Answer"/>
      </w:pPr>
      <w:r>
        <w:t>Answer. The deduced chain is: the rock breaks into fragments → the fragments have been transported → the fragments have been deposited → forms layers of sediment.</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109. Choice under multiple conditions</w:t>
      </w:r>
    </w:p>
    <w:p>
      <w:pPr>
        <w:pStyle w:val="ProblemMeta"/>
        <w:keepNext/>
      </w:pPr>
      <w:r>
        <w:t>Domain: Earth science • Grade 1 • Reasoning type: Choice under multiple conditions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Option A: there are rock fragments: YES; there is a transport agent: YES; deposition occurs: YES; sediments can accumulate in layers: NO. Option B: there are rock fragments: YES; there is a transport agent: NO; deposition occurs: YES; sediments can accumulate in layers: YES. Option C: there are rock fragments: NO; there is a transport agent: YES; deposition occurs: YES; sediments can accumulate in layers: YES. Option D: there are rock fragments: YES; there is a transport agent: YES; deposition occurs: YES; sediments can accumulate in layers: YES.</w:t>
      </w:r>
    </w:p>
    <w:p>
      <w:r>
        <w:t>Question. Choose the option that simultaneously meets all conditions: deposition occurs, there are rock fragments, there is a transport agent, sediments can accumulate in layers.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110. Elimination by clues</w:t>
      </w:r>
    </w:p>
    <w:p>
      <w:pPr>
        <w:pStyle w:val="ProblemMeta"/>
        <w:keepNext/>
      </w:pPr>
      <w:r>
        <w:t>Domain: Earth science • Grade 1 • Reasoning type: Elimination by clues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Case A: there are rock fragments: YES; there is a transport agent: YES; deposition occurs: YES; sediments can accumulate in layers: NO. Case B: there are rock fragments: YES; there is a transport agent: NO; deposition occurs: YES; sediments can accumulate in layers: YES. Case C: there are rock fragments: NO; there is a transport agent: YES; deposition occurs: YES; sediments can accumulate in layers: YES. Case D: there are rock fragments: YES; there is a transport agent: YES; deposition occurs: YES; sediments can accumulate in layers: YES.</w:t>
      </w:r>
    </w:p>
    <w:p>
      <w:r>
        <w:t>Question. An unknown case matches the clues: “there are rock fragments” is YES; “there is a transport agent” is YES; “sediments can accumulate in layers”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“there are rock fragments = YES”, the compatible cases are: A, B, D.</w:t>
      </w:r>
    </w:p>
    <w:p>
      <w:pPr>
        <w:pStyle w:val="SolutionStep"/>
      </w:pPr>
      <w:r>
        <w:t>Step 3. after applying the clue “there is a transport agent = YES”, the compatible cases are: A, D.</w:t>
      </w:r>
    </w:p>
    <w:p>
      <w:pPr>
        <w:pStyle w:val="SolutionStep"/>
      </w:pPr>
      <w:r>
        <w:t>Step 4. after applying the clue “sediments can accumulate in layers = YES”, the compatible cases are: D.</w:t>
      </w:r>
    </w:p>
    <w:p>
      <w:pPr>
        <w:pStyle w:val="SolutionStep"/>
      </w:pPr>
      <w:r>
        <w:t>Step 5. after all clues are applied, only one case remains: D.</w:t>
      </w:r>
    </w:p>
    <w:p>
      <w:pPr>
        <w:pStyle w:val="Answer"/>
      </w:pPr>
      <w:r>
        <w:t>Answer. Case D.</w:t>
      </w:r>
    </w:p>
    <w:p>
      <w:pPr>
        <w:pStyle w:val="Takeaway"/>
      </w:pPr>
      <w:r>
        <w:t>Scientific idea reinforced. Landforms and layers can be understood as the results of chained processes: fragmentation, transport, and deposition.</w:t>
      </w:r>
    </w:p>
    <w:p>
      <w:r/>
    </w:p>
    <w:p>
      <w:pPr>
        <w:pStyle w:val="Heading2"/>
        <w:keepNext/>
      </w:pPr>
      <w:r>
        <w:t>Pollution, resources, and environmental decisions</w:t>
      </w:r>
    </w:p>
    <w:p>
      <w:pPr>
        <w:pStyle w:val="Heading3"/>
        <w:keepNext/>
        <w:pageBreakBefore w:val="0"/>
      </w:pPr>
      <w:r>
        <w:t>Problem 111. Classification by multiple rules</w:t>
      </w:r>
    </w:p>
    <w:p>
      <w:pPr>
        <w:pStyle w:val="ProblemMeta"/>
        <w:keepNext/>
      </w:pPr>
      <w:r>
        <w:t>Domain: Environment • Grade 1 • Reasoning type: Classification by multiple rules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Case A: the pollution source is reduced: YES; water is monitored: YES; waste are collected: YES; the habitat is not destroyed of intervention: NO. Case B: the pollution source is reduced: YES; water is monitored: NO; waste are collected: YES; the habitat is not destroyed of intervention: YES. Case C: the pollution source is reduced: NO; water is monitored: YES; waste are collected: YES; the habitat is not destroyed of intervention: YES. Case D: the pollution source is reduced: YES; water is monitored: YES; waste are collected: YES; the habitat is not destroyed of intervention: YES.</w:t>
      </w:r>
    </w:p>
    <w:p>
      <w:r>
        <w:t>Question. The competition rule says that only the case meeting ALL requirements is accepted: water is monitored, waste are collected, the habitat is not destroyed of intervention, the pollution source is reduced;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112. Order and sequence</w:t>
      </w:r>
    </w:p>
    <w:p>
      <w:pPr>
        <w:pStyle w:val="ProblemMeta"/>
        <w:keepNext/>
      </w:pPr>
      <w:r>
        <w:t>Domain: Environment • Grade 1 • Reasoning type: Order and sequence</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stages were written in mixed order: effects may appear farther from the source / the water carries it downstream / the pollutant enters the stream / downstream organisms have been exposed.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“the pollutant enters the stream”.</w:t>
      </w:r>
    </w:p>
    <w:p>
      <w:pPr>
        <w:pStyle w:val="SolutionStep"/>
      </w:pPr>
      <w:r>
        <w:t>Step 2. It can be followed by “the water carries it downstream”, because it uses the result of the first stage.</w:t>
      </w:r>
    </w:p>
    <w:p>
      <w:pPr>
        <w:pStyle w:val="SolutionStep"/>
      </w:pPr>
      <w:r>
        <w:t>Step 3. The third is “downstream organisms have been exposed”, and the last is “effects may appear farther from the source”;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The pollutant enters the stream → the water carries it downstream → downstream organisms have been exposed → effects may appear farther from the source.</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113. If-then logical chain</w:t>
      </w:r>
    </w:p>
    <w:p>
      <w:pPr>
        <w:pStyle w:val="ProblemMeta"/>
        <w:keepNext/>
      </w:pPr>
      <w:r>
        <w:t>Domain: Environment • Grade 1 • Reasoning type: If-then logical chain</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local rules form a single chain: In the model, if “the pollutant enters the stream” has been completed, then “the water carries it downstream” can begin. In the model, if “the water carries it downstream” has been completed, then “downstream organisms have been exposed” can begin. In the model, if “downstream organisms have been exposed” has been completed, then “effects may appear farther from the source” can begin. We know that “the pollutant enters the stream” has been completed.</w:t>
      </w:r>
    </w:p>
    <w:p>
      <w:r>
        <w:t>Question. What conclusions can we deduce successively? Show why each conclusion becomes a premise for the next rule.</w:t>
      </w:r>
    </w:p>
    <w:p>
      <w:r>
        <w:t>Step-by-step solution</w:t>
      </w:r>
    </w:p>
    <w:p>
      <w:pPr>
        <w:pStyle w:val="SolutionStep"/>
      </w:pPr>
      <w:r>
        <w:t>Step 1. We have “the pollutant enters the stream”; we apply the rule that starts exactly from this state and deduce “the water carries it downstream”.</w:t>
      </w:r>
    </w:p>
    <w:p>
      <w:pPr>
        <w:pStyle w:val="SolutionStep"/>
      </w:pPr>
      <w:r>
        <w:t>Step 2. We have “the water carries it downstream”; we apply the rule that starts exactly from this state and deduce “downstream organisms have been exposed”.</w:t>
      </w:r>
    </w:p>
    <w:p>
      <w:pPr>
        <w:pStyle w:val="SolutionStep"/>
      </w:pPr>
      <w:r>
        <w:t>Step 3. We have “downstream organisms have been exposed”; we apply the rule that starts exactly from this state and deduce “effects may appear farther from the source”.</w:t>
      </w:r>
    </w:p>
    <w:p>
      <w:pPr>
        <w:pStyle w:val="SolutionStep"/>
      </w:pPr>
      <w:r>
        <w:t>Step 4. Each rule is connected to the preceding one: the result of one step is the premise of the next step. We have not joined independent rules.</w:t>
      </w:r>
    </w:p>
    <w:p>
      <w:pPr>
        <w:pStyle w:val="Answer"/>
      </w:pPr>
      <w:r>
        <w:t>Answer. The deduced chain is: the pollutant enters the stream → the water carries it downstream → downstream organisms have been exposed → effects may appear farther from the source.</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114. Choice under multiple conditions</w:t>
      </w:r>
    </w:p>
    <w:p>
      <w:pPr>
        <w:pStyle w:val="ProblemMeta"/>
        <w:keepNext/>
      </w:pPr>
      <w:r>
        <w:t>Domain: Environment • Grade 1 • Reasoning type: Choice under multiple conditions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Option A: the pollution source is reduced: YES; water is monitored: YES; waste are collected: YES; the habitat is not destroyed of intervention: NO. Option B: the pollution source is reduced: YES; water is monitored: NO; waste are collected: YES; the habitat is not destroyed of intervention: YES. Option C: the pollution source is reduced: NO; water is monitored: YES; waste are collected: YES; the habitat is not destroyed of intervention: YES. Option D: the pollution source is reduced: YES; water is monitored: YES; waste are collected: YES; the habitat is not destroyed of intervention: YES.</w:t>
      </w:r>
    </w:p>
    <w:p>
      <w:r>
        <w:t>Question. Choose the option that simultaneously meets all conditions: water is monitored, waste are collected, the habitat is not destroyed of intervention, the pollution source is reduced.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115. Elimination by clues</w:t>
      </w:r>
    </w:p>
    <w:p>
      <w:pPr>
        <w:pStyle w:val="ProblemMeta"/>
        <w:keepNext/>
      </w:pPr>
      <w:r>
        <w:t>Domain: Environment • Grade 1 • Reasoning type: Elimination by clues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Case A: the pollution source is reduced: YES; water is monitored: YES; waste are collected: YES; the habitat is not destroyed of intervention: NO. Case B: the pollution source is reduced: YES; water is monitored: NO; waste are collected: YES; the habitat is not destroyed of intervention: YES. Case C: the pollution source is reduced: NO; water is monitored: YES; waste are collected: YES; the habitat is not destroyed of intervention: YES. Case D: the pollution source is reduced: YES; water is monitored: YES; waste are collected: YES; the habitat is not destroyed of intervention: YES.</w:t>
      </w:r>
    </w:p>
    <w:p>
      <w:r>
        <w:t>Question. An unknown case matches the clues: “the pollution source is reduced” is YES; “water is monitored” is YES; “the habitat is not destroyed of intervention”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pollution source is reduced = YES”, the compatible cases are: A, B, D.</w:t>
      </w:r>
    </w:p>
    <w:p>
      <w:pPr>
        <w:pStyle w:val="SolutionStep"/>
      </w:pPr>
      <w:r>
        <w:t>Step 3. after applying the clue “water is monitored = YES”, the compatible cases are: A, D.</w:t>
      </w:r>
    </w:p>
    <w:p>
      <w:pPr>
        <w:pStyle w:val="SolutionStep"/>
      </w:pPr>
      <w:r>
        <w:t>Step 4. after applying the clue “the habitat is not destroyed of intervention = YES”, the compatible cases are: D.</w:t>
      </w:r>
    </w:p>
    <w:p>
      <w:pPr>
        <w:pStyle w:val="SolutionStep"/>
      </w:pPr>
      <w:r>
        <w:t>Step 5. after all clues are applied, only one case remains: D.</w:t>
      </w:r>
    </w:p>
    <w:p>
      <w:pPr>
        <w:pStyle w:val="Answer"/>
      </w:pPr>
      <w:r>
        <w:t>Answer. Case D.</w:t>
      </w:r>
    </w:p>
    <w:p>
      <w:pPr>
        <w:pStyle w:val="Takeaway"/>
      </w:pPr>
      <w:r>
        <w:t>Scientific idea reinforced. Environmental problems require tracing the source, transport, and effects, then choosing an intervention that addresses the cause with minimal side effects.</w:t>
      </w:r>
    </w:p>
    <w:p>
      <w:r/>
    </w:p>
    <w:p>
      <w:pPr>
        <w:pStyle w:val="Heading2"/>
        <w:keepNext/>
      </w:pPr>
      <w:r>
        <w:t>Nutrition, energy, and food choices</w:t>
      </w:r>
    </w:p>
    <w:p>
      <w:pPr>
        <w:pStyle w:val="Heading3"/>
        <w:keepNext/>
        <w:pageBreakBefore w:val="0"/>
      </w:pPr>
      <w:r>
        <w:t>Problem 116. Classification by multiple rules</w:t>
      </w:r>
    </w:p>
    <w:p>
      <w:pPr>
        <w:pStyle w:val="ProblemMeta"/>
        <w:keepNext/>
      </w:pPr>
      <w:r>
        <w:t>Domain: Human body • Grade 1 • Reasoning type: Classification by multiple rules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Case A: provides enough energy: YES; contains source of protein: YES; contains fiber: YES; the amount of sugar is below the given limit: NO. Case B: provides enough energy: YES; contains source of protein: NO; contains fiber: YES; the amount of sugar is below the given limit: YES. Case C: provides enough energy: NO; contains source of protein: YES; contains fiber: YES; the amount of sugar is below the given limit: YES. Case D: provides enough energy: YES; contains source of protein: YES; contains fiber: YES; the amount of sugar is below the given limit: YES.</w:t>
      </w:r>
    </w:p>
    <w:p>
      <w:r>
        <w:t>Question. The competition rule says that only the case meeting ALL requirements is accepted: the amount of sugar is below the given limit, contains fiber, contains source of protein, provides enough energy;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Food choices are multi-criteria problems; one property alone is not enough for a sound conclusion.</w:t>
      </w:r>
    </w:p>
    <w:p>
      <w:r/>
    </w:p>
    <w:p>
      <w:pPr>
        <w:pStyle w:val="Heading3"/>
        <w:keepNext/>
        <w:pageBreakBefore w:val="0"/>
      </w:pPr>
      <w:r>
        <w:t>Problem 117. Order and sequence</w:t>
      </w:r>
    </w:p>
    <w:p>
      <w:pPr>
        <w:pStyle w:val="ProblemMeta"/>
        <w:keepNext/>
      </w:pPr>
      <w:r>
        <w:t>Domain: Human body • Grade 1 • Reasoning type: Order and sequence</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stages were written in mixed order: the food is digested / we choose the food / nutrients have been absorbed / the body can use them.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choose the food”.</w:t>
      </w:r>
    </w:p>
    <w:p>
      <w:pPr>
        <w:pStyle w:val="SolutionStep"/>
      </w:pPr>
      <w:r>
        <w:t>Step 2. It can be followed by “the food is digested”, because it uses the result of the first stage.</w:t>
      </w:r>
    </w:p>
    <w:p>
      <w:pPr>
        <w:pStyle w:val="SolutionStep"/>
      </w:pPr>
      <w:r>
        <w:t>Step 3. The third is “nutrients have been absorbed”, and the last is “the body can use them”;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choose the food → the food is digested → nutrients have been absorbed → the body can use them.</w:t>
      </w:r>
    </w:p>
    <w:p>
      <w:pPr>
        <w:pStyle w:val="Takeaway"/>
      </w:pPr>
      <w:r>
        <w:t>Scientific idea reinforced. Food choices are multi-criteria problems; one property alone is not enough for a sound conclusion.</w:t>
      </w:r>
    </w:p>
    <w:p>
      <w:r/>
    </w:p>
    <w:p>
      <w:pPr>
        <w:pStyle w:val="Heading3"/>
        <w:keepNext/>
        <w:pageBreakBefore w:val="0"/>
      </w:pPr>
      <w:r>
        <w:t>Problem 118. If-then logical chain</w:t>
      </w:r>
    </w:p>
    <w:p>
      <w:pPr>
        <w:pStyle w:val="ProblemMeta"/>
        <w:keepNext/>
      </w:pPr>
      <w:r>
        <w:t>Domain: Human body • Grade 1 • Reasoning type: If-then logical chain</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local rules form a single chain: In the model, if “we choose the food” has been completed, then “the food is digested” can begin. In the model, if “the food is digested” has been completed, then “nutrients have been absorbed” can begin. In the model, if “nutrients have been absorbed” has been completed, then “the body can use them” can begin. We know that “we choose the food” has been completed.</w:t>
      </w:r>
    </w:p>
    <w:p>
      <w:r>
        <w:t>Question. What conclusions can we deduce successively? Show why each conclusion becomes a premise for the next rule.</w:t>
      </w:r>
    </w:p>
    <w:p>
      <w:r>
        <w:t>Step-by-step solution</w:t>
      </w:r>
    </w:p>
    <w:p>
      <w:pPr>
        <w:pStyle w:val="SolutionStep"/>
      </w:pPr>
      <w:r>
        <w:t>Step 1. We have “we choose the food”; we apply the rule that starts exactly from this state and deduce “the food is digested”.</w:t>
      </w:r>
    </w:p>
    <w:p>
      <w:pPr>
        <w:pStyle w:val="SolutionStep"/>
      </w:pPr>
      <w:r>
        <w:t>Step 2. We have “the food is digested”; we apply the rule that starts exactly from this state and deduce “nutrients have been absorbed”.</w:t>
      </w:r>
    </w:p>
    <w:p>
      <w:pPr>
        <w:pStyle w:val="SolutionStep"/>
      </w:pPr>
      <w:r>
        <w:t>Step 3. We have “nutrients have been absorbed”; we apply the rule that starts exactly from this state and deduce “the body can use them”.</w:t>
      </w:r>
    </w:p>
    <w:p>
      <w:pPr>
        <w:pStyle w:val="SolutionStep"/>
      </w:pPr>
      <w:r>
        <w:t>Step 4. Each rule is connected to the preceding one: the result of one step is the premise of the next step. We have not joined independent rules.</w:t>
      </w:r>
    </w:p>
    <w:p>
      <w:pPr>
        <w:pStyle w:val="Answer"/>
      </w:pPr>
      <w:r>
        <w:t>Answer. The deduced chain is: we choose the food → the food is digested → nutrients have been absorbed → the body can use them.</w:t>
      </w:r>
    </w:p>
    <w:p>
      <w:pPr>
        <w:pStyle w:val="Takeaway"/>
      </w:pPr>
      <w:r>
        <w:t>Scientific idea reinforced. Food choices are multi-criteria problems; one property alone is not enough for a sound conclusion.</w:t>
      </w:r>
    </w:p>
    <w:p>
      <w:r/>
    </w:p>
    <w:p>
      <w:pPr>
        <w:pStyle w:val="Heading3"/>
        <w:keepNext/>
        <w:pageBreakBefore w:val="0"/>
      </w:pPr>
      <w:r>
        <w:t>Problem 119. Choice under multiple conditions</w:t>
      </w:r>
    </w:p>
    <w:p>
      <w:pPr>
        <w:pStyle w:val="ProblemMeta"/>
        <w:keepNext/>
      </w:pPr>
      <w:r>
        <w:t>Domain: Human body • Grade 1 • Reasoning type: Choice under multiple conditions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Option A: provides enough energy: YES; contains source of protein: YES; contains fiber: YES; the amount of sugar is below the given limit: NO. Option B: provides enough energy: YES; contains source of protein: NO; contains fiber: YES; the amount of sugar is below the given limit: YES. Option C: provides enough energy: NO; contains source of protein: YES; contains fiber: YES; the amount of sugar is below the given limit: YES. Option D: provides enough energy: YES; contains source of protein: YES; contains fiber: YES; the amount of sugar is below the given limit: YES.</w:t>
      </w:r>
    </w:p>
    <w:p>
      <w:r>
        <w:t>Question. Choose the option that simultaneously meets all conditions: the amount of sugar is below the given limit, contains fiber, contains source of protein, provides enough energy.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Food choices are multi-criteria problems; one property alone is not enough for a sound conclusion.</w:t>
      </w:r>
    </w:p>
    <w:p>
      <w:r/>
    </w:p>
    <w:p>
      <w:pPr>
        <w:pStyle w:val="Heading3"/>
        <w:keepNext/>
        <w:pageBreakBefore w:val="0"/>
      </w:pPr>
      <w:r>
        <w:t>Problem 120. Elimination by clues</w:t>
      </w:r>
    </w:p>
    <w:p>
      <w:pPr>
        <w:pStyle w:val="ProblemMeta"/>
        <w:keepNext/>
      </w:pPr>
      <w:r>
        <w:t>Domain: Human body • Grade 1 • Reasoning type: Elimination by clues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Case A: provides enough energy: YES; contains source of protein: YES; contains fiber: YES; the amount of sugar is below the given limit: NO. Case B: provides enough energy: YES; contains source of protein: NO; contains fiber: YES; the amount of sugar is below the given limit: YES. Case C: provides enough energy: NO; contains source of protein: YES; contains fiber: YES; the amount of sugar is below the given limit: YES. Case D: provides enough energy: YES; contains source of protein: YES; contains fiber: YES; the amount of sugar is below the given limit: YES.</w:t>
      </w:r>
    </w:p>
    <w:p>
      <w:r>
        <w:t>Question. An unknown case matches the clues: “provides enough energy” is YES; “contains source of protein” is YES; “the amount of sugar is below the given limit”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“provides enough energy = YES”, the compatible cases are: A, B, D.</w:t>
      </w:r>
    </w:p>
    <w:p>
      <w:pPr>
        <w:pStyle w:val="SolutionStep"/>
      </w:pPr>
      <w:r>
        <w:t>Step 3. after applying the clue “contains source of protein = YES”, the compatible cases are: A, D.</w:t>
      </w:r>
    </w:p>
    <w:p>
      <w:pPr>
        <w:pStyle w:val="SolutionStep"/>
      </w:pPr>
      <w:r>
        <w:t>Step 4. after applying the clue “the amount of sugar is below the given limit = YES”, the compatible cases are: D.</w:t>
      </w:r>
    </w:p>
    <w:p>
      <w:pPr>
        <w:pStyle w:val="SolutionStep"/>
      </w:pPr>
      <w:r>
        <w:t>Step 5. after all clues are applied, only one case remains: D.</w:t>
      </w:r>
    </w:p>
    <w:p>
      <w:pPr>
        <w:pStyle w:val="Answer"/>
      </w:pPr>
      <w:r>
        <w:t>Answer. Case D.</w:t>
      </w:r>
    </w:p>
    <w:p>
      <w:pPr>
        <w:pStyle w:val="Takeaway"/>
      </w:pPr>
      <w:r>
        <w:t>Scientific idea reinforced. Food choices are multi-criteria problems; one property alone is not enough for a sound conclusion.</w:t>
      </w:r>
    </w:p>
    <w:p>
      <w:r/>
    </w:p>
    <w:p>
      <w:pPr>
        <w:pStyle w:val="Heading2"/>
        <w:keepNext/>
      </w:pPr>
      <w:r>
        <w:t>Measurement, units, and experimental data</w:t>
      </w:r>
    </w:p>
    <w:p>
      <w:pPr>
        <w:pStyle w:val="Heading3"/>
        <w:keepNext/>
        <w:pageBreakBefore w:val="0"/>
      </w:pPr>
      <w:r>
        <w:t>Problem 121. Classification by multiple rules</w:t>
      </w:r>
    </w:p>
    <w:p>
      <w:pPr>
        <w:pStyle w:val="ProblemMeta"/>
        <w:keepNext/>
      </w:pPr>
      <w:r>
        <w:t>Domain: Scientific method • Grade 1 • Reasoning type: Classification by multiple rules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Case A: the same unit is used: YES; the instrument is checked: YES; the measurement is repeated: YES; the conditions are the same: NO. Case B: the same unit is used: YES; the instrument is checked: NO; the measurement is repeated: YES; the conditions are the same: YES. Case C: the same unit is used: NO; the instrument is checked: YES; the measurement is repeated: YES; the conditions are the same: YES. Case D: the same unit is used: YES; the instrument is checked: YES; the measurement is repeated: YES; the conditions are the same: YES.</w:t>
      </w:r>
    </w:p>
    <w:p>
      <w:r>
        <w:t>Question. The competition rule says that only the case meeting ALL requirements is accepted: the conditions are the same, the instrument is checked, the measurement is repeated, the same unit is used; and the forbidden properties are: no additional forbidden property. Which case is accepted? It is not enough to find a case that meets only some of the conditions.</w:t>
      </w:r>
    </w:p>
    <w:p>
      <w:r>
        <w:t>Step-by-step solution</w:t>
      </w:r>
    </w:p>
    <w:p>
      <w:pPr>
        <w:pStyle w:val="SolutionStep"/>
      </w:pPr>
      <w:r>
        <w:t>Step 1. We write the requirements as a conjunction: all 4 conditions must be true simultaneously.</w:t>
      </w:r>
    </w:p>
    <w:p>
      <w:pPr>
        <w:pStyle w:val="SolutionStep"/>
      </w:pPr>
      <w:r>
        <w:t>Step 2. We check the cases one by one using only the given table. Case D has the required values for all required conditions.</w:t>
      </w:r>
    </w:p>
    <w:p>
      <w:pPr>
        <w:pStyle w:val="SolutionStep"/>
      </w:pPr>
      <w:r>
        <w:t>Step 3. Any other case is eliminated as soon as we find at least one mandatory requirement with the value NO.</w:t>
      </w:r>
    </w:p>
    <w:p>
      <w:pPr>
        <w:pStyle w:val="SolutionStep"/>
      </w:pPr>
      <w:r>
        <w:t>Step 4. Only one case remains compatible with the full rule: D.</w:t>
      </w:r>
    </w:p>
    <w:p>
      <w:pPr>
        <w:pStyle w:val="Answer"/>
      </w:pPr>
      <w:r>
        <w:t>Answer. Case D.</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122. Order and sequence</w:t>
      </w:r>
    </w:p>
    <w:p>
      <w:pPr>
        <w:pStyle w:val="ProblemMeta"/>
        <w:keepNext/>
      </w:pPr>
      <w:r>
        <w:t>Domain: Scientific method • Grade 1 • Reasoning type: Order and sequence</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stages were written in mixed order: we choose the instrument and unit / we define what we measure / we measure several times / we compare values. The model rule is that each stage in the knowledge sheet must prepare the next stage.</w:t>
      </w:r>
    </w:p>
    <w:p>
      <w:r>
        <w:t>Question. Put the stages in logical order. For each transition, explain why the next stage cannot be placed before the previous one.</w:t>
      </w:r>
    </w:p>
    <w:p>
      <w:r>
        <w:t>Step-by-step solution</w:t>
      </w:r>
    </w:p>
    <w:p>
      <w:pPr>
        <w:pStyle w:val="SolutionStep"/>
      </w:pPr>
      <w:r>
        <w:t>Step 1. We look for the stage that does not depend on any of the others in the list: “we define what we measure”.</w:t>
      </w:r>
    </w:p>
    <w:p>
      <w:pPr>
        <w:pStyle w:val="SolutionStep"/>
      </w:pPr>
      <w:r>
        <w:t>Step 2. It can be followed by “we choose the instrument and unit”, because it uses the result of the first stage.</w:t>
      </w:r>
    </w:p>
    <w:p>
      <w:pPr>
        <w:pStyle w:val="SolutionStep"/>
      </w:pPr>
      <w:r>
        <w:t>Step 3. The third is “we measure several times”, and the last is “we compare values”; if we reverse the last two, we would be asking for the effect before the cause or the final state before the intermediate state.</w:t>
      </w:r>
    </w:p>
    <w:p>
      <w:pPr>
        <w:pStyle w:val="SolutionStep"/>
      </w:pPr>
      <w:r>
        <w:t>Step 4. We verify the order from beginning to end: each step has the required data produced by the preceding step.</w:t>
      </w:r>
    </w:p>
    <w:p>
      <w:pPr>
        <w:pStyle w:val="Answer"/>
      </w:pPr>
      <w:r>
        <w:t>Answer. We define what we measure → we choose the instrument and unit → we measure several times → we compare values.</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123. If-then logical chain</w:t>
      </w:r>
    </w:p>
    <w:p>
      <w:pPr>
        <w:pStyle w:val="ProblemMeta"/>
        <w:keepNext/>
      </w:pPr>
      <w:r>
        <w:t>Domain: Scientific method • Grade 1 • Reasoning type: If-then logical chain</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local rules form a single chain: In the model, if “we define what we measure” has been completed, then “we choose the instrument and unit” can begin. In the model, if “we choose the instrument and unit” has been completed, then “we measure several times” can begin. In the model, if “we measure several times” has been completed, then “we compare values” can begin. We know that “we define what we measure” has been completed.</w:t>
      </w:r>
    </w:p>
    <w:p>
      <w:r>
        <w:t>Question. What conclusions can we deduce successively? Show why each conclusion becomes a premise for the next rule.</w:t>
      </w:r>
    </w:p>
    <w:p>
      <w:r>
        <w:t>Step-by-step solution</w:t>
      </w:r>
    </w:p>
    <w:p>
      <w:pPr>
        <w:pStyle w:val="SolutionStep"/>
      </w:pPr>
      <w:r>
        <w:t>Step 1. We have “we define what we measure”; we apply the rule that starts exactly from this state and deduce “we choose the instrument and unit”.</w:t>
      </w:r>
    </w:p>
    <w:p>
      <w:pPr>
        <w:pStyle w:val="SolutionStep"/>
      </w:pPr>
      <w:r>
        <w:t>Step 2. We have “we choose the instrument and unit”; we apply the rule that starts exactly from this state and deduce “we measure several times”.</w:t>
      </w:r>
    </w:p>
    <w:p>
      <w:pPr>
        <w:pStyle w:val="SolutionStep"/>
      </w:pPr>
      <w:r>
        <w:t>Step 3. We have “we measure several times”; we apply the rule that starts exactly from this state and deduce “we compare values”.</w:t>
      </w:r>
    </w:p>
    <w:p>
      <w:pPr>
        <w:pStyle w:val="SolutionStep"/>
      </w:pPr>
      <w:r>
        <w:t>Step 4. Each rule is connected to the preceding one: the result of one step is the premise of the next step. We have not joined independent rules.</w:t>
      </w:r>
    </w:p>
    <w:p>
      <w:pPr>
        <w:pStyle w:val="Answer"/>
      </w:pPr>
      <w:r>
        <w:t>Answer. The deduced chain is: we define what we measure → we choose the instrument and unit → we measure several times → we compare values.</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124. Choice under multiple conditions</w:t>
      </w:r>
    </w:p>
    <w:p>
      <w:pPr>
        <w:pStyle w:val="ProblemMeta"/>
        <w:keepNext/>
      </w:pPr>
      <w:r>
        <w:t>Domain: Scientific method • Grade 1 • Reasoning type: Choice under multiple conditions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Option A: the same unit is used: YES; the instrument is checked: YES; the measurement is repeated: YES; the conditions are the same: NO. Option B: the same unit is used: YES; the instrument is checked: NO; the measurement is repeated: YES; the conditions are the same: YES. Option C: the same unit is used: NO; the instrument is checked: YES; the measurement is repeated: YES; the conditions are the same: YES. Option D: the same unit is used: YES; the instrument is checked: YES; the measurement is repeated: YES; the conditions are the same: YES.</w:t>
      </w:r>
    </w:p>
    <w:p>
      <w:r>
        <w:t>Question. Choose the option that simultaneously meets all conditions: the conditions are the same, the instrument is checked, the measurement is repeated, the same unit is used. If even one mandatory condition is NO, the option must be eliminated. Which one remains, and why can the “count the most YES values” method give a wrong answer?</w:t>
      </w:r>
    </w:p>
    <w:p>
      <w:r>
        <w:t>Step-by-step solution</w:t>
      </w:r>
    </w:p>
    <w:p>
      <w:pPr>
        <w:pStyle w:val="SolutionStep"/>
      </w:pPr>
      <w:r>
        <w:t>Step 1. We turn the requirement into a logical rule: condition 1 AND condition 2 AND...; this is not a points contest.</w:t>
      </w:r>
    </w:p>
    <w:p>
      <w:pPr>
        <w:pStyle w:val="SolutionStep"/>
      </w:pPr>
      <w:r>
        <w:t>Step 2. We check option D: all mandatory conditions are YES.</w:t>
      </w:r>
    </w:p>
    <w:p>
      <w:pPr>
        <w:pStyle w:val="SolutionStep"/>
      </w:pPr>
      <w:r>
        <w:t>Step 3. For each of the other options we find at least one NO on a mandatory condition; that single NO is enough for elimination.</w:t>
      </w:r>
    </w:p>
    <w:p>
      <w:pPr>
        <w:pStyle w:val="SolutionStep"/>
      </w:pPr>
      <w:r>
        <w:t>Step 4. The “most YES values” method would be unsafe because a missing critical condition cannot be compensated for by properties that do not replace the requirement.</w:t>
      </w:r>
    </w:p>
    <w:p>
      <w:pPr>
        <w:pStyle w:val="Answer"/>
      </w:pPr>
      <w:r>
        <w:t>Answer. Option D.</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125. Elimination by clues</w:t>
      </w:r>
    </w:p>
    <w:p>
      <w:pPr>
        <w:pStyle w:val="ProblemMeta"/>
        <w:keepNext/>
      </w:pPr>
      <w:r>
        <w:t>Domain: Scientific method • Grade 1 • Reasoning type: Elimination by clues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Case A: the same unit is used: YES; the instrument is checked: YES; the measurement is repeated: YES; the conditions are the same: NO. Case B: the same unit is used: YES; the instrument is checked: NO; the measurement is repeated: YES; the conditions are the same: YES. Case C: the same unit is used: NO; the instrument is checked: YES; the measurement is repeated: YES; the conditions are the same: YES. Case D: the same unit is used: YES; the instrument is checked: YES; the measurement is repeated: YES; the conditions are the same: YES.</w:t>
      </w:r>
    </w:p>
    <w:p>
      <w:r>
        <w:t>Question. An unknown case matches the clues: “the same unit is used” is YES; “the instrument is checked” is YES; “the conditions are the same” is YES. Which case is it? Show the elimination of the other possibilities, not just the final answer.</w:t>
      </w:r>
    </w:p>
    <w:p>
      <w:r>
        <w:t>Step-by-step solution</w:t>
      </w:r>
    </w:p>
    <w:p>
      <w:pPr>
        <w:pStyle w:val="SolutionStep"/>
      </w:pPr>
      <w:r>
        <w:t>Step 1. We take the first clue and eliminate any case that has the opposite value for that property.</w:t>
      </w:r>
    </w:p>
    <w:p>
      <w:pPr>
        <w:pStyle w:val="SolutionStep"/>
      </w:pPr>
      <w:r>
        <w:t>Step 2. after applying the clue “the same unit is used = YES”, the compatible cases are: A, B, D.</w:t>
      </w:r>
    </w:p>
    <w:p>
      <w:pPr>
        <w:pStyle w:val="SolutionStep"/>
      </w:pPr>
      <w:r>
        <w:t>Step 3. after applying the clue “the instrument is checked = YES”, the compatible cases are: A, D.</w:t>
      </w:r>
    </w:p>
    <w:p>
      <w:pPr>
        <w:pStyle w:val="SolutionStep"/>
      </w:pPr>
      <w:r>
        <w:t>Step 4. after applying the clue “the conditions are the same = YES”, the compatible cases are: D.</w:t>
      </w:r>
    </w:p>
    <w:p>
      <w:pPr>
        <w:pStyle w:val="SolutionStep"/>
      </w:pPr>
      <w:r>
        <w:t>Step 5. after all clues are applied, only one case remains: D.</w:t>
      </w:r>
    </w:p>
    <w:p>
      <w:pPr>
        <w:pStyle w:val="Answer"/>
      </w:pPr>
      <w:r>
        <w:t>Answer. Case D.</w:t>
      </w:r>
    </w:p>
    <w:p>
      <w:pPr>
        <w:pStyle w:val="Takeaway"/>
      </w:pPr>
      <w:r>
        <w:t>Scientific idea reinforced. Scientific reasoning depends on comparable measurements, repetition, and distinguishing accidental from systematic errors.</w:t>
      </w:r>
    </w:p>
    <w:p>
      <w:r/>
    </w:p>
    <w:p>
      <w:pPr>
        <w:pStyle w:val="Heading1"/>
        <w:keepNext/>
      </w:pPr>
      <w:r>
        <w:t>Grade 2 — Problems 126–250</w:t>
      </w:r>
    </w:p>
    <w:p>
      <w:r>
        <w:t>Diagnostic and exploration: prediction, hidden state, discriminating experiment and interpretation of the data.</w:t>
      </w:r>
    </w:p>
    <w:p>
      <w:pPr>
        <w:pStyle w:val="Heading2"/>
        <w:keepNext/>
      </w:pPr>
      <w:r>
        <w:t>Seeds and germination</w:t>
      </w:r>
    </w:p>
    <w:p>
      <w:pPr>
        <w:pStyle w:val="Heading3"/>
        <w:keepNext/>
        <w:pageBreakBefore w:val="0"/>
      </w:pPr>
      <w:r>
        <w:t>Problem 126. Diagnosis from clues</w:t>
      </w:r>
    </w:p>
    <w:p>
      <w:pPr>
        <w:pStyle w:val="ProblemMeta"/>
        <w:keepNext/>
      </w:pPr>
      <w:r>
        <w:t>Domain: Biology • Grade 2 • Reasoning type: Diagnosis from clues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possible causes and their signs are: lack of water: mass does not increase, the seed remains dry. Lack of air: the rootlet does not appear, the seed is humid. Temperature too low: the processes are very slow, the seed is humid. We observe: the rootlet does not appear, the seed is humid.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“lack of air”: the rootlet does not appear, the seed is humid.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“lack of air”.</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127. Predicting a change</w:t>
      </w:r>
    </w:p>
    <w:p>
      <w:pPr>
        <w:pStyle w:val="ProblemMeta"/>
        <w:keepNext/>
      </w:pPr>
      <w:r>
        <w:t>Domain: Biology • Grade 2 • Reasoning type: Predicting a change</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Before the change, the system is stable. Now we activate or increase “water available”. The causal rules are: water available → the seed becomes hydrated. The seed becomes hydrated → the processes of germination start. The processes of germination start → the young root emerges. The young root emerges → can appear the shoot.</w:t>
      </w:r>
    </w:p>
    <w:p>
      <w:r>
        <w:t>Question. Predict the effects that may appear downstream. Separate the direct effect from the indirect effects.</w:t>
      </w:r>
    </w:p>
    <w:p>
      <w:r>
        <w:t>Step-by-step solution</w:t>
      </w:r>
    </w:p>
    <w:p>
      <w:pPr>
        <w:pStyle w:val="SolutionStep"/>
      </w:pPr>
      <w:r>
        <w:t>Step 1. The initial change is “water available”.</w:t>
      </w:r>
    </w:p>
    <w:p>
      <w:pPr>
        <w:pStyle w:val="SolutionStep"/>
      </w:pPr>
      <w:r>
        <w:t>Step 2. The first direct effect, through the first rule, is “the seed becomes hydrated”.</w:t>
      </w:r>
    </w:p>
    <w:p>
      <w:pPr>
        <w:pStyle w:val="SolutionStep"/>
      </w:pPr>
      <w:r>
        <w:t>Step 3. We continue only on the arrows that start from states already activated; we obtain downstream: the processes of germination start, the young root emerges, can appear the shoot.</w:t>
      </w:r>
    </w:p>
    <w:p>
      <w:pPr>
        <w:pStyle w:val="SolutionStep"/>
      </w:pPr>
      <w:r>
        <w:t>Step 4. The effects after the first has indirect: they occur because an intermediate change itself becomes a cause.</w:t>
      </w:r>
    </w:p>
    <w:p>
      <w:pPr>
        <w:pStyle w:val="Answer"/>
      </w:pPr>
      <w:r>
        <w:t>Answer. Direct effect: the seed becomes hydrated. Downstream effects: the seed becomes hydrated, the processes of germination start, the young root emerges, can appear the shoot.</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128. Inferring a hidden state</w:t>
      </w:r>
    </w:p>
    <w:p>
      <w:pPr>
        <w:pStyle w:val="ProblemMeta"/>
        <w:keepNext/>
      </w:pPr>
      <w:r>
        <w:t>Domain: Biology • Grade 2 • Reasoning type: Inferring a hidden state</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In this model, each sign listed below can be produced only by the causes listed: lack of water → mass does not increase, the seed remains dry. Lack of air → the rootlet does not appear, the seed is humid. Temperature too low → the processes are very slow, the seed is humid. We observe the sign “the rootlet does not appear”.</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rootlet does not appear”.</w:t>
      </w:r>
    </w:p>
    <w:p>
      <w:pPr>
        <w:pStyle w:val="SolutionStep"/>
      </w:pPr>
      <w:r>
        <w:t>Step 2. The compatible causes are: lack of air.</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“lack of air”.</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129. Choosing a discriminating experiment</w:t>
      </w:r>
    </w:p>
    <w:p>
      <w:pPr>
        <w:pStyle w:val="ProblemMeta"/>
        <w:keepNext/>
      </w:pPr>
      <w:r>
        <w:t>Domain: Biology • Grade 2 • Reasoning type: Choosing a discriminating experiment</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We have two explanations: H1: the problem is a lack of air predicts [the rootlet does not appear, improves after ventilation, humid], while H2: the problem is a temperature that is too low predicts [the rootlet does not appear, improves after warming, humid]. The shared observation “the rootlet does not appear”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“improves after ventilation”: it is predicted by the first hypothesis but not by the second in the model.</w:t>
      </w:r>
    </w:p>
    <w:p>
      <w:pPr>
        <w:pStyle w:val="SolutionStep"/>
      </w:pPr>
      <w:r>
        <w:t>Step 3. We can also check the counterprediction “improves after warming”,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“improves after ventilation” (or “improves after warming”). The appearance of the first supports H1: the problem is a lack of air, while the second result supports H2: the problem is a temperature that is too low.</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130. Reading and explaining data</w:t>
      </w:r>
    </w:p>
    <w:p>
      <w:pPr>
        <w:pStyle w:val="ProblemMeta"/>
        <w:keepNext/>
      </w:pPr>
      <w:r>
        <w:t>Domain: Biology • Grade 2 • Reasoning type: Reading and explaining data</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Only the factor “temperature” was changed. The data are: level 10 → result 1; level 20 → result 6; level 28 → result 9.</w:t>
      </w:r>
    </w:p>
    <w:p>
      <w:r>
        <w:t>Question. Describe the pattern in the data and state the most cautious conclusion allowed. Do not extrapolate beyond the tested levels.</w:t>
      </w:r>
    </w:p>
    <w:p>
      <w:r>
        <w:t>Step-by-step solution</w:t>
      </w:r>
    </w:p>
    <w:p>
      <w:pPr>
        <w:pStyle w:val="SolutionStep"/>
      </w:pPr>
      <w:r>
        <w:t>Step 1. We order the levels of the factor: 10, 20, 28.</w:t>
      </w:r>
    </w:p>
    <w:p>
      <w:pPr>
        <w:pStyle w:val="SolutionStep"/>
      </w:pPr>
      <w:r>
        <w:t>Step 2. We compare the results in the same order: 1, 6, 9;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“temperature” changes from 10 to 28, the result increases; the data support this relationship only for the conditions of the experiment.</w:t>
      </w:r>
    </w:p>
    <w:p>
      <w:pPr>
        <w:pStyle w:val="Takeaway"/>
      </w:pPr>
      <w:r>
        <w:t>Scientific idea reinforced. Germination depends on conditions; a sound conclusion separates necessary conditions and tests one variable at a time.</w:t>
      </w:r>
    </w:p>
    <w:p>
      <w:r/>
    </w:p>
    <w:p>
      <w:pPr>
        <w:pStyle w:val="Heading2"/>
        <w:keepNext/>
      </w:pPr>
      <w:r>
        <w:t>The plant as a system: root, stem, leaf</w:t>
      </w:r>
    </w:p>
    <w:p>
      <w:pPr>
        <w:pStyle w:val="Heading3"/>
        <w:keepNext/>
        <w:pageBreakBefore w:val="0"/>
      </w:pPr>
      <w:r>
        <w:t>Problem 131. Diagnosis from clues</w:t>
      </w:r>
    </w:p>
    <w:p>
      <w:pPr>
        <w:pStyle w:val="ProblemMeta"/>
        <w:keepNext/>
      </w:pPr>
      <w:r>
        <w:t>Domain: Biology • Grade 2 • Reasoning type: Diagnosis from clues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possible causes and their signs are: dry soil: the leaves wilt, the soil is dry. Blocked stem: the leaves wilt, the soil is moist. Lack of light: the leaves do not produce enough food, the stem still can transport water. We observe: the leaves wilt, the soil is moist.</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“blocked stem”: the leaves wilt, the soil is moist.</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“blocked stem”.</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132. Predicting a change</w:t>
      </w:r>
    </w:p>
    <w:p>
      <w:pPr>
        <w:pStyle w:val="ProblemMeta"/>
        <w:keepNext/>
      </w:pPr>
      <w:r>
        <w:t>Domain: Biology • Grade 2 • Reasoning type: Predicting a change</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Before the change, the system is stable. Now we activate or increase “moist soil”. The causal rules are: moist soil → the root can absorb water. The root can absorb water → water enters the stem. Water enters stem → water reaches the leaves. Water reaches leaves → the leaves remain hydrated.</w:t>
      </w:r>
    </w:p>
    <w:p>
      <w:r>
        <w:t>Question. Predict the effects that may appear downstream. Separate the direct effect from the indirect effects.</w:t>
      </w:r>
    </w:p>
    <w:p>
      <w:r>
        <w:t>Step-by-step solution</w:t>
      </w:r>
    </w:p>
    <w:p>
      <w:pPr>
        <w:pStyle w:val="SolutionStep"/>
      </w:pPr>
      <w:r>
        <w:t>Step 1. The initial change is “moist soil”.</w:t>
      </w:r>
    </w:p>
    <w:p>
      <w:pPr>
        <w:pStyle w:val="SolutionStep"/>
      </w:pPr>
      <w:r>
        <w:t>Step 2. The first direct effect, through the first rule, is “the root can absorb water”.</w:t>
      </w:r>
    </w:p>
    <w:p>
      <w:pPr>
        <w:pStyle w:val="SolutionStep"/>
      </w:pPr>
      <w:r>
        <w:t>Step 3. We continue only on the arrows that start from states already activated; we obtain downstream: water enters the stem, water reaches the leaves, the leaves remain hydrated.</w:t>
      </w:r>
    </w:p>
    <w:p>
      <w:pPr>
        <w:pStyle w:val="SolutionStep"/>
      </w:pPr>
      <w:r>
        <w:t>Step 4. The effects after the first has indirect: they occur because an intermediate change itself becomes a cause.</w:t>
      </w:r>
    </w:p>
    <w:p>
      <w:pPr>
        <w:pStyle w:val="Answer"/>
      </w:pPr>
      <w:r>
        <w:t>Answer. Direct effect: the root can absorb water. Downstream effects: the root can absorb water, water enters the stem, water reaches the leaves, the leaves remain hydrated.</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133. Inferring a hidden state</w:t>
      </w:r>
    </w:p>
    <w:p>
      <w:pPr>
        <w:pStyle w:val="ProblemMeta"/>
        <w:keepNext/>
      </w:pPr>
      <w:r>
        <w:t>Domain: Biology • Grade 2 • Reasoning type: Inferring a hidden state</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In this model, each sign listed below can be produced only by the causes listed: dry soil → the leaves wilt, the soil is dry. Blocked stem → the leaves wilt, the soil is moist. Lack of light → the leaves do not produce enough food, the stem still can transport water. We observe the sign “the soil is moist”.</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soil is moist”.</w:t>
      </w:r>
    </w:p>
    <w:p>
      <w:pPr>
        <w:pStyle w:val="SolutionStep"/>
      </w:pPr>
      <w:r>
        <w:t>Step 2. The compatible causes are: blocked stem.</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“blocked stem”.</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134. Choosing a discriminating experiment</w:t>
      </w:r>
    </w:p>
    <w:p>
      <w:pPr>
        <w:pStyle w:val="ProblemMeta"/>
        <w:keepNext/>
      </w:pPr>
      <w:r>
        <w:t>Domain: Biology • Grade 2 • Reasoning type: Choosing a discriminating experiment</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We have two explanations: H1: the soil is too dry predicts [wilted leaves, dry soil, watering helps], while H2: the stem does not transport water predicts [wilted leaves, moist soil, watering alone does not help]. The shared observation “wilted leaves”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“dry soil”: it is predicted by the first hypothesis but not by the second in the model.</w:t>
      </w:r>
    </w:p>
    <w:p>
      <w:pPr>
        <w:pStyle w:val="SolutionStep"/>
      </w:pPr>
      <w:r>
        <w:t>Step 3. We can also check the counterprediction “moist soil”,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“dry soil” (or “moist soil”). The appearance of the first supports H1: the soil is too dry, while the second result supports H2: the stem does not transport water.</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135. Reading and explaining data</w:t>
      </w:r>
    </w:p>
    <w:p>
      <w:pPr>
        <w:pStyle w:val="ProblemMeta"/>
        <w:keepNext/>
      </w:pPr>
      <w:r>
        <w:t>Domain: Biology • Grade 2 • Reasoning type: Reading and explaining data</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Only the factor “amount of water received per day” was changed. The data are: level 10 → result 2; level 30 → result 6; level 50 → result 6.</w:t>
      </w:r>
    </w:p>
    <w:p>
      <w:r>
        <w:t>Question. Describe the pattern in the data and state the most cautious conclusion allowed. Do not extrapolate beyond the tested levels.</w:t>
      </w:r>
    </w:p>
    <w:p>
      <w:r>
        <w:t>Step-by-step solution</w:t>
      </w:r>
    </w:p>
    <w:p>
      <w:pPr>
        <w:pStyle w:val="SolutionStep"/>
      </w:pPr>
      <w:r>
        <w:t>Step 1. We order the levels of the factor: 10, 30, 50.</w:t>
      </w:r>
    </w:p>
    <w:p>
      <w:pPr>
        <w:pStyle w:val="SolutionStep"/>
      </w:pPr>
      <w:r>
        <w:t>Step 2. We compare the results in the same order: 2, 6, 6; in the interval tested, the result does not change monotonically.</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“amount of water received per day” changes from 10 to 50, the result does not change monotonically; the data support this relationship only for the conditions of the experiment.</w:t>
      </w:r>
    </w:p>
    <w:p>
      <w:pPr>
        <w:pStyle w:val="Takeaway"/>
      </w:pPr>
      <w:r>
        <w:t>Scientific idea reinforced. A plant is a system of connected parts; the same appearance can have different causes, so the causal path must be traced.</w:t>
      </w:r>
    </w:p>
    <w:p>
      <w:r/>
    </w:p>
    <w:p>
      <w:pPr>
        <w:pStyle w:val="Heading2"/>
        <w:keepNext/>
      </w:pPr>
      <w:r>
        <w:t>Animal food and feeding relationships</w:t>
      </w:r>
    </w:p>
    <w:p>
      <w:pPr>
        <w:pStyle w:val="Heading3"/>
        <w:keepNext/>
        <w:pageBreakBefore w:val="0"/>
      </w:pPr>
      <w:r>
        <w:t>Problem 136. Diagnosis from clues</w:t>
      </w:r>
    </w:p>
    <w:p>
      <w:pPr>
        <w:pStyle w:val="ProblemMeta"/>
        <w:keepNext/>
      </w:pPr>
      <w:r>
        <w:t>Domain: Ecology • Grade 2 • Reasoning type: Diagnosis from clues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possible causes and their signs are: lack of grass: grass a low, rabbits find hard food. Increased predation: grass is sufficient, the tracks of fox increase. Lack of water: the animals collects at the few sources of water, food there is. We observe: grass is sufficient, the tracks of fox increase.</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“increased predation”: grass is sufficient, the tracks of fox increase.</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“increased predation”.</w:t>
      </w:r>
    </w:p>
    <w:p>
      <w:pPr>
        <w:pStyle w:val="Takeaway"/>
      </w:pPr>
      <w:r>
        <w:t>Scientific idea reinforced. In a food chain, changing one link can produce indirect effects on other links.</w:t>
      </w:r>
    </w:p>
    <w:p>
      <w:r/>
    </w:p>
    <w:p>
      <w:pPr>
        <w:pStyle w:val="Heading3"/>
        <w:keepNext/>
        <w:pageBreakBefore w:val="0"/>
      </w:pPr>
      <w:r>
        <w:t>Problem 137. Predicting a change</w:t>
      </w:r>
    </w:p>
    <w:p>
      <w:pPr>
        <w:pStyle w:val="ProblemMeta"/>
        <w:keepNext/>
      </w:pPr>
      <w:r>
        <w:t>Domain: Ecology • Grade 2 • Reasoning type: Predicting a change</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Before the change, the system is stable. Now we activate or increase “more grass”. The causal rules are: more grass → more food for rabbits. More food for rabbits → rabbits better fed. Rabbits better fed → more food available for foxes. More food available for foxes → the foxes find food more easily.</w:t>
      </w:r>
    </w:p>
    <w:p>
      <w:r>
        <w:t>Question. Predict the effects that may appear downstream. Separate the direct effect from the indirect effects.</w:t>
      </w:r>
    </w:p>
    <w:p>
      <w:r>
        <w:t>Step-by-step solution</w:t>
      </w:r>
    </w:p>
    <w:p>
      <w:pPr>
        <w:pStyle w:val="SolutionStep"/>
      </w:pPr>
      <w:r>
        <w:t>Step 1. The initial change is “more grass”.</w:t>
      </w:r>
    </w:p>
    <w:p>
      <w:pPr>
        <w:pStyle w:val="SolutionStep"/>
      </w:pPr>
      <w:r>
        <w:t>Step 2. The first direct effect, through the first rule, is “more food for rabbits”.</w:t>
      </w:r>
    </w:p>
    <w:p>
      <w:pPr>
        <w:pStyle w:val="SolutionStep"/>
      </w:pPr>
      <w:r>
        <w:t>Step 3. We continue only on the arrows that start from states already activated; we obtain downstream: rabbits better fed, more food available for foxes, the foxes find food more easily.</w:t>
      </w:r>
    </w:p>
    <w:p>
      <w:pPr>
        <w:pStyle w:val="SolutionStep"/>
      </w:pPr>
      <w:r>
        <w:t>Step 4. The effects after the first has indirect: they occur because an intermediate change itself becomes a cause.</w:t>
      </w:r>
    </w:p>
    <w:p>
      <w:pPr>
        <w:pStyle w:val="Answer"/>
      </w:pPr>
      <w:r>
        <w:t>Answer. Direct effect: more food for rabbits. Downstream effects: more food for rabbits, rabbits better fed, more food available for foxes, the foxes find food more easily.</w:t>
      </w:r>
    </w:p>
    <w:p>
      <w:pPr>
        <w:pStyle w:val="Takeaway"/>
      </w:pPr>
      <w:r>
        <w:t>Scientific idea reinforced. In a food chain, changing one link can produce indirect effects on other links.</w:t>
      </w:r>
    </w:p>
    <w:p>
      <w:r/>
    </w:p>
    <w:p>
      <w:pPr>
        <w:pStyle w:val="Heading3"/>
        <w:keepNext/>
        <w:pageBreakBefore w:val="0"/>
      </w:pPr>
      <w:r>
        <w:t>Problem 138. Inferring a hidden state</w:t>
      </w:r>
    </w:p>
    <w:p>
      <w:pPr>
        <w:pStyle w:val="ProblemMeta"/>
        <w:keepNext/>
      </w:pPr>
      <w:r>
        <w:t>Domain: Ecology • Grade 2 • Reasoning type: Inferring a hidden state</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In this model, each sign listed below can be produced only by the causes listed: lack of grass → grass a low, rabbits find hard food. Increased predation → grass is sufficient, the tracks of fox increase. Lack of water → the animals collects at the few sources of water, food there is. We observe the sign “grass is sufficient”.</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“grass is sufficient”.</w:t>
      </w:r>
    </w:p>
    <w:p>
      <w:pPr>
        <w:pStyle w:val="SolutionStep"/>
      </w:pPr>
      <w:r>
        <w:t>Step 2. The compatible causes are: increased predation.</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“increased predation”.</w:t>
      </w:r>
    </w:p>
    <w:p>
      <w:pPr>
        <w:pStyle w:val="Takeaway"/>
      </w:pPr>
      <w:r>
        <w:t>Scientific idea reinforced. In a food chain, changing one link can produce indirect effects on other links.</w:t>
      </w:r>
    </w:p>
    <w:p>
      <w:r/>
    </w:p>
    <w:p>
      <w:pPr>
        <w:pStyle w:val="Heading3"/>
        <w:keepNext/>
        <w:pageBreakBefore w:val="0"/>
      </w:pPr>
      <w:r>
        <w:t>Problem 139. Choosing a discriminating experiment</w:t>
      </w:r>
    </w:p>
    <w:p>
      <w:pPr>
        <w:pStyle w:val="ProblemMeta"/>
        <w:keepNext/>
      </w:pPr>
      <w:r>
        <w:t>Domain: Ecology • Grade 2 • Reasoning type: Choosing a discriminating experiment</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We have two explanations: H1: rabbits decrease from lack of food predicts [little grass, rabbits decrease, the tracks of fox must not increase], while H2: rabbits decrease through predation predicts [grass sufficient, rabbits decrease, the tracks of fox increase]. The shared observation “rabbits decrease”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“little grass”: it is predicted by the first hypothesis but not by the second in the model.</w:t>
      </w:r>
    </w:p>
    <w:p>
      <w:pPr>
        <w:pStyle w:val="SolutionStep"/>
      </w:pPr>
      <w:r>
        <w:t>Step 3. We can also check the counterprediction “grass sufficient”,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“little grass” (or “grass sufficient”). The appearance of the first supports H1: rabbits decrease from lack of food, while the second result supports H2: rabbits decrease through predation.</w:t>
      </w:r>
    </w:p>
    <w:p>
      <w:pPr>
        <w:pStyle w:val="Takeaway"/>
      </w:pPr>
      <w:r>
        <w:t>Scientific idea reinforced. In a food chain, changing one link can produce indirect effects on other links.</w:t>
      </w:r>
    </w:p>
    <w:p>
      <w:r/>
    </w:p>
    <w:p>
      <w:pPr>
        <w:pStyle w:val="Heading3"/>
        <w:keepNext/>
        <w:pageBreakBefore w:val="0"/>
      </w:pPr>
      <w:r>
        <w:t>Problem 140. Reading and explaining data</w:t>
      </w:r>
    </w:p>
    <w:p>
      <w:pPr>
        <w:pStyle w:val="ProblemMeta"/>
        <w:keepNext/>
      </w:pPr>
      <w:r>
        <w:t>Domain: Ecology • Grade 2 • Reasoning type: Reading and explaining data</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Only the factor “amount of grass available” was changed. The data are: level 20 → result 2; level 50 → result 6; level 80 → result 9.</w:t>
      </w:r>
    </w:p>
    <w:p>
      <w:r>
        <w:t>Question. Describe the pattern in the data and state the most cautious conclusion allowed. Do not extrapolate beyond the tested levels.</w:t>
      </w:r>
    </w:p>
    <w:p>
      <w:r>
        <w:t>Step-by-step solution</w:t>
      </w:r>
    </w:p>
    <w:p>
      <w:pPr>
        <w:pStyle w:val="SolutionStep"/>
      </w:pPr>
      <w:r>
        <w:t>Step 1. We order the levels of the factor: 20, 50, 80.</w:t>
      </w:r>
    </w:p>
    <w:p>
      <w:pPr>
        <w:pStyle w:val="SolutionStep"/>
      </w:pPr>
      <w:r>
        <w:t>Step 2. We compare the results in the same order: 2, 6, 9;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“amount of grass available” changes from 20 to 80, the result increases; the data support this relationship only for the conditions of the experiment.</w:t>
      </w:r>
    </w:p>
    <w:p>
      <w:pPr>
        <w:pStyle w:val="Takeaway"/>
      </w:pPr>
      <w:r>
        <w:t>Scientific idea reinforced. In a food chain, changing one link can produce indirect effects on other links.</w:t>
      </w:r>
    </w:p>
    <w:p>
      <w:r/>
    </w:p>
    <w:p>
      <w:pPr>
        <w:pStyle w:val="Heading2"/>
        <w:keepNext/>
      </w:pPr>
      <w:r>
        <w:t>Habitats and adaptations</w:t>
      </w:r>
    </w:p>
    <w:p>
      <w:pPr>
        <w:pStyle w:val="Heading3"/>
        <w:keepNext/>
        <w:pageBreakBefore w:val="0"/>
      </w:pPr>
      <w:r>
        <w:t>Problem 141. Diagnosis from clues</w:t>
      </w:r>
    </w:p>
    <w:p>
      <w:pPr>
        <w:pStyle w:val="ProblemMeta"/>
        <w:keepNext/>
      </w:pPr>
      <w:r>
        <w:t>Domain: Ecology • Grade 2 • Reasoning type: Diagnosis from clues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possible causes and their signs are: lack of water: the animals leaves far, spring dry. Lack of shelter: the animals are exposed, water there is. Temperature too large: noon activity decreases, water there is. We observe: noon activity decreases, water there is.</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“temperature too large”: noon activity decreases, water there is.</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“temperature too large”.</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142. Predicting a change</w:t>
      </w:r>
    </w:p>
    <w:p>
      <w:pPr>
        <w:pStyle w:val="ProblemMeta"/>
        <w:keepNext/>
      </w:pPr>
      <w:r>
        <w:t>Domain: Ecology • Grade 2 • Reasoning type: Predicting a change</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Before the change, the system is stable. Now we activate or increase “more shade”. The causal rules are: more shade → lower local temperature. Lower local temperature → loss of water smaller. Loss of water smaller → the animal remains active more. The animal remains active more → can search more food.</w:t>
      </w:r>
    </w:p>
    <w:p>
      <w:r>
        <w:t>Question. Predict the effects that may appear downstream. Separate the direct effect from the indirect effects.</w:t>
      </w:r>
    </w:p>
    <w:p>
      <w:r>
        <w:t>Step-by-step solution</w:t>
      </w:r>
    </w:p>
    <w:p>
      <w:pPr>
        <w:pStyle w:val="SolutionStep"/>
      </w:pPr>
      <w:r>
        <w:t>Step 1. The initial change is “more shade”.</w:t>
      </w:r>
    </w:p>
    <w:p>
      <w:pPr>
        <w:pStyle w:val="SolutionStep"/>
      </w:pPr>
      <w:r>
        <w:t>Step 2. The first direct effect, through the first rule, is “lower local temperature”.</w:t>
      </w:r>
    </w:p>
    <w:p>
      <w:pPr>
        <w:pStyle w:val="SolutionStep"/>
      </w:pPr>
      <w:r>
        <w:t>Step 3. We continue only on the arrows that start from states already activated; we obtain downstream: loss of water smaller, the animal remains active more, can search more food.</w:t>
      </w:r>
    </w:p>
    <w:p>
      <w:pPr>
        <w:pStyle w:val="SolutionStep"/>
      </w:pPr>
      <w:r>
        <w:t>Step 4. The effects after the first has indirect: they occur because an intermediate change itself becomes a cause.</w:t>
      </w:r>
    </w:p>
    <w:p>
      <w:pPr>
        <w:pStyle w:val="Answer"/>
      </w:pPr>
      <w:r>
        <w:t>Answer. Direct effect: lower local temperature. Downstream effects: lower local temperature, loss of water smaller, the animal remains active more, can search more food.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143. Inferring a hidden state</w:t>
      </w:r>
    </w:p>
    <w:p>
      <w:pPr>
        <w:pStyle w:val="ProblemMeta"/>
        <w:keepNext/>
      </w:pPr>
      <w:r>
        <w:t>Domain: Ecology • Grade 2 • Reasoning type: Inferring a hidden state</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In this model, each sign listed below can be produced only by the causes listed: lack of water → the animals leaves far, spring dry. Lack of shelter → the animals are exposed, water there is. Temperature too large → noon activity decreases, water there is. We observe the sign “noon activity decreases”.</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“noon activity decreases”.</w:t>
      </w:r>
    </w:p>
    <w:p>
      <w:pPr>
        <w:pStyle w:val="SolutionStep"/>
      </w:pPr>
      <w:r>
        <w:t>Step 2. The compatible causes are: temperature too large.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“temperature too large”.</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144. Choosing a discriminating experiment</w:t>
      </w:r>
    </w:p>
    <w:p>
      <w:pPr>
        <w:pStyle w:val="ProblemMeta"/>
        <w:keepNext/>
      </w:pPr>
      <w:r>
        <w:t>Domain: Ecology • Grade 2 • Reasoning type: Choosing a discriminating experiment</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We have two explanations: H1: problem main is heat predicts [low activity at noon, activity returns evening, water there is], while H2: problem main is the lack of the water predicts [low activity all day, the animals leaves, spring dry].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“low activity at noon”: it is predicted by the first hypothesis but not by the second in the model.</w:t>
      </w:r>
    </w:p>
    <w:p>
      <w:pPr>
        <w:pStyle w:val="SolutionStep"/>
      </w:pPr>
      <w:r>
        <w:t>Step 3. We can also check the counterprediction “low activity all day”,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“low activity at noon” (or “low activity all day”). The appearance of the first supports H1: problem main is heat, while the second result supports H2: problem main is the lack of the water.</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145. Reading and explaining data</w:t>
      </w:r>
    </w:p>
    <w:p>
      <w:pPr>
        <w:pStyle w:val="ProblemMeta"/>
        <w:keepNext/>
      </w:pPr>
      <w:r>
        <w:t>Domain: Ecology • Grade 2 • Reasoning type: Reading and explaining data</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Only the factor “shaded area” was changed. The data are: level 10 → result 2; level 40 → result 5; level 70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10, 40, 70.</w:t>
      </w:r>
    </w:p>
    <w:p>
      <w:pPr>
        <w:pStyle w:val="SolutionStep"/>
      </w:pPr>
      <w:r>
        <w:t>Step 2. We compare the results in the same order: 2, 5,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“shaded area” changes from 10 to 70, the result increases; the data support this relationship only for the conditions of the experiment.</w:t>
      </w:r>
    </w:p>
    <w:p>
      <w:pPr>
        <w:pStyle w:val="Takeaway"/>
      </w:pPr>
      <w:r>
        <w:t>Scientific idea reinforced. Adaptations and resources make sense only in relation to an environment; the organism’s needs and the habitat’s constraints must both be tracked.</w:t>
      </w:r>
    </w:p>
    <w:p>
      <w:r/>
    </w:p>
    <w:p>
      <w:pPr>
        <w:pStyle w:val="Heading2"/>
        <w:keepNext/>
      </w:pPr>
      <w:r>
        <w:t>Life cycles</w:t>
      </w:r>
    </w:p>
    <w:p>
      <w:pPr>
        <w:pStyle w:val="Heading3"/>
        <w:keepNext/>
        <w:pageBreakBefore w:val="0"/>
      </w:pPr>
      <w:r>
        <w:t>Problem 146. Diagnosis from clues</w:t>
      </w:r>
    </w:p>
    <w:p>
      <w:pPr>
        <w:pStyle w:val="ProblemMeta"/>
        <w:keepNext/>
      </w:pPr>
      <w:r>
        <w:t>Domain: Biology • Grade 2 • Reasoning type: Diagnosis from clues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possible causes and their signs are: insufficient food for the larva: the larva grows slowly, few pupae. Temperature too low: the order remains the same, all stages last longer. Few eggs viable: the proportion larva-pupa remains normal, few larvae from the beginning. We observe: the larva grows slowly, few pupae.</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“insufficient food for the larva”: the larva grows slowly, few pupae.</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“insufficient food for the larva”.</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147. Predicting a change</w:t>
      </w:r>
    </w:p>
    <w:p>
      <w:pPr>
        <w:pStyle w:val="ProblemMeta"/>
        <w:keepNext/>
      </w:pPr>
      <w:r>
        <w:t>Domain: Biology • Grade 2 • Reasoning type: Predicting a change</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Before the change, the system is stable. Now we activate or increase “egg viable”. The causal rules are: viable egg → larva appears. Appears larva → can reach the pupa stage. Reaches at pupa → the adult can emerge. Appears the adult → new eggs can be laid.</w:t>
      </w:r>
    </w:p>
    <w:p>
      <w:r>
        <w:t>Question. Predict the effects that may appear downstream. Separate the direct effect from the indirect effects.</w:t>
      </w:r>
    </w:p>
    <w:p>
      <w:r>
        <w:t>Step-by-step solution</w:t>
      </w:r>
    </w:p>
    <w:p>
      <w:pPr>
        <w:pStyle w:val="SolutionStep"/>
      </w:pPr>
      <w:r>
        <w:t>Step 1. The initial change is “egg viable”.</w:t>
      </w:r>
    </w:p>
    <w:p>
      <w:pPr>
        <w:pStyle w:val="SolutionStep"/>
      </w:pPr>
      <w:r>
        <w:t>Step 2. The first direct effect, through the first rule, is “larva appears”.</w:t>
      </w:r>
    </w:p>
    <w:p>
      <w:pPr>
        <w:pStyle w:val="SolutionStep"/>
      </w:pPr>
      <w:r>
        <w:t>Step 3. We continue only on the arrows that start from states already activated; we obtain downstream: can reach the pupa stage.</w:t>
      </w:r>
    </w:p>
    <w:p>
      <w:pPr>
        <w:pStyle w:val="SolutionStep"/>
      </w:pPr>
      <w:r>
        <w:t>Step 4. The effects after the first has indirect: they occur because an intermediate change itself becomes a cause.</w:t>
      </w:r>
    </w:p>
    <w:p>
      <w:pPr>
        <w:pStyle w:val="Answer"/>
      </w:pPr>
      <w:r>
        <w:t>Answer. Direct effect: larva appears. Downstream effects: larva appears, can reach the pupa stage.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148. Inferring a hidden state</w:t>
      </w:r>
    </w:p>
    <w:p>
      <w:pPr>
        <w:pStyle w:val="ProblemMeta"/>
        <w:keepNext/>
      </w:pPr>
      <w:r>
        <w:t>Domain: Biology • Grade 2 • Reasoning type: Inferring a hidden state</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In this model, each sign listed below can be produced only by the causes listed: insufficient food for the larva → the larva grows slowly, few pupae. Temperature too low → the order remains the same, all stages last longer. Few eggs viable → the proportion larva-pupa remains normal, few larvae from the beginning. We observe the sign “the larva grows slowly”.</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larva grows slowly”.</w:t>
      </w:r>
    </w:p>
    <w:p>
      <w:pPr>
        <w:pStyle w:val="SolutionStep"/>
      </w:pPr>
      <w:r>
        <w:t>Step 2. The compatible causes are: insufficient food for the larva.</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“insufficient food for the larva”.</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149. Choosing a discriminating experiment</w:t>
      </w:r>
    </w:p>
    <w:p>
      <w:pPr>
        <w:pStyle w:val="ProblemMeta"/>
        <w:keepNext/>
      </w:pPr>
      <w:r>
        <w:t>Domain: Biology • Grade 2 • Reasoning type: Choosing a discriminating experiment</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We have two explanations: H1: food of the larvae is insufficient predicts [the larvae increase slowly, many larvae, few pupae], while H2: few eggs are viable predicts [few larvae, few eggs hatches, ratio normal larvae-pupae].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larvae increase slowly”: it is predicted by the first hypothesis but not by the second in the model.</w:t>
      </w:r>
    </w:p>
    <w:p>
      <w:pPr>
        <w:pStyle w:val="SolutionStep"/>
      </w:pPr>
      <w:r>
        <w:t>Step 3. We can also check the counterprediction “few larvae”,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larvae increase slowly” (or “few larvae”). The appearance of the first supports H1: food of the larvae is insufficient, while the second result supports H2: few eggs are viable.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150. Reading and explaining data</w:t>
      </w:r>
    </w:p>
    <w:p>
      <w:pPr>
        <w:pStyle w:val="ProblemMeta"/>
        <w:keepNext/>
      </w:pPr>
      <w:r>
        <w:t>Domain: Biology • Grade 2 • Reasoning type: Reading and explaining data</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Only the factor “temperature in the interval certain” was changed. The data are: level 15 → result 12; level 22 → result 8; level 28 → result 6.</w:t>
      </w:r>
    </w:p>
    <w:p>
      <w:r>
        <w:t>Question. Describe the pattern in the data and state the most cautious conclusion allowed. Do not extrapolate beyond the tested levels.</w:t>
      </w:r>
    </w:p>
    <w:p>
      <w:r>
        <w:t>Step-by-step solution</w:t>
      </w:r>
    </w:p>
    <w:p>
      <w:pPr>
        <w:pStyle w:val="SolutionStep"/>
      </w:pPr>
      <w:r>
        <w:t>Step 1. We order the levels of the factor: 15, 22, 28.</w:t>
      </w:r>
    </w:p>
    <w:p>
      <w:pPr>
        <w:pStyle w:val="SolutionStep"/>
      </w:pPr>
      <w:r>
        <w:t>Step 2. We compare the results in the same order: 12, 8, 6;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“temperature in the interval certain” changes from 15 to 28, the result decreases; the data support this relationship only for the conditions of the experiment.</w:t>
      </w:r>
    </w:p>
    <w:p>
      <w:pPr>
        <w:pStyle w:val="Takeaway"/>
      </w:pPr>
      <w:r>
        <w:t>Scientific idea reinforced. A life cycle has a logical order; environmental factors can change duration without necessarily changing the sequence of stages.</w:t>
      </w:r>
    </w:p>
    <w:p>
      <w:r/>
    </w:p>
    <w:p>
      <w:pPr>
        <w:pStyle w:val="Heading2"/>
        <w:keepNext/>
      </w:pPr>
      <w:r>
        <w:t>Digestion and nutrient absorption</w:t>
      </w:r>
    </w:p>
    <w:p>
      <w:pPr>
        <w:pStyle w:val="Heading3"/>
        <w:keepNext/>
        <w:pageBreakBefore w:val="0"/>
      </w:pPr>
      <w:r>
        <w:t>Problem 151. Diagnosis from clues</w:t>
      </w:r>
    </w:p>
    <w:p>
      <w:pPr>
        <w:pStyle w:val="ProblemMeta"/>
        <w:keepNext/>
      </w:pPr>
      <w:r>
        <w:t>Domain: Human body • Grade 2 • Reasoning type: Diagnosis from clues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possible causes and their signs are: chewing insufficient: large pieces, first stage is incomplete. Route blocked before the intestine: absorption decreases, food not reaches the small intestine. Too little water recovered: the nutrients were absorbed, the remains keeps much water. We observe: absorption decreases, food not reaches the small intestine.</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“route blocked before the intestine”: absorption decreases, food not reaches the small intestine.</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“route blocked before the intestine”.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152. Predicting a change</w:t>
      </w:r>
    </w:p>
    <w:p>
      <w:pPr>
        <w:pStyle w:val="ProblemMeta"/>
        <w:keepNext/>
      </w:pPr>
      <w:r>
        <w:t>Domain: Human body • Grade 2 • Reasoning type: Predicting a change</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Before the change, the system is stable. Now “effective chewing” increases/is activated. The causal rules are: effective chewing → smaller pieces. Smaller pieces → food is mixed more easily. Food reaches the small intestine → the nutrients can be absorbed. Nutrients have been absorbed → the blood can transport them.</w:t>
      </w:r>
    </w:p>
    <w:p>
      <w:r>
        <w:t>Question. Predict the effects that may appear downstream. Separate the direct effect from the indirect effects.</w:t>
      </w:r>
    </w:p>
    <w:p>
      <w:r>
        <w:t>Step-by-step solution</w:t>
      </w:r>
    </w:p>
    <w:p>
      <w:pPr>
        <w:pStyle w:val="SolutionStep"/>
      </w:pPr>
      <w:r>
        <w:t>Step 1. The initial change is “effective chewing”.</w:t>
      </w:r>
    </w:p>
    <w:p>
      <w:pPr>
        <w:pStyle w:val="SolutionStep"/>
      </w:pPr>
      <w:r>
        <w:t>Step 2. The first direct effect, through the first rule, is “smaller pieces”.</w:t>
      </w:r>
    </w:p>
    <w:p>
      <w:pPr>
        <w:pStyle w:val="SolutionStep"/>
      </w:pPr>
      <w:r>
        <w:t>Step 3. We continue only on the arrows that start from states already activated; we obtain downstream: food is mixed more easily.</w:t>
      </w:r>
    </w:p>
    <w:p>
      <w:pPr>
        <w:pStyle w:val="SolutionStep"/>
      </w:pPr>
      <w:r>
        <w:t>Step 4. The effects after the first has indirect: they occur because an intermediate change itself becomes a cause.</w:t>
      </w:r>
    </w:p>
    <w:p>
      <w:pPr>
        <w:pStyle w:val="Answer"/>
      </w:pPr>
      <w:r>
        <w:t>Answer. Direct effect: smaller pieces. Downstream effects: smaller pieces, food is mixed more easily.</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153. Inferring a hidden state</w:t>
      </w:r>
    </w:p>
    <w:p>
      <w:pPr>
        <w:pStyle w:val="ProblemMeta"/>
        <w:keepNext/>
      </w:pPr>
      <w:r>
        <w:t>Domain: Human body • Grade 2 • Reasoning type: Inferring a hidden state</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In this model, each sign listed below can be produced only by the causes listed: chewing insufficient → large pieces, first stage is incomplete. Route blocked before the intestine → absorption decreases, food not reaches the small intestine. Too little water recovered → the nutrients were absorbed, the remains keeps much water. We observe the sign “absorption decreases”.</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“absorption decreases”.</w:t>
      </w:r>
    </w:p>
    <w:p>
      <w:pPr>
        <w:pStyle w:val="SolutionStep"/>
      </w:pPr>
      <w:r>
        <w:t>Step 2. The compatible causes are: route blocked before the intestine.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“route blocked before the intestine”.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154. Choosing a discriminating experiment</w:t>
      </w:r>
    </w:p>
    <w:p>
      <w:pPr>
        <w:pStyle w:val="ProblemMeta"/>
        <w:keepNext/>
      </w:pPr>
      <w:r>
        <w:t>Domain: Human body • Grade 2 • Reasoning type: Choosing a discriminating experiment</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We have two explanations: H1: problem is before the intestine predicts [low absorption, food does not reach the intestine, the stomach receives food], while H2: the problem is intestinal absorption predicts [low absorption, food reaches the intestine, the preceding digestive path is normal]. The shared observation “low absorption”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“food does not reach the intestine”: it is predicted by the first hypothesis but not by the second in the model.</w:t>
      </w:r>
    </w:p>
    <w:p>
      <w:pPr>
        <w:pStyle w:val="SolutionStep"/>
      </w:pPr>
      <w:r>
        <w:t>Step 3. We can also check the counterprediction “food reaches the intestine”,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“food does not reach the intestine” (or “food reaches the intestine”). The appearance of the first supports H1: problem is before the intestine, while the second result supports H2: the problem is intestinal absorption.</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155. Reading and explaining data</w:t>
      </w:r>
    </w:p>
    <w:p>
      <w:pPr>
        <w:pStyle w:val="ProblemMeta"/>
        <w:keepNext/>
      </w:pPr>
      <w:r>
        <w:t>Domain: Human body • Grade 2 • Reasoning type: Reading and explaining data</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Only the factor “degree to which the food is broken up” was changed. The data are: level 1 → result 3; level 2 → result 6; level 3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3, 6,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“degree to which the food is broken up” changes from 1 to 3, the result increases; the data support this relationship only for the conditions of the experiment.</w:t>
      </w:r>
    </w:p>
    <w:p>
      <w:pPr>
        <w:pStyle w:val="Takeaway"/>
      </w:pPr>
      <w:r>
        <w:t>Scientific idea reinforced. Digestion is a sequence of transformations and transport; locating a problem requires tracing the route step by step.</w:t>
      </w:r>
    </w:p>
    <w:p>
      <w:r/>
    </w:p>
    <w:p>
      <w:pPr>
        <w:pStyle w:val="Heading2"/>
        <w:keepNext/>
      </w:pPr>
      <w:r>
        <w:t>Respiration and circulation</w:t>
      </w:r>
    </w:p>
    <w:p>
      <w:pPr>
        <w:pStyle w:val="Heading3"/>
        <w:keepNext/>
        <w:pageBreakBefore w:val="0"/>
      </w:pPr>
      <w:r>
        <w:t>Problem 156. Diagnosis from clues</w:t>
      </w:r>
    </w:p>
    <w:p>
      <w:pPr>
        <w:pStyle w:val="ProblemMeta"/>
        <w:keepNext/>
      </w:pPr>
      <w:r>
        <w:t>Domain: Human body • Grade 2 • Reasoning type: Diagnosis from clues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possible causes and their signs are: air insufficient in lungs: little oxygen in lungs, little oxygen in blood. Poor lung-to-blood transfer: air reaches the lungs, little oxygen in blood. Circulation weak: reaches the cells with difficulty, oxygen enters the blood. We observe: air reaches the lungs, little oxygen in blood.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“poor lung-to-blood transfer”: air reaches the lungs, little oxygen in blood.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“poor lung-to-blood transfer”.</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157. Predicting a change</w:t>
      </w:r>
    </w:p>
    <w:p>
      <w:pPr>
        <w:pStyle w:val="ProblemMeta"/>
        <w:keepNext/>
      </w:pPr>
      <w:r>
        <w:t>Domain: Human body • Grade 2 • Reasoning type: Predicting a change</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Before the change, the system is stable. Now we activate or increase “efficient breathing”. The causal rules are: efficient breathing → oxygen in lungs. Oxygen in lungs → oxygen in blood. Oxygen in blood → oxygen transported. Oxygen transported → oxygen at the cells.</w:t>
      </w:r>
    </w:p>
    <w:p>
      <w:r>
        <w:t>Question. Predict the effects that may appear downstream. Separate the direct effect from the indirect effects.</w:t>
      </w:r>
    </w:p>
    <w:p>
      <w:r>
        <w:t>Step-by-step solution</w:t>
      </w:r>
    </w:p>
    <w:p>
      <w:pPr>
        <w:pStyle w:val="SolutionStep"/>
      </w:pPr>
      <w:r>
        <w:t>Step 1. The initial change is “efficient breathing”.</w:t>
      </w:r>
    </w:p>
    <w:p>
      <w:pPr>
        <w:pStyle w:val="SolutionStep"/>
      </w:pPr>
      <w:r>
        <w:t>Step 2. The first direct effect, through the first rule, is “oxygen in lungs”.</w:t>
      </w:r>
    </w:p>
    <w:p>
      <w:pPr>
        <w:pStyle w:val="SolutionStep"/>
      </w:pPr>
      <w:r>
        <w:t>Step 3. We continue only on the arrows that start from states already activated; we obtain downstream: oxygen in blood, oxygen transported, oxygen at the cells.</w:t>
      </w:r>
    </w:p>
    <w:p>
      <w:pPr>
        <w:pStyle w:val="SolutionStep"/>
      </w:pPr>
      <w:r>
        <w:t>Step 4. The effects after the first has indirect: they occur because an intermediate change itself becomes a cause.</w:t>
      </w:r>
    </w:p>
    <w:p>
      <w:pPr>
        <w:pStyle w:val="Answer"/>
      </w:pPr>
      <w:r>
        <w:t>Answer. Direct effect: oxygen in lungs. Downstream effects: oxygen in lungs, oxygen in blood, oxygen transported, oxygen at the cells.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158. Inferring a hidden state</w:t>
      </w:r>
    </w:p>
    <w:p>
      <w:pPr>
        <w:pStyle w:val="ProblemMeta"/>
        <w:keepNext/>
      </w:pPr>
      <w:r>
        <w:t>Domain: Human body • Grade 2 • Reasoning type: Inferring a hidden state</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In this model, each sign listed below can be produced only by the causes listed: air insufficient in lungs → little oxygen in lungs, little oxygen in blood. Poor lung-to-blood transfer → air reaches the lungs, little oxygen in blood. Circulation weak → reaches the cells with difficulty, oxygen enters the blood. We observe the sign “air reaches the lungs”.</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“air reaches the lungs”.</w:t>
      </w:r>
    </w:p>
    <w:p>
      <w:pPr>
        <w:pStyle w:val="SolutionStep"/>
      </w:pPr>
      <w:r>
        <w:t>Step 2. The compatible causes are: poor lung-to-blood transfer.</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“poor lung-to-blood transfer”.</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159. Choosing a discriminating experiment</w:t>
      </w:r>
    </w:p>
    <w:p>
      <w:pPr>
        <w:pStyle w:val="ProblemMeta"/>
        <w:keepNext/>
      </w:pPr>
      <w:r>
        <w:t>Domain: Human body • Grade 2 • Reasoning type: Choosing a discriminating experiment</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We have two explanations: H1: air not reaches sufficient in lungs predicts [little air, low blood oxygen, ventilation helps], while H2: the transfer in blood is problem predicts [normal air, low blood oxygen, ventilation alone does not solve]. The shared observation “low blood oxygen”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“little air”: it is predicted by the first hypothesis but not by the second in the model.</w:t>
      </w:r>
    </w:p>
    <w:p>
      <w:pPr>
        <w:pStyle w:val="SolutionStep"/>
      </w:pPr>
      <w:r>
        <w:t>Step 3. We can also check the counterprediction “normal air”,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“little air” (or “normal air”). The appearance of the first supports H1: air not reaches sufficient in lungs, while the second result supports H2: the transfer in blood is problem.</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160. Reading and explaining data</w:t>
      </w:r>
    </w:p>
    <w:p>
      <w:pPr>
        <w:pStyle w:val="ProblemMeta"/>
        <w:keepNext/>
      </w:pPr>
      <w:r>
        <w:t>Domain: Human body • Grade 2 • Reasoning type: Reading and explaining data</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Only the factor “number of breaths per minute in the model exercise” was changed. The data are: level 10 → result 4; level 20 → result 7; level 30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10, 20, 30.</w:t>
      </w:r>
    </w:p>
    <w:p>
      <w:pPr>
        <w:pStyle w:val="SolutionStep"/>
      </w:pPr>
      <w:r>
        <w:t>Step 2. We compare the results in the same order: 4, 7,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“number of breaths per minute in the model exercise” changes from 10 to 30, the result increases; the data support this relationship only for the conditions of the experiment.</w:t>
      </w:r>
    </w:p>
    <w:p>
      <w:pPr>
        <w:pStyle w:val="Takeaway"/>
      </w:pPr>
      <w:r>
        <w:t>Scientific idea reinforced. Respiration and circulation form a transport chain; locating the cause requires identifying where the first deviation occurs.</w:t>
      </w:r>
    </w:p>
    <w:p>
      <w:r/>
    </w:p>
    <w:p>
      <w:pPr>
        <w:pStyle w:val="Heading2"/>
        <w:keepNext/>
      </w:pPr>
      <w:r>
        <w:t>Senses, signals, and responses</w:t>
      </w:r>
    </w:p>
    <w:p>
      <w:pPr>
        <w:pStyle w:val="Heading3"/>
        <w:keepNext/>
        <w:pageBreakBefore w:val="0"/>
      </w:pPr>
      <w:r>
        <w:t>Problem 161. Diagnosis from clues</w:t>
      </w:r>
    </w:p>
    <w:p>
      <w:pPr>
        <w:pStyle w:val="ProblemMeta"/>
        <w:keepNext/>
      </w:pPr>
      <w:r>
        <w:t>Domain: Human body • Grade 2 • Reasoning type: Diagnosis from clues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possible causes and their signs are: stimulus too weak: does not start the signal, the receiver does not detect. Path of signal blocked: the center does not receive the signal, the receiver detects. Muscle blocked: no motion appears, the signal is interpreted. We observe: the center does not receive the signal, the receiver detects.</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“path of signal blocked”: the center does not receive the signal, the receiver detects.</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“path of signal blocked”.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162. Predicting a change</w:t>
      </w:r>
    </w:p>
    <w:p>
      <w:pPr>
        <w:pStyle w:val="ProblemMeta"/>
        <w:keepNext/>
      </w:pPr>
      <w:r>
        <w:t>Domain: Human body • Grade 2 • Reasoning type: Predicting a change</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Before the change, the system is stable. Now we activate or increase “stimulus visible”. The causal rules are: stimulus visible → the receptor detects it. The receptor detects it → nerve signal. Nerve signal → information interpreted. Information interpreted → command for muscle.</w:t>
      </w:r>
    </w:p>
    <w:p>
      <w:r>
        <w:t>Question. Predict the effects that may appear downstream. Separate the direct effect from the indirect effects.</w:t>
      </w:r>
    </w:p>
    <w:p>
      <w:r>
        <w:t>Step-by-step solution</w:t>
      </w:r>
    </w:p>
    <w:p>
      <w:pPr>
        <w:pStyle w:val="SolutionStep"/>
      </w:pPr>
      <w:r>
        <w:t>Step 1. The initial change is “stimulus visible”.</w:t>
      </w:r>
    </w:p>
    <w:p>
      <w:pPr>
        <w:pStyle w:val="SolutionStep"/>
      </w:pPr>
      <w:r>
        <w:t>Step 2. The first direct effect, through the first rule, is “the receptor detects it”.</w:t>
      </w:r>
    </w:p>
    <w:p>
      <w:pPr>
        <w:pStyle w:val="SolutionStep"/>
      </w:pPr>
      <w:r>
        <w:t>Step 3. We continue only on the arrows that start from states already activated; we obtain downstream: nerve signal, information interpreted, command for muscle.</w:t>
      </w:r>
    </w:p>
    <w:p>
      <w:pPr>
        <w:pStyle w:val="SolutionStep"/>
      </w:pPr>
      <w:r>
        <w:t>Step 4. The effects after the first has indirect: they occur because an intermediate change itself becomes a cause.</w:t>
      </w:r>
    </w:p>
    <w:p>
      <w:pPr>
        <w:pStyle w:val="Answer"/>
      </w:pPr>
      <w:r>
        <w:t>Answer. Direct effect: the receptor detects it. Downstream effects: the receptor detects it, nerve signal, information interpreted, command for muscle.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163. Inferring a hidden state</w:t>
      </w:r>
    </w:p>
    <w:p>
      <w:pPr>
        <w:pStyle w:val="ProblemMeta"/>
        <w:keepNext/>
      </w:pPr>
      <w:r>
        <w:t>Domain: Human body • Grade 2 • Reasoning type: Inferring a hidden state</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In this model, each sign listed below can be produced only by the causes listed: stimulus too weak → does not start the signal, the receiver does not detect. Path of signal blocked → the center does not receive the signal, the receiver detects. Muscle blocked → no motion appears, the signal is interpreted. We observe the sign “the center does not receive the signal”.</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center does not receive the signal”.</w:t>
      </w:r>
    </w:p>
    <w:p>
      <w:pPr>
        <w:pStyle w:val="SolutionStep"/>
      </w:pPr>
      <w:r>
        <w:t>Step 2. The compatible causes are: path of signal blocked.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“path of signal blocked”.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164. Choosing a discriminating experiment</w:t>
      </w:r>
    </w:p>
    <w:p>
      <w:pPr>
        <w:pStyle w:val="ProblemMeta"/>
        <w:keepNext/>
      </w:pPr>
      <w:r>
        <w:t>Domain: Human body • Grade 2 • Reasoning type: Choosing a discriminating experiment</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We have two explanations: H1: the receiver does not detect predicts [without signal initial, reaction absent, stimulus stronger helps], while H2: the path of signal is blocked predicts [the center does not receive, signal initial there is, stimulus stronger does not help].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“without signal initial”: it is predicted by the first hypothesis but not by the second in the model.</w:t>
      </w:r>
    </w:p>
    <w:p>
      <w:pPr>
        <w:pStyle w:val="SolutionStep"/>
      </w:pPr>
      <w:r>
        <w:t>Step 3. We can also check the counterprediction “the center does not receive”,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“without signal initial” (or “the center does not receive”). The appearance of the first supports H1: the receiver does not detect, while the second result supports H2: the path of signal is blocked.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165. Reading and explaining data</w:t>
      </w:r>
    </w:p>
    <w:p>
      <w:pPr>
        <w:pStyle w:val="ProblemMeta"/>
        <w:keepNext/>
      </w:pPr>
      <w:r>
        <w:t>Domain: Human body • Grade 2 • Reasoning type: Reading and explaining data</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Only the factor “intensity of the stimulus” was changed. The data are: level 1 → result 2; level 2 → result 6; level 3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2, 6,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“intensity of the stimulus” changes from 1 to 3, the result increases; the data support this relationship only for the conditions of the experiment.</w:t>
      </w:r>
    </w:p>
    <w:p>
      <w:pPr>
        <w:pStyle w:val="Takeaway"/>
      </w:pPr>
      <w:r>
        <w:t>Scientific idea reinforced. A response is the result of an information chain; diagnosis requires finding the first point where the chain stops working.</w:t>
      </w:r>
    </w:p>
    <w:p>
      <w:r/>
    </w:p>
    <w:p>
      <w:pPr>
        <w:pStyle w:val="Heading2"/>
        <w:keepNext/>
      </w:pPr>
      <w:r>
        <w:t>Microbes, transmission, and hygiene</w:t>
      </w:r>
    </w:p>
    <w:p>
      <w:pPr>
        <w:pStyle w:val="Heading3"/>
        <w:keepNext/>
        <w:pageBreakBefore w:val="0"/>
      </w:pPr>
      <w:r>
        <w:t>Problem 166. Diagnosis from clues</w:t>
      </w:r>
    </w:p>
    <w:p>
      <w:pPr>
        <w:pStyle w:val="ProblemMeta"/>
        <w:keepNext/>
      </w:pPr>
      <w:r>
        <w:t>Domain: Health • Grade 2 • Reasoning type: Diagnosis from clues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possible causes and their signs are: unwashed hands: microbes remain on hands, surface was reached. Surface very contaminated: more people have contact, the hands contaminates rapid. Food unprotected: microbes reach direct on food, the hands can be clean. We observe: microbes remain on hands, surface was reached.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“unwashed hands”: microbes remain on hands, surface was reached.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“unwashed hands”.</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167. Predicting a change</w:t>
      </w:r>
    </w:p>
    <w:p>
      <w:pPr>
        <w:pStyle w:val="ProblemMeta"/>
        <w:keepNext/>
      </w:pPr>
      <w:r>
        <w:t>Domain: Health • Grade 2 • Reasoning type: Predicting a change</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Before the change, the system is stable. Now we activate or increase “contaminated surface”. The causal rules are: contaminated surface → microbes on hands. Microbes on hands → microbes can reach the mouth. the hands are washed correctly → microbes on hands reduced. Microbes on hands reduced → reduced risk of transfer.</w:t>
      </w:r>
    </w:p>
    <w:p>
      <w:r>
        <w:t>Question. Predict the effects that may appear downstream. Separate the direct effect from the indirect effects.</w:t>
      </w:r>
    </w:p>
    <w:p>
      <w:r>
        <w:t>Step-by-step solution</w:t>
      </w:r>
    </w:p>
    <w:p>
      <w:pPr>
        <w:pStyle w:val="SolutionStep"/>
      </w:pPr>
      <w:r>
        <w:t>Step 1. The initial change is “contaminated surface”.</w:t>
      </w:r>
    </w:p>
    <w:p>
      <w:pPr>
        <w:pStyle w:val="SolutionStep"/>
      </w:pPr>
      <w:r>
        <w:t>Step 2. The first direct effect, through the first rule, is “microbes on hands”.</w:t>
      </w:r>
    </w:p>
    <w:p>
      <w:pPr>
        <w:pStyle w:val="SolutionStep"/>
      </w:pPr>
      <w:r>
        <w:t>Step 3. We continue only on the arrows that start from states already activated; we obtain downstream: microbes can reach the mouth.</w:t>
      </w:r>
    </w:p>
    <w:p>
      <w:pPr>
        <w:pStyle w:val="SolutionStep"/>
      </w:pPr>
      <w:r>
        <w:t>Step 4. The effects after the first has indirect: they occur because an intermediate change itself becomes a cause.</w:t>
      </w:r>
    </w:p>
    <w:p>
      <w:pPr>
        <w:pStyle w:val="Answer"/>
      </w:pPr>
      <w:r>
        <w:t>Answer. Direct effect: microbes on hands. Downstream effects: microbes on hands, microbes can reach the mouth.</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168. Inferring a hidden state</w:t>
      </w:r>
    </w:p>
    <w:p>
      <w:pPr>
        <w:pStyle w:val="ProblemMeta"/>
        <w:keepNext/>
      </w:pPr>
      <w:r>
        <w:t>Domain: Health • Grade 2 • Reasoning type: Inferring a hidden state</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In this model, each sign listed below can be produced only by the causes listed: unwashed hands → microbes remain on hands, surface was reached. Surface very contaminated → more people have contact, the hands contaminates rapid. Food unprotected → microbes reach direct on food, the hands can be clean. We observe the sign “microbes remain on hands”.</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“microbes remain on hands”.</w:t>
      </w:r>
    </w:p>
    <w:p>
      <w:pPr>
        <w:pStyle w:val="SolutionStep"/>
      </w:pPr>
      <w:r>
        <w:t>Step 2. The compatible causes are: unwashed hands.</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“unwashed hands”.</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169. Choosing a discriminating experiment</w:t>
      </w:r>
    </w:p>
    <w:p>
      <w:pPr>
        <w:pStyle w:val="ProblemMeta"/>
        <w:keepNext/>
      </w:pPr>
      <w:r>
        <w:t>Domain: Health • Grade 2 • Reasoning type: Choosing a discriminating experiment</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We have two explanations: H1: transmission is through hands predicts [microbes on hands, washing reduces cases, surface is reached], while H2: transmission is direct through food predicts [covering of the food reduces cases, the food are exposed, the hands can be clean].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“microbes on hands”: it is predicted by the first hypothesis but not by the second in the model.</w:t>
      </w:r>
    </w:p>
    <w:p>
      <w:pPr>
        <w:pStyle w:val="SolutionStep"/>
      </w:pPr>
      <w:r>
        <w:t>Step 3. We can also check the counterprediction “covering of the food reduces cases”,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“microbes on hands” (or “covering of the food reduces cases”). The appearance of the first supports H1: transmission is through hands, while the second result supports H2: transmission is direct through food.</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170. Reading and explaining data</w:t>
      </w:r>
    </w:p>
    <w:p>
      <w:pPr>
        <w:pStyle w:val="ProblemMeta"/>
        <w:keepNext/>
      </w:pPr>
      <w:r>
        <w:t>Domain: Health • Grade 2 • Reasoning type: Reading and explaining data</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Only the factor “duration of proper washing” was changed. The data are: level 5 → result 8; level 15 → result 4; level 25 → result 2.</w:t>
      </w:r>
    </w:p>
    <w:p>
      <w:r>
        <w:t>Question. Describe the pattern in the data and state the most cautious conclusion allowed. Do not extrapolate beyond the tested levels.</w:t>
      </w:r>
    </w:p>
    <w:p>
      <w:r>
        <w:t>Step-by-step solution</w:t>
      </w:r>
    </w:p>
    <w:p>
      <w:pPr>
        <w:pStyle w:val="SolutionStep"/>
      </w:pPr>
      <w:r>
        <w:t>Step 1. We order the levels of the factor: 5, 15, 25.</w:t>
      </w:r>
    </w:p>
    <w:p>
      <w:pPr>
        <w:pStyle w:val="SolutionStep"/>
      </w:pPr>
      <w:r>
        <w:t>Step 2. We compare the results in the same order: 8, 4, 2;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“duration of proper washing” changes from 5 to 25, the result decreases; the data support this relationship only for the conditions of the experiment.</w:t>
      </w:r>
    </w:p>
    <w:p>
      <w:pPr>
        <w:pStyle w:val="Takeaway"/>
      </w:pPr>
      <w:r>
        <w:t>Scientific idea reinforced. Hygiene works by interrupting transmission pathways; a good result is explained by a causal chain, not by magic rules.</w:t>
      </w:r>
    </w:p>
    <w:p>
      <w:r/>
    </w:p>
    <w:p>
      <w:pPr>
        <w:pStyle w:val="Heading2"/>
        <w:keepNext/>
      </w:pPr>
      <w:r>
        <w:t>Materials and properties</w:t>
      </w:r>
    </w:p>
    <w:p>
      <w:pPr>
        <w:pStyle w:val="Heading3"/>
        <w:keepNext/>
        <w:pageBreakBefore w:val="0"/>
      </w:pPr>
      <w:r>
        <w:t>Problem 171. Diagnosis from clues</w:t>
      </w:r>
    </w:p>
    <w:p>
      <w:pPr>
        <w:pStyle w:val="ProblemMeta"/>
        <w:keepNext/>
      </w:pPr>
      <w:r>
        <w:t>Domain: Physics and technology • Grade 2 • Reasoning type: Diagnosis from clues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possible causes and their signs are: material unsuitable for water: water passes, the test of waterproofing fails. Material too rigid: does not bend, the remainder of the properties can be good. Material opaque: light does not pass, can be waterproof. We observe: does not bend, the remainder of the properties can be good.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“material too rigid”: does not bend, the remainder of the properties can be good.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“material too rigid”.</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172. Predicting a change</w:t>
      </w:r>
    </w:p>
    <w:p>
      <w:pPr>
        <w:pStyle w:val="ProblemMeta"/>
        <w:keepNext/>
      </w:pPr>
      <w:r>
        <w:t>Domain: Physics and technology • Grade 2 • Reasoning type: Predicting a change</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Before the change, the system is stable. Now we activate or increase “material waterproof”. The causal rules are: material waterproof → water does not pass through. Insulating material → the transfer of heat slows. Transparent material → light passes. Material flexible → can bend without breaks in test.</w:t>
      </w:r>
    </w:p>
    <w:p>
      <w:r>
        <w:t>Question. Predict the effects that may appear downstream. Separate the direct effect from the indirect effects.</w:t>
      </w:r>
    </w:p>
    <w:p>
      <w:r>
        <w:t>Step-by-step solution</w:t>
      </w:r>
    </w:p>
    <w:p>
      <w:pPr>
        <w:pStyle w:val="SolutionStep"/>
      </w:pPr>
      <w:r>
        <w:t>Step 1. The initial change is “material waterproof”.</w:t>
      </w:r>
    </w:p>
    <w:p>
      <w:pPr>
        <w:pStyle w:val="SolutionStep"/>
      </w:pPr>
      <w:r>
        <w:t>Step 2. The first direct effect, through the first rule, is “water does not pass through”.</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water does not pass through. Downstream effects: water does not pass through.</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173. Inferring a hidden state</w:t>
      </w:r>
    </w:p>
    <w:p>
      <w:pPr>
        <w:pStyle w:val="ProblemMeta"/>
        <w:keepNext/>
      </w:pPr>
      <w:r>
        <w:t>Domain: Physics and technology • Grade 2 • Reasoning type: Inferring a hidden state</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In this model, each sign listed below can be produced only by the causes listed: material unsuitable for water → water passes, the test of waterproofing fails. Material too rigid → does not bend, the remainder of the properties can be good. Material opaque → light does not pass, can be waterproof. We observe the sign “does not bend”.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“does not bend”.</w:t>
      </w:r>
    </w:p>
    <w:p>
      <w:pPr>
        <w:pStyle w:val="SolutionStep"/>
      </w:pPr>
      <w:r>
        <w:t>Step 2. The compatible causes are: material too rigid.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“material too rigid”.</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174. Choosing a discriminating experiment</w:t>
      </w:r>
    </w:p>
    <w:p>
      <w:pPr>
        <w:pStyle w:val="ProblemMeta"/>
        <w:keepNext/>
      </w:pPr>
      <w:r>
        <w:t>Domain: Physics and technology • Grade 2 • Reasoning type: Choosing a discriminating experiment</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We have two explanations: H1: the loss of heat is through material predicts [the container remains closed, temperature decreases quickly, a layer insulator helps], while H2: the loss is through opening predicts [temperature decreases quickly, the wall type matters little, closing helps]. The shared observation “temperature decreases quickly”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container remains closed”: it is predicted by the first hypothesis but not by the second in the model.</w:t>
      </w:r>
    </w:p>
    <w:p>
      <w:pPr>
        <w:pStyle w:val="SolutionStep"/>
      </w:pPr>
      <w:r>
        <w:t>Step 3. We can also check the counterprediction “the wall type matters little”,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container remains closed” (or “the wall type matters little”). The appearance of the first supports H1: the loss of heat is through material, while the second result supports H2: the loss is through opening.</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175. Reading and explaining data</w:t>
      </w:r>
    </w:p>
    <w:p>
      <w:pPr>
        <w:pStyle w:val="ProblemMeta"/>
        <w:keepNext/>
      </w:pPr>
      <w:r>
        <w:t>Domain: Physics and technology • Grade 2 • Reasoning type: Reading and explaining data</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Only the factor “thickness the layer insulator” was changed. The data are: level 1 → result 8; level 2 → result 5; level 3 → result 3.</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8, 5, 3;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“thickness the layer insulator” changes from 1 to 3, the result decreases; the data support this relationship only for the conditions of the experiment.</w:t>
      </w:r>
    </w:p>
    <w:p>
      <w:pPr>
        <w:pStyle w:val="Takeaway"/>
      </w:pPr>
      <w:r>
        <w:t>Scientific idea reinforced. Material properties must be matched to requirements; selection is a logical problem of satisfying conditions simultaneously.</w:t>
      </w:r>
    </w:p>
    <w:p>
      <w:r/>
    </w:p>
    <w:p>
      <w:pPr>
        <w:pStyle w:val="Heading2"/>
        <w:keepNext/>
      </w:pPr>
      <w:r>
        <w:t>Mixtures and separation methods</w:t>
      </w:r>
    </w:p>
    <w:p>
      <w:pPr>
        <w:pStyle w:val="Heading3"/>
        <w:keepNext/>
        <w:pageBreakBefore w:val="0"/>
      </w:pPr>
      <w:r>
        <w:t>Problem 176. Diagnosis from clues</w:t>
      </w:r>
    </w:p>
    <w:p>
      <w:pPr>
        <w:pStyle w:val="ProblemMeta"/>
        <w:keepNext/>
      </w:pPr>
      <w:r>
        <w:t>Domain: Physics and elementary chemistry • Grade 2 • Reasoning type: Diagnosis from clues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possible causes and their signs are: iron remaining in mixture: the magnet was not used, particles magnetic remain. Sand in liquid: filtration is missing, the liquid is cloudy. Salt invisible: water is still present, salt is dissolved. We observe: filtration is missing, the liquid is cloudy.</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“sand in liquid”: filtration is missing, the liquid is cloudy.</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“sand in liquid”.</w:t>
      </w:r>
    </w:p>
    <w:p>
      <w:pPr>
        <w:pStyle w:val="Takeaway"/>
      </w:pPr>
      <w:r>
        <w:t>Scientific idea reinforced. Separating mixtures means matching properties to operations; the order of methods can matter.</w:t>
      </w:r>
    </w:p>
    <w:p>
      <w:r/>
    </w:p>
    <w:p>
      <w:pPr>
        <w:pStyle w:val="Heading3"/>
        <w:keepNext/>
        <w:pageBreakBefore w:val="0"/>
      </w:pPr>
      <w:r>
        <w:t>Problem 177. Predicting a change</w:t>
      </w:r>
    </w:p>
    <w:p>
      <w:pPr>
        <w:pStyle w:val="ProblemMeta"/>
        <w:keepNext/>
      </w:pPr>
      <w:r>
        <w:t>Domain: Physics and elementary chemistry • Grade 2 • Reasoning type: Predicting a change</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Before the change, the system is stable. Now we activate or increase “magnet applied”. The causal rules are: magnet applied → separated iron. Sieving → pebbles separate. Filtration → sand separately. Evaporation → salt recovered.</w:t>
      </w:r>
    </w:p>
    <w:p>
      <w:r>
        <w:t>Question. Predict the effects that may appear downstream. Separate the direct effect from the indirect effects.</w:t>
      </w:r>
    </w:p>
    <w:p>
      <w:r>
        <w:t>Step-by-step solution</w:t>
      </w:r>
    </w:p>
    <w:p>
      <w:pPr>
        <w:pStyle w:val="SolutionStep"/>
      </w:pPr>
      <w:r>
        <w:t>Step 1. The initial change is “magnet applied”.</w:t>
      </w:r>
    </w:p>
    <w:p>
      <w:pPr>
        <w:pStyle w:val="SolutionStep"/>
      </w:pPr>
      <w:r>
        <w:t>Step 2. The first direct effect, through the first rule, is “separated iron”.</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separated iron. Downstream effects: separated iron.</w:t>
      </w:r>
    </w:p>
    <w:p>
      <w:pPr>
        <w:pStyle w:val="Takeaway"/>
      </w:pPr>
      <w:r>
        <w:t>Scientific idea reinforced. Separating mixtures means matching properties to operations; the order of methods can matter.</w:t>
      </w:r>
    </w:p>
    <w:p>
      <w:r/>
    </w:p>
    <w:p>
      <w:pPr>
        <w:pStyle w:val="Heading3"/>
        <w:keepNext/>
        <w:pageBreakBefore w:val="0"/>
      </w:pPr>
      <w:r>
        <w:t>Problem 178. Inferring a hidden state</w:t>
      </w:r>
    </w:p>
    <w:p>
      <w:pPr>
        <w:pStyle w:val="ProblemMeta"/>
        <w:keepNext/>
      </w:pPr>
      <w:r>
        <w:t>Domain: Physics and elementary chemistry • Grade 2 • Reasoning type: Inferring a hidden state</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In this model, each sign listed below can be produced only by the causes listed: iron remaining in mixture → the magnet was not used, particles magnetic remain. Sand in liquid → filtration is missing, the liquid is cloudy. Salt invisible → water is still present, salt is dissolved. We observe the sign “filtration is missing”.</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“filtration is missing”.</w:t>
      </w:r>
    </w:p>
    <w:p>
      <w:pPr>
        <w:pStyle w:val="SolutionStep"/>
      </w:pPr>
      <w:r>
        <w:t>Step 2. The compatible causes are: sand in liquid.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“sand in liquid”.</w:t>
      </w:r>
    </w:p>
    <w:p>
      <w:pPr>
        <w:pStyle w:val="Takeaway"/>
      </w:pPr>
      <w:r>
        <w:t>Scientific idea reinforced. Separating mixtures means matching properties to operations; the order of methods can matter.</w:t>
      </w:r>
    </w:p>
    <w:p>
      <w:r/>
    </w:p>
    <w:p>
      <w:pPr>
        <w:pStyle w:val="Heading3"/>
        <w:keepNext/>
        <w:pageBreakBefore w:val="0"/>
      </w:pPr>
      <w:r>
        <w:t>Problem 179. Choosing a discriminating experiment</w:t>
      </w:r>
    </w:p>
    <w:p>
      <w:pPr>
        <w:pStyle w:val="ProblemMeta"/>
        <w:keepNext/>
      </w:pPr>
      <w:r>
        <w:t>Domain: Physics and elementary chemistry • Grade 2 • Reasoning type: Choosing a discriminating experiment</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We have two explanations: H1: the the liquid is cloudy because of the sand predicts [the filter clarifies it, the magnet does not change the turbidity, sand on filter], while H2: the the liquid is cloudy because of the fine iron particles predicts [the filter can retain them as well, the magnet reduces the particles, particles magnetic].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filter clarifies it”: it is predicted by the first hypothesis but not by the second in the model.</w:t>
      </w:r>
    </w:p>
    <w:p>
      <w:pPr>
        <w:pStyle w:val="SolutionStep"/>
      </w:pPr>
      <w:r>
        <w:t>Step 3. We can also check the counterprediction “the filter can retain them as well”,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filter clarifies it” (or “the filter can retain them as well”). The appearance of the first supports H1: the the liquid is cloudy because of the sand, while the second result supports H2: the the liquid is cloudy because of the fine iron particles.</w:t>
      </w:r>
    </w:p>
    <w:p>
      <w:pPr>
        <w:pStyle w:val="Takeaway"/>
      </w:pPr>
      <w:r>
        <w:t>Scientific idea reinforced. Separating mixtures means matching properties to operations; the order of methods can matter.</w:t>
      </w:r>
    </w:p>
    <w:p>
      <w:r/>
    </w:p>
    <w:p>
      <w:pPr>
        <w:pStyle w:val="Heading3"/>
        <w:keepNext/>
        <w:pageBreakBefore w:val="0"/>
      </w:pPr>
      <w:r>
        <w:t>Problem 180. Reading and explaining data</w:t>
      </w:r>
    </w:p>
    <w:p>
      <w:pPr>
        <w:pStyle w:val="ProblemMeta"/>
        <w:keepNext/>
      </w:pPr>
      <w:r>
        <w:t>Domain: Physics and elementary chemistry • Grade 2 • Reasoning type: Reading and explaining data</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Only the factor “sieve mesh size” was changed. The data are: level 1 → result 2; level 2 → result 5; level 4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4.</w:t>
      </w:r>
    </w:p>
    <w:p>
      <w:pPr>
        <w:pStyle w:val="SolutionStep"/>
      </w:pPr>
      <w:r>
        <w:t>Step 2. We compare the results in the same order: 2, 5,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“sieve mesh size” changes from 1 to 4, the result increases; the data support this relationship only for the conditions of the experiment.</w:t>
      </w:r>
    </w:p>
    <w:p>
      <w:pPr>
        <w:pStyle w:val="Takeaway"/>
      </w:pPr>
      <w:r>
        <w:t>Scientific idea reinforced. Separating mixtures means matching properties to operations; the order of methods can matter.</w:t>
      </w:r>
    </w:p>
    <w:p>
      <w:r/>
    </w:p>
    <w:p>
      <w:pPr>
        <w:pStyle w:val="Heading2"/>
        <w:keepNext/>
      </w:pPr>
      <w:r>
        <w:t>States of water and changes of state</w:t>
      </w:r>
    </w:p>
    <w:p>
      <w:pPr>
        <w:pStyle w:val="Heading3"/>
        <w:keepNext/>
        <w:pageBreakBefore w:val="0"/>
      </w:pPr>
      <w:r>
        <w:t>Problem 181. Diagnosis from clues</w:t>
      </w:r>
    </w:p>
    <w:p>
      <w:pPr>
        <w:pStyle w:val="ProblemMeta"/>
        <w:keepNext/>
      </w:pPr>
      <w:r>
        <w:t>Domain: Physics • Grade 2 • Reasoning type: Diagnosis from clues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possible causes and their signs are: droplets on the lid: occurs condensation, water vapor reach surface cold. Ice which disappears: appears water liquid, receives heat. Level decreases in a container open: a part evaporates, the vapor can leave the container. We observe: occurs condensation, water vapor reach surface cold.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“droplets on the lid”: occurs condensation, water vapor reach surface cold.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“droplets on the lid”.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182. Predicting a change</w:t>
      </w:r>
    </w:p>
    <w:p>
      <w:pPr>
        <w:pStyle w:val="ProblemMeta"/>
        <w:keepNext/>
      </w:pPr>
      <w:r>
        <w:t>Domain: Physics • Grade 2 • Reasoning type: Predicting a change</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Before the change, the system is stable. Now we activate or increase “heating the ice”. The causal rules are: heating the ice → melting. Melting → water liquid. Heating continuous → evaporation. Cooling of the vapor → condensation.</w:t>
      </w:r>
    </w:p>
    <w:p>
      <w:r>
        <w:t>Question. Predict the effects that may appear downstream. Separate the direct effect from the indirect effects.</w:t>
      </w:r>
    </w:p>
    <w:p>
      <w:r>
        <w:t>Step-by-step solution</w:t>
      </w:r>
    </w:p>
    <w:p>
      <w:pPr>
        <w:pStyle w:val="SolutionStep"/>
      </w:pPr>
      <w:r>
        <w:t>Step 1. The initial change is “heating the ice”.</w:t>
      </w:r>
    </w:p>
    <w:p>
      <w:pPr>
        <w:pStyle w:val="SolutionStep"/>
      </w:pPr>
      <w:r>
        <w:t>Step 2. The first direct effect, through the first rule, is “melting”.</w:t>
      </w:r>
    </w:p>
    <w:p>
      <w:pPr>
        <w:pStyle w:val="SolutionStep"/>
      </w:pPr>
      <w:r>
        <w:t>Step 3. We continue only on the arrows that start from states already activated; we obtain downstream: water liquid.</w:t>
      </w:r>
    </w:p>
    <w:p>
      <w:pPr>
        <w:pStyle w:val="SolutionStep"/>
      </w:pPr>
      <w:r>
        <w:t>Step 4. The effects after the first has indirect: they occur because an intermediate change itself becomes a cause.</w:t>
      </w:r>
    </w:p>
    <w:p>
      <w:pPr>
        <w:pStyle w:val="Answer"/>
      </w:pPr>
      <w:r>
        <w:t>Answer. Direct effect: melting. Downstream effects: melting, water liquid.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183. Inferring a hidden state</w:t>
      </w:r>
    </w:p>
    <w:p>
      <w:pPr>
        <w:pStyle w:val="ProblemMeta"/>
        <w:keepNext/>
      </w:pPr>
      <w:r>
        <w:t>Domain: Physics • Grade 2 • Reasoning type: Inferring a hidden state</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In this model, each sign listed below can be produced only by the causes listed: droplets on the lid → occurs condensation, water vapor reach surface cold. Ice which disappears → appears water liquid, receives heat. Level decreases in a container open → a part evaporates, the vapor can leave the container. We observe the sign “occurs condensation”.</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“occurs condensation”.</w:t>
      </w:r>
    </w:p>
    <w:p>
      <w:pPr>
        <w:pStyle w:val="SolutionStep"/>
      </w:pPr>
      <w:r>
        <w:t>Step 2. The compatible causes are: droplets on the lid.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“droplets on the lid”.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184. Choosing a discriminating experiment</w:t>
      </w:r>
    </w:p>
    <w:p>
      <w:pPr>
        <w:pStyle w:val="ProblemMeta"/>
        <w:keepNext/>
      </w:pPr>
      <w:r>
        <w:t>Domain: Physics • Grade 2 • Reasoning type: Choosing a discriminating experiment</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We have two explanations: H1: the droplets come from condensation predicts [appear on the part cold a of the lid, without hole above, the container contains water warm], while H2: the droplets come from outside predicts [appear and when the container e empty, does not depend of the vapor from container, surface external is wet].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“appear on the part cold a of the lid”: it is predicted by the first hypothesis but not by the second in the model.</w:t>
      </w:r>
    </w:p>
    <w:p>
      <w:pPr>
        <w:pStyle w:val="SolutionStep"/>
      </w:pPr>
      <w:r>
        <w:t>Step 3. We can also check the counterprediction “appear and when the container e empty”,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“appear on the part cold a of the lid” (or “appear and when the container e empty”). The appearance of the first supports H1: the droplets come from condensation, while the second result supports H2: the droplets come from outside.</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185. Reading and explaining data</w:t>
      </w:r>
    </w:p>
    <w:p>
      <w:pPr>
        <w:pStyle w:val="ProblemMeta"/>
        <w:keepNext/>
      </w:pPr>
      <w:r>
        <w:t>Domain: Physics • Grade 2 • Reasoning type: Reading and explaining data</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Only the factor “heating duration” was changed. The data are: level 1 → result 2; level 3 → result 5; level 5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3, 5.</w:t>
      </w:r>
    </w:p>
    <w:p>
      <w:pPr>
        <w:pStyle w:val="SolutionStep"/>
      </w:pPr>
      <w:r>
        <w:t>Step 2. We compare the results in the same order: 2, 5,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“heating duration” changes from 1 to 5, the result increases; the data support this relationship only for the conditions of the experiment.</w:t>
      </w:r>
    </w:p>
    <w:p>
      <w:pPr>
        <w:pStyle w:val="Takeaway"/>
      </w:pPr>
      <w:r>
        <w:t>Scientific idea reinforced. Changes of state are explained through energy transfer and the path of matter; an observation must be linked to a process.</w:t>
      </w:r>
    </w:p>
    <w:p>
      <w:r/>
    </w:p>
    <w:p>
      <w:pPr>
        <w:pStyle w:val="Heading2"/>
        <w:keepNext/>
      </w:pPr>
      <w:r>
        <w:t>Heat and insulation</w:t>
      </w:r>
    </w:p>
    <w:p>
      <w:pPr>
        <w:pStyle w:val="Heading3"/>
        <w:keepNext/>
        <w:pageBreakBefore w:val="0"/>
      </w:pPr>
      <w:r>
        <w:t>Problem 186. Diagnosis from clues</w:t>
      </w:r>
    </w:p>
    <w:p>
      <w:pPr>
        <w:pStyle w:val="ProblemMeta"/>
        <w:keepNext/>
      </w:pPr>
      <w:r>
        <w:t>Domain: Physics • Grade 2 • Reasoning type: Diagnosis from clues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possible causes and their signs are: poor insulation: the lid is closed, temperature decreases quickly. Lid open: insulation can be good, temperature decreases quickly. Measurement incorrect: the results does not compare direct, times different. We observe: the lid is closed, temperature decreases quickly.</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“poor insulation”: the lid is closed, temperature decreases quickly.</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“poor insulation”.</w:t>
      </w:r>
    </w:p>
    <w:p>
      <w:pPr>
        <w:pStyle w:val="Takeaway"/>
      </w:pPr>
      <w:r>
        <w:t>Scientific idea reinforced. Insulation changes the rate of heat transfer; a valid comparison requires controlling the other variables.</w:t>
      </w:r>
    </w:p>
    <w:p>
      <w:r/>
    </w:p>
    <w:p>
      <w:pPr>
        <w:pStyle w:val="Heading3"/>
        <w:keepNext/>
        <w:pageBreakBefore w:val="0"/>
      </w:pPr>
      <w:r>
        <w:t>Problem 187. Predicting a change</w:t>
      </w:r>
    </w:p>
    <w:p>
      <w:pPr>
        <w:pStyle w:val="ProblemMeta"/>
        <w:keepNext/>
      </w:pPr>
      <w:r>
        <w:t>Domain: Physics • Grade 2 • Reasoning type: Predicting a change</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Before the change, the system is stable. Now we activate or increase “temperature difference”. The causal rules are: temperature difference → heat transfer. Layer insulator → transfer more slowly. Transfer more slowly → temperature keeps better. Lid closed → loss through opening reduced.</w:t>
      </w:r>
    </w:p>
    <w:p>
      <w:r>
        <w:t>Question. Predict the effects that may appear downstream. Separate the direct effect from the indirect effects.</w:t>
      </w:r>
    </w:p>
    <w:p>
      <w:r>
        <w:t>Step-by-step solution</w:t>
      </w:r>
    </w:p>
    <w:p>
      <w:pPr>
        <w:pStyle w:val="SolutionStep"/>
      </w:pPr>
      <w:r>
        <w:t>Step 1. The initial change is “temperature difference”.</w:t>
      </w:r>
    </w:p>
    <w:p>
      <w:pPr>
        <w:pStyle w:val="SolutionStep"/>
      </w:pPr>
      <w:r>
        <w:t>Step 2. The first direct effect, through the first rule, is “heat transfer”.</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heat transfer. Downstream effects: heat transfer.</w:t>
      </w:r>
    </w:p>
    <w:p>
      <w:pPr>
        <w:pStyle w:val="Takeaway"/>
      </w:pPr>
      <w:r>
        <w:t>Scientific idea reinforced. Insulation changes the rate of heat transfer; a valid comparison requires controlling the other variables.</w:t>
      </w:r>
    </w:p>
    <w:p>
      <w:r/>
    </w:p>
    <w:p>
      <w:pPr>
        <w:pStyle w:val="Heading3"/>
        <w:keepNext/>
        <w:pageBreakBefore w:val="0"/>
      </w:pPr>
      <w:r>
        <w:t>Problem 188. Inferring a hidden state</w:t>
      </w:r>
    </w:p>
    <w:p>
      <w:pPr>
        <w:pStyle w:val="ProblemMeta"/>
        <w:keepNext/>
      </w:pPr>
      <w:r>
        <w:t>Domain: Physics • Grade 2 • Reasoning type: Inferring a hidden state</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In this model, each sign listed below can be produced only by the causes listed: poor insulation → the lid is closed, temperature decreases quickly. Lid open → insulation can be good, temperature decreases quickly. Measurement incorrect → the results does not compare direct, times different. We observe the sign “the lid is closed”.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lid is closed”.</w:t>
      </w:r>
    </w:p>
    <w:p>
      <w:pPr>
        <w:pStyle w:val="SolutionStep"/>
      </w:pPr>
      <w:r>
        <w:t>Step 2. The compatible causes are: poor insulation.</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“poor insulation”.</w:t>
      </w:r>
    </w:p>
    <w:p>
      <w:pPr>
        <w:pStyle w:val="Takeaway"/>
      </w:pPr>
      <w:r>
        <w:t>Scientific idea reinforced. Insulation changes the rate of heat transfer; a valid comparison requires controlling the other variables.</w:t>
      </w:r>
    </w:p>
    <w:p>
      <w:r/>
    </w:p>
    <w:p>
      <w:pPr>
        <w:pStyle w:val="Heading3"/>
        <w:keepNext/>
        <w:pageBreakBefore w:val="0"/>
      </w:pPr>
      <w:r>
        <w:t>Problem 189. Choosing a discriminating experiment</w:t>
      </w:r>
    </w:p>
    <w:p>
      <w:pPr>
        <w:pStyle w:val="ProblemMeta"/>
        <w:keepNext/>
      </w:pPr>
      <w:r>
        <w:t>Domain: Physics • Grade 2 • Reasoning type: Choosing a discriminating experiment</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We have two explanations: H1: insulation is weak predicts [lid closed, rapid cooling, layer thin], while H2: the lid is problem predicts [lid open, rapid cooling, the insulating layer is good]. The shared observation “rapid cooling”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“lid closed”: it is predicted by the first hypothesis but not by the second in the model.</w:t>
      </w:r>
    </w:p>
    <w:p>
      <w:pPr>
        <w:pStyle w:val="SolutionStep"/>
      </w:pPr>
      <w:r>
        <w:t>Step 3. We can also check the counterprediction “lid open”,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“lid closed” (or “lid open”). The appearance of the first supports H1: insulation is weak, while the second result supports H2: the lid is problem.</w:t>
      </w:r>
    </w:p>
    <w:p>
      <w:pPr>
        <w:pStyle w:val="Takeaway"/>
      </w:pPr>
      <w:r>
        <w:t>Scientific idea reinforced. Insulation changes the rate of heat transfer; a valid comparison requires controlling the other variables.</w:t>
      </w:r>
    </w:p>
    <w:p>
      <w:r/>
    </w:p>
    <w:p>
      <w:pPr>
        <w:pStyle w:val="Heading3"/>
        <w:keepNext/>
        <w:pageBreakBefore w:val="0"/>
      </w:pPr>
      <w:r>
        <w:t>Problem 190. Reading and explaining data</w:t>
      </w:r>
    </w:p>
    <w:p>
      <w:pPr>
        <w:pStyle w:val="ProblemMeta"/>
        <w:keepNext/>
      </w:pPr>
      <w:r>
        <w:t>Domain: Physics • Grade 2 • Reasoning type: Reading and explaining data</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Only the factor “insulation thickness” was changed. The data are: level 0 → result 12; level 1 → result 7; level 2 → result 4.</w:t>
      </w:r>
    </w:p>
    <w:p>
      <w:r>
        <w:t>Question. Describe the pattern in the data and state the most cautious conclusion allowed. Do not extrapolate beyond the tested levels.</w:t>
      </w:r>
    </w:p>
    <w:p>
      <w:r>
        <w:t>Step-by-step solution</w:t>
      </w:r>
    </w:p>
    <w:p>
      <w:pPr>
        <w:pStyle w:val="SolutionStep"/>
      </w:pPr>
      <w:r>
        <w:t>Step 1. We order the levels of the factor: 0, 1, 2.</w:t>
      </w:r>
    </w:p>
    <w:p>
      <w:pPr>
        <w:pStyle w:val="SolutionStep"/>
      </w:pPr>
      <w:r>
        <w:t>Step 2. We compare the results in the same order: 12, 7, 4;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“insulation thickness” changes from 0 to 2, the result decreases; the data support this relationship only for the conditions of the experiment.</w:t>
      </w:r>
    </w:p>
    <w:p>
      <w:pPr>
        <w:pStyle w:val="Takeaway"/>
      </w:pPr>
      <w:r>
        <w:t>Scientific idea reinforced. Insulation changes the rate of heat transfer; a valid comparison requires controlling the other variables.</w:t>
      </w:r>
    </w:p>
    <w:p>
      <w:r/>
    </w:p>
    <w:p>
      <w:pPr>
        <w:pStyle w:val="Heading2"/>
        <w:keepNext/>
      </w:pPr>
      <w:r>
        <w:t>Light, transparency, and shadows</w:t>
      </w:r>
    </w:p>
    <w:p>
      <w:pPr>
        <w:pStyle w:val="Heading3"/>
        <w:keepNext/>
        <w:pageBreakBefore w:val="0"/>
      </w:pPr>
      <w:r>
        <w:t>Problem 191. Diagnosis from clues</w:t>
      </w:r>
    </w:p>
    <w:p>
      <w:pPr>
        <w:pStyle w:val="ProblemMeta"/>
        <w:keepNext/>
      </w:pPr>
      <w:r>
        <w:t>Domain: Physics • Grade 2 • Reasoning type: Diagnosis from clues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possible causes and their signs are: source off: no well-defined shadow appears, there is no light beam. Object transparent: light passes, shadow is very weak. Screen positioned incorrectly: the object blocks the light, the shadow does not fall on the screen. We observe: the object blocks the light, the shadow does not fall on the screen.</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“screen positioned incorrectly”: the object blocks the light, the shadow does not fall on the screen.</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“screen positioned incorrectly”.</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192. Predicting a change</w:t>
      </w:r>
    </w:p>
    <w:p>
      <w:pPr>
        <w:pStyle w:val="ProblemMeta"/>
        <w:keepNext/>
      </w:pPr>
      <w:r>
        <w:t>Domain: Physics • Grade 2 • Reasoning type: Predicting a change</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Before the change, the system is stable. Now we activate or increase “source lit”. The causal rules are: source lit → light toward object. Light toward object → the object receives light. Opaque object → a part from light is blocked. Light blocked → shade on screen.</w:t>
      </w:r>
    </w:p>
    <w:p>
      <w:r>
        <w:t>Question. Predict the effects that may appear downstream. Separate the direct effect from the indirect effects.</w:t>
      </w:r>
    </w:p>
    <w:p>
      <w:r>
        <w:t>Step-by-step solution</w:t>
      </w:r>
    </w:p>
    <w:p>
      <w:pPr>
        <w:pStyle w:val="SolutionStep"/>
      </w:pPr>
      <w:r>
        <w:t>Step 1. The initial change is “source lit”.</w:t>
      </w:r>
    </w:p>
    <w:p>
      <w:pPr>
        <w:pStyle w:val="SolutionStep"/>
      </w:pPr>
      <w:r>
        <w:t>Step 2. The first direct effect, through the first rule, is “light toward object”.</w:t>
      </w:r>
    </w:p>
    <w:p>
      <w:pPr>
        <w:pStyle w:val="SolutionStep"/>
      </w:pPr>
      <w:r>
        <w:t>Step 3. We continue only on the arrows that start from states already activated; we obtain downstream: the object receives light.</w:t>
      </w:r>
    </w:p>
    <w:p>
      <w:pPr>
        <w:pStyle w:val="SolutionStep"/>
      </w:pPr>
      <w:r>
        <w:t>Step 4. The effects after the first has indirect: they occur because an intermediate change itself becomes a cause.</w:t>
      </w:r>
    </w:p>
    <w:p>
      <w:pPr>
        <w:pStyle w:val="Answer"/>
      </w:pPr>
      <w:r>
        <w:t>Answer. Direct effect: light toward object. Downstream effects: light toward object, the object receives light.</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193. Inferring a hidden state</w:t>
      </w:r>
    </w:p>
    <w:p>
      <w:pPr>
        <w:pStyle w:val="ProblemMeta"/>
        <w:keepNext/>
      </w:pPr>
      <w:r>
        <w:t>Domain: Physics • Grade 2 • Reasoning type: Inferring a hidden state</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In this model, each sign listed below can be produced only by the causes listed: source off → no well-defined shadow appears, there is no light beam. Object transparent → light passes, shadow is very weak. Screen positioned incorrectly → the object blocks the light, the shadow does not fall on the screen. We observe the sign “the object blocks the light”.</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object blocks the light”.</w:t>
      </w:r>
    </w:p>
    <w:p>
      <w:pPr>
        <w:pStyle w:val="SolutionStep"/>
      </w:pPr>
      <w:r>
        <w:t>Step 2. The compatible causes are: screen positioned incorrectly.</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“screen positioned incorrectly”.</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194. Choosing a discriminating experiment</w:t>
      </w:r>
    </w:p>
    <w:p>
      <w:pPr>
        <w:pStyle w:val="ProblemMeta"/>
        <w:keepNext/>
      </w:pPr>
      <w:r>
        <w:t>Domain: Physics • Grade 2 • Reasoning type: Choosing a discriminating experiment</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We have two explanations: H1: the shadow is missing because of the object transparent predicts [screen aligned, light passes through object, source lit], while H2: the shadow is missing because of the screen predicts [the screen is not behind the object, opaque object, source lit]. The shared observation “source lit”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“screen aligned”: it is predicted by the first hypothesis but not by the second in the model.</w:t>
      </w:r>
    </w:p>
    <w:p>
      <w:pPr>
        <w:pStyle w:val="SolutionStep"/>
      </w:pPr>
      <w:r>
        <w:t>Step 3. We can also check the counterprediction “the screen is not behind the object”,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“screen aligned” (or “the screen is not behind the object”). The appearance of the first supports H1: the shadow is missing because of the object transparent, while the second result supports H2: the shadow is missing because of the screen.</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195. Reading and explaining data</w:t>
      </w:r>
    </w:p>
    <w:p>
      <w:pPr>
        <w:pStyle w:val="ProblemMeta"/>
        <w:keepNext/>
      </w:pPr>
      <w:r>
        <w:t>Domain: Physics • Grade 2 • Reasoning type: Reading and explaining data</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Only the factor “distance of the object relative to source” was changed. The data are: level 1 → result 9; level 2 → result 6; level 3 → result 4.</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9, 6, 4;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“distance of the object relative to source” changes from 1 to 3, the result decreases; the data support this relationship only for the conditions of the experiment.</w:t>
      </w:r>
    </w:p>
    <w:p>
      <w:pPr>
        <w:pStyle w:val="Takeaway"/>
      </w:pPr>
      <w:r>
        <w:t>Scientific idea reinforced. A shadow is a geometric consequence of blocking light; position and material properties must be tracked separately.</w:t>
      </w:r>
    </w:p>
    <w:p>
      <w:r/>
    </w:p>
    <w:p>
      <w:pPr>
        <w:pStyle w:val="Heading2"/>
        <w:keepNext/>
      </w:pPr>
      <w:r>
        <w:t>Sound and vibrations</w:t>
      </w:r>
    </w:p>
    <w:p>
      <w:pPr>
        <w:pStyle w:val="Heading3"/>
        <w:keepNext/>
        <w:pageBreakBefore w:val="0"/>
      </w:pPr>
      <w:r>
        <w:t>Problem 196. Diagnosis from clues</w:t>
      </w:r>
    </w:p>
    <w:p>
      <w:pPr>
        <w:pStyle w:val="ProblemMeta"/>
        <w:keepNext/>
      </w:pPr>
      <w:r>
        <w:t>Domain: Physics • Grade 2 • Reasoning type: Diagnosis from clues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possible causes and their signs are: the source does not vibrate: no vibration is observed, the receiver does not detect. Path strong isolated: the receiver detects a very weak signal, the source vibrates. Receptor defect: another receptor detects sound, the source vibrates. We observe: another receptor detects sound, the source vibrates.</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“receptor defect”: another receptor detects sound, the source vibrates.</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“receptor defect”.</w:t>
      </w:r>
    </w:p>
    <w:p>
      <w:pPr>
        <w:pStyle w:val="Takeaway"/>
      </w:pPr>
      <w:r>
        <w:t>Scientific idea reinforced. Sound involves a source, propagation, and a receiver; a good diagnosis tests each link separately.</w:t>
      </w:r>
    </w:p>
    <w:p>
      <w:r/>
    </w:p>
    <w:p>
      <w:pPr>
        <w:pStyle w:val="Heading3"/>
        <w:keepNext/>
        <w:pageBreakBefore w:val="0"/>
      </w:pPr>
      <w:r>
        <w:t>Problem 197. Predicting a change</w:t>
      </w:r>
    </w:p>
    <w:p>
      <w:pPr>
        <w:pStyle w:val="ProblemMeta"/>
        <w:keepNext/>
      </w:pPr>
      <w:r>
        <w:t>Domain: Physics • Grade 2 • Reasoning type: Predicting a change</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Before the change, the system is stable. Now we activate or increase “the source vibrates”. The causal rules are: the source vibrates → signal sound starts. Signal sound starts → propagates through Environment. Path free → the signal reaches better. The signal reaches → the receptor detects it.</w:t>
      </w:r>
    </w:p>
    <w:p>
      <w:r>
        <w:t>Question. Predict the effects that may appear downstream. Separate the direct effect from the indirect effects.</w:t>
      </w:r>
    </w:p>
    <w:p>
      <w:r>
        <w:t>Step-by-step solution</w:t>
      </w:r>
    </w:p>
    <w:p>
      <w:pPr>
        <w:pStyle w:val="SolutionStep"/>
      </w:pPr>
      <w:r>
        <w:t>Step 1. The initial change is “the source vibrates”.</w:t>
      </w:r>
    </w:p>
    <w:p>
      <w:pPr>
        <w:pStyle w:val="SolutionStep"/>
      </w:pPr>
      <w:r>
        <w:t>Step 2. The first direct effect, through the first rule, is “signal sound starts”.</w:t>
      </w:r>
    </w:p>
    <w:p>
      <w:pPr>
        <w:pStyle w:val="SolutionStep"/>
      </w:pPr>
      <w:r>
        <w:t>Step 3. We continue only on the arrows that start from states already activated; we obtain downstream: propagates through Environment.</w:t>
      </w:r>
    </w:p>
    <w:p>
      <w:pPr>
        <w:pStyle w:val="SolutionStep"/>
      </w:pPr>
      <w:r>
        <w:t>Step 4. The effects after the first has indirect: they occur because an intermediate change itself becomes a cause.</w:t>
      </w:r>
    </w:p>
    <w:p>
      <w:pPr>
        <w:pStyle w:val="Answer"/>
      </w:pPr>
      <w:r>
        <w:t>Answer. Direct effect: signal sound starts. Downstream effects: signal sound starts, propagates through Environment.</w:t>
      </w:r>
    </w:p>
    <w:p>
      <w:pPr>
        <w:pStyle w:val="Takeaway"/>
      </w:pPr>
      <w:r>
        <w:t>Scientific idea reinforced. Sound involves a source, propagation, and a receiver; a good diagnosis tests each link separately.</w:t>
      </w:r>
    </w:p>
    <w:p>
      <w:r/>
    </w:p>
    <w:p>
      <w:pPr>
        <w:pStyle w:val="Heading3"/>
        <w:keepNext/>
        <w:pageBreakBefore w:val="0"/>
      </w:pPr>
      <w:r>
        <w:t>Problem 198. Inferring a hidden state</w:t>
      </w:r>
    </w:p>
    <w:p>
      <w:pPr>
        <w:pStyle w:val="ProblemMeta"/>
        <w:keepNext/>
      </w:pPr>
      <w:r>
        <w:t>Domain: Physics • Grade 2 • Reasoning type: Inferring a hidden state</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In this model, each sign listed below can be produced only by the causes listed: the source does not vibrate → no vibration is observed, the receiver does not detect. Path strong isolated → the receiver detects a very weak signal, the source vibrates. Receptor defect → another receptor detects sound, the source vibrates. We observe the sign “another receptor detects sound”.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“another receptor detects sound”.</w:t>
      </w:r>
    </w:p>
    <w:p>
      <w:pPr>
        <w:pStyle w:val="SolutionStep"/>
      </w:pPr>
      <w:r>
        <w:t>Step 2. The compatible causes are: receptor defect.</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“receptor defect”.</w:t>
      </w:r>
    </w:p>
    <w:p>
      <w:pPr>
        <w:pStyle w:val="Takeaway"/>
      </w:pPr>
      <w:r>
        <w:t>Scientific idea reinforced. Sound involves a source, propagation, and a receiver; a good diagnosis tests each link separately.</w:t>
      </w:r>
    </w:p>
    <w:p>
      <w:r/>
    </w:p>
    <w:p>
      <w:pPr>
        <w:pStyle w:val="Heading3"/>
        <w:keepNext/>
        <w:pageBreakBefore w:val="0"/>
      </w:pPr>
      <w:r>
        <w:t>Problem 199. Choosing a discriminating experiment</w:t>
      </w:r>
    </w:p>
    <w:p>
      <w:pPr>
        <w:pStyle w:val="ProblemMeta"/>
        <w:keepNext/>
      </w:pPr>
      <w:r>
        <w:t>Domain: Physics • Grade 2 • Reasoning type: Choosing a discriminating experiment</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We have two explanations: H1: the source does not vibrate predicts [without visible vibration, hitting the source changes the situation, no receptor does not detect], while H2: the receiver is defect predicts [first receptor does not detect, the source vibrates, a the second receptor detects].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“without visible vibration”: it is predicted by the first hypothesis but not by the second in the model.</w:t>
      </w:r>
    </w:p>
    <w:p>
      <w:pPr>
        <w:pStyle w:val="SolutionStep"/>
      </w:pPr>
      <w:r>
        <w:t>Step 3. We can also check the counterprediction “first receptor does not detect”,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“without visible vibration” (or “first receptor does not detect”). The appearance of the first supports H1: the source does not vibrate, while the second result supports H2: the receiver is defect.</w:t>
      </w:r>
    </w:p>
    <w:p>
      <w:pPr>
        <w:pStyle w:val="Takeaway"/>
      </w:pPr>
      <w:r>
        <w:t>Scientific idea reinforced. Sound involves a source, propagation, and a receiver; a good diagnosis tests each link separately.</w:t>
      </w:r>
    </w:p>
    <w:p>
      <w:r/>
    </w:p>
    <w:p>
      <w:pPr>
        <w:pStyle w:val="Heading3"/>
        <w:keepNext/>
        <w:pageBreakBefore w:val="0"/>
      </w:pPr>
      <w:r>
        <w:t>Problem 200. Reading and explaining data</w:t>
      </w:r>
    </w:p>
    <w:p>
      <w:pPr>
        <w:pStyle w:val="ProblemMeta"/>
        <w:keepNext/>
      </w:pPr>
      <w:r>
        <w:t>Domain: Physics • Grade 2 • Reasoning type: Reading and explaining data</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Only the factor “distance source-receptor” was changed. The data are: level 1 → result 9; level 3 → result 6; level 5 → result 3.</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3, 5.</w:t>
      </w:r>
    </w:p>
    <w:p>
      <w:pPr>
        <w:pStyle w:val="SolutionStep"/>
      </w:pPr>
      <w:r>
        <w:t>Step 2. We compare the results in the same order: 9, 6, 3;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“distance source-receptor” changes from 1 to 5, the result decreases; the data support this relationship only for the conditions of the experiment.</w:t>
      </w:r>
    </w:p>
    <w:p>
      <w:pPr>
        <w:pStyle w:val="Takeaway"/>
      </w:pPr>
      <w:r>
        <w:t>Scientific idea reinforced. Sound involves a source, propagation, and a receiver; a good diagnosis tests each link separately.</w:t>
      </w:r>
    </w:p>
    <w:p>
      <w:r/>
    </w:p>
    <w:p>
      <w:pPr>
        <w:pStyle w:val="Heading2"/>
        <w:keepNext/>
      </w:pPr>
      <w:r>
        <w:t>Forces, motion, and friction</w:t>
      </w:r>
    </w:p>
    <w:p>
      <w:pPr>
        <w:pStyle w:val="Heading3"/>
        <w:keepNext/>
        <w:pageBreakBefore w:val="0"/>
      </w:pPr>
      <w:r>
        <w:t>Problem 201. Diagnosis from clues</w:t>
      </w:r>
    </w:p>
    <w:p>
      <w:pPr>
        <w:pStyle w:val="ProblemMeta"/>
        <w:keepNext/>
      </w:pPr>
      <w:r>
        <w:t>Domain: Physics • Grade 2 • Reasoning type: Diagnosis from clues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possible causes and their signs are: weaker push: short distance, surface can be the same. Friction greater: the same push, short distanceer. Object more hard in the model: the same surface, motion changes. We observe: the same push, short distanceer.</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“friction greater”: the same push, short distanceer.</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“friction greater”.</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202. Predicting a change</w:t>
      </w:r>
    </w:p>
    <w:p>
      <w:pPr>
        <w:pStyle w:val="ProblemMeta"/>
        <w:keepNext/>
      </w:pPr>
      <w:r>
        <w:t>Domain: Physics • Grade 2 • Reasoning type: Predicting a change</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Before the change, the system is stable. Now we activate or increase “applied push”. The causal rules are: applied push → motion initial. Surface rough → friction large. Friction large → slowing more fast. Slowing more fast → short distanceer.</w:t>
      </w:r>
    </w:p>
    <w:p>
      <w:r>
        <w:t>Question. Predict the effects that may appear downstream. Separate the direct effect from the indirect effects.</w:t>
      </w:r>
    </w:p>
    <w:p>
      <w:r>
        <w:t>Step-by-step solution</w:t>
      </w:r>
    </w:p>
    <w:p>
      <w:pPr>
        <w:pStyle w:val="SolutionStep"/>
      </w:pPr>
      <w:r>
        <w:t>Step 1. The initial change is “applied push”.</w:t>
      </w:r>
    </w:p>
    <w:p>
      <w:pPr>
        <w:pStyle w:val="SolutionStep"/>
      </w:pPr>
      <w:r>
        <w:t>Step 2. The first direct effect, through the first rule, is “motion initial”.</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motion initial. Downstream effects: motion initial.</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203. Inferring a hidden state</w:t>
      </w:r>
    </w:p>
    <w:p>
      <w:pPr>
        <w:pStyle w:val="ProblemMeta"/>
        <w:keepNext/>
      </w:pPr>
      <w:r>
        <w:t>Domain: Physics • Grade 2 • Reasoning type: Inferring a hidden state</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In this model, each sign listed below can be produced only by the causes listed: weaker push → short distance, surface can be the same. Friction greater → the same push, short distanceer. Object more hard in the model → the same surface, motion changes. We observe the sign “the same push”.</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same push”.</w:t>
      </w:r>
    </w:p>
    <w:p>
      <w:pPr>
        <w:pStyle w:val="SolutionStep"/>
      </w:pPr>
      <w:r>
        <w:t>Step 2. The compatible causes are: friction greater.</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“friction greater”.</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204. Choosing a discriminating experiment</w:t>
      </w:r>
    </w:p>
    <w:p>
      <w:pPr>
        <w:pStyle w:val="ProblemMeta"/>
        <w:keepNext/>
      </w:pPr>
      <w:r>
        <w:t>Domain: Physics • Grade 2 • Reasoning type: Choosing a discriminating experiment</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We have two explanations: H1: the short distance is caused by friction predicts [the same push, short distance, rough surface], while H2: the short distance is caused by the push predicts [short distance, identical surface area, weaker push]. The shared observation “short distance”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same push”: it is predicted by the first hypothesis but not by the second in the model.</w:t>
      </w:r>
    </w:p>
    <w:p>
      <w:pPr>
        <w:pStyle w:val="SolutionStep"/>
      </w:pPr>
      <w:r>
        <w:t>Step 3. We can also check the counterprediction “identical surface area”,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same push” (or “identical surface area”). The appearance of the first supports H1: the short distance is caused by friction, while the second result supports H2: the short distance is caused by the push.</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205. Reading and explaining data</w:t>
      </w:r>
    </w:p>
    <w:p>
      <w:pPr>
        <w:pStyle w:val="ProblemMeta"/>
        <w:keepNext/>
      </w:pPr>
      <w:r>
        <w:t>Domain: Physics • Grade 2 • Reasoning type: Reading and explaining data</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Only the factor “rough surfaceness” was changed. The data are: level 1 → result 9; level 2 → result 6; level 3 → result 3.</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9, 6, 3;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“rough surfaceness” changes from 1 to 3, the result decreases; the data support this relationship only for the conditions of the experiment.</w:t>
      </w:r>
    </w:p>
    <w:p>
      <w:pPr>
        <w:pStyle w:val="Takeaway"/>
      </w:pPr>
      <w:r>
        <w:t>Scientific idea reinforced. Motion results from interacting forces; to attribute an effect to friction, the applied force must be controlled.</w:t>
      </w:r>
    </w:p>
    <w:p>
      <w:r/>
    </w:p>
    <w:p>
      <w:pPr>
        <w:pStyle w:val="Heading2"/>
        <w:keepNext/>
      </w:pPr>
      <w:r>
        <w:t>Magnets and magnetic materials</w:t>
      </w:r>
    </w:p>
    <w:p>
      <w:pPr>
        <w:pStyle w:val="Heading3"/>
        <w:keepNext/>
        <w:pageBreakBefore w:val="0"/>
      </w:pPr>
      <w:r>
        <w:t>Problem 206. Diagnosis from clues</w:t>
      </w:r>
    </w:p>
    <w:p>
      <w:pPr>
        <w:pStyle w:val="ProblemMeta"/>
        <w:keepNext/>
      </w:pPr>
      <w:r>
        <w:t>Domain: Physics • Grade 2 • Reasoning type: Diagnosis from clues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possible causes and their signs are: object nonmagnetic: the magnet works on another object, does not moves at proximity of the magnet. Distance too large: does not move until the magnet approaches, object magnetic. Orientation of rejection: two magnets moves away, changing the orientation changes the effect. We observe: does not move until the magnet approaches, object magnetic.</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“distance too large”: does not move until the magnet approaches, object magnetic.</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“distance too large”.</w:t>
      </w:r>
    </w:p>
    <w:p>
      <w:pPr>
        <w:pStyle w:val="Takeaway"/>
      </w:pPr>
      <w:r>
        <w:t>Scientific idea reinforced. A magnetic test separates an object’s property from test conditions such as distance and orientation.</w:t>
      </w:r>
    </w:p>
    <w:p>
      <w:r/>
    </w:p>
    <w:p>
      <w:pPr>
        <w:pStyle w:val="Heading3"/>
        <w:keepNext/>
        <w:pageBreakBefore w:val="0"/>
      </w:pPr>
      <w:r>
        <w:t>Problem 207. Predicting a change</w:t>
      </w:r>
    </w:p>
    <w:p>
      <w:pPr>
        <w:pStyle w:val="ProblemMeta"/>
        <w:keepNext/>
      </w:pPr>
      <w:r>
        <w:t>Domain: Physics • Grade 2 • Reasoning type: Predicting a change</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Before the change, the system is stable. Now we activate or increase “short distance”. The causal rules are: short distance → effect magnetic detectable. Orientation of attraction → force toward magnet. Force toward magnet → the object moves. Object magnetic → answer test.</w:t>
      </w:r>
    </w:p>
    <w:p>
      <w:r>
        <w:t>Question. Predict the effects that may appear downstream. Separate the direct effect from the indirect effects.</w:t>
      </w:r>
    </w:p>
    <w:p>
      <w:r>
        <w:t>Step-by-step solution</w:t>
      </w:r>
    </w:p>
    <w:p>
      <w:pPr>
        <w:pStyle w:val="SolutionStep"/>
      </w:pPr>
      <w:r>
        <w:t>Step 1. The initial change is “short distance”.</w:t>
      </w:r>
    </w:p>
    <w:p>
      <w:pPr>
        <w:pStyle w:val="SolutionStep"/>
      </w:pPr>
      <w:r>
        <w:t>Step 2. The first direct effect, through the first rule, is “effect magnetic detectable”.</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effect magnetic detectable. Downstream effects: effect magnetic detectable.</w:t>
      </w:r>
    </w:p>
    <w:p>
      <w:pPr>
        <w:pStyle w:val="Takeaway"/>
      </w:pPr>
      <w:r>
        <w:t>Scientific idea reinforced. A magnetic test separates an object’s property from test conditions such as distance and orientation.</w:t>
      </w:r>
    </w:p>
    <w:p>
      <w:r/>
    </w:p>
    <w:p>
      <w:pPr>
        <w:pStyle w:val="Heading3"/>
        <w:keepNext/>
        <w:pageBreakBefore w:val="0"/>
      </w:pPr>
      <w:r>
        <w:t>Problem 208. Inferring a hidden state</w:t>
      </w:r>
    </w:p>
    <w:p>
      <w:pPr>
        <w:pStyle w:val="ProblemMeta"/>
        <w:keepNext/>
      </w:pPr>
      <w:r>
        <w:t>Domain: Physics • Grade 2 • Reasoning type: Inferring a hidden state</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In this model, each sign listed below can be produced only by the causes listed: object nonmagnetic → the magnet works on another object, does not moves at proximity of the magnet. Distance too large → does not move until the magnet approaches, object magnetic. Orientation of rejection → two magnets moves away, changing the orientation changes the effect. We observe the sign “does not move until the magnet approaches”.</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“does not move until the magnet approaches”.</w:t>
      </w:r>
    </w:p>
    <w:p>
      <w:pPr>
        <w:pStyle w:val="SolutionStep"/>
      </w:pPr>
      <w:r>
        <w:t>Step 2. The compatible causes are: distance too large.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“distance too large”.</w:t>
      </w:r>
    </w:p>
    <w:p>
      <w:pPr>
        <w:pStyle w:val="Takeaway"/>
      </w:pPr>
      <w:r>
        <w:t>Scientific idea reinforced. A magnetic test separates an object’s property from test conditions such as distance and orientation.</w:t>
      </w:r>
    </w:p>
    <w:p>
      <w:r/>
    </w:p>
    <w:p>
      <w:pPr>
        <w:pStyle w:val="Heading3"/>
        <w:keepNext/>
        <w:pageBreakBefore w:val="0"/>
      </w:pPr>
      <w:r>
        <w:t>Problem 209. Choosing a discriminating experiment</w:t>
      </w:r>
    </w:p>
    <w:p>
      <w:pPr>
        <w:pStyle w:val="ProblemMeta"/>
        <w:keepNext/>
      </w:pPr>
      <w:r>
        <w:t>Domain: Physics • Grade 2 • Reasoning type: Choosing a discriminating experiment</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We have two explanations: H1: the object is not magnetic predicts [near of magnet, the magnet attracts another object, does not moves], while H2: the magnet is too far predicts [does not move far, object known magnetic, moves then when we bring closer the magnet].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“near of magnet”: it is predicted by the first hypothesis but not by the second in the model.</w:t>
      </w:r>
    </w:p>
    <w:p>
      <w:pPr>
        <w:pStyle w:val="SolutionStep"/>
      </w:pPr>
      <w:r>
        <w:t>Step 3. We can also check the counterprediction “does not move far”,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“near of magnet” (or “does not move far”). The appearance of the first supports H1: the object is not magnetic, while the second result supports H2: the magnet is too far.</w:t>
      </w:r>
    </w:p>
    <w:p>
      <w:pPr>
        <w:pStyle w:val="Takeaway"/>
      </w:pPr>
      <w:r>
        <w:t>Scientific idea reinforced. A magnetic test separates an object’s property from test conditions such as distance and orientation.</w:t>
      </w:r>
    </w:p>
    <w:p>
      <w:r/>
    </w:p>
    <w:p>
      <w:pPr>
        <w:pStyle w:val="Heading3"/>
        <w:keepNext/>
        <w:pageBreakBefore w:val="0"/>
      </w:pPr>
      <w:r>
        <w:t>Problem 210. Reading and explaining data</w:t>
      </w:r>
    </w:p>
    <w:p>
      <w:pPr>
        <w:pStyle w:val="ProblemMeta"/>
        <w:keepNext/>
      </w:pPr>
      <w:r>
        <w:t>Domain: Physics • Grade 2 • Reasoning type: Reading and explaining data</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Only the factor “distance relative to magnet” was changed. The data are: level 1 → result 9; level 3 → result 5; level 5 → result 1.</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3, 5.</w:t>
      </w:r>
    </w:p>
    <w:p>
      <w:pPr>
        <w:pStyle w:val="SolutionStep"/>
      </w:pPr>
      <w:r>
        <w:t>Step 2. We compare the results in the same order: 9, 5, 1;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“distance relative to magnet” changes from 1 to 5, the result decreases; the data support this relationship only for the conditions of the experiment.</w:t>
      </w:r>
    </w:p>
    <w:p>
      <w:pPr>
        <w:pStyle w:val="Takeaway"/>
      </w:pPr>
      <w:r>
        <w:t>Scientific idea reinforced. A magnetic test separates an object’s property from test conditions such as distance and orientation.</w:t>
      </w:r>
    </w:p>
    <w:p>
      <w:r/>
    </w:p>
    <w:p>
      <w:pPr>
        <w:pStyle w:val="Heading2"/>
        <w:keepNext/>
      </w:pPr>
      <w:r>
        <w:t>Simple electrical circuits</w:t>
      </w:r>
    </w:p>
    <w:p>
      <w:pPr>
        <w:pStyle w:val="Heading3"/>
        <w:keepNext/>
        <w:pageBreakBefore w:val="0"/>
      </w:pPr>
      <w:r>
        <w:t>Problem 211. Diagnosis from clues</w:t>
      </w:r>
    </w:p>
    <w:p>
      <w:pPr>
        <w:pStyle w:val="ProblemMeta"/>
        <w:keepNext/>
      </w:pPr>
      <w:r>
        <w:t>Domain: Physics • Grade 2 • Reasoning type: Diagnosis from clues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possible causes and their signs are: switch open: bulb off, all the wires can be good. broken wire: bulb off, switch closed. Bulb disconnected: bulb off, the path bypasses the bulb. We observe: bulb off, switch closed.</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“broken wire”: bulb off, switch closed.</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“broken wire”.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212. Predicting a change</w:t>
      </w:r>
    </w:p>
    <w:p>
      <w:pPr>
        <w:pStyle w:val="ProblemMeta"/>
        <w:keepNext/>
      </w:pPr>
      <w:r>
        <w:t>Domain: Physics • Grade 2 • Reasoning type: Predicting a change</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Before the change, the system is stable. Now we activate or increase “battery connected”. The causal rules are: battery connected → source available. Path continuous → circuit closed. Circuit closed → the bulb can receive energy. Bulb connected and circuit closed → bulb lit.</w:t>
      </w:r>
    </w:p>
    <w:p>
      <w:r>
        <w:t>Question. Predict the effects that may appear downstream. Separate the direct effect from the indirect effects.</w:t>
      </w:r>
    </w:p>
    <w:p>
      <w:r>
        <w:t>Step-by-step solution</w:t>
      </w:r>
    </w:p>
    <w:p>
      <w:pPr>
        <w:pStyle w:val="SolutionStep"/>
      </w:pPr>
      <w:r>
        <w:t>Step 1. The initial change is “battery connected”.</w:t>
      </w:r>
    </w:p>
    <w:p>
      <w:pPr>
        <w:pStyle w:val="SolutionStep"/>
      </w:pPr>
      <w:r>
        <w:t>Step 2. The first direct effect, through the first rule, is “source available”.</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source available. Downstream effects: source available.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213. Inferring a hidden state</w:t>
      </w:r>
    </w:p>
    <w:p>
      <w:pPr>
        <w:pStyle w:val="ProblemMeta"/>
        <w:keepNext/>
      </w:pPr>
      <w:r>
        <w:t>Domain: Physics • Grade 2 • Reasoning type: Inferring a hidden state</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In this model, each sign listed below can be produced only by the causes listed: switch open → bulb off, all the wires can be good. broken wire → bulb off, switch closed. Bulb disconnected → bulb off, the path bypasses the bulb. We observe the sign “switch closed”.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“switch closed”.</w:t>
      </w:r>
    </w:p>
    <w:p>
      <w:pPr>
        <w:pStyle w:val="SolutionStep"/>
      </w:pPr>
      <w:r>
        <w:t>Step 2. The compatible causes are: broken wire.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“broken wire”.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214. Choosing a discriminating experiment</w:t>
      </w:r>
    </w:p>
    <w:p>
      <w:pPr>
        <w:pStyle w:val="ProblemMeta"/>
        <w:keepNext/>
      </w:pPr>
      <w:r>
        <w:t>Domain: Physics • Grade 2 • Reasoning type: Choosing a discriminating experiment</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We have two explanations: H1: the wire is broken predicts [bulb off, the spare wire lights the bulb, switch closed], while H2: the switch is open predicts [bulb off, the wire is good, closing the switch lights the bulb]. The shared observation “bulb off”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spare wire lights the bulb”: it is predicted by the first hypothesis but not by the second in the model.</w:t>
      </w:r>
    </w:p>
    <w:p>
      <w:pPr>
        <w:pStyle w:val="SolutionStep"/>
      </w:pPr>
      <w:r>
        <w:t>Step 3. We can also check the counterprediction “the wire is good”,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spare wire lights the bulb” (or “the wire is good”). The appearance of the first supports H1: the wire is broken, while the second result supports H2: the switch is open.</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215. Reading and explaining data</w:t>
      </w:r>
    </w:p>
    <w:p>
      <w:pPr>
        <w:pStyle w:val="ProblemMeta"/>
        <w:keepNext/>
      </w:pPr>
      <w:r>
        <w:t>Domain: Physics • Grade 2 • Reasoning type: Reading and explaining data</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Only the factor “number of breaks in the path” was changed. The data are: level 0 → result 10; level 1 → result 0; level 2 → result 0.</w:t>
      </w:r>
    </w:p>
    <w:p>
      <w:r>
        <w:t>Question. Describe the pattern in the data and state the most cautious conclusion allowed. Do not extrapolate beyond the tested levels.</w:t>
      </w:r>
    </w:p>
    <w:p>
      <w:r>
        <w:t>Step-by-step solution</w:t>
      </w:r>
    </w:p>
    <w:p>
      <w:pPr>
        <w:pStyle w:val="SolutionStep"/>
      </w:pPr>
      <w:r>
        <w:t>Step 1. We order the levels of the factor: 0, 1, 2.</w:t>
      </w:r>
    </w:p>
    <w:p>
      <w:pPr>
        <w:pStyle w:val="SolutionStep"/>
      </w:pPr>
      <w:r>
        <w:t>Step 2. We compare the results in the same order: 10, 0, 0; in the interval tested, the result does not change monotonically.</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“number of breaks in the path” changes from 0 to 2, the result does not change monotonically; the data support this relationship only for the conditions of the experiment.</w:t>
      </w:r>
    </w:p>
    <w:p>
      <w:pPr>
        <w:pStyle w:val="Takeaway"/>
      </w:pPr>
      <w:r>
        <w:t>Scientific idea reinforced. A circuit is a connectivity system: a single break can explain the result, and tests should locate the break point.</w:t>
      </w:r>
    </w:p>
    <w:p>
      <w:r/>
    </w:p>
    <w:p>
      <w:pPr>
        <w:pStyle w:val="Heading2"/>
        <w:keepNext/>
      </w:pPr>
      <w:r>
        <w:t>Air, water, and soil</w:t>
      </w:r>
    </w:p>
    <w:p>
      <w:pPr>
        <w:pStyle w:val="Heading3"/>
        <w:keepNext/>
        <w:pageBreakBefore w:val="0"/>
      </w:pPr>
      <w:r>
        <w:t>Problem 216. Diagnosis from clues</w:t>
      </w:r>
    </w:p>
    <w:p>
      <w:pPr>
        <w:pStyle w:val="ProblemMeta"/>
        <w:keepNext/>
      </w:pPr>
      <w:r>
        <w:t>Domain: Earth science • Grade 2 • Reasoning type: Diagnosis from clues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possible causes and their signs are: soil very permeable: water drains quickly, little water remains. soil compacted: water collects at the surface, drainage is slow. Test incorrect: quantities of water different, the results have not comparable. We observe: water collects at the surface, drainage is slow.</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“soil compacted”: water collects at the surface, drainage is slow.</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“soil compacted”.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217. Predicting a change</w:t>
      </w:r>
    </w:p>
    <w:p>
      <w:pPr>
        <w:pStyle w:val="ProblemMeta"/>
        <w:keepNext/>
      </w:pPr>
      <w:r>
        <w:t>Domain: Earth science • Grade 2 • Reasoning type: Predicting a change</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Before the change, the system is stable. Now we activate or increase “larger spaces in the soil”. The causal rules are: larger spaces in the soil → faster drainage. Faster drainage → less water retained in test. Compaction → spaces free reduced. Spaces free reduced → drainage more slow in the model.</w:t>
      </w:r>
    </w:p>
    <w:p>
      <w:r>
        <w:t>Question. Predict the effects that may appear downstream. Separate the direct effect from the indirect effects.</w:t>
      </w:r>
    </w:p>
    <w:p>
      <w:r>
        <w:t>Step-by-step solution</w:t>
      </w:r>
    </w:p>
    <w:p>
      <w:pPr>
        <w:pStyle w:val="SolutionStep"/>
      </w:pPr>
      <w:r>
        <w:t>Step 1. The initial change is “larger spaces in the soil”.</w:t>
      </w:r>
    </w:p>
    <w:p>
      <w:pPr>
        <w:pStyle w:val="SolutionStep"/>
      </w:pPr>
      <w:r>
        <w:t>Step 2. The first direct effect, through the first rule, is “faster drainage”.</w:t>
      </w:r>
    </w:p>
    <w:p>
      <w:pPr>
        <w:pStyle w:val="SolutionStep"/>
      </w:pPr>
      <w:r>
        <w:t>Step 3. We continue only on the arrows that start from states already activated; we obtain downstream: less water retained in test.</w:t>
      </w:r>
    </w:p>
    <w:p>
      <w:pPr>
        <w:pStyle w:val="SolutionStep"/>
      </w:pPr>
      <w:r>
        <w:t>Step 4. The effects after the first has indirect: they occur because an intermediate change itself becomes a cause.</w:t>
      </w:r>
    </w:p>
    <w:p>
      <w:pPr>
        <w:pStyle w:val="Answer"/>
      </w:pPr>
      <w:r>
        <w:t>Answer. Direct effect: faster drainage. Downstream effects: faster drainage, less water retained in test.</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218. Inferring a hidden state</w:t>
      </w:r>
    </w:p>
    <w:p>
      <w:pPr>
        <w:pStyle w:val="ProblemMeta"/>
        <w:keepNext/>
      </w:pPr>
      <w:r>
        <w:t>Domain: Earth science • Grade 2 • Reasoning type: Inferring a hidden state</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In this model, each sign listed below can be produced only by the causes listed: soil very permeable → water drains quickly, little water remains. soil compacted → water collects at the surface, drainage is slow. Test incorrect → quantities of water different, the results have not comparable. We observe the sign “water collects at the surface”.</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“water collects at the surface”.</w:t>
      </w:r>
    </w:p>
    <w:p>
      <w:pPr>
        <w:pStyle w:val="SolutionStep"/>
      </w:pPr>
      <w:r>
        <w:t>Step 2. The compatible causes are: soil compacted.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“soil compacted”.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219. Choosing a discriminating experiment</w:t>
      </w:r>
    </w:p>
    <w:p>
      <w:pPr>
        <w:pStyle w:val="ProblemMeta"/>
        <w:keepNext/>
      </w:pPr>
      <w:r>
        <w:t>Domain: Earth science • Grade 2 • Reasoning type: Choosing a discriminating experiment</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We have two explanations: H1: the soil is compacted predicts [loosening the soil helps, water at the surface, drainage slow], while H2: too much water was poured predicts [loosening the soil is not necessary, larger initial quantity, drainage apparently slow].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“loosening the soil helps”: it is predicted by the first hypothesis but not by the second in the model.</w:t>
      </w:r>
    </w:p>
    <w:p>
      <w:pPr>
        <w:pStyle w:val="SolutionStep"/>
      </w:pPr>
      <w:r>
        <w:t>Step 3. We can also check the counterprediction “loosening the soil is not necessary”,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“loosening the soil helps” (or “loosening the soil is not necessary”). The appearance of the first supports H1: the soil is compacted, while the second result supports H2: too much water was poured.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220. Reading and explaining data</w:t>
      </w:r>
    </w:p>
    <w:p>
      <w:pPr>
        <w:pStyle w:val="ProblemMeta"/>
        <w:keepNext/>
      </w:pPr>
      <w:r>
        <w:t>Domain: Earth science • Grade 2 • Reasoning type: Reading and explaining data</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Only the factor “degree of compaction” was changed. The data are: level 1 → result 8; level 2 → result 5; level 3 → result 2.</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8, 5, 2;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“degree of compaction” changes from 1 to 3, the result decreases; the data support this relationship only for the conditions of the experiment.</w:t>
      </w:r>
    </w:p>
    <w:p>
      <w:pPr>
        <w:pStyle w:val="Takeaway"/>
      </w:pPr>
      <w:r>
        <w:t>Scientific idea reinforced. Soil properties are tested by controlled comparisons; the same observation can come from the soil or from the way the test was performed.</w:t>
      </w:r>
    </w:p>
    <w:p>
      <w:r/>
    </w:p>
    <w:p>
      <w:pPr>
        <w:pStyle w:val="Heading2"/>
        <w:keepNext/>
      </w:pPr>
      <w:r>
        <w:t>Weather and the water cycle</w:t>
      </w:r>
    </w:p>
    <w:p>
      <w:pPr>
        <w:pStyle w:val="Heading3"/>
        <w:keepNext/>
        <w:pageBreakBefore w:val="0"/>
      </w:pPr>
      <w:r>
        <w:t>Problem 221. Diagnosis from clues</w:t>
      </w:r>
    </w:p>
    <w:p>
      <w:pPr>
        <w:pStyle w:val="ProblemMeta"/>
        <w:keepNext/>
      </w:pPr>
      <w:r>
        <w:t>Domain: Earth science • Grade 2 • Reasoning type: Diagnosis from clues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possible causes and their signs are: evaporation reduced: little water vapor, the water surface is cold. Condensation reduced: the air does not cool enough, much water vapor. Collection blocked: water does not reach the tank, rains. We observe: the air does not cool enough, much water vapor.</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“condensation reduced”: the air does not cool enough, much water vapor.</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“condensation reduced”.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222. Predicting a change</w:t>
      </w:r>
    </w:p>
    <w:p>
      <w:pPr>
        <w:pStyle w:val="ProblemMeta"/>
        <w:keepNext/>
      </w:pPr>
      <w:r>
        <w:t>Domain: Earth science • Grade 2 • Reasoning type: Predicting a change</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Before the change, the system is stable. Now we activate or increase “heating a of the water”. The causal rules are: heating a of the water → more intense evaporation. Water vapor in air → possible condensation at cooling. Condensation → droplets. Droplets large enough → precipitation.</w:t>
      </w:r>
    </w:p>
    <w:p>
      <w:r>
        <w:t>Question. Predict the effects that may appear downstream. Separate the direct effect from the indirect effects.</w:t>
      </w:r>
    </w:p>
    <w:p>
      <w:r>
        <w:t>Step-by-step solution</w:t>
      </w:r>
    </w:p>
    <w:p>
      <w:pPr>
        <w:pStyle w:val="SolutionStep"/>
      </w:pPr>
      <w:r>
        <w:t>Step 1. The initial change is “heating a of the water”.</w:t>
      </w:r>
    </w:p>
    <w:p>
      <w:pPr>
        <w:pStyle w:val="SolutionStep"/>
      </w:pPr>
      <w:r>
        <w:t>Step 2. The first direct effect, through the first rule, is “more intense evaporation”.</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more intense evaporation. Downstream effects: more intense evaporation.</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223. Inferring a hidden state</w:t>
      </w:r>
    </w:p>
    <w:p>
      <w:pPr>
        <w:pStyle w:val="ProblemMeta"/>
        <w:keepNext/>
      </w:pPr>
      <w:r>
        <w:t>Domain: Earth science • Grade 2 • Reasoning type: Inferring a hidden state</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In this model, each sign listed below can be produced only by the causes listed: evaporation reduced → little water vapor, the water surface is cold. Condensation reduced → the air does not cool enough, much water vapor. Collection blocked → water does not reach the tank, rains. We observe the sign “the air does not cool enough”.</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air does not cool enough”.</w:t>
      </w:r>
    </w:p>
    <w:p>
      <w:pPr>
        <w:pStyle w:val="SolutionStep"/>
      </w:pPr>
      <w:r>
        <w:t>Step 2. The compatible causes are: condensation reduced.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“condensation reduced”.</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224. Choosing a discriminating experiment</w:t>
      </w:r>
    </w:p>
    <w:p>
      <w:pPr>
        <w:pStyle w:val="ProblemMeta"/>
        <w:keepNext/>
      </w:pPr>
      <w:r>
        <w:t>Domain: Earth science • Grade 2 • Reasoning type: Choosing a discriminating experiment</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We have two explanations: H1: there is too little water vapor predicts [low evaporation, little water vapor, heating increases the droplets], while H2: the water vapor does not cool predicts [much water vapor, few droplets, cooling increases condensation].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“low evaporation”: it is predicted by the first hypothesis but not by the second in the model.</w:t>
      </w:r>
    </w:p>
    <w:p>
      <w:pPr>
        <w:pStyle w:val="SolutionStep"/>
      </w:pPr>
      <w:r>
        <w:t>Step 3. We can also check the counterprediction “much water vapor”,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“low evaporation” (or “much water vapor”). The appearance of the first supports H1: there is too little water vapor, while the second result supports H2: the water vapor does not cool.</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225. Reading and explaining data</w:t>
      </w:r>
    </w:p>
    <w:p>
      <w:pPr>
        <w:pStyle w:val="ProblemMeta"/>
        <w:keepNext/>
      </w:pPr>
      <w:r>
        <w:t>Domain: Earth science • Grade 2 • Reasoning type: Reading and explaining data</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Only the factor “energy received by the water surface” was changed. The data are: level 1 → result 2; level 2 → result 5; level 3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2, 5,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“energy received by the water surface” changes from 1 to 3, the result increases; the data support this relationship only for the conditions of the experiment.</w:t>
      </w:r>
    </w:p>
    <w:p>
      <w:pPr>
        <w:pStyle w:val="Takeaway"/>
      </w:pPr>
      <w:r>
        <w:t>Scientific idea reinforced. The water cycle is a chain of transformations and transport; explaining weather requires separating each step in the chain.</w:t>
      </w:r>
    </w:p>
    <w:p>
      <w:r/>
    </w:p>
    <w:p>
      <w:pPr>
        <w:pStyle w:val="Heading2"/>
        <w:keepNext/>
      </w:pPr>
      <w:r>
        <w:t>Earth, the Sun, and the day-night cycle</w:t>
      </w:r>
    </w:p>
    <w:p>
      <w:pPr>
        <w:pStyle w:val="Heading3"/>
        <w:keepNext/>
        <w:pageBreakBefore w:val="0"/>
      </w:pPr>
      <w:r>
        <w:t>Problem 226. Diagnosis from clues</w:t>
      </w:r>
    </w:p>
    <w:p>
      <w:pPr>
        <w:pStyle w:val="ProblemMeta"/>
        <w:keepNext/>
      </w:pPr>
      <w:r>
        <w:t>Domain: Elementary astronomy • Grade 2 • Reasoning type: Diagnosis from clues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possible causes and their signs are: the model does not rotate: the same point remains illuminated, no alternation appears in the test. The source of light is off: the model cannot represent day, no part is illuminated. Observer moved: the comparison no longer tracks the same place, the order of the observations changes. We observe: the same point remains illuminated, no alternation appears in the test.</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“the model does not rotate”: the same point remains illuminated, no alternation appears in the test.</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“the model does not rotate”.</w:t>
      </w:r>
    </w:p>
    <w:p>
      <w:pPr>
        <w:pStyle w:val="Takeaway"/>
      </w:pPr>
      <w:r>
        <w:t>Scientific idea reinforced. The day-night model is geometric: rotation changes a place’s orientation relative to the light source.</w:t>
      </w:r>
    </w:p>
    <w:p>
      <w:r/>
    </w:p>
    <w:p>
      <w:pPr>
        <w:pStyle w:val="Heading3"/>
        <w:keepNext/>
        <w:pageBreakBefore w:val="0"/>
      </w:pPr>
      <w:r>
        <w:t>Problem 227. Predicting a change</w:t>
      </w:r>
    </w:p>
    <w:p>
      <w:pPr>
        <w:pStyle w:val="ProblemMeta"/>
        <w:keepNext/>
      </w:pPr>
      <w:r>
        <w:t>Domain: Elementary astronomy • Grade 2 • Reasoning type: Predicting a change</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Before the change, the system is stable. Now we activate or increase “the part oriented toward Sun”. The causal rules are: the part oriented toward Sun → day. The part opposite the Sun → night. Rotation Earth → changing the location’s orientation. Changing of orientation of the location → alternation day-night.</w:t>
      </w:r>
    </w:p>
    <w:p>
      <w:r>
        <w:t>Question. Predict the effects that may appear downstream. Separate the direct effect from the indirect effects.</w:t>
      </w:r>
    </w:p>
    <w:p>
      <w:r>
        <w:t>Step-by-step solution</w:t>
      </w:r>
    </w:p>
    <w:p>
      <w:pPr>
        <w:pStyle w:val="SolutionStep"/>
      </w:pPr>
      <w:r>
        <w:t>Step 1. The initial change is “the part oriented toward Sun”.</w:t>
      </w:r>
    </w:p>
    <w:p>
      <w:pPr>
        <w:pStyle w:val="SolutionStep"/>
      </w:pPr>
      <w:r>
        <w:t>Step 2. The first direct effect, through the first rule, is “day”.</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day. Downstream effects: day.</w:t>
      </w:r>
    </w:p>
    <w:p>
      <w:pPr>
        <w:pStyle w:val="Takeaway"/>
      </w:pPr>
      <w:r>
        <w:t>Scientific idea reinforced. The day-night model is geometric: rotation changes a place’s orientation relative to the light source.</w:t>
      </w:r>
    </w:p>
    <w:p>
      <w:r/>
    </w:p>
    <w:p>
      <w:pPr>
        <w:pStyle w:val="Heading3"/>
        <w:keepNext/>
        <w:pageBreakBefore w:val="0"/>
      </w:pPr>
      <w:r>
        <w:t>Problem 228. Inferring a hidden state</w:t>
      </w:r>
    </w:p>
    <w:p>
      <w:pPr>
        <w:pStyle w:val="ProblemMeta"/>
        <w:keepNext/>
      </w:pPr>
      <w:r>
        <w:t>Domain: Elementary astronomy • Grade 2 • Reasoning type: Inferring a hidden state</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In this model, each sign listed below can be produced only by the causes listed: the model does not rotate → the same point remains illuminated, no alternation appears in the test. The source of light is off → the model cannot represent day, no part is illuminated. Observer moved → the comparison no longer tracks the same place, the order of the observations changes. We observe the sign “the same point remains illuminated”.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same point remains illuminated”.</w:t>
      </w:r>
    </w:p>
    <w:p>
      <w:pPr>
        <w:pStyle w:val="SolutionStep"/>
      </w:pPr>
      <w:r>
        <w:t>Step 2. The compatible causes are: the model does not rotate.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“the model does not rotate”.</w:t>
      </w:r>
    </w:p>
    <w:p>
      <w:pPr>
        <w:pStyle w:val="Takeaway"/>
      </w:pPr>
      <w:r>
        <w:t>Scientific idea reinforced. The day-night model is geometric: rotation changes a place’s orientation relative to the light source.</w:t>
      </w:r>
    </w:p>
    <w:p>
      <w:r/>
    </w:p>
    <w:p>
      <w:pPr>
        <w:pStyle w:val="Heading3"/>
        <w:keepNext/>
        <w:pageBreakBefore w:val="0"/>
      </w:pPr>
      <w:r>
        <w:t>Problem 229. Choosing a discriminating experiment</w:t>
      </w:r>
    </w:p>
    <w:p>
      <w:pPr>
        <w:pStyle w:val="ProblemMeta"/>
        <w:keepNext/>
      </w:pPr>
      <w:r>
        <w:t>Domain: Elementary astronomy • Grade 2 • Reasoning type: Choosing a discriminating experiment</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We have two explanations: H1: alternation comes from rotation of the sphere predicts [the point marked enters and goes out from light, rotation changes the state, the source remains fixed], while H2: alternation comes from turning off the source predicts [rotation is not necessary, the source turns off, all the points darkens simultaneously].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point marked enters and goes out from light”: it is predicted by the first hypothesis but not by the second in the model.</w:t>
      </w:r>
    </w:p>
    <w:p>
      <w:pPr>
        <w:pStyle w:val="SolutionStep"/>
      </w:pPr>
      <w:r>
        <w:t>Step 3. We can also check the counterprediction “rotation is not necessary”,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point marked enters and goes out from light” (or “rotation is not necessary”). The appearance of the first supports H1: alternation comes from rotation of the sphere, while the second result supports H2: alternation comes from turning off the source.</w:t>
      </w:r>
    </w:p>
    <w:p>
      <w:pPr>
        <w:pStyle w:val="Takeaway"/>
      </w:pPr>
      <w:r>
        <w:t>Scientific idea reinforced. The day-night model is geometric: rotation changes a place’s orientation relative to the light source.</w:t>
      </w:r>
    </w:p>
    <w:p>
      <w:r/>
    </w:p>
    <w:p>
      <w:pPr>
        <w:pStyle w:val="Heading3"/>
        <w:keepNext/>
        <w:pageBreakBefore w:val="0"/>
      </w:pPr>
      <w:r>
        <w:t>Problem 230. Reading and explaining data</w:t>
      </w:r>
    </w:p>
    <w:p>
      <w:pPr>
        <w:pStyle w:val="ProblemMeta"/>
        <w:keepNext/>
      </w:pPr>
      <w:r>
        <w:t>Domain: Elementary astronomy • Grade 2 • Reasoning type: Reading and explaining data</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Only the factor “model rotation angle” was changed. The data are: level 0 → result 10; level 90 → result 5; level 180 → result 0.</w:t>
      </w:r>
    </w:p>
    <w:p>
      <w:r>
        <w:t>Question. Describe the pattern in the data and state the most cautious conclusion allowed. Do not extrapolate beyond the tested levels.</w:t>
      </w:r>
    </w:p>
    <w:p>
      <w:r>
        <w:t>Step-by-step solution</w:t>
      </w:r>
    </w:p>
    <w:p>
      <w:pPr>
        <w:pStyle w:val="SolutionStep"/>
      </w:pPr>
      <w:r>
        <w:t>Step 1. We order the levels of the factor: 0, 90, 180.</w:t>
      </w:r>
    </w:p>
    <w:p>
      <w:pPr>
        <w:pStyle w:val="SolutionStep"/>
      </w:pPr>
      <w:r>
        <w:t>Step 2. We compare the results in the same order: 10, 5, 0;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“model rotation angle” changes from 0 to 180, the result decreases; the data support this relationship only for the conditions of the experiment.</w:t>
      </w:r>
    </w:p>
    <w:p>
      <w:pPr>
        <w:pStyle w:val="Takeaway"/>
      </w:pPr>
      <w:r>
        <w:t>Scientific idea reinforced. The day-night model is geometric: rotation changes a place’s orientation relative to the light source.</w:t>
      </w:r>
    </w:p>
    <w:p>
      <w:r/>
    </w:p>
    <w:p>
      <w:pPr>
        <w:pStyle w:val="Heading2"/>
        <w:keepNext/>
      </w:pPr>
      <w:r>
        <w:t>Rocks, erosion, deposition, and fossils</w:t>
      </w:r>
    </w:p>
    <w:p>
      <w:pPr>
        <w:pStyle w:val="Heading3"/>
        <w:keepNext/>
        <w:pageBreakBefore w:val="0"/>
      </w:pPr>
      <w:r>
        <w:t>Problem 231. Diagnosis from clues</w:t>
      </w:r>
    </w:p>
    <w:p>
      <w:pPr>
        <w:pStyle w:val="ProblemMeta"/>
        <w:keepNext/>
      </w:pPr>
      <w:r>
        <w:t>Domain: Earth science • Grade 2 • Reasoning type: Diagnosis from clues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possible causes and their signs are: transport reduced: fragments there is, remain near of source. Deposition reduced: fragments have been transported, does not accumulates local. Lack of sediments fine: the tracks of the organisms has not covered, the chance of conservation decreases in the model. We observe: fragments have been transported, does not accumulates local.</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“deposition reduced”: fragments have been transported, does not accumulates local.</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“deposition reduced”.</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232. Predicting a change</w:t>
      </w:r>
    </w:p>
    <w:p>
      <w:pPr>
        <w:pStyle w:val="ProblemMeta"/>
        <w:keepNext/>
      </w:pPr>
      <w:r>
        <w:t>Domain: Earth science • Grade 2 • Reasoning type: Predicting a change</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Before the change, the system is stable. Now we activate or increase “spoilage”. The causal rules are: spoilage → fragments of rock. Water in motion → transport. Speed of the water decreases → deposition. Deposits repeated → layers.</w:t>
      </w:r>
    </w:p>
    <w:p>
      <w:r>
        <w:t>Question. Predict the effects that may appear downstream. Separate the direct effect from the indirect effects.</w:t>
      </w:r>
    </w:p>
    <w:p>
      <w:r>
        <w:t>Step-by-step solution</w:t>
      </w:r>
    </w:p>
    <w:p>
      <w:pPr>
        <w:pStyle w:val="SolutionStep"/>
      </w:pPr>
      <w:r>
        <w:t>Step 1. The initial change is “spoilage”.</w:t>
      </w:r>
    </w:p>
    <w:p>
      <w:pPr>
        <w:pStyle w:val="SolutionStep"/>
      </w:pPr>
      <w:r>
        <w:t>Step 2. The first direct effect, through the first rule, is “fragments of rock”.</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fragments of rock. Downstream effects: fragments of rock.</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233. Inferring a hidden state</w:t>
      </w:r>
    </w:p>
    <w:p>
      <w:pPr>
        <w:pStyle w:val="ProblemMeta"/>
        <w:keepNext/>
      </w:pPr>
      <w:r>
        <w:t>Domain: Earth science • Grade 2 • Reasoning type: Inferring a hidden state</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In this model, each sign listed below can be produced only by the causes listed: transport reduced → fragments there is, remain near of source. Deposition reduced → fragments have been transported, does not accumulates local. Lack of sediments fine → the tracks of the organisms has not covered, the chance of conservation decreases in the model. We observe the sign “fragments have been transported”.</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“fragments have been transported”.</w:t>
      </w:r>
    </w:p>
    <w:p>
      <w:pPr>
        <w:pStyle w:val="SolutionStep"/>
      </w:pPr>
      <w:r>
        <w:t>Step 2. The compatible causes are: deposition reduced.</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“deposition reduced”.</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234. Choosing a discriminating experiment</w:t>
      </w:r>
    </w:p>
    <w:p>
      <w:pPr>
        <w:pStyle w:val="ProblemMeta"/>
        <w:keepNext/>
      </w:pPr>
      <w:r>
        <w:t>Domain: Earth science • Grade 2 • Reasoning type: Choosing a discriminating experiment</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We have two explanations: H1: the lack of the layer comes from transport that is too strong predicts [the water is fast-flowing, little deposition, the sediments appear farther downstream], while H2: the lack of the layer comes from a lack of fragments predicts [the water may be slow-flowing, no deposits appear in the collector, no fragments are present].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water is fast-flowing”: it is predicted by the first hypothesis but not by the second in the model.</w:t>
      </w:r>
    </w:p>
    <w:p>
      <w:pPr>
        <w:pStyle w:val="SolutionStep"/>
      </w:pPr>
      <w:r>
        <w:t>Step 3. We can also check the counterprediction “the water may be slow-flowing”,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water is fast-flowing” (or “the water may be slow-flowing”). The appearance of the first supports H1: the lack of the layer comes from transport that is too strong, while the second result supports H2: the lack of the layer comes from a lack of fragments.</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235. Reading and explaining data</w:t>
      </w:r>
    </w:p>
    <w:p>
      <w:pPr>
        <w:pStyle w:val="ProblemMeta"/>
        <w:keepNext/>
      </w:pPr>
      <w:r>
        <w:t>Domain: Earth science • Grade 2 • Reasoning type: Reading and explaining data</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Only the factor “water speed in the model” was changed. The data are: level 1 → result 8; level 2 → result 5; level 3 → result 2.</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8, 5, 2;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“water speed in the model” changes from 1 to 3, the result decreases; the data support this relationship only for the conditions of the experiment.</w:t>
      </w:r>
    </w:p>
    <w:p>
      <w:pPr>
        <w:pStyle w:val="Takeaway"/>
      </w:pPr>
      <w:r>
        <w:t>Scientific idea reinforced. Landforms and layers can be understood as the results of chained processes: fragmentation, transport, and deposition.</w:t>
      </w:r>
    </w:p>
    <w:p>
      <w:r/>
    </w:p>
    <w:p>
      <w:pPr>
        <w:pStyle w:val="Heading2"/>
        <w:keepNext/>
      </w:pPr>
      <w:r>
        <w:t>Pollution, resources, and environmental decisions</w:t>
      </w:r>
    </w:p>
    <w:p>
      <w:pPr>
        <w:pStyle w:val="Heading3"/>
        <w:keepNext/>
        <w:pageBreakBefore w:val="0"/>
      </w:pPr>
      <w:r>
        <w:t>Problem 236. Diagnosis from clues</w:t>
      </w:r>
    </w:p>
    <w:p>
      <w:pPr>
        <w:pStyle w:val="ProblemMeta"/>
        <w:keepNext/>
      </w:pPr>
      <w:r>
        <w:t>Domain: Environment • Grade 2 • Reasoning type: Diagnosis from clues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possible causes and their signs are: source active: level large near of source, level increases after each discharge. Pollutant old in sediments: level decreases slowly, the source is stopped. Measurement wrong: repetition of the test changes much the result, values jump without link with the location. We observe: level large near of source, level increases after each discharge.</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“source active”: level large near of source, level increases after each discharge.</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“source active”.</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237. Predicting a change</w:t>
      </w:r>
    </w:p>
    <w:p>
      <w:pPr>
        <w:pStyle w:val="ProblemMeta"/>
        <w:keepNext/>
      </w:pPr>
      <w:r>
        <w:t>Domain: Environment • Grade 2 • Reasoning type: Predicting a change</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Before the change, the system is stable. Now we activate or increase “pollutant at source”. The causal rules are: pollutant at source → pollutant in water. Flow downstream → pollutant transported. Pollutant transported → exposure downstream. The source reduced → loading new smaller.</w:t>
      </w:r>
    </w:p>
    <w:p>
      <w:r>
        <w:t>Question. Predict the effects that may appear downstream. Separate the direct effect from the indirect effects.</w:t>
      </w:r>
    </w:p>
    <w:p>
      <w:r>
        <w:t>Step-by-step solution</w:t>
      </w:r>
    </w:p>
    <w:p>
      <w:pPr>
        <w:pStyle w:val="SolutionStep"/>
      </w:pPr>
      <w:r>
        <w:t>Step 1. The initial change is “pollutant at source”.</w:t>
      </w:r>
    </w:p>
    <w:p>
      <w:pPr>
        <w:pStyle w:val="SolutionStep"/>
      </w:pPr>
      <w:r>
        <w:t>Step 2. The first direct effect, through the first rule, is “pollutant in water”.</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pollutant in water. Downstream effects: pollutant in water.</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238. Inferring a hidden state</w:t>
      </w:r>
    </w:p>
    <w:p>
      <w:pPr>
        <w:pStyle w:val="ProblemMeta"/>
        <w:keepNext/>
      </w:pPr>
      <w:r>
        <w:t>Domain: Environment • Grade 2 • Reasoning type: Inferring a hidden state</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In this model, each sign listed below can be produced only by the causes listed: source active → level large near of source, level increases after each discharge. Pollutant old in sediments → level decreases slowly, the source is stopped. Measurement wrong → repetition of the test changes much the result, values jump without link with the location. We observe the sign “level large near of source”.</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“level large near of source”.</w:t>
      </w:r>
    </w:p>
    <w:p>
      <w:pPr>
        <w:pStyle w:val="SolutionStep"/>
      </w:pPr>
      <w:r>
        <w:t>Step 2. The compatible causes are: source active.</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“source active”.</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239. Choosing a discriminating experiment</w:t>
      </w:r>
    </w:p>
    <w:p>
      <w:pPr>
        <w:pStyle w:val="ProblemMeta"/>
        <w:keepNext/>
      </w:pPr>
      <w:r>
        <w:t>Domain: Environment • Grade 2 • Reasoning type: Choosing a discriminating experiment</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We have two explanations: H1: the source of pollution is still active predicts [increases after discharge, level large near source, stopping the source reduces rapid the input new], while H2: the pollutant is in sediments old predicts [increasing does not follow discharges new, level decreases slowly, the source is stopped].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“increases after discharge”: it is predicted by the first hypothesis but not by the second in the model.</w:t>
      </w:r>
    </w:p>
    <w:p>
      <w:pPr>
        <w:pStyle w:val="SolutionStep"/>
      </w:pPr>
      <w:r>
        <w:t>Step 3. We can also check the counterprediction “increasing does not follow discharges new”,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“increases after discharge” (or “increasing does not follow discharges new”). The appearance of the first supports H1: the source of pollution is still active, while the second result supports H2: the pollutant is in sediments old.</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240. Reading and explaining data</w:t>
      </w:r>
    </w:p>
    <w:p>
      <w:pPr>
        <w:pStyle w:val="ProblemMeta"/>
        <w:keepNext/>
      </w:pPr>
      <w:r>
        <w:t>Domain: Environment • Grade 2 • Reasoning type: Reading and explaining data</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Only the factor “distance downstream relative to source” was changed. The data are: level 1 → result 9; level 3 → result 6; level 5 → result 3.</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3, 5.</w:t>
      </w:r>
    </w:p>
    <w:p>
      <w:pPr>
        <w:pStyle w:val="SolutionStep"/>
      </w:pPr>
      <w:r>
        <w:t>Step 2. We compare the results in the same order: 9, 6, 3;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“distance downstream relative to source” changes from 1 to 5, the result decreases; the data support this relationship only for the conditions of the experiment.</w:t>
      </w:r>
    </w:p>
    <w:p>
      <w:pPr>
        <w:pStyle w:val="Takeaway"/>
      </w:pPr>
      <w:r>
        <w:t>Scientific idea reinforced. Environmental problems require tracing the source, transport, and effects, then choosing an intervention that addresses the cause with minimal side effects.</w:t>
      </w:r>
    </w:p>
    <w:p>
      <w:r/>
    </w:p>
    <w:p>
      <w:pPr>
        <w:pStyle w:val="Heading2"/>
        <w:keepNext/>
      </w:pPr>
      <w:r>
        <w:t>Nutrition, energy, and food choices</w:t>
      </w:r>
    </w:p>
    <w:p>
      <w:pPr>
        <w:pStyle w:val="Heading3"/>
        <w:keepNext/>
        <w:pageBreakBefore w:val="0"/>
      </w:pPr>
      <w:r>
        <w:t>Problem 241. Diagnosis from clues</w:t>
      </w:r>
    </w:p>
    <w:p>
      <w:pPr>
        <w:pStyle w:val="ProblemMeta"/>
        <w:keepNext/>
      </w:pPr>
      <w:r>
        <w:t>Domain: Human body • Grade 2 • Reasoning type: Diagnosis from clues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possible causes and their signs are: energy insufficient: the others criteria can be good, requirement energy is not reached. Lack of protein: the criterion of protein is missing, energy can be sufficient. Sugar over limit: Option is eliminated of constraint, all the others can be present. We observe: the criterion of protein is missing, energy can be sufficient.</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“lack of protein”: the criterion of protein is missing, energy can be sufficient.</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“lack of protein”.</w:t>
      </w:r>
    </w:p>
    <w:p>
      <w:pPr>
        <w:pStyle w:val="Takeaway"/>
      </w:pPr>
      <w:r>
        <w:t>Scientific idea reinforced. Food choices are multi-criteria problems; one property alone is not enough for a sound conclusion.</w:t>
      </w:r>
    </w:p>
    <w:p>
      <w:r/>
    </w:p>
    <w:p>
      <w:pPr>
        <w:pStyle w:val="Heading3"/>
        <w:keepNext/>
        <w:pageBreakBefore w:val="0"/>
      </w:pPr>
      <w:r>
        <w:t>Problem 242. Predicting a change</w:t>
      </w:r>
    </w:p>
    <w:p>
      <w:pPr>
        <w:pStyle w:val="ProblemMeta"/>
        <w:keepNext/>
      </w:pPr>
      <w:r>
        <w:t>Domain: Human body • Grade 2 • Reasoning type: Predicting a change</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Before the change, the system is stable. Now we activate or increase “mass with enough energy”. The causal rules are: mass with enough energy → energy available. Protein in mass → material for increase and repair. Fiber in mass → transit supported in the model. Excess of sugar over limit → Option does not meet Rule.</w:t>
      </w:r>
    </w:p>
    <w:p>
      <w:r>
        <w:t>Question. Predict the effects that may appear downstream. Separate the direct effect from the indirect effects.</w:t>
      </w:r>
    </w:p>
    <w:p>
      <w:r>
        <w:t>Step-by-step solution</w:t>
      </w:r>
    </w:p>
    <w:p>
      <w:pPr>
        <w:pStyle w:val="SolutionStep"/>
      </w:pPr>
      <w:r>
        <w:t>Step 1. The initial change is “mass with enough energy”.</w:t>
      </w:r>
    </w:p>
    <w:p>
      <w:pPr>
        <w:pStyle w:val="SolutionStep"/>
      </w:pPr>
      <w:r>
        <w:t>Step 2. The first direct effect, through the first rule, is “energy available”.</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energy available. Downstream effects: energy available.</w:t>
      </w:r>
    </w:p>
    <w:p>
      <w:pPr>
        <w:pStyle w:val="Takeaway"/>
      </w:pPr>
      <w:r>
        <w:t>Scientific idea reinforced. Food choices are multi-criteria problems; one property alone is not enough for a sound conclusion.</w:t>
      </w:r>
    </w:p>
    <w:p>
      <w:r/>
    </w:p>
    <w:p>
      <w:pPr>
        <w:pStyle w:val="Heading3"/>
        <w:keepNext/>
        <w:pageBreakBefore w:val="0"/>
      </w:pPr>
      <w:r>
        <w:t>Problem 243. Inferring a hidden state</w:t>
      </w:r>
    </w:p>
    <w:p>
      <w:pPr>
        <w:pStyle w:val="ProblemMeta"/>
        <w:keepNext/>
      </w:pPr>
      <w:r>
        <w:t>Domain: Human body • Grade 2 • Reasoning type: Inferring a hidden state</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In this model, each sign listed below can be produced only by the causes listed: energy insufficient → the others criteria can be good, requirement energy is not reached. Lack of protein → the criterion of protein is missing, energy can be sufficient. Sugar over limit → Option is eliminated of constraint, all the others can be present. We observe the sign “the criterion of protein is missing”.</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“the criterion of protein is missing”.</w:t>
      </w:r>
    </w:p>
    <w:p>
      <w:pPr>
        <w:pStyle w:val="SolutionStep"/>
      </w:pPr>
      <w:r>
        <w:t>Step 2. The compatible causes are: lack of protein.</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“lack of protein”.</w:t>
      </w:r>
    </w:p>
    <w:p>
      <w:pPr>
        <w:pStyle w:val="Takeaway"/>
      </w:pPr>
      <w:r>
        <w:t>Scientific idea reinforced. Food choices are multi-criteria problems; one property alone is not enough for a sound conclusion.</w:t>
      </w:r>
    </w:p>
    <w:p>
      <w:r/>
    </w:p>
    <w:p>
      <w:pPr>
        <w:pStyle w:val="Heading3"/>
        <w:keepNext/>
        <w:pageBreakBefore w:val="0"/>
      </w:pPr>
      <w:r>
        <w:t>Problem 244. Choosing a discriminating experiment</w:t>
      </w:r>
    </w:p>
    <w:p>
      <w:pPr>
        <w:pStyle w:val="ProblemMeta"/>
        <w:keepNext/>
      </w:pPr>
      <w:r>
        <w:t>Domain: Human body • Grade 2 • Reasoning type: Choosing a discriminating experiment</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We have two explanations: H1: the lack of satiety comes from a portion with too little energy predicts [increasing the portion helps, energy below target, protein may be present], while H2: the lack comes from unsuitable composition predicts [energy at target, the required component is missing, changing the composition helps].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“increasing the portion helps”: it is predicted by the first hypothesis but not by the second in the model.</w:t>
      </w:r>
    </w:p>
    <w:p>
      <w:pPr>
        <w:pStyle w:val="SolutionStep"/>
      </w:pPr>
      <w:r>
        <w:t>Step 3. We can also check the counterprediction “energy at target”,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“increasing the portion helps” (or “energy at target”). The appearance of the first supports H1: the lack of satiety comes from a portion with too little energy, while the second result supports H2: the lack comes from unsuitable composition.</w:t>
      </w:r>
    </w:p>
    <w:p>
      <w:pPr>
        <w:pStyle w:val="Takeaway"/>
      </w:pPr>
      <w:r>
        <w:t>Scientific idea reinforced. Food choices are multi-criteria problems; one property alone is not enough for a sound conclusion.</w:t>
      </w:r>
    </w:p>
    <w:p>
      <w:r/>
    </w:p>
    <w:p>
      <w:pPr>
        <w:pStyle w:val="Heading3"/>
        <w:keepNext/>
        <w:pageBreakBefore w:val="0"/>
      </w:pPr>
      <w:r>
        <w:t>Problem 245. Reading and explaining data</w:t>
      </w:r>
    </w:p>
    <w:p>
      <w:pPr>
        <w:pStyle w:val="ProblemMeta"/>
        <w:keepNext/>
      </w:pPr>
      <w:r>
        <w:t>Domain: Human body • Grade 2 • Reasoning type: Reading and explaining data</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Only the factor “the number of components balanced from mass” was changed. The data are: level 1 → result 3; level 2 → result 6; level 3 → result 8.</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2, 3.</w:t>
      </w:r>
    </w:p>
    <w:p>
      <w:pPr>
        <w:pStyle w:val="SolutionStep"/>
      </w:pPr>
      <w:r>
        <w:t>Step 2. We compare the results in the same order: 3, 6, 8; in the interval tested, the result increases.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“the number of components balanced from mass” changes from 1 to 3, the result increases; the data support this relationship only for the conditions of the experiment.</w:t>
      </w:r>
    </w:p>
    <w:p>
      <w:pPr>
        <w:pStyle w:val="Takeaway"/>
      </w:pPr>
      <w:r>
        <w:t>Scientific idea reinforced. Food choices are multi-criteria problems; one property alone is not enough for a sound conclusion.</w:t>
      </w:r>
    </w:p>
    <w:p>
      <w:r/>
    </w:p>
    <w:p>
      <w:pPr>
        <w:pStyle w:val="Heading2"/>
        <w:keepNext/>
      </w:pPr>
      <w:r>
        <w:t>Measurement, units, and experimental data</w:t>
      </w:r>
    </w:p>
    <w:p>
      <w:pPr>
        <w:pStyle w:val="Heading3"/>
        <w:keepNext/>
        <w:pageBreakBefore w:val="0"/>
      </w:pPr>
      <w:r>
        <w:t>Problem 246. Diagnosis from clues</w:t>
      </w:r>
    </w:p>
    <w:p>
      <w:pPr>
        <w:pStyle w:val="ProblemMeta"/>
        <w:keepNext/>
      </w:pPr>
      <w:r>
        <w:t>Domain: Scientific method • Grade 2 • Reasoning type: Diagnosis from clues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possible causes and their signs are: units different: is necessary conversion given, the numbers does not compare direct. Instrument misadjusted: repetition alone does not correct cause, all values are shifted in the same direction. Random error: a single value differs greatly, the repeated measurements are close between they. We observe: a single value differs greatly, the repeated measurements are close between they.</w:t>
      </w:r>
    </w:p>
    <w:p>
      <w:r>
        <w:t>Question. Which cause is best supported by the observations? Also check why the other explanations do not fit all the data.</w:t>
      </w:r>
    </w:p>
    <w:p>
      <w:r>
        <w:t>Step-by-step solution</w:t>
      </w:r>
    </w:p>
    <w:p>
      <w:pPr>
        <w:pStyle w:val="SolutionStep"/>
      </w:pPr>
      <w:r>
        <w:t>Step 1. For each cause, we build the list of signs we should expect to see.</w:t>
      </w:r>
    </w:p>
    <w:p>
      <w:pPr>
        <w:pStyle w:val="SolutionStep"/>
      </w:pPr>
      <w:r>
        <w:t>Step 2. The observed signs are exactly compatible with “random error”: a single value differs greatly, the repeated measurements are close between they.</w:t>
      </w:r>
    </w:p>
    <w:p>
      <w:pPr>
        <w:pStyle w:val="SolutionStep"/>
      </w:pPr>
      <w:r>
        <w:t>Step 3. We compare with the other causes: each misses at least one sign or would require a sign different from those observed.</w:t>
      </w:r>
    </w:p>
    <w:p>
      <w:pPr>
        <w:pStyle w:val="SolutionStep"/>
      </w:pPr>
      <w:r>
        <w:t>Step 4. The conclusion is a diagnosis within the model, not a general medical or biological claim outside it.</w:t>
      </w:r>
    </w:p>
    <w:p>
      <w:pPr>
        <w:pStyle w:val="Answer"/>
      </w:pPr>
      <w:r>
        <w:t>Answer. The cause supported by the data is “random error”.</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247. Predicting a change</w:t>
      </w:r>
    </w:p>
    <w:p>
      <w:pPr>
        <w:pStyle w:val="ProblemMeta"/>
        <w:keepNext/>
      </w:pPr>
      <w:r>
        <w:t>Domain: Scientific method • Grade 2 • Reasoning type: Predicting a change</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Before the change, the system is stable. Now we activate or increase “the same unit”. The causal rules are: the same unit → direct comparison. Measurements repeated → we can observe unusual values. Instrument checked → lower risk of systematic error. Conditions equal → the difference can be attributed to the tested factor.</w:t>
      </w:r>
    </w:p>
    <w:p>
      <w:r>
        <w:t>Question. Predict the effects that may appear downstream. Separate the direct effect from the indirect effects.</w:t>
      </w:r>
    </w:p>
    <w:p>
      <w:r>
        <w:t>Step-by-step solution</w:t>
      </w:r>
    </w:p>
    <w:p>
      <w:pPr>
        <w:pStyle w:val="SolutionStep"/>
      </w:pPr>
      <w:r>
        <w:t>Step 1. The initial change is “the same unit”.</w:t>
      </w:r>
    </w:p>
    <w:p>
      <w:pPr>
        <w:pStyle w:val="SolutionStep"/>
      </w:pPr>
      <w:r>
        <w:t>Step 2. The first direct effect, through the first rule, is “direct comparison”.</w:t>
      </w:r>
    </w:p>
    <w:p>
      <w:pPr>
        <w:pStyle w:val="SolutionStep"/>
      </w:pPr>
      <w:r>
        <w:t>Step 3. We continue only on the arrows that start from states already activated; we obtain downstream: no another effect.</w:t>
      </w:r>
    </w:p>
    <w:p>
      <w:pPr>
        <w:pStyle w:val="SolutionStep"/>
      </w:pPr>
      <w:r>
        <w:t>Step 4. The effects after the first has indirect: they occur because an intermediate change itself becomes a cause.</w:t>
      </w:r>
    </w:p>
    <w:p>
      <w:pPr>
        <w:pStyle w:val="Answer"/>
      </w:pPr>
      <w:r>
        <w:t>Answer. Direct effect: direct comparison. Downstream effects: direct comparison.</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248. Inferring a hidden state</w:t>
      </w:r>
    </w:p>
    <w:p>
      <w:pPr>
        <w:pStyle w:val="ProblemMeta"/>
        <w:keepNext/>
      </w:pPr>
      <w:r>
        <w:t>Domain: Scientific method • Grade 2 • Reasoning type: Inferring a hidden state</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In this model, each sign listed below can be produced only by the causes listed: units different → is necessary conversion given, the numbers does not compare direct. Instrument misadjusted → repetition alone does not correct cause, all values are shifted in the same direction. Random error → a single value differs greatly, the repeated measurements are close between they. We observe the sign “a single value differs greatly”.</w:t>
      </w:r>
    </w:p>
    <w:p>
      <w:r>
        <w:t>Question. Which hidden state remains possible? Note: we may reason from effect to cause only because the problem declares the list of causes complete within this model.</w:t>
      </w:r>
    </w:p>
    <w:p>
      <w:r>
        <w:t>Step-by-step solution</w:t>
      </w:r>
    </w:p>
    <w:p>
      <w:pPr>
        <w:pStyle w:val="SolutionStep"/>
      </w:pPr>
      <w:r>
        <w:t>Step 1. We look for all the causes whose listed signs include “a single value differs greatly”.</w:t>
      </w:r>
    </w:p>
    <w:p>
      <w:pPr>
        <w:pStyle w:val="SolutionStep"/>
      </w:pPr>
      <w:r>
        <w:t>Step 2. The compatible causes are: random error.</w:t>
      </w:r>
    </w:p>
    <w:p>
      <w:pPr>
        <w:pStyle w:val="SolutionStep"/>
      </w:pPr>
      <w:r>
        <w:t>Step 3. We eliminate causes that cannot produce the observed sign according to the explicit rules.</w:t>
      </w:r>
    </w:p>
    <w:p>
      <w:pPr>
        <w:pStyle w:val="SolutionStep"/>
      </w:pPr>
      <w:r>
        <w:t>Step 4. The observation supports the conclusion only in the closed model of the problem; in the real world there could be unlisted causes.</w:t>
      </w:r>
    </w:p>
    <w:p>
      <w:pPr>
        <w:pStyle w:val="Answer"/>
      </w:pPr>
      <w:r>
        <w:t>Answer. The hidden state is “random error”.</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249. Choosing a discriminating experiment</w:t>
      </w:r>
    </w:p>
    <w:p>
      <w:pPr>
        <w:pStyle w:val="ProblemMeta"/>
        <w:keepNext/>
      </w:pPr>
      <w:r>
        <w:t>Domain: Scientific method • Grade 2 • Reasoning type: Choosing a discriminating experiment</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We have two explanations: H1: the value unusual is a random error predicts [the instrument passes the check, a alone measurement differs, the repeated measurements groups], while H2: the instrument is misadjusted predicts [another instrument gives a different level, repetition keeps deviation, all the measurements are shifted]. The shared observation “the observed problem exists, but its cause has not yet been located” does not distinguish them.</w:t>
      </w:r>
    </w:p>
    <w:p>
      <w:r>
        <w:t>Question. Choose a test that would produce a different observation for the two hypotheses. What should we check, and what result would support each hypothesis?</w:t>
      </w:r>
    </w:p>
    <w:p>
      <w:r>
        <w:t>Step-by-step solution</w:t>
      </w:r>
    </w:p>
    <w:p>
      <w:pPr>
        <w:pStyle w:val="SolutionStep"/>
      </w:pPr>
      <w:r>
        <w:t>Step 1. A useful test is not one for which both hypotheses give the same answer.</w:t>
      </w:r>
    </w:p>
    <w:p>
      <w:pPr>
        <w:pStyle w:val="SolutionStep"/>
      </w:pPr>
      <w:r>
        <w:t>Step 2. We choose the discriminating observation “the instrument passes the check”: it is predicted by the first hypothesis but not by the second in the model.</w:t>
      </w:r>
    </w:p>
    <w:p>
      <w:pPr>
        <w:pStyle w:val="SolutionStep"/>
      </w:pPr>
      <w:r>
        <w:t>Step 3. We can also check the counterprediction “another instrument gives a different level”, associated with the second hypothesis.</w:t>
      </w:r>
    </w:p>
    <w:p>
      <w:pPr>
        <w:pStyle w:val="SolutionStep"/>
      </w:pPr>
      <w:r>
        <w:t>Step 4. after the test, we compare the observed result with the predictions written beforehand; we do not change the rule after seeing the result.</w:t>
      </w:r>
    </w:p>
    <w:p>
      <w:pPr>
        <w:pStyle w:val="Answer"/>
      </w:pPr>
      <w:r>
        <w:t>Answer. We test whether “the instrument passes the check” (or “another instrument gives a different level”). The appearance of the first supports H1: the value unusual is a random error, while the second result supports H2: the instrument is misadjusted.</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250. Reading and explaining data</w:t>
      </w:r>
    </w:p>
    <w:p>
      <w:pPr>
        <w:pStyle w:val="ProblemMeta"/>
        <w:keepNext/>
      </w:pPr>
      <w:r>
        <w:t>Domain: Scientific method • Grade 2 • Reasoning type: Reading and explaining data</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Only the factor “number of repetitions” was changed. The data are: level 1 → result 9; level 3 → result 5; level 5 → result 3.</w:t>
      </w:r>
    </w:p>
    <w:p>
      <w:r>
        <w:t>Question. Describe the pattern in the data and state the most cautious conclusion allowed. Do not extrapolate beyond the tested levels.</w:t>
      </w:r>
    </w:p>
    <w:p>
      <w:r>
        <w:t>Step-by-step solution</w:t>
      </w:r>
    </w:p>
    <w:p>
      <w:pPr>
        <w:pStyle w:val="SolutionStep"/>
      </w:pPr>
      <w:r>
        <w:t>Step 1. We order the levels of the factor: 1, 3, 5.</w:t>
      </w:r>
    </w:p>
    <w:p>
      <w:pPr>
        <w:pStyle w:val="SolutionStep"/>
      </w:pPr>
      <w:r>
        <w:t>Step 2. We compare the results in the same order: 9, 5, 3; in the interval tested, the result decreases.</w:t>
      </w:r>
    </w:p>
    <w:p>
      <w:pPr>
        <w:pStyle w:val="SolutionStep"/>
      </w:pPr>
      <w:r>
        <w:t>Step 3. Because the problem says that only the tested factor changed, the observed association can be attributed to that factor in this model experiment.</w:t>
      </w:r>
    </w:p>
    <w:p>
      <w:pPr>
        <w:pStyle w:val="SolutionStep"/>
      </w:pPr>
      <w:r>
        <w:t>Step 4. We do not claim what happens at untested levels, and we do not turn a local pattern into a universal rule.</w:t>
      </w:r>
    </w:p>
    <w:p>
      <w:pPr>
        <w:pStyle w:val="Answer"/>
      </w:pPr>
      <w:r>
        <w:t>Answer. In the levels tested, when “number of repetitions” changes from 1 to 5, the result decreases; the data support this relationship only for the conditions of the experiment.</w:t>
      </w:r>
    </w:p>
    <w:p>
      <w:pPr>
        <w:pStyle w:val="Takeaway"/>
      </w:pPr>
      <w:r>
        <w:t>Scientific idea reinforced. Scientific reasoning depends on comparable measurements, repetition, and distinguishing accidental from systematic errors.</w:t>
      </w:r>
    </w:p>
    <w:p>
      <w:r/>
    </w:p>
    <w:p>
      <w:pPr>
        <w:pStyle w:val="Heading1"/>
        <w:keepNext/>
      </w:pPr>
      <w:r>
        <w:t>Grade 3 — Problems 251–375</w:t>
      </w:r>
    </w:p>
    <w:p>
      <w:r>
        <w:t>Scientific method: control of the variables, evidence, counterfactual, networks causal and optimization.</w:t>
      </w:r>
    </w:p>
    <w:p>
      <w:pPr>
        <w:pStyle w:val="Heading2"/>
        <w:keepNext/>
      </w:pPr>
      <w:r>
        <w:t>Seeds and germination</w:t>
      </w:r>
    </w:p>
    <w:p>
      <w:pPr>
        <w:pStyle w:val="Heading3"/>
        <w:keepNext/>
        <w:pageBreakBefore w:val="0"/>
      </w:pPr>
      <w:r>
        <w:t>Problem 251. Fair test and control variables</w:t>
      </w:r>
    </w:p>
    <w:p>
      <w:pPr>
        <w:pStyle w:val="ProblemMeta"/>
        <w:keepNext/>
      </w:pPr>
      <w:r>
        <w:t>Domain: Biology • Grade 3 • Reasoning type: Fair test and control variables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We want to test the effect of the factor “temperature”. The group A receives level 10, the group B level 28. For a fair test, the following must be kept constant: the same type of seeds, the same amount of water, the same time of observation.</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“temperature”.</w:t>
      </w:r>
    </w:p>
    <w:p>
      <w:pPr>
        <w:pStyle w:val="SolutionStep"/>
      </w:pPr>
      <w:r>
        <w:t>Step 2. We choose two levels: 10 and 28.</w:t>
      </w:r>
    </w:p>
    <w:p>
      <w:pPr>
        <w:pStyle w:val="SolutionStep"/>
      </w:pPr>
      <w:r>
        <w:t>Step 3. We keep the same: the same type of seeds, the same amount of water, the same time of observation.</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“temperature” and we control the same type of seeds, the same amount of water, the same time of observation.</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252. Is the evidence sufficient?</w:t>
      </w:r>
    </w:p>
    <w:p>
      <w:pPr>
        <w:pStyle w:val="ProblemMeta"/>
        <w:keepNext/>
      </w:pPr>
      <w:r>
        <w:t>Domain: Biology • Grade 3 • Reasoning type: Is the evidence sufficient?</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Two hypotheses remain possible. H1: the problem is a lack of air predicts [the rootlet does not appear, improves after ventilation, humid]. H2: the problem is a temperature that is too low predicts [the rootlet does not appear, improves after warming, humid]. Until now we know only “the rootlet does not appear”,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“improves after ventilation” is specific to the first hypothesis, while “improves after warming”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“improves after ventilation” versus “improves after warming”.</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253. Counterfactual reasoning</w:t>
      </w:r>
    </w:p>
    <w:p>
      <w:pPr>
        <w:pStyle w:val="ProblemMeta"/>
        <w:keepNext/>
      </w:pPr>
      <w:r>
        <w:t>Domain: Biology • Grade 3 • Reasoning type: Counterfactual reasoning</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causal network is: water available → the seed becomes hydrated; the seed becomes hydrated → the processes of germination start; the processes of germination start → the young root emerges; the young root emerges → can appear the shoot. In the normal situation, we start with “water available”. Now imagine that “the seed becomes hydrated”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“water available” we can reach: the seed becomes hydrated, the processes of germination start, the young root emerges, can appear the shoot.</w:t>
      </w:r>
    </w:p>
    <w:p>
      <w:pPr>
        <w:pStyle w:val="SolutionStep"/>
      </w:pPr>
      <w:r>
        <w:t>Step 2. We construct the counterfactual world by eliminating the node “the seed becomes hydrated”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the seed becomes hydrated, the processes of germination start, the young root emerges, can appear the shoot. These depended on the blocked link in the given network.</w:t>
      </w:r>
    </w:p>
    <w:p>
      <w:pPr>
        <w:pStyle w:val="Answer"/>
      </w:pPr>
      <w:r>
        <w:t>Answer. By blocking “the seed becomes hydrated”, we lose along the given path: the seed becomes hydrated, the processes of germination start, the young root emerges, can appear the shoot.</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254. Propagation of effects through a network</w:t>
      </w:r>
    </w:p>
    <w:p>
      <w:pPr>
        <w:pStyle w:val="ProblemMeta"/>
        <w:keepNext/>
      </w:pPr>
      <w:r>
        <w:t>Domain: Biology • Grade 3 • Reasoning type: Propagation of effects through a network</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network of dependencies has the arrows: water available → the seed becomes hydrated; the seed becomes hydrated → the processes of germination start; the processes of germination start → the young root emerges; the young root emerges → can appear the shoot. We change “water available”.</w:t>
      </w:r>
    </w:p>
    <w:p>
      <w:r>
        <w:t>Question. Mark every node the effect can reach, directly or indirectly. Do not include nodes for which no arrow path exists.</w:t>
      </w:r>
    </w:p>
    <w:p>
      <w:r>
        <w:t>Step-by-step solution</w:t>
      </w:r>
    </w:p>
    <w:p>
      <w:pPr>
        <w:pStyle w:val="SolutionStep"/>
      </w:pPr>
      <w:r>
        <w:t>Step 1. We start with the active set {“water available”}.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the seed becomes hydrated, the processes of germination start, the young root emerges, can appear the shoot.</w:t>
      </w:r>
    </w:p>
    <w:p>
      <w:pPr>
        <w:pStyle w:val="Answer"/>
      </w:pPr>
      <w:r>
        <w:t>Answer. The effect can propagate to: the seed becomes hydrated, the processes of germination start, the young root emerges, can appear the shoot.</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255. Optimization under constraints</w:t>
      </w:r>
    </w:p>
    <w:p>
      <w:pPr>
        <w:pStyle w:val="ProblemMeta"/>
        <w:keepNext/>
      </w:pPr>
      <w:r>
        <w:t>Domain: Biology • Grade 3 • Reasoning type: Optimization under constraints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target is to obtain all of the following conditions: water available, temperature suitable. The forbidden effects are: air blocked. The options are: watering: cost 1, effects [water available, the seed becomes hydrated], undesired effects [none]. Ventilation of the soil: cost 1, effects [air available], undesired effects [none]. Moving to a warmer place: cost 2, effects [temperature suitable], undesired effects [none]. Airtight covering: cost 1, effects [keeps moisture], undesired effects [air blocked].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watering, moving to a warmer place, with total cost 3.</w:t>
      </w:r>
    </w:p>
    <w:p>
      <w:pPr>
        <w:pStyle w:val="SolutionStep"/>
      </w:pPr>
      <w:r>
        <w:t>Step 4. Any cheaper combination either leaves at least one target unsatisfied or introduces a forbidden effect.</w:t>
      </w:r>
    </w:p>
    <w:p>
      <w:pPr>
        <w:pStyle w:val="Answer"/>
      </w:pPr>
      <w:r>
        <w:t>Answer. Watering, moving to a warmer place, total cost 3.</w:t>
      </w:r>
    </w:p>
    <w:p>
      <w:pPr>
        <w:pStyle w:val="Takeaway"/>
      </w:pPr>
      <w:r>
        <w:t>Scientific idea reinforced. Germination depends on conditions; a sound conclusion separates necessary conditions and tests one variable at a time.</w:t>
      </w:r>
    </w:p>
    <w:p>
      <w:r/>
    </w:p>
    <w:p>
      <w:pPr>
        <w:pStyle w:val="Heading2"/>
        <w:keepNext/>
      </w:pPr>
      <w:r>
        <w:t>The plant as a system: root, stem, leaf</w:t>
      </w:r>
    </w:p>
    <w:p>
      <w:pPr>
        <w:pStyle w:val="Heading3"/>
        <w:keepNext/>
        <w:pageBreakBefore w:val="0"/>
      </w:pPr>
      <w:r>
        <w:t>Problem 256. Fair test and control variables</w:t>
      </w:r>
    </w:p>
    <w:p>
      <w:pPr>
        <w:pStyle w:val="ProblemMeta"/>
        <w:keepNext/>
      </w:pPr>
      <w:r>
        <w:t>Domain: Biology • Grade 3 • Reasoning type: Fair test and control variables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We want to test the effect of the factor “amount of water received per day”. The group A receives level 10, the group B level 50. For a fair test, the following must be kept constant: the same species, the same light, the same temperature.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“amount of water received per day”.</w:t>
      </w:r>
    </w:p>
    <w:p>
      <w:pPr>
        <w:pStyle w:val="SolutionStep"/>
      </w:pPr>
      <w:r>
        <w:t>Step 2. We choose two levels: 10 and 50.</w:t>
      </w:r>
    </w:p>
    <w:p>
      <w:pPr>
        <w:pStyle w:val="SolutionStep"/>
      </w:pPr>
      <w:r>
        <w:t>Step 3. We keep the same: the same species, the same light, the same temperature.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“amount of water received per day” and we control the same species, the same light, the same temperature.</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257. Is the evidence sufficient?</w:t>
      </w:r>
    </w:p>
    <w:p>
      <w:pPr>
        <w:pStyle w:val="ProblemMeta"/>
        <w:keepNext/>
      </w:pPr>
      <w:r>
        <w:t>Domain: Biology • Grade 3 • Reasoning type: Is the evidence sufficient?</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Two hypotheses remain possible. H1: the soil is too dry predicts [wilted leaves, dry soil, watering helps]. H2: the stem does not transport water predicts [wilted leaves, moist soil, watering alone does not help]. Until now we know only “wilted leaves”,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“dry soil” is specific to the first hypothesis, while “moist soil”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“dry soil” versus “moist soil”.</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258. Counterfactual reasoning</w:t>
      </w:r>
    </w:p>
    <w:p>
      <w:pPr>
        <w:pStyle w:val="ProblemMeta"/>
        <w:keepNext/>
      </w:pPr>
      <w:r>
        <w:t>Domain: Biology • Grade 3 • Reasoning type: Counterfactual reasoning</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causal network is: moist soil → the root can absorb water; the root can absorb water → water enters the stem; water enters the stem → water reaches the leaves; water reaches the leaves → the leaves remain hydrated. In the normal situation, we start with “moist soil”. Now imagine that “the root can absorb water”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“moist soil” we can reach: the root can absorb water, water enters the stem, water reaches the leaves, the leaves remain hydrated.</w:t>
      </w:r>
    </w:p>
    <w:p>
      <w:pPr>
        <w:pStyle w:val="SolutionStep"/>
      </w:pPr>
      <w:r>
        <w:t>Step 2. We construct the counterfactual world by eliminating the node “the root can absorb water”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the root can absorb water, water enters the stem, water reaches the leaves, the leaves remain hydrated. These depended on the blocked link in the given network.</w:t>
      </w:r>
    </w:p>
    <w:p>
      <w:pPr>
        <w:pStyle w:val="Answer"/>
      </w:pPr>
      <w:r>
        <w:t>Answer. By blocking “the root can absorb water”, we lose along the given path: the root can absorb water, water enters the stem, water reaches the leaves, the leaves remain hydrated.</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259. Propagation of effects through a network</w:t>
      </w:r>
    </w:p>
    <w:p>
      <w:pPr>
        <w:pStyle w:val="ProblemMeta"/>
        <w:keepNext/>
      </w:pPr>
      <w:r>
        <w:t>Domain: Biology • Grade 3 • Reasoning type: Propagation of effects through a network</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network of dependencies has the arrows: moist soil → the root can absorb water; the root can absorb water → water enters the stem; water enters the stem → water reaches the leaves; water reaches the leaves → the leaves remain hydrated. We change “moist soil”.</w:t>
      </w:r>
    </w:p>
    <w:p>
      <w:r>
        <w:t>Question. Mark every node the effect can reach, directly or indirectly. Do not include nodes for which no arrow path exists.</w:t>
      </w:r>
    </w:p>
    <w:p>
      <w:r>
        <w:t>Step-by-step solution</w:t>
      </w:r>
    </w:p>
    <w:p>
      <w:pPr>
        <w:pStyle w:val="SolutionStep"/>
      </w:pPr>
      <w:r>
        <w:t>Step 1. We start with the active set {“moist soil”}.</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the root can absorb water, water enters the stem, water reaches the leaves, the leaves remain hydrated.</w:t>
      </w:r>
    </w:p>
    <w:p>
      <w:pPr>
        <w:pStyle w:val="Answer"/>
      </w:pPr>
      <w:r>
        <w:t>Answer. The effect can propagate to: the root can absorb water, water enters the stem, water reaches the leaves, the leaves remain hydrated.</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260. Optimization under constraints</w:t>
      </w:r>
    </w:p>
    <w:p>
      <w:pPr>
        <w:pStyle w:val="ProblemMeta"/>
        <w:keepNext/>
      </w:pPr>
      <w:r>
        <w:t>Domain: Biology • Grade 3 • Reasoning type: Optimization under constraints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target is to obtain all of the following conditions: moist soil, transport through stem. The forbidden effects are: transport broken. The options are: watering: cost 1, effects [water at root, moist soil], undesired effects [none]. Release of the stem: cost 2, effects [transport through stem], undesired effects [none]. Moving at light: cost 1, effects [light at leaves], undesired effects [none]. Cutting of the stem: cost 1, effects [shortens the plant], undesired effects [transport broken].</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watering, release of the stem, with total cost 3.</w:t>
      </w:r>
    </w:p>
    <w:p>
      <w:pPr>
        <w:pStyle w:val="SolutionStep"/>
      </w:pPr>
      <w:r>
        <w:t>Step 4. Any cheaper combination either leaves at least one target unsatisfied or introduces a forbidden effect.</w:t>
      </w:r>
    </w:p>
    <w:p>
      <w:pPr>
        <w:pStyle w:val="Answer"/>
      </w:pPr>
      <w:r>
        <w:t>Answer. Watering, release of the stem, total cost 3.</w:t>
      </w:r>
    </w:p>
    <w:p>
      <w:pPr>
        <w:pStyle w:val="Takeaway"/>
      </w:pPr>
      <w:r>
        <w:t>Scientific idea reinforced. A plant is a system of connected parts; the same appearance can have different causes, so the causal path must be traced.</w:t>
      </w:r>
    </w:p>
    <w:p>
      <w:r/>
    </w:p>
    <w:p>
      <w:pPr>
        <w:pStyle w:val="Heading2"/>
        <w:keepNext/>
      </w:pPr>
      <w:r>
        <w:t>Animal food and feeding relationships</w:t>
      </w:r>
    </w:p>
    <w:p>
      <w:pPr>
        <w:pStyle w:val="Heading3"/>
        <w:keepNext/>
        <w:pageBreakBefore w:val="0"/>
      </w:pPr>
      <w:r>
        <w:t>Problem 261. Fair test and control variables</w:t>
      </w:r>
    </w:p>
    <w:p>
      <w:pPr>
        <w:pStyle w:val="ProblemMeta"/>
        <w:keepNext/>
      </w:pPr>
      <w:r>
        <w:t>Domain: Ecology • Grade 3 • Reasoning type: Fair test and control variables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We want to test the effect of the factor “amount of grass available”. The group A receives level 20, the group B level 80. For a fair test, the following must be kept constant: the same surface, the same interval, the same source of water.</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“amount of grass available”.</w:t>
      </w:r>
    </w:p>
    <w:p>
      <w:pPr>
        <w:pStyle w:val="SolutionStep"/>
      </w:pPr>
      <w:r>
        <w:t>Step 2. We choose two levels: 20 and 80.</w:t>
      </w:r>
    </w:p>
    <w:p>
      <w:pPr>
        <w:pStyle w:val="SolutionStep"/>
      </w:pPr>
      <w:r>
        <w:t>Step 3. We keep the same: the same surface, the same interval, the same source of water.</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“amount of grass available” and we control the same surface, the same interval, the same source of water.</w:t>
      </w:r>
    </w:p>
    <w:p>
      <w:pPr>
        <w:pStyle w:val="Takeaway"/>
      </w:pPr>
      <w:r>
        <w:t>Scientific idea reinforced. In a food chain, changing one link can produce indirect effects on other links.</w:t>
      </w:r>
    </w:p>
    <w:p>
      <w:r/>
    </w:p>
    <w:p>
      <w:pPr>
        <w:pStyle w:val="Heading3"/>
        <w:keepNext/>
        <w:pageBreakBefore w:val="0"/>
      </w:pPr>
      <w:r>
        <w:t>Problem 262. Is the evidence sufficient?</w:t>
      </w:r>
    </w:p>
    <w:p>
      <w:pPr>
        <w:pStyle w:val="ProblemMeta"/>
        <w:keepNext/>
      </w:pPr>
      <w:r>
        <w:t>Domain: Ecology • Grade 3 • Reasoning type: Is the evidence sufficient?</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Two hypotheses remain possible. H1: rabbits decrease from lack of food predicts [little grass, rabbits decrease, the tracks of fox must not increase]. H2: rabbits decrease through predation predicts [grass sufficient, rabbits decrease, the tracks of fox increase]. Until now we know only “rabbits decrease”,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“little grass” is specific to the first hypothesis, while “grass sufficient”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“little grass” versus “grass sufficient”.</w:t>
      </w:r>
    </w:p>
    <w:p>
      <w:pPr>
        <w:pStyle w:val="Takeaway"/>
      </w:pPr>
      <w:r>
        <w:t>Scientific idea reinforced. In a food chain, changing one link can produce indirect effects on other links.</w:t>
      </w:r>
    </w:p>
    <w:p>
      <w:r/>
    </w:p>
    <w:p>
      <w:pPr>
        <w:pStyle w:val="Heading3"/>
        <w:keepNext/>
        <w:pageBreakBefore w:val="0"/>
      </w:pPr>
      <w:r>
        <w:t>Problem 263. Counterfactual reasoning</w:t>
      </w:r>
    </w:p>
    <w:p>
      <w:pPr>
        <w:pStyle w:val="ProblemMeta"/>
        <w:keepNext/>
      </w:pPr>
      <w:r>
        <w:t>Domain: Ecology • Grade 3 • Reasoning type: Counterfactual reasoning</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causal network is: more grass → more food for rabbits; more food for rabbits → rabbits better fed; rabbits better fed → more food available for foxes; more food available for foxes → the foxes find food more easily. In the normal situation, we start with “more grass”. Now imagine that “more food for rabbits”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“more grass” we can reach: more food for rabbits, rabbits better fed, more food available for foxes, the foxes find food more easily.</w:t>
      </w:r>
    </w:p>
    <w:p>
      <w:pPr>
        <w:pStyle w:val="SolutionStep"/>
      </w:pPr>
      <w:r>
        <w:t>Step 2. We construct the counterfactual world by eliminating the node “more food for rabbits”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more food for rabbits, rabbits better fed, more food available for foxes, the foxes find food more easily. These depended on the blocked link in the given network.</w:t>
      </w:r>
    </w:p>
    <w:p>
      <w:pPr>
        <w:pStyle w:val="Answer"/>
      </w:pPr>
      <w:r>
        <w:t>Answer. By blocking “more food for rabbits”, we lose along the given path: more food for rabbits, rabbits better fed, more food available for foxes, the foxes find food more easily.</w:t>
      </w:r>
    </w:p>
    <w:p>
      <w:pPr>
        <w:pStyle w:val="Takeaway"/>
      </w:pPr>
      <w:r>
        <w:t>Scientific idea reinforced. In a food chain, changing one link can produce indirect effects on other links.</w:t>
      </w:r>
    </w:p>
    <w:p>
      <w:r/>
    </w:p>
    <w:p>
      <w:pPr>
        <w:pStyle w:val="Heading3"/>
        <w:keepNext/>
        <w:pageBreakBefore w:val="0"/>
      </w:pPr>
      <w:r>
        <w:t>Problem 264. Propagation of effects through a network</w:t>
      </w:r>
    </w:p>
    <w:p>
      <w:pPr>
        <w:pStyle w:val="ProblemMeta"/>
        <w:keepNext/>
      </w:pPr>
      <w:r>
        <w:t>Domain: Ecology • Grade 3 • Reasoning type: Propagation of effects through a network</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network of dependencies has the arrows: more grass → more food for rabbits; more food for rabbits → rabbits better fed; rabbits better fed → more food available for foxes; more food available for foxes → the foxes find food more easily. We change “more grass”.</w:t>
      </w:r>
    </w:p>
    <w:p>
      <w:r>
        <w:t>Question. Mark every node the effect can reach, directly or indirectly. Do not include nodes for which no arrow path exists.</w:t>
      </w:r>
    </w:p>
    <w:p>
      <w:r>
        <w:t>Step-by-step solution</w:t>
      </w:r>
    </w:p>
    <w:p>
      <w:pPr>
        <w:pStyle w:val="SolutionStep"/>
      </w:pPr>
      <w:r>
        <w:t>Step 1. We start with the active set {“more grass”}.</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more food for rabbits, rabbits better fed, more food available for foxes, the foxes find food more easily.</w:t>
      </w:r>
    </w:p>
    <w:p>
      <w:pPr>
        <w:pStyle w:val="Answer"/>
      </w:pPr>
      <w:r>
        <w:t>Answer. The effect can propagate to: more food for rabbits, rabbits better fed, more food available for foxes, the foxes find food more easily.</w:t>
      </w:r>
    </w:p>
    <w:p>
      <w:pPr>
        <w:pStyle w:val="Takeaway"/>
      </w:pPr>
      <w:r>
        <w:t>Scientific idea reinforced. In a food chain, changing one link can produce indirect effects on other links.</w:t>
      </w:r>
    </w:p>
    <w:p>
      <w:r/>
    </w:p>
    <w:p>
      <w:pPr>
        <w:pStyle w:val="Heading3"/>
        <w:keepNext/>
        <w:pageBreakBefore w:val="0"/>
      </w:pPr>
      <w:r>
        <w:t>Problem 265. Optimization under constraints</w:t>
      </w:r>
    </w:p>
    <w:p>
      <w:pPr>
        <w:pStyle w:val="ProblemMeta"/>
        <w:keepNext/>
      </w:pPr>
      <w:r>
        <w:t>Domain: Ecology • Grade 3 • Reasoning type: Optimization under constraints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target is to obtain all of the following conditions: water available, more food for rabbits. The forbidden effects are: food reduced. The options are: restoration of the grass: cost 2, effects [more food for rabbits], undesired effects [none]. Protecting of the spring: cost 1, effects [water available], undesired effects [none]. Corridor of shelter: cost 2, effects [shelter available], undesired effects [none]. Elimination of all of the plants: cost 1, effects [terrain free], undesired effects [food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restoration of the grass, protecting the spring, with total cost 3.</w:t>
      </w:r>
    </w:p>
    <w:p>
      <w:pPr>
        <w:pStyle w:val="SolutionStep"/>
      </w:pPr>
      <w:r>
        <w:t>Step 4. Any cheaper combination either leaves at least one target unsatisfied or introduces a forbidden effect.</w:t>
      </w:r>
    </w:p>
    <w:p>
      <w:pPr>
        <w:pStyle w:val="Answer"/>
      </w:pPr>
      <w:r>
        <w:t>Answer. Restoration of the grass, protecting the spring, total cost 3.</w:t>
      </w:r>
    </w:p>
    <w:p>
      <w:pPr>
        <w:pStyle w:val="Takeaway"/>
      </w:pPr>
      <w:r>
        <w:t>Scientific idea reinforced. In a food chain, changing one link can produce indirect effects on other links.</w:t>
      </w:r>
    </w:p>
    <w:p>
      <w:r/>
    </w:p>
    <w:p>
      <w:pPr>
        <w:pStyle w:val="Heading2"/>
        <w:keepNext/>
      </w:pPr>
      <w:r>
        <w:t>Habitats and adaptations</w:t>
      </w:r>
    </w:p>
    <w:p>
      <w:pPr>
        <w:pStyle w:val="Heading3"/>
        <w:keepNext/>
        <w:pageBreakBefore w:val="0"/>
      </w:pPr>
      <w:r>
        <w:t>Problem 266. Fair test and control variables</w:t>
      </w:r>
    </w:p>
    <w:p>
      <w:pPr>
        <w:pStyle w:val="ProblemMeta"/>
        <w:keepNext/>
      </w:pPr>
      <w:r>
        <w:t>Domain: Ecology • Grade 3 • Reasoning type: Fair test and control variables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We want to test the effect of the factor “shaded area”. The group A receives level 10, the group B level 70. For a fair test, the following must be kept constant: the same species, the same quantity of food, the same day.</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“shaded area”.</w:t>
      </w:r>
    </w:p>
    <w:p>
      <w:pPr>
        <w:pStyle w:val="SolutionStep"/>
      </w:pPr>
      <w:r>
        <w:t>Step 2. We choose two levels: 10 and 70.</w:t>
      </w:r>
    </w:p>
    <w:p>
      <w:pPr>
        <w:pStyle w:val="SolutionStep"/>
      </w:pPr>
      <w:r>
        <w:t>Step 3. We keep the same: the same species, the same quantity of food, the same day.</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“shaded area” and we control the same species, the same quantity of food, the same day.</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267. Is the evidence sufficient?</w:t>
      </w:r>
    </w:p>
    <w:p>
      <w:pPr>
        <w:pStyle w:val="ProblemMeta"/>
        <w:keepNext/>
      </w:pPr>
      <w:r>
        <w:t>Domain: Ecology • Grade 3 • Reasoning type: Is the evidence sufficient?</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Two hypotheses remain possible. H1: problem main is heat predicts [low activity at noon, activity returns evening, water there is]. H2: problem main is the lack of the water predicts [low activity all day, the animals leaves, spring dry].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“low activity at noon” is specific to the first hypothesis, while “low activity all day”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“low activity at noon” versus “low activity all day”.</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268. Counterfactual reasoning</w:t>
      </w:r>
    </w:p>
    <w:p>
      <w:pPr>
        <w:pStyle w:val="ProblemMeta"/>
        <w:keepNext/>
      </w:pPr>
      <w:r>
        <w:t>Domain: Ecology • Grade 3 • Reasoning type: Counterfactual reasoning</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causal network is: more shade → lower local temperature; lower local temperature → loss of water smaller; loss of water smaller → the animal remains active more; the animal remains active more → can search more food. In the normal situation, we start with “more shade”. Now imagine that “lower local temperature”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“more shade” we can reach: lower local temperature, loss of water smaller, the animal remains active more, can search more food.</w:t>
      </w:r>
    </w:p>
    <w:p>
      <w:pPr>
        <w:pStyle w:val="SolutionStep"/>
      </w:pPr>
      <w:r>
        <w:t>Step 2. We construct the counterfactual world by eliminating the node “lower local temperature”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lower local temperature, loss of water smaller, the animal remains active more, can search more food. These depended on the blocked link in the given network.</w:t>
      </w:r>
    </w:p>
    <w:p>
      <w:pPr>
        <w:pStyle w:val="Answer"/>
      </w:pPr>
      <w:r>
        <w:t>Answer. By blocking “lower local temperature”, we lose along the given path: lower local temperature, loss of water smaller, the animal remains active more, can search more food.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269. Propagation of effects through a network</w:t>
      </w:r>
    </w:p>
    <w:p>
      <w:pPr>
        <w:pStyle w:val="ProblemMeta"/>
        <w:keepNext/>
      </w:pPr>
      <w:r>
        <w:t>Domain: Ecology • Grade 3 • Reasoning type: Propagation of effects through a network</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network of dependencies has the arrows: more shade → lower local temperature; lower local temperature → loss of water smaller; loss of water smaller → the animal remains active more; the animal remains active more → can search more food. We change “more shade”.</w:t>
      </w:r>
    </w:p>
    <w:p>
      <w:r>
        <w:t>Question. Mark every node the effect can reach, directly or indirectly. Do not include nodes for which no arrow path exists.</w:t>
      </w:r>
    </w:p>
    <w:p>
      <w:r>
        <w:t>Step-by-step solution</w:t>
      </w:r>
    </w:p>
    <w:p>
      <w:pPr>
        <w:pStyle w:val="SolutionStep"/>
      </w:pPr>
      <w:r>
        <w:t>Step 1. We start with the active set {“more shade”}.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lower local temperature, loss of water smaller, the animal remains active more, can search more food.</w:t>
      </w:r>
    </w:p>
    <w:p>
      <w:pPr>
        <w:pStyle w:val="Answer"/>
      </w:pPr>
      <w:r>
        <w:t>Answer. The effect can propagate to: lower local temperature, loss of water smaller, the animal remains active more, can search more food.</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270. Optimization under constraints</w:t>
      </w:r>
    </w:p>
    <w:p>
      <w:pPr>
        <w:pStyle w:val="ProblemMeta"/>
        <w:keepNext/>
      </w:pPr>
      <w:r>
        <w:t>Domain: Ecology • Grade 3 • Reasoning type: Optimization under constraints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target is to obtain all of the following conditions: shelter, water available. The forbidden effects are: shelter reduced. The options are: planting shrubs: cost 2, effects [shelter, more shade], undesired effects [none]. restoring the spring: cost 2, effects [water available], undesired effects [none]. maintaining vegetation: cost 1, effects [shelter, food], undesired effects [none]. paving the area: cost 1, effects [easy path], undesired effects [shelter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restoring the spring, maintaining vegetation, with total cost 3.</w:t>
      </w:r>
    </w:p>
    <w:p>
      <w:pPr>
        <w:pStyle w:val="SolutionStep"/>
      </w:pPr>
      <w:r>
        <w:t>Step 4. Any cheaper combination either leaves at least one target unsatisfied or introduces a forbidden effect.</w:t>
      </w:r>
    </w:p>
    <w:p>
      <w:pPr>
        <w:pStyle w:val="Answer"/>
      </w:pPr>
      <w:r>
        <w:t>Answer. Restoring the spring, maintaining vegetation, total cost 3.</w:t>
      </w:r>
    </w:p>
    <w:p>
      <w:pPr>
        <w:pStyle w:val="Takeaway"/>
      </w:pPr>
      <w:r>
        <w:t>Scientific idea reinforced. Adaptations and resources make sense only in relation to an environment; the organism’s needs and the habitat’s constraints must both be tracked.</w:t>
      </w:r>
    </w:p>
    <w:p>
      <w:r/>
    </w:p>
    <w:p>
      <w:pPr>
        <w:pStyle w:val="Heading2"/>
        <w:keepNext/>
      </w:pPr>
      <w:r>
        <w:t>Life cycles</w:t>
      </w:r>
    </w:p>
    <w:p>
      <w:pPr>
        <w:pStyle w:val="Heading3"/>
        <w:keepNext/>
        <w:pageBreakBefore w:val="0"/>
      </w:pPr>
      <w:r>
        <w:t>Problem 271. Fair test and control variables</w:t>
      </w:r>
    </w:p>
    <w:p>
      <w:pPr>
        <w:pStyle w:val="ProblemMeta"/>
        <w:keepNext/>
      </w:pPr>
      <w:r>
        <w:t>Domain: Biology • Grade 3 • Reasoning type: Fair test and control variables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We want to test the effect of the factor “temperature in the interval certain”. The group A receives level 15, the group B level 28. For a fair test, the following must be kept constant: the same number initial of eggs, the same food, the same species.</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“temperature in the interval certain”.</w:t>
      </w:r>
    </w:p>
    <w:p>
      <w:pPr>
        <w:pStyle w:val="SolutionStep"/>
      </w:pPr>
      <w:r>
        <w:t>Step 2. We choose two levels: 15 and 28.</w:t>
      </w:r>
    </w:p>
    <w:p>
      <w:pPr>
        <w:pStyle w:val="SolutionStep"/>
      </w:pPr>
      <w:r>
        <w:t>Step 3. We keep the same: the same number initial of eggs, the same food, the same species.</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“temperature in the interval certain” and we control the same number initial of eggs, the same food, the same species.</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272. Is the evidence sufficient?</w:t>
      </w:r>
    </w:p>
    <w:p>
      <w:pPr>
        <w:pStyle w:val="ProblemMeta"/>
        <w:keepNext/>
      </w:pPr>
      <w:r>
        <w:t>Domain: Biology • Grade 3 • Reasoning type: Is the evidence sufficient?</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Two hypotheses remain possible. H1: food of the larvae is insufficient predicts [the larvae increase slowly, many larvae, few pupae]. H2: few eggs are viable predicts [few larvae, few eggs hatches, ratio normal larvae-pupae].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larvae increase slowly” is specific to the first hypothesis, while “few larvae”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larvae increase slowly” versus “few larvae”.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273. Counterfactual reasoning</w:t>
      </w:r>
    </w:p>
    <w:p>
      <w:pPr>
        <w:pStyle w:val="ProblemMeta"/>
        <w:keepNext/>
      </w:pPr>
      <w:r>
        <w:t>Domain: Biology • Grade 3 • Reasoning type: Counterfactual reasoning</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causal network is: viable egg → larva appears; larva appears → can reach the pupa stage; reaches the pupa stage → the adult can emerge; adult emerges → new eggs can be laid. In the normal situation, we start with “egg viable”. Now imagine that “larva appears”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“egg viable” we can reach: larva appears, can reach the pupa stage.</w:t>
      </w:r>
    </w:p>
    <w:p>
      <w:pPr>
        <w:pStyle w:val="SolutionStep"/>
      </w:pPr>
      <w:r>
        <w:t>Step 2. We construct the counterfactual world by eliminating the node “larva appears”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larva appears, can reach the pupa stage. These depended on the blocked link in the given network.</w:t>
      </w:r>
    </w:p>
    <w:p>
      <w:pPr>
        <w:pStyle w:val="Answer"/>
      </w:pPr>
      <w:r>
        <w:t>Answer. By blocking “larva appears”, we lose along the given path: larva appears, can reach the pupa stage.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274. Propagation of effects through a network</w:t>
      </w:r>
    </w:p>
    <w:p>
      <w:pPr>
        <w:pStyle w:val="ProblemMeta"/>
        <w:keepNext/>
      </w:pPr>
      <w:r>
        <w:t>Domain: Biology • Grade 3 • Reasoning type: Propagation of effects through a network</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network of dependencies has the arrows: viable egg → larva appears; larva appears → can reach the pupa stage; reaches the pupa stage → the adult can emerge; adult emerges → new eggs can be laid. We change “egg viable”.</w:t>
      </w:r>
    </w:p>
    <w:p>
      <w:r>
        <w:t>Question. Mark every node the effect can reach, directly or indirectly. Do not include nodes for which no arrow path exists.</w:t>
      </w:r>
    </w:p>
    <w:p>
      <w:r>
        <w:t>Step-by-step solution</w:t>
      </w:r>
    </w:p>
    <w:p>
      <w:pPr>
        <w:pStyle w:val="SolutionStep"/>
      </w:pPr>
      <w:r>
        <w:t>Step 1. We start with the active set {“egg viable”}.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larva appears, can reach the pupa stage.</w:t>
      </w:r>
    </w:p>
    <w:p>
      <w:pPr>
        <w:pStyle w:val="Answer"/>
      </w:pPr>
      <w:r>
        <w:t>Answer. The effect can propagate to: larva appears, can reach the pupa stage.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275. Optimization under constraints</w:t>
      </w:r>
    </w:p>
    <w:p>
      <w:pPr>
        <w:pStyle w:val="ProblemMeta"/>
        <w:keepNext/>
      </w:pPr>
      <w:r>
        <w:t>Domain: Biology • Grade 3 • Reasoning type: Optimization under constraints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target is to obtain all of the following conditions: larvae well fed, eggs viable. The forbidden effects are: the cycle broken. The options are: more food for larvae: cost 1, effects [larvae well fed], undesired effects [none]. Temperature suitable: cost 2, effects [development normal], undesired effects [none]. Protecting of the eggs: cost 1, effects [eggs viable], undesired effects [none]. Elimination of the pupae: cost 1, effects [lesse insects], undesired effects [the cycle broken].</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more food for larvae, protecting the eggs, with total cost 2.</w:t>
      </w:r>
    </w:p>
    <w:p>
      <w:pPr>
        <w:pStyle w:val="SolutionStep"/>
      </w:pPr>
      <w:r>
        <w:t>Step 4. Any cheaper combination either leaves at least one target unsatisfied or introduces a forbidden effect.</w:t>
      </w:r>
    </w:p>
    <w:p>
      <w:pPr>
        <w:pStyle w:val="Answer"/>
      </w:pPr>
      <w:r>
        <w:t>Answer. More food for larvae, protecting the eggs, total cost 2.</w:t>
      </w:r>
    </w:p>
    <w:p>
      <w:pPr>
        <w:pStyle w:val="Takeaway"/>
      </w:pPr>
      <w:r>
        <w:t>Scientific idea reinforced. A life cycle has a logical order; environmental factors can change duration without necessarily changing the sequence of stages.</w:t>
      </w:r>
    </w:p>
    <w:p>
      <w:r/>
    </w:p>
    <w:p>
      <w:pPr>
        <w:pStyle w:val="Heading2"/>
        <w:keepNext/>
      </w:pPr>
      <w:r>
        <w:t>Digestion and nutrient absorption</w:t>
      </w:r>
    </w:p>
    <w:p>
      <w:pPr>
        <w:pStyle w:val="Heading3"/>
        <w:keepNext/>
        <w:pageBreakBefore w:val="0"/>
      </w:pPr>
      <w:r>
        <w:t>Problem 276. Fair test and control variables</w:t>
      </w:r>
    </w:p>
    <w:p>
      <w:pPr>
        <w:pStyle w:val="ProblemMeta"/>
        <w:keepNext/>
      </w:pPr>
      <w:r>
        <w:t>Domain: Human body • Grade 3 • Reasoning type: Fair test and control variables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We want to test the effect of the factor “degree to which the food is broken up”. The group A receives level 1, the group B level 3. For a fair test, the following must be kept constant: the same quantity of food, the same time, the same model digestive.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“degree to which the food is broken up”.</w:t>
      </w:r>
    </w:p>
    <w:p>
      <w:pPr>
        <w:pStyle w:val="SolutionStep"/>
      </w:pPr>
      <w:r>
        <w:t>Step 2. We choose two levels: 1 and 3.</w:t>
      </w:r>
    </w:p>
    <w:p>
      <w:pPr>
        <w:pStyle w:val="SolutionStep"/>
      </w:pPr>
      <w:r>
        <w:t>Step 3. We keep the same: the same quantity of food, the same time, the same model digestive.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“degree to which the food is broken up” and we control the same quantity of food, the same time, the same model digestive.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277. Is the evidence sufficient?</w:t>
      </w:r>
    </w:p>
    <w:p>
      <w:pPr>
        <w:pStyle w:val="ProblemMeta"/>
        <w:keepNext/>
      </w:pPr>
      <w:r>
        <w:t>Domain: Human body • Grade 3 • Reasoning type: Is the evidence sufficient?</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Two hypotheses remain possible. H1: problem is before the intestine predicts [low absorption, food does not reach the intestine, the stomach receives food]. H2: the problem is intestinal absorption predicts [low absorption, food reaches the intestine, the preceding digestive path is normal]. Until now we know only “low absorption”,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“food does not reach the intestine” is specific to the first hypothesis, while “food reaches the intestine”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“food does not reach the intestine” versus “food reaches the intestine”.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278. Counterfactual reasoning</w:t>
      </w:r>
    </w:p>
    <w:p>
      <w:pPr>
        <w:pStyle w:val="ProblemMeta"/>
        <w:keepNext/>
      </w:pPr>
      <w:r>
        <w:t>Domain: Human body • Grade 3 • Reasoning type: Counterfactual reasoning</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causal network is: effective chewing → smaller pieces; smaller pieces → food is mixed more easily; food reaches the small intestine → the nutrients can be absorbed; nutrients have been absorbed → the blood can transport them. In the normal situation, we start with “effective chewing”. Now imagine that “smaller pieces”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“effective chewing” we can reach: smaller pieces, food is mixed more easily.</w:t>
      </w:r>
    </w:p>
    <w:p>
      <w:pPr>
        <w:pStyle w:val="SolutionStep"/>
      </w:pPr>
      <w:r>
        <w:t>Step 2. We construct the counterfactual world by eliminating the node “smaller pieces”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smaller pieces, food is mixed more easily. These depended on the blocked link in the given network.</w:t>
      </w:r>
    </w:p>
    <w:p>
      <w:pPr>
        <w:pStyle w:val="Answer"/>
      </w:pPr>
      <w:r>
        <w:t>Answer. By blocking “smaller pieces”, we lose along the given path: smaller pieces, food is mixed more easily.</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279. Propagation of effects through a network</w:t>
      </w:r>
    </w:p>
    <w:p>
      <w:pPr>
        <w:pStyle w:val="ProblemMeta"/>
        <w:keepNext/>
      </w:pPr>
      <w:r>
        <w:t>Domain: Human body • Grade 3 • Reasoning type: Propagation of effects through a network</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network of dependencies has the arrows: effective chewing → smaller pieces; smaller pieces → food is mixed more easily; food reaches the small intestine → the nutrients can be absorbed; nutrients have been absorbed → the blood can transport them. We change “effective chewing”.</w:t>
      </w:r>
    </w:p>
    <w:p>
      <w:r>
        <w:t>Question. Mark every node the effect can reach, directly or indirectly. Do not include nodes for which no arrow path exists.</w:t>
      </w:r>
    </w:p>
    <w:p>
      <w:r>
        <w:t>Step-by-step solution</w:t>
      </w:r>
    </w:p>
    <w:p>
      <w:pPr>
        <w:pStyle w:val="SolutionStep"/>
      </w:pPr>
      <w:r>
        <w:t>Step 1. We start with the active set {“effective chewing”}.</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smaller pieces, food is mixed more easily.</w:t>
      </w:r>
    </w:p>
    <w:p>
      <w:pPr>
        <w:pStyle w:val="Answer"/>
      </w:pPr>
      <w:r>
        <w:t>Answer. The effect can propagate to: smaller pieces, food is mixed more easily.</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280. Optimization under constraints</w:t>
      </w:r>
    </w:p>
    <w:p>
      <w:pPr>
        <w:pStyle w:val="ProblemMeta"/>
        <w:keepNext/>
      </w:pPr>
      <w:r>
        <w:t>Domain: Human body • Grade 3 • Reasoning type: Optimization under constraints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target is to obtain all of the following conditions: smaller pieces, food reaches the intestine. The forbidden effects are: route incomplete. The options are: chewing more careful: cost 1, effects [smaller pieces], undesired effects [none]. Route free: cost 2, effects [food reaches the intestine], undesired effects [none]. Hydration sufficient: cost 1, effects [water available of the organism], undesired effects [none]. Jumping of a stages: cost 1, effects [time reduced], undesired effects [route incomplete].</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chewing more careful, route free, with total cost 3.</w:t>
      </w:r>
    </w:p>
    <w:p>
      <w:pPr>
        <w:pStyle w:val="SolutionStep"/>
      </w:pPr>
      <w:r>
        <w:t>Step 4. Any cheaper combination either leaves at least one target unsatisfied or introduces a forbidden effect.</w:t>
      </w:r>
    </w:p>
    <w:p>
      <w:pPr>
        <w:pStyle w:val="Answer"/>
      </w:pPr>
      <w:r>
        <w:t>Answer. Chewing more careful, route free, total cost 3.</w:t>
      </w:r>
    </w:p>
    <w:p>
      <w:pPr>
        <w:pStyle w:val="Takeaway"/>
      </w:pPr>
      <w:r>
        <w:t>Scientific idea reinforced. Digestion is a sequence of transformations and transport; locating a problem requires tracing the route step by step.</w:t>
      </w:r>
    </w:p>
    <w:p>
      <w:r/>
    </w:p>
    <w:p>
      <w:pPr>
        <w:pStyle w:val="Heading2"/>
        <w:keepNext/>
      </w:pPr>
      <w:r>
        <w:t>Respiration and circulation</w:t>
      </w:r>
    </w:p>
    <w:p>
      <w:pPr>
        <w:pStyle w:val="Heading3"/>
        <w:keepNext/>
        <w:pageBreakBefore w:val="0"/>
      </w:pPr>
      <w:r>
        <w:t>Problem 281. Fair test and control variables</w:t>
      </w:r>
    </w:p>
    <w:p>
      <w:pPr>
        <w:pStyle w:val="ProblemMeta"/>
        <w:keepNext/>
      </w:pPr>
      <w:r>
        <w:t>Domain: Human body • Grade 3 • Reasoning type: Fair test and control variables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We want to test the effect of the factor “number of breaths per minute in the model exercise”. The group A receives level 10, the group B level 30. For a fair test, the following must be kept constant: the same effort, the same person-model, the same interval.</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“number of breaths per minute in the model exercise”.</w:t>
      </w:r>
    </w:p>
    <w:p>
      <w:pPr>
        <w:pStyle w:val="SolutionStep"/>
      </w:pPr>
      <w:r>
        <w:t>Step 2. We choose two levels: 10 and 30.</w:t>
      </w:r>
    </w:p>
    <w:p>
      <w:pPr>
        <w:pStyle w:val="SolutionStep"/>
      </w:pPr>
      <w:r>
        <w:t>Step 3. We keep the same: the same effort, the same person-model, the same interval.</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“number of breaths per minute in the model exercise” and we control the same effort, the same person-model, the same interval.</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282. Is the evidence sufficient?</w:t>
      </w:r>
    </w:p>
    <w:p>
      <w:pPr>
        <w:pStyle w:val="ProblemMeta"/>
        <w:keepNext/>
      </w:pPr>
      <w:r>
        <w:t>Domain: Human body • Grade 3 • Reasoning type: Is the evidence sufficient?</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Two hypotheses remain possible. H1: air not reaches sufficient in lungs predicts [little air, low blood oxygen, ventilation helps]. H2: the transfer in blood is problem predicts [normal air, low blood oxygen, ventilation alone does not solve]. Until now we know only “low blood oxygen”,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“little air” is specific to the first hypothesis, while “normal air”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“little air” versus “normal air”.</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283. Counterfactual reasoning</w:t>
      </w:r>
    </w:p>
    <w:p>
      <w:pPr>
        <w:pStyle w:val="ProblemMeta"/>
        <w:keepNext/>
      </w:pPr>
      <w:r>
        <w:t>Domain: Human body • Grade 3 • Reasoning type: Counterfactual reasoning</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causal network is: efficient breathing → oxygen in lungs; oxygen in lungs → oxygen in blood; oxygen in blood → oxygen transported; oxygen transported → oxygen at the cells. In the normal situation, we start with “efficient breathing”. Now imagine that “oxygen in lungs”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“efficient breathing” we can reach: oxygen in lungs, oxygen in blood, oxygen transported, oxygen at the cells.</w:t>
      </w:r>
    </w:p>
    <w:p>
      <w:pPr>
        <w:pStyle w:val="SolutionStep"/>
      </w:pPr>
      <w:r>
        <w:t>Step 2. We construct the counterfactual world by eliminating the node “oxygen in lungs”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oxygen in lungs, oxygen in blood, oxygen transported, oxygen at the cells. These depended on the blocked link in the given network.</w:t>
      </w:r>
    </w:p>
    <w:p>
      <w:pPr>
        <w:pStyle w:val="Answer"/>
      </w:pPr>
      <w:r>
        <w:t>Answer. By blocking “oxygen in lungs”, we lose along the given path: oxygen in lungs, oxygen in blood, oxygen transported, oxygen at the cells.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284. Propagation of effects through a network</w:t>
      </w:r>
    </w:p>
    <w:p>
      <w:pPr>
        <w:pStyle w:val="ProblemMeta"/>
        <w:keepNext/>
      </w:pPr>
      <w:r>
        <w:t>Domain: Human body • Grade 3 • Reasoning type: Propagation of effects through a network</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network of dependencies has the arrows: efficient breathing → oxygen in lungs; oxygen in lungs → oxygen in blood; oxygen in blood → oxygen transported; oxygen transported → oxygen at the cells. We change “efficient breathing”.</w:t>
      </w:r>
    </w:p>
    <w:p>
      <w:r>
        <w:t>Question. Mark every node the effect can reach, directly or indirectly. Do not include nodes for which no arrow path exists.</w:t>
      </w:r>
    </w:p>
    <w:p>
      <w:r>
        <w:t>Step-by-step solution</w:t>
      </w:r>
    </w:p>
    <w:p>
      <w:pPr>
        <w:pStyle w:val="SolutionStep"/>
      </w:pPr>
      <w:r>
        <w:t>Step 1. We start with the active set {“efficient breathing”}.</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oxygen in lungs, oxygen in blood, oxygen transported, oxygen at the cells.</w:t>
      </w:r>
    </w:p>
    <w:p>
      <w:pPr>
        <w:pStyle w:val="Answer"/>
      </w:pPr>
      <w:r>
        <w:t>Answer. The effect can propagate to: oxygen in lungs, oxygen in blood, oxygen transported, oxygen at the cells.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285. Optimization under constraints</w:t>
      </w:r>
    </w:p>
    <w:p>
      <w:pPr>
        <w:pStyle w:val="ProblemMeta"/>
        <w:keepNext/>
      </w:pPr>
      <w:r>
        <w:t>Domain: Human body • Grade 3 • Reasoning type: Optimization under constraints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target is to obtain all of the following conditions: air in lungs, oxygen transported. The forbidden effects are: air reduced. The options are: air fresh: cost 1, effects [oxygen in lungs], undesired effects [none]. Maintaining of the path of air free: cost 1, effects [air in lungs], undesired effects [none]. Circulation efficient: cost 2, effects [oxygen transported], undesired effects [none]. Blocking of the path of air: cost 1, effects [dust does not enter], undesired effects [air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maintaining of the path of air free, circulation efficient, with total cost 3.</w:t>
      </w:r>
    </w:p>
    <w:p>
      <w:pPr>
        <w:pStyle w:val="SolutionStep"/>
      </w:pPr>
      <w:r>
        <w:t>Step 4. Any cheaper combination either leaves at least one target unsatisfied or introduces a forbidden effect.</w:t>
      </w:r>
    </w:p>
    <w:p>
      <w:pPr>
        <w:pStyle w:val="Answer"/>
      </w:pPr>
      <w:r>
        <w:t>Answer. Maintaining of the path of air free, circulation efficient, total cost 3.</w:t>
      </w:r>
    </w:p>
    <w:p>
      <w:pPr>
        <w:pStyle w:val="Takeaway"/>
      </w:pPr>
      <w:r>
        <w:t>Scientific idea reinforced. Respiration and circulation form a transport chain; locating the cause requires identifying where the first deviation occurs.</w:t>
      </w:r>
    </w:p>
    <w:p>
      <w:r/>
    </w:p>
    <w:p>
      <w:pPr>
        <w:pStyle w:val="Heading2"/>
        <w:keepNext/>
      </w:pPr>
      <w:r>
        <w:t>Senses, signals, and responses</w:t>
      </w:r>
    </w:p>
    <w:p>
      <w:pPr>
        <w:pStyle w:val="Heading3"/>
        <w:keepNext/>
        <w:pageBreakBefore w:val="0"/>
      </w:pPr>
      <w:r>
        <w:t>Problem 286. Fair test and control variables</w:t>
      </w:r>
    </w:p>
    <w:p>
      <w:pPr>
        <w:pStyle w:val="ProblemMeta"/>
        <w:keepNext/>
      </w:pPr>
      <w:r>
        <w:t>Domain: Human body • Grade 3 • Reasoning type: Fair test and control variables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We want to test the effect of the factor “intensity of the stimulus”. The group A receives level 1, the group B level 3. For a fair test, the following must be kept constant: the same receptor, the same path of signal, the same time.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“intensity of the stimulus”.</w:t>
      </w:r>
    </w:p>
    <w:p>
      <w:pPr>
        <w:pStyle w:val="SolutionStep"/>
      </w:pPr>
      <w:r>
        <w:t>Step 2. We choose two levels: 1 and 3.</w:t>
      </w:r>
    </w:p>
    <w:p>
      <w:pPr>
        <w:pStyle w:val="SolutionStep"/>
      </w:pPr>
      <w:r>
        <w:t>Step 3. We keep the same: the same receptor, the same path of signal, the same time.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“intensity of the stimulus” and we control the same receptor, the same path of signal, the same time.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287. Is the evidence sufficient?</w:t>
      </w:r>
    </w:p>
    <w:p>
      <w:pPr>
        <w:pStyle w:val="ProblemMeta"/>
        <w:keepNext/>
      </w:pPr>
      <w:r>
        <w:t>Domain: Human body • Grade 3 • Reasoning type: Is the evidence sufficient?</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Two hypotheses remain possible. H1: the receiver does not detect predicts [without signal initial, reaction absent, stimulus stronger helps]. H2: the path of signal is blocked predicts [the center does not receive, signal initial there is, stimulus stronger does not help].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“without signal initial” is specific to the first hypothesis, while “the center does not receive”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“without signal initial” versus “the center does not receive”.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288. Counterfactual reasoning</w:t>
      </w:r>
    </w:p>
    <w:p>
      <w:pPr>
        <w:pStyle w:val="ProblemMeta"/>
        <w:keepNext/>
      </w:pPr>
      <w:r>
        <w:t>Domain: Human body • Grade 3 • Reasoning type: Counterfactual reasoning</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causal network is: stimulus visible → the receptor detects it; the receptor detects it → nerve signal; nerve signal → information interpreted; information interpreted → command for muscle. In the normal situation, we start with “stimulus visible”. Now imagine that “the receptor detects it”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“stimulus visible” we can reach: the receptor detects it, nerve signal, information interpreted, command for muscle.</w:t>
      </w:r>
    </w:p>
    <w:p>
      <w:pPr>
        <w:pStyle w:val="SolutionStep"/>
      </w:pPr>
      <w:r>
        <w:t>Step 2. We construct the counterfactual world by eliminating the node “the receptor detects it”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the receptor detects it, nerve signal, information interpreted, command for muscle. These depended on the blocked link in the given network.</w:t>
      </w:r>
    </w:p>
    <w:p>
      <w:pPr>
        <w:pStyle w:val="Answer"/>
      </w:pPr>
      <w:r>
        <w:t>Answer. By blocking “the receptor detects it”, we lose along the given path: the receptor detects it, nerve signal, information interpreted, command for muscle.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289. Propagation of effects through a network</w:t>
      </w:r>
    </w:p>
    <w:p>
      <w:pPr>
        <w:pStyle w:val="ProblemMeta"/>
        <w:keepNext/>
      </w:pPr>
      <w:r>
        <w:t>Domain: Human body • Grade 3 • Reasoning type: Propagation of effects through a network</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network of dependencies has the arrows: stimulus visible → the receptor detects it; the receptor detects it → nerve signal; nerve signal → information interpreted; information interpreted → command for muscle. We change “stimulus visible”.</w:t>
      </w:r>
    </w:p>
    <w:p>
      <w:r>
        <w:t>Question. Mark every node the effect can reach, directly or indirectly. Do not include nodes for which no arrow path exists.</w:t>
      </w:r>
    </w:p>
    <w:p>
      <w:r>
        <w:t>Step-by-step solution</w:t>
      </w:r>
    </w:p>
    <w:p>
      <w:pPr>
        <w:pStyle w:val="SolutionStep"/>
      </w:pPr>
      <w:r>
        <w:t>Step 1. We start with the active set {“stimulus visible”}.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the receptor detects it, nerve signal, information interpreted, command for muscle.</w:t>
      </w:r>
    </w:p>
    <w:p>
      <w:pPr>
        <w:pStyle w:val="Answer"/>
      </w:pPr>
      <w:r>
        <w:t>Answer. The effect can propagate to: the receptor detects it, nerve signal, information interpreted, command for muscle.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290. Optimization under constraints</w:t>
      </w:r>
    </w:p>
    <w:p>
      <w:pPr>
        <w:pStyle w:val="ProblemMeta"/>
        <w:keepNext/>
      </w:pPr>
      <w:r>
        <w:t>Domain: Human body • Grade 3 • Reasoning type: Optimization under constraints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target is to obtain all of the following conditions: signal transmitted, stimulus easy of detected. The forbidden effects are: stimulus blocked. The options are: increasing the contrast: cost 1, effects [stimulus easy of detected], undesired effects [none]. Restoration of the path of signal: cost 2, effects [signal transmitted], undesired effects [none]. Release of the muscle: cost 1, effects [motion possible], undesired effects [none]. Covering of the receiver: cost 1, effects [protection], undesired effects [stimulus blocked].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increasing the contrast, restoration of the path of signal, with total cost 3.</w:t>
      </w:r>
    </w:p>
    <w:p>
      <w:pPr>
        <w:pStyle w:val="SolutionStep"/>
      </w:pPr>
      <w:r>
        <w:t>Step 4. Any cheaper combination either leaves at least one target unsatisfied or introduces a forbidden effect.</w:t>
      </w:r>
    </w:p>
    <w:p>
      <w:pPr>
        <w:pStyle w:val="Answer"/>
      </w:pPr>
      <w:r>
        <w:t>Answer. Increasing of the contrast, restoration of the path of signal, total cost 3.</w:t>
      </w:r>
    </w:p>
    <w:p>
      <w:pPr>
        <w:pStyle w:val="Takeaway"/>
      </w:pPr>
      <w:r>
        <w:t>Scientific idea reinforced. A response is the result of an information chain; diagnosis requires finding the first point where the chain stops working.</w:t>
      </w:r>
    </w:p>
    <w:p>
      <w:r/>
    </w:p>
    <w:p>
      <w:pPr>
        <w:pStyle w:val="Heading2"/>
        <w:keepNext/>
      </w:pPr>
      <w:r>
        <w:t>Microbes, transmission, and hygiene</w:t>
      </w:r>
    </w:p>
    <w:p>
      <w:pPr>
        <w:pStyle w:val="Heading3"/>
        <w:keepNext/>
        <w:pageBreakBefore w:val="0"/>
      </w:pPr>
      <w:r>
        <w:t>Problem 291. Fair test and control variables</w:t>
      </w:r>
    </w:p>
    <w:p>
      <w:pPr>
        <w:pStyle w:val="ProblemMeta"/>
        <w:keepNext/>
      </w:pPr>
      <w:r>
        <w:t>Domain: Health • Grade 3 • Reasoning type: Fair test and control variables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We want to test the effect of the factor “duration of proper washing”. The group A receives level 5, the group B level 25. For a fair test, the following must be kept constant: the same quantity initial of contamination, the same soap, the same method of measurement.</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“duration of proper washing”.</w:t>
      </w:r>
    </w:p>
    <w:p>
      <w:pPr>
        <w:pStyle w:val="SolutionStep"/>
      </w:pPr>
      <w:r>
        <w:t>Step 2. We choose two levels: 5 and 25.</w:t>
      </w:r>
    </w:p>
    <w:p>
      <w:pPr>
        <w:pStyle w:val="SolutionStep"/>
      </w:pPr>
      <w:r>
        <w:t>Step 3. We keep the same: the same quantity initial of contamination, the same soap, the same method of measurement.</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“duration of proper washing” and we control the same quantity initial of contamination, the same soap, the same method of measurement.</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292. Is the evidence sufficient?</w:t>
      </w:r>
    </w:p>
    <w:p>
      <w:pPr>
        <w:pStyle w:val="ProblemMeta"/>
        <w:keepNext/>
      </w:pPr>
      <w:r>
        <w:t>Domain: Health • Grade 3 • Reasoning type: Is the evidence sufficient?</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Two hypotheses remain possible. H1: transmission is through hands predicts [microbes on hands, washing reduces cases, surface is reached]. H2: transmission is direct through food predicts [covering of the food reduces cases, the food are exposed, the hands can be clean].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“microbes on hands” is specific to the first hypothesis, while “covering of the food reduces cases”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“microbes on hands” versus “covering of the food reduces cases”.</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293. Counterfactual reasoning</w:t>
      </w:r>
    </w:p>
    <w:p>
      <w:pPr>
        <w:pStyle w:val="ProblemMeta"/>
        <w:keepNext/>
      </w:pPr>
      <w:r>
        <w:t>Domain: Health • Grade 3 • Reasoning type: Counterfactual reasoning</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causal network is: contaminated surface → microbes on hands; microbes on hands → microbes can reach the mouth; the hands are washed correctly → microbes on hands reduced; microbes on hands reduced → reduced risk of transfer. In the normal situation, we start with “contaminated surface”. Now imagine that “microbes on hands”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“contaminated surface” we can reach: microbes on hands, microbes can reach the mouth.</w:t>
      </w:r>
    </w:p>
    <w:p>
      <w:pPr>
        <w:pStyle w:val="SolutionStep"/>
      </w:pPr>
      <w:r>
        <w:t>Step 2. We construct the counterfactual world by eliminating the node “microbes on hands”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microbes on hands, microbes can reach the mouth. These depended on the blocked link in the given network.</w:t>
      </w:r>
    </w:p>
    <w:p>
      <w:pPr>
        <w:pStyle w:val="Answer"/>
      </w:pPr>
      <w:r>
        <w:t>Answer. By blocking “microbes on hands”, we lose along the given path: microbes on hands, microbes can reach the mouth.</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294. Propagation of effects through a network</w:t>
      </w:r>
    </w:p>
    <w:p>
      <w:pPr>
        <w:pStyle w:val="ProblemMeta"/>
        <w:keepNext/>
      </w:pPr>
      <w:r>
        <w:t>Domain: Health • Grade 3 • Reasoning type: Propagation of effects through a network</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network of dependencies has the arrows: contaminated surface → microbes on hands; microbes on hands → microbes can reach the mouth; the hands are washed correctly → microbes on hands reduced; microbes on hands reduced → reduced risk of transfer. We change “contaminated surface”.</w:t>
      </w:r>
    </w:p>
    <w:p>
      <w:r>
        <w:t>Question. Mark every node the effect can reach, directly or indirectly. Do not include nodes for which no arrow path exists.</w:t>
      </w:r>
    </w:p>
    <w:p>
      <w:r>
        <w:t>Step-by-step solution</w:t>
      </w:r>
    </w:p>
    <w:p>
      <w:pPr>
        <w:pStyle w:val="SolutionStep"/>
      </w:pPr>
      <w:r>
        <w:t>Step 1. We start with the active set {“contaminated surface”}.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microbes on hands, microbes can reach the mouth.</w:t>
      </w:r>
    </w:p>
    <w:p>
      <w:pPr>
        <w:pStyle w:val="Answer"/>
      </w:pPr>
      <w:r>
        <w:t>Answer. The effect can propagate to: microbes on hands, microbes can reach the mouth.</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295. Optimization under constraints</w:t>
      </w:r>
    </w:p>
    <w:p>
      <w:pPr>
        <w:pStyle w:val="ProblemMeta"/>
        <w:keepNext/>
      </w:pPr>
      <w:r>
        <w:t>Domain: Health • Grade 3 • Reasoning type: Optimization under constraints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target is to obtain all of the following conditions: microbes on hands reduced, surface clean. The forbidden effects are: recontamination. The options are: washing of the hands: cost 1, effects [microbes on hands reduced], undesired effects [none]. Cleaning of the surface: cost 1, effects [surface clean], undesired effects [none]. Covering of the food: cost 1, effects [food protected], undesired effects [none]. Use of the same towel dirty: cost 1, effects [deletion fast], undesired effects [recontamination].</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washing of the hands, cleaning of the surface, with total cost 2.</w:t>
      </w:r>
    </w:p>
    <w:p>
      <w:pPr>
        <w:pStyle w:val="SolutionStep"/>
      </w:pPr>
      <w:r>
        <w:t>Step 4. Any cheaper combination either leaves at least one target unsatisfied or introduces a forbidden effect.</w:t>
      </w:r>
    </w:p>
    <w:p>
      <w:pPr>
        <w:pStyle w:val="Answer"/>
      </w:pPr>
      <w:r>
        <w:t>Answer. Washing of the hands, cleaning of the surface, total cost 2.</w:t>
      </w:r>
    </w:p>
    <w:p>
      <w:pPr>
        <w:pStyle w:val="Takeaway"/>
      </w:pPr>
      <w:r>
        <w:t>Scientific idea reinforced. Hygiene works by interrupting transmission pathways; a good result is explained by a causal chain, not by magic rules.</w:t>
      </w:r>
    </w:p>
    <w:p>
      <w:r/>
    </w:p>
    <w:p>
      <w:pPr>
        <w:pStyle w:val="Heading2"/>
        <w:keepNext/>
      </w:pPr>
      <w:r>
        <w:t>Materials and properties</w:t>
      </w:r>
    </w:p>
    <w:p>
      <w:pPr>
        <w:pStyle w:val="Heading3"/>
        <w:keepNext/>
        <w:pageBreakBefore w:val="0"/>
      </w:pPr>
      <w:r>
        <w:t>Problem 296. Fair test and control variables</w:t>
      </w:r>
    </w:p>
    <w:p>
      <w:pPr>
        <w:pStyle w:val="ProblemMeta"/>
        <w:keepNext/>
      </w:pPr>
      <w:r>
        <w:t>Domain: Physics and technology • Grade 3 • Reasoning type: Fair test and control variables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We want to test the effect of the factor “thickness the layer insulator”. The group A receives level 1, the group B level 3. For a fair test, the following must be kept constant: the same temperature initial, the same container, the same time.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“thickness the layer insulator”.</w:t>
      </w:r>
    </w:p>
    <w:p>
      <w:pPr>
        <w:pStyle w:val="SolutionStep"/>
      </w:pPr>
      <w:r>
        <w:t>Step 2. We choose two levels: 1 and 3.</w:t>
      </w:r>
    </w:p>
    <w:p>
      <w:pPr>
        <w:pStyle w:val="SolutionStep"/>
      </w:pPr>
      <w:r>
        <w:t>Step 3. We keep the same: the same temperature initial, the same container, the same time.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“thickness the layer insulator” and we control the same temperature initial, the same container, the same time.</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297. Is the evidence sufficient?</w:t>
      </w:r>
    </w:p>
    <w:p>
      <w:pPr>
        <w:pStyle w:val="ProblemMeta"/>
        <w:keepNext/>
      </w:pPr>
      <w:r>
        <w:t>Domain: Physics and technology • Grade 3 • Reasoning type: Is the evidence sufficient?</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Two hypotheses remain possible. H1: the loss of heat is through material predicts [the container remains closed, temperature decreases quickly, a layer insulator helps]. H2: the loss is through opening predicts [temperature decreases quickly, the wall type matters little, closing helps]. Until now we know only “temperature decreases quickly”,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container remains closed” is specific to the first hypothesis, while “the wall type matters little”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container remains closed” versus “the wall type matters little”.</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298. Counterfactual reasoning</w:t>
      </w:r>
    </w:p>
    <w:p>
      <w:pPr>
        <w:pStyle w:val="ProblemMeta"/>
        <w:keepNext/>
      </w:pPr>
      <w:r>
        <w:t>Domain: Physics and technology • Grade 3 • Reasoning type: Counterfactual reasoning</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causal network is: material waterproof → water does not pass through; insulating material → the transfer of heat slows; transparent material → light passes; material flexible → can bend without breaks in test. In the normal situation, we start with “material waterproof”. Now imagine that “water does not pass through”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“material waterproof” we can reach: water does not pass through.</w:t>
      </w:r>
    </w:p>
    <w:p>
      <w:pPr>
        <w:pStyle w:val="SolutionStep"/>
      </w:pPr>
      <w:r>
        <w:t>Step 2. We construct the counterfactual world by eliminating the node “water does not pass through”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water does not pass through. These depended on the blocked link in the given network.</w:t>
      </w:r>
    </w:p>
    <w:p>
      <w:pPr>
        <w:pStyle w:val="Answer"/>
      </w:pPr>
      <w:r>
        <w:t>Answer. By blocking “water does not pass through”, we lose along the given path: water does not pass through.</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299. Propagation of effects through a network</w:t>
      </w:r>
    </w:p>
    <w:p>
      <w:pPr>
        <w:pStyle w:val="ProblemMeta"/>
        <w:keepNext/>
      </w:pPr>
      <w:r>
        <w:t>Domain: Physics and technology • Grade 3 • Reasoning type: Propagation of effects through a network</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network of dependencies has the arrows: material waterproof → water does not pass through; insulating material → the transfer of heat slows; transparent material → light passes; material flexible → can bend without breaks in test. We change “material waterproof”.</w:t>
      </w:r>
    </w:p>
    <w:p>
      <w:r>
        <w:t>Question. Mark every node the effect can reach, directly or indirectly. Do not include nodes for which no arrow path exists.</w:t>
      </w:r>
    </w:p>
    <w:p>
      <w:r>
        <w:t>Step-by-step solution</w:t>
      </w:r>
    </w:p>
    <w:p>
      <w:pPr>
        <w:pStyle w:val="SolutionStep"/>
      </w:pPr>
      <w:r>
        <w:t>Step 1. We start with the active set {“material waterproof”}.</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water does not pass through.</w:t>
      </w:r>
    </w:p>
    <w:p>
      <w:pPr>
        <w:pStyle w:val="Answer"/>
      </w:pPr>
      <w:r>
        <w:t>Answer. The effect can propagate to: water does not pass through.</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300. Optimization under constraints</w:t>
      </w:r>
    </w:p>
    <w:p>
      <w:pPr>
        <w:pStyle w:val="ProblemMeta"/>
        <w:keepNext/>
      </w:pPr>
      <w:r>
        <w:t>Domain: Physics and technology • Grade 3 • Reasoning type: Optimization under constraints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target is to obtain all of the following conditions: waterproof, thermal insulation. The forbidden effects are: transparency lost. The options are: adding a waterproof layer: cost 2, effects [waterproof], undesired effects [none]. Adding an insulating layer: cost 2, effects [thermal insulation], undesired effects [none]. using a transparent sheet: cost 1, effects [transparent], undesired effects [none]. opaque paint: cost 1, effects [protects surface], undesired effects [transparency lost].</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adding a waterproof layer, adding an insulating layer, with total cost 4.</w:t>
      </w:r>
    </w:p>
    <w:p>
      <w:pPr>
        <w:pStyle w:val="SolutionStep"/>
      </w:pPr>
      <w:r>
        <w:t>Step 4. Any cheaper combination either leaves at least one target unsatisfied or introduces a forbidden effect.</w:t>
      </w:r>
    </w:p>
    <w:p>
      <w:pPr>
        <w:pStyle w:val="Answer"/>
      </w:pPr>
      <w:r>
        <w:t>Answer. Adding a waterproof layer, adding an insulating layer, total cost 4.</w:t>
      </w:r>
    </w:p>
    <w:p>
      <w:pPr>
        <w:pStyle w:val="Takeaway"/>
      </w:pPr>
      <w:r>
        <w:t>Scientific idea reinforced. Material properties must be matched to requirements; selection is a logical problem of satisfying conditions simultaneously.</w:t>
      </w:r>
    </w:p>
    <w:p>
      <w:r/>
    </w:p>
    <w:p>
      <w:pPr>
        <w:pStyle w:val="Heading2"/>
        <w:keepNext/>
      </w:pPr>
      <w:r>
        <w:t>Mixtures and separation methods</w:t>
      </w:r>
    </w:p>
    <w:p>
      <w:pPr>
        <w:pStyle w:val="Heading3"/>
        <w:keepNext/>
        <w:pageBreakBefore w:val="0"/>
      </w:pPr>
      <w:r>
        <w:t>Problem 301. Fair test and control variables</w:t>
      </w:r>
    </w:p>
    <w:p>
      <w:pPr>
        <w:pStyle w:val="ProblemMeta"/>
        <w:keepNext/>
      </w:pPr>
      <w:r>
        <w:t>Domain: Physics and elementary chemistry • Grade 3 • Reasoning type: Fair test and control variables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We want to test the effect of the factor “sieve mesh size”. The group A receives level 1, the group B level 4. For a fair test, the following must be kept constant: the same mixture, the same quantity, the same time of sieving.</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“sieve mesh size”.</w:t>
      </w:r>
    </w:p>
    <w:p>
      <w:pPr>
        <w:pStyle w:val="SolutionStep"/>
      </w:pPr>
      <w:r>
        <w:t>Step 2. We choose two levels: 1 and 4.</w:t>
      </w:r>
    </w:p>
    <w:p>
      <w:pPr>
        <w:pStyle w:val="SolutionStep"/>
      </w:pPr>
      <w:r>
        <w:t>Step 3. We keep the same: the same mixture, the same quantity, the same time of sieving.</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“sieve mesh size” and we control the same mixture, the same quantity, the same time of sieving.</w:t>
      </w:r>
    </w:p>
    <w:p>
      <w:pPr>
        <w:pStyle w:val="Takeaway"/>
      </w:pPr>
      <w:r>
        <w:t>Scientific idea reinforced. Separating mixtures means matching properties to operations; the order of methods can matter.</w:t>
      </w:r>
    </w:p>
    <w:p>
      <w:r/>
    </w:p>
    <w:p>
      <w:pPr>
        <w:pStyle w:val="Heading3"/>
        <w:keepNext/>
        <w:pageBreakBefore w:val="0"/>
      </w:pPr>
      <w:r>
        <w:t>Problem 302. Is the evidence sufficient?</w:t>
      </w:r>
    </w:p>
    <w:p>
      <w:pPr>
        <w:pStyle w:val="ProblemMeta"/>
        <w:keepNext/>
      </w:pPr>
      <w:r>
        <w:t>Domain: Physics and elementary chemistry • Grade 3 • Reasoning type: Is the evidence sufficient?</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Two hypotheses remain possible. H1: the the liquid is cloudy because of the sand predicts [the filter clarifies it, the magnet does not change the turbidity, sand on filter]. H2: the the liquid is cloudy because of the fine iron particles predicts [the filter can retain them as well, the magnet reduces the particles, particles magnetic].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filter clarifies it” is specific to the first hypothesis, while “the filter can retain them as well”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filter clarifies it” versus “the filter can retain them as well”.</w:t>
      </w:r>
    </w:p>
    <w:p>
      <w:pPr>
        <w:pStyle w:val="Takeaway"/>
      </w:pPr>
      <w:r>
        <w:t>Scientific idea reinforced. Separating mixtures means matching properties to operations; the order of methods can matter.</w:t>
      </w:r>
    </w:p>
    <w:p>
      <w:r/>
    </w:p>
    <w:p>
      <w:pPr>
        <w:pStyle w:val="Heading3"/>
        <w:keepNext/>
        <w:pageBreakBefore w:val="0"/>
      </w:pPr>
      <w:r>
        <w:t>Problem 303. Counterfactual reasoning</w:t>
      </w:r>
    </w:p>
    <w:p>
      <w:pPr>
        <w:pStyle w:val="ProblemMeta"/>
        <w:keepNext/>
      </w:pPr>
      <w:r>
        <w:t>Domain: Physics and elementary chemistry • Grade 3 • Reasoning type: Counterfactual reasoning</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causal network is: magnet applied → separated iron; sieving → pebbles separate; filtration → sand separately; evaporation → salt recovered. In the normal situation, we start with “magnet applied”. Now imagine that “separated iron”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“magnet applied” we can reach: separated iron.</w:t>
      </w:r>
    </w:p>
    <w:p>
      <w:pPr>
        <w:pStyle w:val="SolutionStep"/>
      </w:pPr>
      <w:r>
        <w:t>Step 2. We construct the counterfactual world by eliminating the node “separated iron”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separated iron. These depended on the blocked link in the given network.</w:t>
      </w:r>
    </w:p>
    <w:p>
      <w:pPr>
        <w:pStyle w:val="Answer"/>
      </w:pPr>
      <w:r>
        <w:t>Answer. By blocking “separated iron”, we lose along the given path: separated iron.</w:t>
      </w:r>
    </w:p>
    <w:p>
      <w:pPr>
        <w:pStyle w:val="Takeaway"/>
      </w:pPr>
      <w:r>
        <w:t>Scientific idea reinforced. Separating mixtures means matching properties to operations; the order of methods can matter.</w:t>
      </w:r>
    </w:p>
    <w:p>
      <w:r/>
    </w:p>
    <w:p>
      <w:pPr>
        <w:pStyle w:val="Heading3"/>
        <w:keepNext/>
        <w:pageBreakBefore w:val="0"/>
      </w:pPr>
      <w:r>
        <w:t>Problem 304. Propagation of effects through a network</w:t>
      </w:r>
    </w:p>
    <w:p>
      <w:pPr>
        <w:pStyle w:val="ProblemMeta"/>
        <w:keepNext/>
      </w:pPr>
      <w:r>
        <w:t>Domain: Physics and elementary chemistry • Grade 3 • Reasoning type: Propagation of effects through a network</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network of dependencies has the arrows: magnet applied → separated iron; sieving → pebbles separate; filtration → sand separately; evaporation → salt recovered. We change “magnet applied”.</w:t>
      </w:r>
    </w:p>
    <w:p>
      <w:r>
        <w:t>Question. Mark every node the effect can reach, directly or indirectly. Do not include nodes for which no arrow path exists.</w:t>
      </w:r>
    </w:p>
    <w:p>
      <w:r>
        <w:t>Step-by-step solution</w:t>
      </w:r>
    </w:p>
    <w:p>
      <w:pPr>
        <w:pStyle w:val="SolutionStep"/>
      </w:pPr>
      <w:r>
        <w:t>Step 1. We start with the active set {“magnet applied”}.</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separated iron.</w:t>
      </w:r>
    </w:p>
    <w:p>
      <w:pPr>
        <w:pStyle w:val="Answer"/>
      </w:pPr>
      <w:r>
        <w:t>Answer. The effect can propagate to: separated iron.</w:t>
      </w:r>
    </w:p>
    <w:p>
      <w:pPr>
        <w:pStyle w:val="Takeaway"/>
      </w:pPr>
      <w:r>
        <w:t>Scientific idea reinforced. Separating mixtures means matching properties to operations; the order of methods can matter.</w:t>
      </w:r>
    </w:p>
    <w:p>
      <w:r/>
    </w:p>
    <w:p>
      <w:pPr>
        <w:pStyle w:val="Heading3"/>
        <w:keepNext/>
        <w:pageBreakBefore w:val="0"/>
      </w:pPr>
      <w:r>
        <w:t>Problem 305. Optimization under constraints</w:t>
      </w:r>
    </w:p>
    <w:p>
      <w:pPr>
        <w:pStyle w:val="ProblemMeta"/>
        <w:keepNext/>
      </w:pPr>
      <w:r>
        <w:t>Domain: Physics and elementary chemistry • Grade 3 • Reasoning type: Optimization under constraints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target is to obtain all of the following conditions: separated iron, sand separately. The forbidden effects are: separation delayed. The options are: magnet: cost 1, effects [separated iron], undesired effects [none]. Filter: cost 1, effects [sand separately], undesired effects [none]. Evaporation: cost 2, effects [salt recovered], undesired effects [none]. Mixing strong: cost 1, effects [dispersal uniform], undesired effects [separation delayed].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magnet, filter, with total cost 2.</w:t>
      </w:r>
    </w:p>
    <w:p>
      <w:pPr>
        <w:pStyle w:val="SolutionStep"/>
      </w:pPr>
      <w:r>
        <w:t>Step 4. Any cheaper combination either leaves at least one target unsatisfied or introduces a forbidden effect.</w:t>
      </w:r>
    </w:p>
    <w:p>
      <w:pPr>
        <w:pStyle w:val="Answer"/>
      </w:pPr>
      <w:r>
        <w:t>Answer. Magnet, filter, total cost 2.</w:t>
      </w:r>
    </w:p>
    <w:p>
      <w:pPr>
        <w:pStyle w:val="Takeaway"/>
      </w:pPr>
      <w:r>
        <w:t>Scientific idea reinforced. Separating mixtures means matching properties to operations; the order of methods can matter.</w:t>
      </w:r>
    </w:p>
    <w:p>
      <w:r/>
    </w:p>
    <w:p>
      <w:pPr>
        <w:pStyle w:val="Heading2"/>
        <w:keepNext/>
      </w:pPr>
      <w:r>
        <w:t>States of water and changes of state</w:t>
      </w:r>
    </w:p>
    <w:p>
      <w:pPr>
        <w:pStyle w:val="Heading3"/>
        <w:keepNext/>
        <w:pageBreakBefore w:val="0"/>
      </w:pPr>
      <w:r>
        <w:t>Problem 306. Fair test and control variables</w:t>
      </w:r>
    </w:p>
    <w:p>
      <w:pPr>
        <w:pStyle w:val="ProblemMeta"/>
        <w:keepNext/>
      </w:pPr>
      <w:r>
        <w:t>Domain: Physics • Grade 3 • Reasoning type: Fair test and control variables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We want to test the effect of the factor “heating duration”. The group A receives level 1, the group B level 5. For a fair test, the following must be kept constant: the same amount of water, the same container, the same power of heating.</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“heating duration”.</w:t>
      </w:r>
    </w:p>
    <w:p>
      <w:pPr>
        <w:pStyle w:val="SolutionStep"/>
      </w:pPr>
      <w:r>
        <w:t>Step 2. We choose two levels: 1 and 5.</w:t>
      </w:r>
    </w:p>
    <w:p>
      <w:pPr>
        <w:pStyle w:val="SolutionStep"/>
      </w:pPr>
      <w:r>
        <w:t>Step 3. We keep the same: the same amount of water, the same container, the same power of heating.</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“heating duration” and we control the same amount of water, the same container, the same power of heating.</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307. Is the evidence sufficient?</w:t>
      </w:r>
    </w:p>
    <w:p>
      <w:pPr>
        <w:pStyle w:val="ProblemMeta"/>
        <w:keepNext/>
      </w:pPr>
      <w:r>
        <w:t>Domain: Physics • Grade 3 • Reasoning type: Is the evidence sufficient?</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Two hypotheses remain possible. H1: the droplets come from condensation predicts [appear on the part cold a of the lid, without hole above, the container contains water warm]. H2: the droplets come from outside predicts [appear and when the container e empty, does not depend of the vapor from container, surface external is wet].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“appear on the part cold a of the lid” is specific to the first hypothesis, while “appear and when the container e empty”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“appear on the part cold a of the lid” versus “appear and when the container e empty”.</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308. Counterfactual reasoning</w:t>
      </w:r>
    </w:p>
    <w:p>
      <w:pPr>
        <w:pStyle w:val="ProblemMeta"/>
        <w:keepNext/>
      </w:pPr>
      <w:r>
        <w:t>Domain: Physics • Grade 3 • Reasoning type: Counterfactual reasoning</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causal network is: heating the ice → melting; melting → water liquid; heating continuous → evaporation; cooling of the vapor → condensation. In the normal situation, we start with “heating the ice”. Now imagine that “melting”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“heating the ice” we can reach: melting, water liquid.</w:t>
      </w:r>
    </w:p>
    <w:p>
      <w:pPr>
        <w:pStyle w:val="SolutionStep"/>
      </w:pPr>
      <w:r>
        <w:t>Step 2. We construct the counterfactual world by eliminating the node “melting”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melting, water liquid. These depended on the blocked link in the given network.</w:t>
      </w:r>
    </w:p>
    <w:p>
      <w:pPr>
        <w:pStyle w:val="Answer"/>
      </w:pPr>
      <w:r>
        <w:t>Answer. By blocking “melting”, we lose along the given path: melting, water liquid.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309. Propagation of effects through a network</w:t>
      </w:r>
    </w:p>
    <w:p>
      <w:pPr>
        <w:pStyle w:val="ProblemMeta"/>
        <w:keepNext/>
      </w:pPr>
      <w:r>
        <w:t>Domain: Physics • Grade 3 • Reasoning type: Propagation of effects through a network</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network of dependencies has the arrows: heating the ice → melting; melting → water liquid; heating continuous → evaporation; cooling of the vapor → condensation. We change “heating the ice”.</w:t>
      </w:r>
    </w:p>
    <w:p>
      <w:r>
        <w:t>Question. Mark every node the effect can reach, directly or indirectly. Do not include nodes for which no arrow path exists.</w:t>
      </w:r>
    </w:p>
    <w:p>
      <w:r>
        <w:t>Step-by-step solution</w:t>
      </w:r>
    </w:p>
    <w:p>
      <w:pPr>
        <w:pStyle w:val="SolutionStep"/>
      </w:pPr>
      <w:r>
        <w:t>Step 1. We start with the active set {“heating the ice”}.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melting, water liquid.</w:t>
      </w:r>
    </w:p>
    <w:p>
      <w:pPr>
        <w:pStyle w:val="Answer"/>
      </w:pPr>
      <w:r>
        <w:t>Answer. The effect can propagate to: melting, water liquid.</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310. Optimization under constraints</w:t>
      </w:r>
    </w:p>
    <w:p>
      <w:pPr>
        <w:pStyle w:val="ProblemMeta"/>
        <w:keepNext/>
      </w:pPr>
      <w:r>
        <w:t>Domain: Physics • Grade 3 • Reasoning type: Optimization under constraints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target is to obtain all of the following conditions: melting, the vapor remain near. The forbidden effects are: water vapor lost. The options are: heating: cost 2, effects [evaporation, melting], undesired effects [none]. Cooling: cost 2, effects [condensation, freezing], undesired effects [none]. Covering of the container: cost 1, effects [the vapor remain near], undesired effects [none]. Opening wide: cost 1, effects [evaporation more light], undesired effects [water vapor lost].</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heating, covering of the container, with total cost 3.</w:t>
      </w:r>
    </w:p>
    <w:p>
      <w:pPr>
        <w:pStyle w:val="SolutionStep"/>
      </w:pPr>
      <w:r>
        <w:t>Step 4. Any cheaper combination either leaves at least one target unsatisfied or introduces a forbidden effect.</w:t>
      </w:r>
    </w:p>
    <w:p>
      <w:pPr>
        <w:pStyle w:val="Answer"/>
      </w:pPr>
      <w:r>
        <w:t>Answer. Heating, covering of the container, total cost 3.</w:t>
      </w:r>
    </w:p>
    <w:p>
      <w:pPr>
        <w:pStyle w:val="Takeaway"/>
      </w:pPr>
      <w:r>
        <w:t>Scientific idea reinforced. Changes of state are explained through energy transfer and the path of matter; an observation must be linked to a process.</w:t>
      </w:r>
    </w:p>
    <w:p>
      <w:r/>
    </w:p>
    <w:p>
      <w:pPr>
        <w:pStyle w:val="Heading2"/>
        <w:keepNext/>
      </w:pPr>
      <w:r>
        <w:t>Heat and insulation</w:t>
      </w:r>
    </w:p>
    <w:p>
      <w:pPr>
        <w:pStyle w:val="Heading3"/>
        <w:keepNext/>
        <w:pageBreakBefore w:val="0"/>
      </w:pPr>
      <w:r>
        <w:t>Problem 311. Fair test and control variables</w:t>
      </w:r>
    </w:p>
    <w:p>
      <w:pPr>
        <w:pStyle w:val="ProblemMeta"/>
        <w:keepNext/>
      </w:pPr>
      <w:r>
        <w:t>Domain: Physics • Grade 3 • Reasoning type: Fair test and control variables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We want to test the effect of the factor “insulation thickness”. The group A receives level 0, the group B level 2. For a fair test, the following must be kept constant: the same temperature initial, the same container, the same time.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“insulation thickness”.</w:t>
      </w:r>
    </w:p>
    <w:p>
      <w:pPr>
        <w:pStyle w:val="SolutionStep"/>
      </w:pPr>
      <w:r>
        <w:t>Step 2. We choose two levels: 0 and 2.</w:t>
      </w:r>
    </w:p>
    <w:p>
      <w:pPr>
        <w:pStyle w:val="SolutionStep"/>
      </w:pPr>
      <w:r>
        <w:t>Step 3. We keep the same: the same temperature initial, the same container, the same time.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“insulation thickness” and we control the same temperature initial, the same container, the same time.</w:t>
      </w:r>
    </w:p>
    <w:p>
      <w:pPr>
        <w:pStyle w:val="Takeaway"/>
      </w:pPr>
      <w:r>
        <w:t>Scientific idea reinforced. Insulation changes the rate of heat transfer; a valid comparison requires controlling the other variables.</w:t>
      </w:r>
    </w:p>
    <w:p>
      <w:r/>
    </w:p>
    <w:p>
      <w:pPr>
        <w:pStyle w:val="Heading3"/>
        <w:keepNext/>
        <w:pageBreakBefore w:val="0"/>
      </w:pPr>
      <w:r>
        <w:t>Problem 312. Is the evidence sufficient?</w:t>
      </w:r>
    </w:p>
    <w:p>
      <w:pPr>
        <w:pStyle w:val="ProblemMeta"/>
        <w:keepNext/>
      </w:pPr>
      <w:r>
        <w:t>Domain: Physics • Grade 3 • Reasoning type: Is the evidence sufficient?</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Two hypotheses remain possible. H1: insulation is weak predicts [lid closed, rapid cooling, layer thin]. H2: the lid is problem predicts [lid open, rapid cooling, the insulating layer is good]. Until now we know only “rapid cooling”,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“lid closed” is specific to the first hypothesis, while “lid open”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“lid closed” versus “lid open”.</w:t>
      </w:r>
    </w:p>
    <w:p>
      <w:pPr>
        <w:pStyle w:val="Takeaway"/>
      </w:pPr>
      <w:r>
        <w:t>Scientific idea reinforced. Insulation changes the rate of heat transfer; a valid comparison requires controlling the other variables.</w:t>
      </w:r>
    </w:p>
    <w:p>
      <w:r/>
    </w:p>
    <w:p>
      <w:pPr>
        <w:pStyle w:val="Heading3"/>
        <w:keepNext/>
        <w:pageBreakBefore w:val="0"/>
      </w:pPr>
      <w:r>
        <w:t>Problem 313. Counterfactual reasoning</w:t>
      </w:r>
    </w:p>
    <w:p>
      <w:pPr>
        <w:pStyle w:val="ProblemMeta"/>
        <w:keepNext/>
      </w:pPr>
      <w:r>
        <w:t>Domain: Physics • Grade 3 • Reasoning type: Counterfactual reasoning</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causal network is: temperature difference → heat transfer; layer insulator → transfer more slowly; transfer more slowly → temperature keeps better; lid closed → loss through opening reduced. In the normal situation, we start with “temperature difference”. Now imagine that “heat transfer”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“temperature difference” we can reach: heat transfer.</w:t>
      </w:r>
    </w:p>
    <w:p>
      <w:pPr>
        <w:pStyle w:val="SolutionStep"/>
      </w:pPr>
      <w:r>
        <w:t>Step 2. We construct the counterfactual world by eliminating the node “heat transfer”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heat transfer. These depended on the blocked link in the given network.</w:t>
      </w:r>
    </w:p>
    <w:p>
      <w:pPr>
        <w:pStyle w:val="Answer"/>
      </w:pPr>
      <w:r>
        <w:t>Answer. By blocking “heat transfer”, we lose along the given path: heat transfer.</w:t>
      </w:r>
    </w:p>
    <w:p>
      <w:pPr>
        <w:pStyle w:val="Takeaway"/>
      </w:pPr>
      <w:r>
        <w:t>Scientific idea reinforced. Insulation changes the rate of heat transfer; a valid comparison requires controlling the other variables.</w:t>
      </w:r>
    </w:p>
    <w:p>
      <w:r/>
    </w:p>
    <w:p>
      <w:pPr>
        <w:pStyle w:val="Heading3"/>
        <w:keepNext/>
        <w:pageBreakBefore w:val="0"/>
      </w:pPr>
      <w:r>
        <w:t>Problem 314. Propagation of effects through a network</w:t>
      </w:r>
    </w:p>
    <w:p>
      <w:pPr>
        <w:pStyle w:val="ProblemMeta"/>
        <w:keepNext/>
      </w:pPr>
      <w:r>
        <w:t>Domain: Physics • Grade 3 • Reasoning type: Propagation of effects through a network</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network of dependencies has the arrows: temperature difference → heat transfer; layer insulator → transfer more slowly; transfer more slowly → temperature keeps better; lid closed → loss through opening reduced. We change “temperature difference”.</w:t>
      </w:r>
    </w:p>
    <w:p>
      <w:r>
        <w:t>Question. Mark every node the effect can reach, directly or indirectly. Do not include nodes for which no arrow path exists.</w:t>
      </w:r>
    </w:p>
    <w:p>
      <w:r>
        <w:t>Step-by-step solution</w:t>
      </w:r>
    </w:p>
    <w:p>
      <w:pPr>
        <w:pStyle w:val="SolutionStep"/>
      </w:pPr>
      <w:r>
        <w:t>Step 1. We start with the active set {“temperature difference”}.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heat transfer.</w:t>
      </w:r>
    </w:p>
    <w:p>
      <w:pPr>
        <w:pStyle w:val="Answer"/>
      </w:pPr>
      <w:r>
        <w:t>Answer. The effect can propagate to: heat transfer.</w:t>
      </w:r>
    </w:p>
    <w:p>
      <w:pPr>
        <w:pStyle w:val="Takeaway"/>
      </w:pPr>
      <w:r>
        <w:t>Scientific idea reinforced. Insulation changes the rate of heat transfer; a valid comparison requires controlling the other variables.</w:t>
      </w:r>
    </w:p>
    <w:p>
      <w:r/>
    </w:p>
    <w:p>
      <w:pPr>
        <w:pStyle w:val="Heading3"/>
        <w:keepNext/>
        <w:pageBreakBefore w:val="0"/>
      </w:pPr>
      <w:r>
        <w:t>Problem 315. Optimization under constraints</w:t>
      </w:r>
    </w:p>
    <w:p>
      <w:pPr>
        <w:pStyle w:val="ProblemMeta"/>
        <w:keepNext/>
      </w:pPr>
      <w:r>
        <w:t>Domain: Physics • Grade 3 • Reasoning type: Optimization under constraints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target is to obtain all of the following conditions: loss through opening reduced, transfer slowed. The forbidden effects are: loss additional. The options are: adding insulation: cost 2, effects [transfer slowed], undesired effects [none]. close the lid: cost 1, effects [loss through opening reduced], undesired effects [none]. using an identical container: cost 1, effects [comparison fair], undesired effects [none]. open repeatedly: cost 1, effects [check visual], undesired effects [loss additional].</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adding insulation, closing of the lid, with total cost 3.</w:t>
      </w:r>
    </w:p>
    <w:p>
      <w:pPr>
        <w:pStyle w:val="SolutionStep"/>
      </w:pPr>
      <w:r>
        <w:t>Step 4. Any cheaper combination either leaves at least one target unsatisfied or introduces a forbidden effect.</w:t>
      </w:r>
    </w:p>
    <w:p>
      <w:pPr>
        <w:pStyle w:val="Answer"/>
      </w:pPr>
      <w:r>
        <w:t>Answer. Adding of insulation, closing of the lid, total cost 3.</w:t>
      </w:r>
    </w:p>
    <w:p>
      <w:pPr>
        <w:pStyle w:val="Takeaway"/>
      </w:pPr>
      <w:r>
        <w:t>Scientific idea reinforced. Insulation changes the rate of heat transfer; a valid comparison requires controlling the other variables.</w:t>
      </w:r>
    </w:p>
    <w:p>
      <w:r/>
    </w:p>
    <w:p>
      <w:pPr>
        <w:pStyle w:val="Heading2"/>
        <w:keepNext/>
      </w:pPr>
      <w:r>
        <w:t>Light, transparency, and shadows</w:t>
      </w:r>
    </w:p>
    <w:p>
      <w:pPr>
        <w:pStyle w:val="Heading3"/>
        <w:keepNext/>
        <w:pageBreakBefore w:val="0"/>
      </w:pPr>
      <w:r>
        <w:t>Problem 316. Fair test and control variables</w:t>
      </w:r>
    </w:p>
    <w:p>
      <w:pPr>
        <w:pStyle w:val="ProblemMeta"/>
        <w:keepNext/>
      </w:pPr>
      <w:r>
        <w:t>Domain: Physics • Grade 3 • Reasoning type: Fair test and control variables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We want to test the effect of the factor “distance of the object relative to source”. The group A receives level 1, the group B level 3. For a fair test, the following must be kept constant: the same source, the same object, the same screen.</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“distance of the object relative to source”.</w:t>
      </w:r>
    </w:p>
    <w:p>
      <w:pPr>
        <w:pStyle w:val="SolutionStep"/>
      </w:pPr>
      <w:r>
        <w:t>Step 2. We choose two levels: 1 and 3.</w:t>
      </w:r>
    </w:p>
    <w:p>
      <w:pPr>
        <w:pStyle w:val="SolutionStep"/>
      </w:pPr>
      <w:r>
        <w:t>Step 3. We keep the same: the same source, the same object, the same screen.</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“distance of the object relative to source” and we control the same source, the same object, the same screen.</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317. Is the evidence sufficient?</w:t>
      </w:r>
    </w:p>
    <w:p>
      <w:pPr>
        <w:pStyle w:val="ProblemMeta"/>
        <w:keepNext/>
      </w:pPr>
      <w:r>
        <w:t>Domain: Physics • Grade 3 • Reasoning type: Is the evidence sufficient?</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Two hypotheses remain possible. H1: the shadow is missing because of the object transparent predicts [screen aligned, light passes through object, source lit]. H2: the shadow is missing because of the screen predicts [the screen is not behind the object, opaque object, source lit]. Until now we know only “source lit”,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“screen aligned” is specific to the first hypothesis, while “the screen is not behind the object”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“screen aligned” versus “the screen is not behind the object”.</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318. Counterfactual reasoning</w:t>
      </w:r>
    </w:p>
    <w:p>
      <w:pPr>
        <w:pStyle w:val="ProblemMeta"/>
        <w:keepNext/>
      </w:pPr>
      <w:r>
        <w:t>Domain: Physics • Grade 3 • Reasoning type: Counterfactual reasoning</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causal network is: source lit → light toward object; light toward object → the object receives light; opaque object → a part from light is blocked; light blocked → shade on screen. In the normal situation, we start with “source lit”. Now imagine that “light toward object”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“source lit” we can reach: light toward object, the object receives light.</w:t>
      </w:r>
    </w:p>
    <w:p>
      <w:pPr>
        <w:pStyle w:val="SolutionStep"/>
      </w:pPr>
      <w:r>
        <w:t>Step 2. We construct the counterfactual world by eliminating the node “light toward object”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light toward object, the object receives light. These depended on the blocked link in the given network.</w:t>
      </w:r>
    </w:p>
    <w:p>
      <w:pPr>
        <w:pStyle w:val="Answer"/>
      </w:pPr>
      <w:r>
        <w:t>Answer. By blocking “light toward object”, we lose along the given path: light toward object, the object receives light.</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319. Propagation of effects through a network</w:t>
      </w:r>
    </w:p>
    <w:p>
      <w:pPr>
        <w:pStyle w:val="ProblemMeta"/>
        <w:keepNext/>
      </w:pPr>
      <w:r>
        <w:t>Domain: Physics • Grade 3 • Reasoning type: Propagation of effects through a network</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network of dependencies has the arrows: source lit → light toward object; light toward object → the object receives light; opaque object → a part from light is blocked; light blocked → shade on screen. We change “source lit”.</w:t>
      </w:r>
    </w:p>
    <w:p>
      <w:r>
        <w:t>Question. Mark every node the effect can reach, directly or indirectly. Do not include nodes for which no arrow path exists.</w:t>
      </w:r>
    </w:p>
    <w:p>
      <w:r>
        <w:t>Step-by-step solution</w:t>
      </w:r>
    </w:p>
    <w:p>
      <w:pPr>
        <w:pStyle w:val="SolutionStep"/>
      </w:pPr>
      <w:r>
        <w:t>Step 1. We start with the active set {“source lit”}.</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light toward object, the object receives light.</w:t>
      </w:r>
    </w:p>
    <w:p>
      <w:pPr>
        <w:pStyle w:val="Answer"/>
      </w:pPr>
      <w:r>
        <w:t>Answer. The effect can propagate to: light toward object, the object receives light.</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320. Optimization under constraints</w:t>
      </w:r>
    </w:p>
    <w:p>
      <w:pPr>
        <w:pStyle w:val="ProblemMeta"/>
        <w:keepNext/>
      </w:pPr>
      <w:r>
        <w:t>Domain: Physics • Grade 3 • Reasoning type: Optimization under constraints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target is to obtain all of the following conditions: light available, shade visible. The forbidden effects are: beam blocked. The options are: lighting the source: cost 1, effects [light available], undesired effects [none]. Use of a opaque object: cost 1, effects [light blocked], undesired effects [none]. Alignment of the screen: cost 1, effects [shade visible], undesired effects [none]. Covering the source: cost 1, effects [light reduced], undesired effects [beam blocked].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lighting the source, alignment of the screen, with total cost 2.</w:t>
      </w:r>
    </w:p>
    <w:p>
      <w:pPr>
        <w:pStyle w:val="SolutionStep"/>
      </w:pPr>
      <w:r>
        <w:t>Step 4. Any cheaper combination either leaves at least one target unsatisfied or introduces a forbidden effect.</w:t>
      </w:r>
    </w:p>
    <w:p>
      <w:pPr>
        <w:pStyle w:val="Answer"/>
      </w:pPr>
      <w:r>
        <w:t>Answer. Lighting the source, alignment of the screen, total cost 2.</w:t>
      </w:r>
    </w:p>
    <w:p>
      <w:pPr>
        <w:pStyle w:val="Takeaway"/>
      </w:pPr>
      <w:r>
        <w:t>Scientific idea reinforced. A shadow is a geometric consequence of blocking light; position and material properties must be tracked separately.</w:t>
      </w:r>
    </w:p>
    <w:p>
      <w:r/>
    </w:p>
    <w:p>
      <w:pPr>
        <w:pStyle w:val="Heading2"/>
        <w:keepNext/>
      </w:pPr>
      <w:r>
        <w:t>Sound and vibrations</w:t>
      </w:r>
    </w:p>
    <w:p>
      <w:pPr>
        <w:pStyle w:val="Heading3"/>
        <w:keepNext/>
        <w:pageBreakBefore w:val="0"/>
      </w:pPr>
      <w:r>
        <w:t>Problem 321. Fair test and control variables</w:t>
      </w:r>
    </w:p>
    <w:p>
      <w:pPr>
        <w:pStyle w:val="ProblemMeta"/>
        <w:keepNext/>
      </w:pPr>
      <w:r>
        <w:t>Domain: Physics • Grade 3 • Reasoning type: Fair test and control variables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We want to test the effect of the factor “distance source-receptor”. The group A receives level 1, the group B level 5. For a fair test, the following must be kept constant: the same source, the same vibration, the same receptor.</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“distance source-receptor”.</w:t>
      </w:r>
    </w:p>
    <w:p>
      <w:pPr>
        <w:pStyle w:val="SolutionStep"/>
      </w:pPr>
      <w:r>
        <w:t>Step 2. We choose two levels: 1 and 5.</w:t>
      </w:r>
    </w:p>
    <w:p>
      <w:pPr>
        <w:pStyle w:val="SolutionStep"/>
      </w:pPr>
      <w:r>
        <w:t>Step 3. We keep the same: the same source, the same vibration, the same receptor.</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“distance source-receptor” and we control the same source, the same vibration, the same receptor.</w:t>
      </w:r>
    </w:p>
    <w:p>
      <w:pPr>
        <w:pStyle w:val="Takeaway"/>
      </w:pPr>
      <w:r>
        <w:t>Scientific idea reinforced. Sound involves a source, propagation, and a receiver; a good diagnosis tests each link separately.</w:t>
      </w:r>
    </w:p>
    <w:p>
      <w:r/>
    </w:p>
    <w:p>
      <w:pPr>
        <w:pStyle w:val="Heading3"/>
        <w:keepNext/>
        <w:pageBreakBefore w:val="0"/>
      </w:pPr>
      <w:r>
        <w:t>Problem 322. Is the evidence sufficient?</w:t>
      </w:r>
    </w:p>
    <w:p>
      <w:pPr>
        <w:pStyle w:val="ProblemMeta"/>
        <w:keepNext/>
      </w:pPr>
      <w:r>
        <w:t>Domain: Physics • Grade 3 • Reasoning type: Is the evidence sufficient?</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Two hypotheses remain possible. H1: the source does not vibrate predicts [without visible vibration, hitting the source changes the situation, no receptor does not detect]. H2: the receiver is defect predicts [first receptor does not detect, the source vibrates, a the second receptor detects].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“without visible vibration” is specific to the first hypothesis, while “first receptor does not detect”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“without visible vibration” versus “first receptor does not detect”.</w:t>
      </w:r>
    </w:p>
    <w:p>
      <w:pPr>
        <w:pStyle w:val="Takeaway"/>
      </w:pPr>
      <w:r>
        <w:t>Scientific idea reinforced. Sound involves a source, propagation, and a receiver; a good diagnosis tests each link separately.</w:t>
      </w:r>
    </w:p>
    <w:p>
      <w:r/>
    </w:p>
    <w:p>
      <w:pPr>
        <w:pStyle w:val="Heading3"/>
        <w:keepNext/>
        <w:pageBreakBefore w:val="0"/>
      </w:pPr>
      <w:r>
        <w:t>Problem 323. Counterfactual reasoning</w:t>
      </w:r>
    </w:p>
    <w:p>
      <w:pPr>
        <w:pStyle w:val="ProblemMeta"/>
        <w:keepNext/>
      </w:pPr>
      <w:r>
        <w:t>Domain: Physics • Grade 3 • Reasoning type: Counterfactual reasoning</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causal network is: the source vibrates → signal sound starts; signal sound starts → propagates through Environment; path free → the signal reaches better; the signal reaches → the receptor detects it. In the normal situation, we start with “the source vibrates”. Now imagine that “signal sound starts”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“the source vibrates” we can reach: signal sound starts, propagates through Environment.</w:t>
      </w:r>
    </w:p>
    <w:p>
      <w:pPr>
        <w:pStyle w:val="SolutionStep"/>
      </w:pPr>
      <w:r>
        <w:t>Step 2. We construct the counterfactual world by eliminating the node “signal sound starts”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signal sound starts, propagates through Environment. These depended on the blocked link in the given network.</w:t>
      </w:r>
    </w:p>
    <w:p>
      <w:pPr>
        <w:pStyle w:val="Answer"/>
      </w:pPr>
      <w:r>
        <w:t>Answer. By blocking “signal sound starts”, we lose along the given path: signal sound starts, propagates through Environment.</w:t>
      </w:r>
    </w:p>
    <w:p>
      <w:pPr>
        <w:pStyle w:val="Takeaway"/>
      </w:pPr>
      <w:r>
        <w:t>Scientific idea reinforced. Sound involves a source, propagation, and a receiver; a good diagnosis tests each link separately.</w:t>
      </w:r>
    </w:p>
    <w:p>
      <w:r/>
    </w:p>
    <w:p>
      <w:pPr>
        <w:pStyle w:val="Heading3"/>
        <w:keepNext/>
        <w:pageBreakBefore w:val="0"/>
      </w:pPr>
      <w:r>
        <w:t>Problem 324. Propagation of effects through a network</w:t>
      </w:r>
    </w:p>
    <w:p>
      <w:pPr>
        <w:pStyle w:val="ProblemMeta"/>
        <w:keepNext/>
      </w:pPr>
      <w:r>
        <w:t>Domain: Physics • Grade 3 • Reasoning type: Propagation of effects through a network</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network of dependencies has the arrows: the source vibrates → signal sound starts; signal sound starts → propagates through Environment; path free → the signal reaches better; the signal reaches → the receptor detects it. We change “the source vibrates”.</w:t>
      </w:r>
    </w:p>
    <w:p>
      <w:r>
        <w:t>Question. Mark every node the effect can reach, directly or indirectly. Do not include nodes for which no arrow path exists.</w:t>
      </w:r>
    </w:p>
    <w:p>
      <w:r>
        <w:t>Step-by-step solution</w:t>
      </w:r>
    </w:p>
    <w:p>
      <w:pPr>
        <w:pStyle w:val="SolutionStep"/>
      </w:pPr>
      <w:r>
        <w:t>Step 1. We start with the active set {“the source vibrates”}.</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signal sound starts, propagates through Environment.</w:t>
      </w:r>
    </w:p>
    <w:p>
      <w:pPr>
        <w:pStyle w:val="Answer"/>
      </w:pPr>
      <w:r>
        <w:t>Answer. The effect can propagate to: signal sound starts, propagates through Environment.</w:t>
      </w:r>
    </w:p>
    <w:p>
      <w:pPr>
        <w:pStyle w:val="Takeaway"/>
      </w:pPr>
      <w:r>
        <w:t>Scientific idea reinforced. Sound involves a source, propagation, and a receiver; a good diagnosis tests each link separately.</w:t>
      </w:r>
    </w:p>
    <w:p>
      <w:r/>
    </w:p>
    <w:p>
      <w:pPr>
        <w:pStyle w:val="Heading3"/>
        <w:keepNext/>
        <w:pageBreakBefore w:val="0"/>
      </w:pPr>
      <w:r>
        <w:t>Problem 325. Optimization under constraints</w:t>
      </w:r>
    </w:p>
    <w:p>
      <w:pPr>
        <w:pStyle w:val="ProblemMeta"/>
        <w:keepNext/>
      </w:pPr>
      <w:r>
        <w:t>Domain: Physics • Grade 3 • Reasoning type: Optimization under constraints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target is to obtain all of the following conditions: path free, receptor functional. The forbidden effects are: reduced desired signal. The options are: increasing the vibration: cost 1, effects [stronger signal], undesired effects [none]. Removing the obstacle: cost 1, effects [path free], undesired effects [none]. Replacing the receiver: cost 2, effects [receptor functional], undesired effects [none]. add the insulator: cost 1, effects [reduced external noise], undesired effects [reduced desired signal].</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removing the obstacle, replacing the receiver, with total cost 3.</w:t>
      </w:r>
    </w:p>
    <w:p>
      <w:pPr>
        <w:pStyle w:val="SolutionStep"/>
      </w:pPr>
      <w:r>
        <w:t>Step 4. Any cheaper combination either leaves at least one target unsatisfied or introduces a forbidden effect.</w:t>
      </w:r>
    </w:p>
    <w:p>
      <w:pPr>
        <w:pStyle w:val="Answer"/>
      </w:pPr>
      <w:r>
        <w:t>Answer. Removing the obstacle, replacing the receiver, total cost 3.</w:t>
      </w:r>
    </w:p>
    <w:p>
      <w:pPr>
        <w:pStyle w:val="Takeaway"/>
      </w:pPr>
      <w:r>
        <w:t>Scientific idea reinforced. Sound involves a source, propagation, and a receiver; a good diagnosis tests each link separately.</w:t>
      </w:r>
    </w:p>
    <w:p>
      <w:r/>
    </w:p>
    <w:p>
      <w:pPr>
        <w:pStyle w:val="Heading2"/>
        <w:keepNext/>
      </w:pPr>
      <w:r>
        <w:t>Forces, motion, and friction</w:t>
      </w:r>
    </w:p>
    <w:p>
      <w:pPr>
        <w:pStyle w:val="Heading3"/>
        <w:keepNext/>
        <w:pageBreakBefore w:val="0"/>
      </w:pPr>
      <w:r>
        <w:t>Problem 326. Fair test and control variables</w:t>
      </w:r>
    </w:p>
    <w:p>
      <w:pPr>
        <w:pStyle w:val="ProblemMeta"/>
        <w:keepNext/>
      </w:pPr>
      <w:r>
        <w:t>Domain: Physics • Grade 3 • Reasoning type: Fair test and control variables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We want to test the effect of the factor “rough surfaceness”. The group A receives level 1, the group B level 3. For a fair test, the following must be kept constant: the same object, the same push, the same method of measurement.</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“rough surfaceness”.</w:t>
      </w:r>
    </w:p>
    <w:p>
      <w:pPr>
        <w:pStyle w:val="SolutionStep"/>
      </w:pPr>
      <w:r>
        <w:t>Step 2. We choose two levels: 1 and 3.</w:t>
      </w:r>
    </w:p>
    <w:p>
      <w:pPr>
        <w:pStyle w:val="SolutionStep"/>
      </w:pPr>
      <w:r>
        <w:t>Step 3. We keep the same: the same object, the same push, the same method of measurement.</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“rough surfaceness” and we control the same object, the same push, the same method of measurement.</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327. Is the evidence sufficient?</w:t>
      </w:r>
    </w:p>
    <w:p>
      <w:pPr>
        <w:pStyle w:val="ProblemMeta"/>
        <w:keepNext/>
      </w:pPr>
      <w:r>
        <w:t>Domain: Physics • Grade 3 • Reasoning type: Is the evidence sufficient?</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Two hypotheses remain possible. H1: the short distance is caused by friction predicts [the same push, short distance, rough surface]. H2: the short distance is caused by the push predicts [short distance, identical surface area, weaker push]. Until now we know only “short distance”,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same push” is specific to the first hypothesis, while “identical surface area”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same push” versus “identical surface area”.</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328. Counterfactual reasoning</w:t>
      </w:r>
    </w:p>
    <w:p>
      <w:pPr>
        <w:pStyle w:val="ProblemMeta"/>
        <w:keepNext/>
      </w:pPr>
      <w:r>
        <w:t>Domain: Physics • Grade 3 • Reasoning type: Counterfactual reasoning</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causal network is: applied push → motion initial; rough surface → friction large; friction large → slowing more fast; slowing more fast → short distanceer. In the normal situation, we start with “applied push”. Now imagine that “motion initial”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“applied push” we can reach: motion initial.</w:t>
      </w:r>
    </w:p>
    <w:p>
      <w:pPr>
        <w:pStyle w:val="SolutionStep"/>
      </w:pPr>
      <w:r>
        <w:t>Step 2. We construct the counterfactual world by eliminating the node “motion initial”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motion initial. These depended on the blocked link in the given network.</w:t>
      </w:r>
    </w:p>
    <w:p>
      <w:pPr>
        <w:pStyle w:val="Answer"/>
      </w:pPr>
      <w:r>
        <w:t>Answer. By blocking “motion initial”, we lose along the given path: motion initial.</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329. Propagation of effects through a network</w:t>
      </w:r>
    </w:p>
    <w:p>
      <w:pPr>
        <w:pStyle w:val="ProblemMeta"/>
        <w:keepNext/>
      </w:pPr>
      <w:r>
        <w:t>Domain: Physics • Grade 3 • Reasoning type: Propagation of effects through a network</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network of dependencies has the arrows: applied push → motion initial; rough surface → friction large; friction large → slowing more fast; slowing more fast → short distanceer. We change “applied push”.</w:t>
      </w:r>
    </w:p>
    <w:p>
      <w:r>
        <w:t>Question. Mark every node the effect can reach, directly or indirectly. Do not include nodes for which no arrow path exists.</w:t>
      </w:r>
    </w:p>
    <w:p>
      <w:r>
        <w:t>Step-by-step solution</w:t>
      </w:r>
    </w:p>
    <w:p>
      <w:pPr>
        <w:pStyle w:val="SolutionStep"/>
      </w:pPr>
      <w:r>
        <w:t>Step 1. We start with the active set {“applied push”}.</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motion initial.</w:t>
      </w:r>
    </w:p>
    <w:p>
      <w:pPr>
        <w:pStyle w:val="Answer"/>
      </w:pPr>
      <w:r>
        <w:t>Answer. The effect can propagate to: motion initial.</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330. Optimization under constraints</w:t>
      </w:r>
    </w:p>
    <w:p>
      <w:pPr>
        <w:pStyle w:val="ProblemMeta"/>
        <w:keepNext/>
      </w:pPr>
      <w:r>
        <w:t>Domain: Physics • Grade 3 • Reasoning type: Optimization under constraints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target is to obtain all of the following conditions: comparison fair, friction reduced. The forbidden effects are: friction increased. The options are: surface more smooth: cost 2, effects [friction reduced], undesired effects [none]. The same push: cost 1, effects [comparison fair], undesired effects [none]. Gears: cost 2, effects [movement more light], undesired effects [none]. Sand along the route: cost 1, effects [traction], undesired effects [friction increased].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surface more smooth, the same push, with total cost 3.</w:t>
      </w:r>
    </w:p>
    <w:p>
      <w:pPr>
        <w:pStyle w:val="SolutionStep"/>
      </w:pPr>
      <w:r>
        <w:t>Step 4. Any cheaper combination either leaves at least one target unsatisfied or introduces a forbidden effect.</w:t>
      </w:r>
    </w:p>
    <w:p>
      <w:pPr>
        <w:pStyle w:val="Answer"/>
      </w:pPr>
      <w:r>
        <w:t>Answer. Surface more smooth, the same push, total cost 3.</w:t>
      </w:r>
    </w:p>
    <w:p>
      <w:pPr>
        <w:pStyle w:val="Takeaway"/>
      </w:pPr>
      <w:r>
        <w:t>Scientific idea reinforced. Motion results from interacting forces; to attribute an effect to friction, the applied force must be controlled.</w:t>
      </w:r>
    </w:p>
    <w:p>
      <w:r/>
    </w:p>
    <w:p>
      <w:pPr>
        <w:pStyle w:val="Heading2"/>
        <w:keepNext/>
      </w:pPr>
      <w:r>
        <w:t>Magnets and magnetic materials</w:t>
      </w:r>
    </w:p>
    <w:p>
      <w:pPr>
        <w:pStyle w:val="Heading3"/>
        <w:keepNext/>
        <w:pageBreakBefore w:val="0"/>
      </w:pPr>
      <w:r>
        <w:t>Problem 331. Fair test and control variables</w:t>
      </w:r>
    </w:p>
    <w:p>
      <w:pPr>
        <w:pStyle w:val="ProblemMeta"/>
        <w:keepNext/>
      </w:pPr>
      <w:r>
        <w:t>Domain: Physics • Grade 3 • Reasoning type: Fair test and control variables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We want to test the effect of the factor “distance relative to magnet”. The group A receives level 1, the group B level 5. For a fair test, the following must be kept constant: the same magnet, the same object, the same orientation.</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“distance relative to magnet”.</w:t>
      </w:r>
    </w:p>
    <w:p>
      <w:pPr>
        <w:pStyle w:val="SolutionStep"/>
      </w:pPr>
      <w:r>
        <w:t>Step 2. We choose two levels: 1 and 5.</w:t>
      </w:r>
    </w:p>
    <w:p>
      <w:pPr>
        <w:pStyle w:val="SolutionStep"/>
      </w:pPr>
      <w:r>
        <w:t>Step 3. We keep the same: the same magnet, the same object, the same orientation.</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“distance relative to magnet” and we control the same magnet, the same object, the same orientation.</w:t>
      </w:r>
    </w:p>
    <w:p>
      <w:pPr>
        <w:pStyle w:val="Takeaway"/>
      </w:pPr>
      <w:r>
        <w:t>Scientific idea reinforced. A magnetic test separates an object’s property from test conditions such as distance and orientation.</w:t>
      </w:r>
    </w:p>
    <w:p>
      <w:r/>
    </w:p>
    <w:p>
      <w:pPr>
        <w:pStyle w:val="Heading3"/>
        <w:keepNext/>
        <w:pageBreakBefore w:val="0"/>
      </w:pPr>
      <w:r>
        <w:t>Problem 332. Is the evidence sufficient?</w:t>
      </w:r>
    </w:p>
    <w:p>
      <w:pPr>
        <w:pStyle w:val="ProblemMeta"/>
        <w:keepNext/>
      </w:pPr>
      <w:r>
        <w:t>Domain: Physics • Grade 3 • Reasoning type: Is the evidence sufficient?</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Two hypotheses remain possible. H1: the object is not magnetic predicts [near of magnet, the magnet attracts another object, does not moves]. H2: the magnet is too far predicts [does not move far, object known magnetic, moves then when we bring closer the magnet].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“near of magnet” is specific to the first hypothesis, while “does not move far”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“near of magnet” versus “does not move far”.</w:t>
      </w:r>
    </w:p>
    <w:p>
      <w:pPr>
        <w:pStyle w:val="Takeaway"/>
      </w:pPr>
      <w:r>
        <w:t>Scientific idea reinforced. A magnetic test separates an object’s property from test conditions such as distance and orientation.</w:t>
      </w:r>
    </w:p>
    <w:p>
      <w:r/>
    </w:p>
    <w:p>
      <w:pPr>
        <w:pStyle w:val="Heading3"/>
        <w:keepNext/>
        <w:pageBreakBefore w:val="0"/>
      </w:pPr>
      <w:r>
        <w:t>Problem 333. Counterfactual reasoning</w:t>
      </w:r>
    </w:p>
    <w:p>
      <w:pPr>
        <w:pStyle w:val="ProblemMeta"/>
        <w:keepNext/>
      </w:pPr>
      <w:r>
        <w:t>Domain: Physics • Grade 3 • Reasoning type: Counterfactual reasoning</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causal network is: short distance → effect magnetic detectable; orientation of attraction → force toward magnet; force toward magnet → the object moves; object magnetic → answer test. In the normal situation, we start with “short distance”. Now imagine that “effect magnetic detectable”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“short distance” we can reach: effect magnetic detectable.</w:t>
      </w:r>
    </w:p>
    <w:p>
      <w:pPr>
        <w:pStyle w:val="SolutionStep"/>
      </w:pPr>
      <w:r>
        <w:t>Step 2. We construct the counterfactual world by eliminating the node “effect magnetic detectable”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effect magnetic detectable. These depended on the blocked link in the given network.</w:t>
      </w:r>
    </w:p>
    <w:p>
      <w:pPr>
        <w:pStyle w:val="Answer"/>
      </w:pPr>
      <w:r>
        <w:t>Answer. By blocking “effect magnetic detectable”, we lose along the given path: effect magnetic detectable.</w:t>
      </w:r>
    </w:p>
    <w:p>
      <w:pPr>
        <w:pStyle w:val="Takeaway"/>
      </w:pPr>
      <w:r>
        <w:t>Scientific idea reinforced. A magnetic test separates an object’s property from test conditions such as distance and orientation.</w:t>
      </w:r>
    </w:p>
    <w:p>
      <w:r/>
    </w:p>
    <w:p>
      <w:pPr>
        <w:pStyle w:val="Heading3"/>
        <w:keepNext/>
        <w:pageBreakBefore w:val="0"/>
      </w:pPr>
      <w:r>
        <w:t>Problem 334. Propagation of effects through a network</w:t>
      </w:r>
    </w:p>
    <w:p>
      <w:pPr>
        <w:pStyle w:val="ProblemMeta"/>
        <w:keepNext/>
      </w:pPr>
      <w:r>
        <w:t>Domain: Physics • Grade 3 • Reasoning type: Propagation of effects through a network</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network of dependencies has the arrows: short distance → effect magnetic detectable; orientation of attraction → force toward magnet; force toward magnet → the object moves; object magnetic → answer test. We change “short distance”.</w:t>
      </w:r>
    </w:p>
    <w:p>
      <w:r>
        <w:t>Question. Mark every node the effect can reach, directly or indirectly. Do not include nodes for which no arrow path exists.</w:t>
      </w:r>
    </w:p>
    <w:p>
      <w:r>
        <w:t>Step-by-step solution</w:t>
      </w:r>
    </w:p>
    <w:p>
      <w:pPr>
        <w:pStyle w:val="SolutionStep"/>
      </w:pPr>
      <w:r>
        <w:t>Step 1. We start with the active set {“short distance”}.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effect magnetic detectable.</w:t>
      </w:r>
    </w:p>
    <w:p>
      <w:pPr>
        <w:pStyle w:val="Answer"/>
      </w:pPr>
      <w:r>
        <w:t>Answer. The effect can propagate to: effect magnetic detectable.</w:t>
      </w:r>
    </w:p>
    <w:p>
      <w:pPr>
        <w:pStyle w:val="Takeaway"/>
      </w:pPr>
      <w:r>
        <w:t>Scientific idea reinforced. A magnetic test separates an object’s property from test conditions such as distance and orientation.</w:t>
      </w:r>
    </w:p>
    <w:p>
      <w:r/>
    </w:p>
    <w:p>
      <w:pPr>
        <w:pStyle w:val="Heading3"/>
        <w:keepNext/>
        <w:pageBreakBefore w:val="0"/>
      </w:pPr>
      <w:r>
        <w:t>Problem 335. Optimization under constraints</w:t>
      </w:r>
    </w:p>
    <w:p>
      <w:pPr>
        <w:pStyle w:val="ProblemMeta"/>
        <w:keepNext/>
      </w:pPr>
      <w:r>
        <w:t>Domain: Physics • Grade 3 • Reasoning type: Optimization under constraints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target is to obtain all of the following conditions: effect magnetic detectable, orientation of attraction. The forbidden effects are: effect magnetic reduced. The options are: proximity of the magnet: cost 1, effects [effect magnetic detectable], undesired effects [none]. Changing of orientation: cost 1, effects [orientation of attraction], undesired effects [none]. Removing the obstacle large: cost 2, effects [path magnetic more favorable], undesired effects [none]. Removal of the magnet: cost 1, effects [space free], undesired effects [effect magnetic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proximity of the magnet, changing the orientation, with total cost 2.</w:t>
      </w:r>
    </w:p>
    <w:p>
      <w:pPr>
        <w:pStyle w:val="SolutionStep"/>
      </w:pPr>
      <w:r>
        <w:t>Step 4. Any cheaper combination either leaves at least one target unsatisfied or introduces a forbidden effect.</w:t>
      </w:r>
    </w:p>
    <w:p>
      <w:pPr>
        <w:pStyle w:val="Answer"/>
      </w:pPr>
      <w:r>
        <w:t>Answer. Proximity of the magnet, changing the orientation, total cost 2.</w:t>
      </w:r>
    </w:p>
    <w:p>
      <w:pPr>
        <w:pStyle w:val="Takeaway"/>
      </w:pPr>
      <w:r>
        <w:t>Scientific idea reinforced. A magnetic test separates an object’s property from test conditions such as distance and orientation.</w:t>
      </w:r>
    </w:p>
    <w:p>
      <w:r/>
    </w:p>
    <w:p>
      <w:pPr>
        <w:pStyle w:val="Heading2"/>
        <w:keepNext/>
      </w:pPr>
      <w:r>
        <w:t>Simple electrical circuits</w:t>
      </w:r>
    </w:p>
    <w:p>
      <w:pPr>
        <w:pStyle w:val="Heading3"/>
        <w:keepNext/>
        <w:pageBreakBefore w:val="0"/>
      </w:pPr>
      <w:r>
        <w:t>Problem 336. Fair test and control variables</w:t>
      </w:r>
    </w:p>
    <w:p>
      <w:pPr>
        <w:pStyle w:val="ProblemMeta"/>
        <w:keepNext/>
      </w:pPr>
      <w:r>
        <w:t>Domain: Physics • Grade 3 • Reasoning type: Fair test and control variables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We want to test the effect of the factor “number of breaks in the path”. The group A receives level 0, the group B level 2. For a fair test, the following must be kept constant: the same battery, the same bulb, the same remaining wires.</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“number of breaks in the path”.</w:t>
      </w:r>
    </w:p>
    <w:p>
      <w:pPr>
        <w:pStyle w:val="SolutionStep"/>
      </w:pPr>
      <w:r>
        <w:t>Step 2. We choose two levels: 0 and 2.</w:t>
      </w:r>
    </w:p>
    <w:p>
      <w:pPr>
        <w:pStyle w:val="SolutionStep"/>
      </w:pPr>
      <w:r>
        <w:t>Step 3. We keep the same: the same battery, the same bulb, the same remaining wires.</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“number of breaks in the path” and we control the same battery, the same bulb, the same remaining wires.</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337. Is the evidence sufficient?</w:t>
      </w:r>
    </w:p>
    <w:p>
      <w:pPr>
        <w:pStyle w:val="ProblemMeta"/>
        <w:keepNext/>
      </w:pPr>
      <w:r>
        <w:t>Domain: Physics • Grade 3 • Reasoning type: Is the evidence sufficient?</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Two hypotheses remain possible. H1: the wire is broken predicts [bulb off, the spare wire lights the bulb, switch closed]. H2: the switch is open predicts [bulb off, the wire is good, closing the switch lights the bulb]. Until now we know only “bulb off”,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spare wire lights the bulb” is specific to the first hypothesis, while “the wire is good”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spare wire lights the bulb” versus “the wire is good”.</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338. Counterfactual reasoning</w:t>
      </w:r>
    </w:p>
    <w:p>
      <w:pPr>
        <w:pStyle w:val="ProblemMeta"/>
        <w:keepNext/>
      </w:pPr>
      <w:r>
        <w:t>Domain: Physics • Grade 3 • Reasoning type: Counterfactual reasoning</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causal network is: battery connected → source available; path continuous → circuit closed; circuit closed → the bulb can receive energy; bulb connected and circuit closed → bulb lit. In the normal situation, we start with “battery connected”. Now imagine that “source available”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“battery connected” we can reach: source available.</w:t>
      </w:r>
    </w:p>
    <w:p>
      <w:pPr>
        <w:pStyle w:val="SolutionStep"/>
      </w:pPr>
      <w:r>
        <w:t>Step 2. We construct the counterfactual world by eliminating the node “source available”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source available. These depended on the blocked link in the given network.</w:t>
      </w:r>
    </w:p>
    <w:p>
      <w:pPr>
        <w:pStyle w:val="Answer"/>
      </w:pPr>
      <w:r>
        <w:t>Answer. By blocking “source available”, we lose along the given path: source available.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339. Propagation of effects through a network</w:t>
      </w:r>
    </w:p>
    <w:p>
      <w:pPr>
        <w:pStyle w:val="ProblemMeta"/>
        <w:keepNext/>
      </w:pPr>
      <w:r>
        <w:t>Domain: Physics • Grade 3 • Reasoning type: Propagation of effects through a network</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network of dependencies has the arrows: battery connected → source available; path continuous → circuit closed; circuit closed → the bulb can receive energy; bulb connected and circuit closed → bulb lit. We change “battery connected”.</w:t>
      </w:r>
    </w:p>
    <w:p>
      <w:r>
        <w:t>Question. Mark every node the effect can reach, directly or indirectly. Do not include nodes for which no arrow path exists.</w:t>
      </w:r>
    </w:p>
    <w:p>
      <w:r>
        <w:t>Step-by-step solution</w:t>
      </w:r>
    </w:p>
    <w:p>
      <w:pPr>
        <w:pStyle w:val="SolutionStep"/>
      </w:pPr>
      <w:r>
        <w:t>Step 1. We start with the active set {“battery connected”}.</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source available.</w:t>
      </w:r>
    </w:p>
    <w:p>
      <w:pPr>
        <w:pStyle w:val="Answer"/>
      </w:pPr>
      <w:r>
        <w:t>Answer. The effect can propagate to: source available.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340. Optimization under constraints</w:t>
      </w:r>
    </w:p>
    <w:p>
      <w:pPr>
        <w:pStyle w:val="ProblemMeta"/>
        <w:keepNext/>
      </w:pPr>
      <w:r>
        <w:t>Domain: Physics • Grade 3 • Reasoning type: Optimization under constraints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target is to obtain all of the following conditions: bulb in path, path continuous. The forbidden effects are: source eliminated. The options are: closing the switch: cost 1, effects [closed path], undesired effects [none]. Replacement of the wire broken: cost 2, effects [path continuous], undesired effects [none]. Connection of the bulb: cost 1, effects [bulb in path], undesired effects [none]. Removal of the battery: cost 1, effects [circuit certain for work], undesired effects [source eliminated].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replacement of the wire broken, connection of the bulb, with total cost 3.</w:t>
      </w:r>
    </w:p>
    <w:p>
      <w:pPr>
        <w:pStyle w:val="SolutionStep"/>
      </w:pPr>
      <w:r>
        <w:t>Step 4. Any cheaper combination either leaves at least one target unsatisfied or introduces a forbidden effect.</w:t>
      </w:r>
    </w:p>
    <w:p>
      <w:pPr>
        <w:pStyle w:val="Answer"/>
      </w:pPr>
      <w:r>
        <w:t>Answer. Replacement of the wire broken, connection of the bulb, total cost 3.</w:t>
      </w:r>
    </w:p>
    <w:p>
      <w:pPr>
        <w:pStyle w:val="Takeaway"/>
      </w:pPr>
      <w:r>
        <w:t>Scientific idea reinforced. A circuit is a connectivity system: a single break can explain the result, and tests should locate the break point.</w:t>
      </w:r>
    </w:p>
    <w:p>
      <w:r/>
    </w:p>
    <w:p>
      <w:pPr>
        <w:pStyle w:val="Heading2"/>
        <w:keepNext/>
      </w:pPr>
      <w:r>
        <w:t>Air, water, and soil</w:t>
      </w:r>
    </w:p>
    <w:p>
      <w:pPr>
        <w:pStyle w:val="Heading3"/>
        <w:keepNext/>
        <w:pageBreakBefore w:val="0"/>
      </w:pPr>
      <w:r>
        <w:t>Problem 341. Fair test and control variables</w:t>
      </w:r>
    </w:p>
    <w:p>
      <w:pPr>
        <w:pStyle w:val="ProblemMeta"/>
        <w:keepNext/>
      </w:pPr>
      <w:r>
        <w:t>Domain: Earth science • Grade 3 • Reasoning type: Fair test and control variables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We want to test the effect of the factor “degree of compaction”. The group A receives level 1, the group B level 3. For a fair test, the following must be kept constant: the same amount of soil, the same water, the same container.</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“degree of compaction”.</w:t>
      </w:r>
    </w:p>
    <w:p>
      <w:pPr>
        <w:pStyle w:val="SolutionStep"/>
      </w:pPr>
      <w:r>
        <w:t>Step 2. We choose two levels: 1 and 3.</w:t>
      </w:r>
    </w:p>
    <w:p>
      <w:pPr>
        <w:pStyle w:val="SolutionStep"/>
      </w:pPr>
      <w:r>
        <w:t>Step 3. We keep the same: the same amount of soil, the same water, the same container.</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“degree of compaction” and we control the same amount of soil, the same water, the same container.</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342. Is the evidence sufficient?</w:t>
      </w:r>
    </w:p>
    <w:p>
      <w:pPr>
        <w:pStyle w:val="ProblemMeta"/>
        <w:keepNext/>
      </w:pPr>
      <w:r>
        <w:t>Domain: Earth science • Grade 3 • Reasoning type: Is the evidence sufficient?</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Two hypotheses remain possible. H1: the soil is compacted predicts [loosening the soil helps, water at the surface, drainage slow]. H2: too much water was poured predicts [loosening the soil is not necessary, larger initial quantity, drainage apparently slow].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“loosening the soil helps” is specific to the first hypothesis, while “loosening the soil is not necessary”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“loosening the soil helps” versus “loosening the soil is not necessary”.</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343. Counterfactual reasoning</w:t>
      </w:r>
    </w:p>
    <w:p>
      <w:pPr>
        <w:pStyle w:val="ProblemMeta"/>
        <w:keepNext/>
      </w:pPr>
      <w:r>
        <w:t>Domain: Earth science • Grade 3 • Reasoning type: Counterfactual reasoning</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causal network is: larger spaces in the soil → faster drainage; faster drainage → less water retained in test; compaction → spaces free reduced; spaces free reduced → drainage more slow in the model. In the normal situation, we start with “larger spaces in the soil”. Now imagine that “faster drainage”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“larger spaces in the soil” we can reach: faster drainage, less water retained in test.</w:t>
      </w:r>
    </w:p>
    <w:p>
      <w:pPr>
        <w:pStyle w:val="SolutionStep"/>
      </w:pPr>
      <w:r>
        <w:t>Step 2. We construct the counterfactual world by eliminating the node “faster drainage”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faster drainage, less water retained in test. These depended on the blocked link in the given network.</w:t>
      </w:r>
    </w:p>
    <w:p>
      <w:pPr>
        <w:pStyle w:val="Answer"/>
      </w:pPr>
      <w:r>
        <w:t>Answer. By blocking “faster drainage”, we lose along the given path: faster drainage, less water retained in test.</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344. Propagation of effects through a network</w:t>
      </w:r>
    </w:p>
    <w:p>
      <w:pPr>
        <w:pStyle w:val="ProblemMeta"/>
        <w:keepNext/>
      </w:pPr>
      <w:r>
        <w:t>Domain: Earth science • Grade 3 • Reasoning type: Propagation of effects through a network</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network of dependencies has the arrows: larger spaces in the soil → faster drainage; faster drainage → less water retained in test; compaction → spaces free reduced; spaces free reduced → drainage more slow in the model. We change “larger spaces in the soil”.</w:t>
      </w:r>
    </w:p>
    <w:p>
      <w:r>
        <w:t>Question. Mark every node the effect can reach, directly or indirectly. Do not include nodes for which no arrow path exists.</w:t>
      </w:r>
    </w:p>
    <w:p>
      <w:r>
        <w:t>Step-by-step solution</w:t>
      </w:r>
    </w:p>
    <w:p>
      <w:pPr>
        <w:pStyle w:val="SolutionStep"/>
      </w:pPr>
      <w:r>
        <w:t>Step 1. We start with the active set {“larger spaces in the soil”}.</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faster drainage, less water retained in test.</w:t>
      </w:r>
    </w:p>
    <w:p>
      <w:pPr>
        <w:pStyle w:val="Answer"/>
      </w:pPr>
      <w:r>
        <w:t>Answer. The effect can propagate to: faster drainage, less water retained in test.</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345. Optimization under constraints</w:t>
      </w:r>
    </w:p>
    <w:p>
      <w:pPr>
        <w:pStyle w:val="ProblemMeta"/>
        <w:keepNext/>
      </w:pPr>
      <w:r>
        <w:t>Domain: Earth science • Grade 3 • Reasoning type: Optimization under constraints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target is to obtain all of the following conditions: comparison fair, more spaces free. The forbidden effects are: spaces reduced. The options are: loosening of the soil: cost 1, effects [more spaces free], undesired effects [none]. Adding of a layer permeable: cost 2, effects [drainage improved], undesired effects [none]. Measurement identical: cost 1, effects [comparison fair], undesired effects [none]. Compaction strong: cost 1, effects [surface smooth], undesired effects [spaces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loosening of the soil, measurement identical, with total cost 2.</w:t>
      </w:r>
    </w:p>
    <w:p>
      <w:pPr>
        <w:pStyle w:val="SolutionStep"/>
      </w:pPr>
      <w:r>
        <w:t>Step 4. Any cheaper combination either leaves at least one target unsatisfied or introduces a forbidden effect.</w:t>
      </w:r>
    </w:p>
    <w:p>
      <w:pPr>
        <w:pStyle w:val="Answer"/>
      </w:pPr>
      <w:r>
        <w:t>Answer. Loosening of the soil, measurement identical, total cost 2.</w:t>
      </w:r>
    </w:p>
    <w:p>
      <w:pPr>
        <w:pStyle w:val="Takeaway"/>
      </w:pPr>
      <w:r>
        <w:t>Scientific idea reinforced. Soil properties are tested by controlled comparisons; the same observation can come from the soil or from the way the test was performed.</w:t>
      </w:r>
    </w:p>
    <w:p>
      <w:r/>
    </w:p>
    <w:p>
      <w:pPr>
        <w:pStyle w:val="Heading2"/>
        <w:keepNext/>
      </w:pPr>
      <w:r>
        <w:t>Weather and the water cycle</w:t>
      </w:r>
    </w:p>
    <w:p>
      <w:pPr>
        <w:pStyle w:val="Heading3"/>
        <w:keepNext/>
        <w:pageBreakBefore w:val="0"/>
      </w:pPr>
      <w:r>
        <w:t>Problem 346. Fair test and control variables</w:t>
      </w:r>
    </w:p>
    <w:p>
      <w:pPr>
        <w:pStyle w:val="ProblemMeta"/>
        <w:keepNext/>
      </w:pPr>
      <w:r>
        <w:t>Domain: Earth science • Grade 3 • Reasoning type: Fair test and control variables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We want to test the effect of the factor “energy received by the water surface”. The group A receives level 1, the group B level 3. For a fair test, the following must be kept constant: the same amount of water, the same surface, the same time.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“energy received by the water surface”.</w:t>
      </w:r>
    </w:p>
    <w:p>
      <w:pPr>
        <w:pStyle w:val="SolutionStep"/>
      </w:pPr>
      <w:r>
        <w:t>Step 2. We choose two levels: 1 and 3.</w:t>
      </w:r>
    </w:p>
    <w:p>
      <w:pPr>
        <w:pStyle w:val="SolutionStep"/>
      </w:pPr>
      <w:r>
        <w:t>Step 3. We keep the same: the same amount of water, the same surface, the same time.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“energy received by the water surface” and we control the same amount of water, the same surface, the same time.</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347. Is the evidence sufficient?</w:t>
      </w:r>
    </w:p>
    <w:p>
      <w:pPr>
        <w:pStyle w:val="ProblemMeta"/>
        <w:keepNext/>
      </w:pPr>
      <w:r>
        <w:t>Domain: Earth science • Grade 3 • Reasoning type: Is the evidence sufficient?</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Two hypotheses remain possible. H1: there is too little water vapor predicts [low evaporation, little water vapor, heating increases the droplets]. H2: the water vapor does not cool predicts [much water vapor, few droplets, cooling increases condensation].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“low evaporation” is specific to the first hypothesis, while “much water vapor”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“low evaporation” versus “much water vapor”.</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348. Counterfactual reasoning</w:t>
      </w:r>
    </w:p>
    <w:p>
      <w:pPr>
        <w:pStyle w:val="ProblemMeta"/>
        <w:keepNext/>
      </w:pPr>
      <w:r>
        <w:t>Domain: Earth science • Grade 3 • Reasoning type: Counterfactual reasoning</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causal network is: heating a of the water → more intense evaporation; water vapor in air → possible condensation at cooling; condensation → droplets; droplets large enough → precipitation. In the normal situation, we start with “heating a of the water”. Now imagine that “more intense evaporation”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“heating a of the water” we can reach: more intense evaporation.</w:t>
      </w:r>
    </w:p>
    <w:p>
      <w:pPr>
        <w:pStyle w:val="SolutionStep"/>
      </w:pPr>
      <w:r>
        <w:t>Step 2. We construct the counterfactual world by eliminating the node “more intense evaporation”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more intense evaporation. These depended on the blocked link in the given network.</w:t>
      </w:r>
    </w:p>
    <w:p>
      <w:pPr>
        <w:pStyle w:val="Answer"/>
      </w:pPr>
      <w:r>
        <w:t>Answer. By blocking “more intense evaporation”, we lose along the given path: more intense evaporation.</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349. Propagation of effects through a network</w:t>
      </w:r>
    </w:p>
    <w:p>
      <w:pPr>
        <w:pStyle w:val="ProblemMeta"/>
        <w:keepNext/>
      </w:pPr>
      <w:r>
        <w:t>Domain: Earth science • Grade 3 • Reasoning type: Propagation of effects through a network</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network of dependencies has the arrows: heating a of the water → more intense evaporation; water vapor in air → possible condensation at cooling; condensation → droplets; droplets large enough → precipitation. We change “heating a of the water”.</w:t>
      </w:r>
    </w:p>
    <w:p>
      <w:r>
        <w:t>Question. Mark every node the effect can reach, directly or indirectly. Do not include nodes for which no arrow path exists.</w:t>
      </w:r>
    </w:p>
    <w:p>
      <w:r>
        <w:t>Step-by-step solution</w:t>
      </w:r>
    </w:p>
    <w:p>
      <w:pPr>
        <w:pStyle w:val="SolutionStep"/>
      </w:pPr>
      <w:r>
        <w:t>Step 1. We start with the active set {“heating a of the water”}.</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more intense evaporation.</w:t>
      </w:r>
    </w:p>
    <w:p>
      <w:pPr>
        <w:pStyle w:val="Answer"/>
      </w:pPr>
      <w:r>
        <w:t>Answer. The effect can propagate to: more intense evaporation.</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350. Optimization under constraints</w:t>
      </w:r>
    </w:p>
    <w:p>
      <w:pPr>
        <w:pStyle w:val="ProblemMeta"/>
        <w:keepNext/>
      </w:pPr>
      <w:r>
        <w:t>Domain: Earth science • Grade 3 • Reasoning type: Optimization under constraints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target is to obtain all of the following conditions: condensation, evaporation. The forbidden effects are: collection blocked. The options are: heating moderate: cost 1, effects [evaporation], undesired effects [none]. Cooling of the zone of up: cost 2, effects [condensation], undesired effects [none]. Collector open: cost 1, effects [water collected], undesired effects [none]. Sealing without output: cost 1, effects [water vapor retained], undesired effects [collection blocked].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heating moderate, cooling of the zone of up, with total cost 3.</w:t>
      </w:r>
    </w:p>
    <w:p>
      <w:pPr>
        <w:pStyle w:val="SolutionStep"/>
      </w:pPr>
      <w:r>
        <w:t>Step 4. Any cheaper combination either leaves at least one target unsatisfied or introduces a forbidden effect.</w:t>
      </w:r>
    </w:p>
    <w:p>
      <w:pPr>
        <w:pStyle w:val="Answer"/>
      </w:pPr>
      <w:r>
        <w:t>Answer. Heating moderate, cooling of the zone of up, total cost 3.</w:t>
      </w:r>
    </w:p>
    <w:p>
      <w:pPr>
        <w:pStyle w:val="Takeaway"/>
      </w:pPr>
      <w:r>
        <w:t>Scientific idea reinforced. The water cycle is a chain of transformations and transport; explaining weather requires separating each step in the chain.</w:t>
      </w:r>
    </w:p>
    <w:p>
      <w:r/>
    </w:p>
    <w:p>
      <w:pPr>
        <w:pStyle w:val="Heading2"/>
        <w:keepNext/>
      </w:pPr>
      <w:r>
        <w:t>Earth, the Sun, and the day-night cycle</w:t>
      </w:r>
    </w:p>
    <w:p>
      <w:pPr>
        <w:pStyle w:val="Heading3"/>
        <w:keepNext/>
        <w:pageBreakBefore w:val="0"/>
      </w:pPr>
      <w:r>
        <w:t>Problem 351. Fair test and control variables</w:t>
      </w:r>
    </w:p>
    <w:p>
      <w:pPr>
        <w:pStyle w:val="ProblemMeta"/>
        <w:keepNext/>
      </w:pPr>
      <w:r>
        <w:t>Domain: Elementary astronomy • Grade 3 • Reasoning type: Fair test and control variables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We want to test the effect of the factor “model rotation angle”. The group A receives level 0, the group B level 180. For a fair test, the following must be kept constant: the same source, the same point marked, the same source position.</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“model rotation angle”.</w:t>
      </w:r>
    </w:p>
    <w:p>
      <w:pPr>
        <w:pStyle w:val="SolutionStep"/>
      </w:pPr>
      <w:r>
        <w:t>Step 2. We choose two levels: 0 and 180.</w:t>
      </w:r>
    </w:p>
    <w:p>
      <w:pPr>
        <w:pStyle w:val="SolutionStep"/>
      </w:pPr>
      <w:r>
        <w:t>Step 3. We keep the same: the same source, the same point marked, the same source position.</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“model rotation angle” and we control the same source, the same point marked, the same source position.</w:t>
      </w:r>
    </w:p>
    <w:p>
      <w:pPr>
        <w:pStyle w:val="Takeaway"/>
      </w:pPr>
      <w:r>
        <w:t>Scientific idea reinforced. The day-night model is geometric: rotation changes a place’s orientation relative to the light source.</w:t>
      </w:r>
    </w:p>
    <w:p>
      <w:r/>
    </w:p>
    <w:p>
      <w:pPr>
        <w:pStyle w:val="Heading3"/>
        <w:keepNext/>
        <w:pageBreakBefore w:val="0"/>
      </w:pPr>
      <w:r>
        <w:t>Problem 352. Is the evidence sufficient?</w:t>
      </w:r>
    </w:p>
    <w:p>
      <w:pPr>
        <w:pStyle w:val="ProblemMeta"/>
        <w:keepNext/>
      </w:pPr>
      <w:r>
        <w:t>Domain: Elementary astronomy • Grade 3 • Reasoning type: Is the evidence sufficient?</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Two hypotheses remain possible. H1: alternation comes from rotation of the sphere predicts [the point marked enters and goes out from light, rotation changes the state, the source remains fixed]. H2: alternation comes from turning off the source predicts [rotation is not necessary, the source turns off, all the points darkens simultaneously].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point marked enters and goes out from light” is specific to the first hypothesis, while “rotation is not necessary”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point marked enters and goes out from light” versus “rotation is not necessary”.</w:t>
      </w:r>
    </w:p>
    <w:p>
      <w:pPr>
        <w:pStyle w:val="Takeaway"/>
      </w:pPr>
      <w:r>
        <w:t>Scientific idea reinforced. The day-night model is geometric: rotation changes a place’s orientation relative to the light source.</w:t>
      </w:r>
    </w:p>
    <w:p>
      <w:r/>
    </w:p>
    <w:p>
      <w:pPr>
        <w:pStyle w:val="Heading3"/>
        <w:keepNext/>
        <w:pageBreakBefore w:val="0"/>
      </w:pPr>
      <w:r>
        <w:t>Problem 353. Counterfactual reasoning</w:t>
      </w:r>
    </w:p>
    <w:p>
      <w:pPr>
        <w:pStyle w:val="ProblemMeta"/>
        <w:keepNext/>
      </w:pPr>
      <w:r>
        <w:t>Domain: Elementary astronomy • Grade 3 • Reasoning type: Counterfactual reasoning</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causal network is: the part oriented toward Sun → day; the part opposite the Sun → night; rotation Earth → changing the location’s orientation; changing the location’s orientation → alternation day-night. In the normal situation, we start with “the part oriented toward Sun”. Now imagine that “day”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“the part oriented toward Sun” we can reach: day.</w:t>
      </w:r>
    </w:p>
    <w:p>
      <w:pPr>
        <w:pStyle w:val="SolutionStep"/>
      </w:pPr>
      <w:r>
        <w:t>Step 2. We construct the counterfactual world by eliminating the node “day”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day. These depended on the blocked link in the given network.</w:t>
      </w:r>
    </w:p>
    <w:p>
      <w:pPr>
        <w:pStyle w:val="Answer"/>
      </w:pPr>
      <w:r>
        <w:t>Answer. By blocking “day”, we lose along the given path: day.</w:t>
      </w:r>
    </w:p>
    <w:p>
      <w:pPr>
        <w:pStyle w:val="Takeaway"/>
      </w:pPr>
      <w:r>
        <w:t>Scientific idea reinforced. The day-night model is geometric: rotation changes a place’s orientation relative to the light source.</w:t>
      </w:r>
    </w:p>
    <w:p>
      <w:r/>
    </w:p>
    <w:p>
      <w:pPr>
        <w:pStyle w:val="Heading3"/>
        <w:keepNext/>
        <w:pageBreakBefore w:val="0"/>
      </w:pPr>
      <w:r>
        <w:t>Problem 354. Propagation of effects through a network</w:t>
      </w:r>
    </w:p>
    <w:p>
      <w:pPr>
        <w:pStyle w:val="ProblemMeta"/>
        <w:keepNext/>
      </w:pPr>
      <w:r>
        <w:t>Domain: Elementary astronomy • Grade 3 • Reasoning type: Propagation of effects through a network</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network of dependencies has the arrows: the part oriented toward Sun → day; the part opposite the Sun → night; rotation Earth → changing the location’s orientation; changing the location’s orientation → alternation day-night. We change “the part oriented toward Sun”.</w:t>
      </w:r>
    </w:p>
    <w:p>
      <w:r>
        <w:t>Question. Mark every node the effect can reach, directly or indirectly. Do not include nodes for which no arrow path exists.</w:t>
      </w:r>
    </w:p>
    <w:p>
      <w:r>
        <w:t>Step-by-step solution</w:t>
      </w:r>
    </w:p>
    <w:p>
      <w:pPr>
        <w:pStyle w:val="SolutionStep"/>
      </w:pPr>
      <w:r>
        <w:t>Step 1. We start with the active set {“the part oriented toward Sun”}.</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day.</w:t>
      </w:r>
    </w:p>
    <w:p>
      <w:pPr>
        <w:pStyle w:val="Answer"/>
      </w:pPr>
      <w:r>
        <w:t>Answer. The effect can propagate to: day.</w:t>
      </w:r>
    </w:p>
    <w:p>
      <w:pPr>
        <w:pStyle w:val="Takeaway"/>
      </w:pPr>
      <w:r>
        <w:t>Scientific idea reinforced. The day-night model is geometric: rotation changes a place’s orientation relative to the light source.</w:t>
      </w:r>
    </w:p>
    <w:p>
      <w:r/>
    </w:p>
    <w:p>
      <w:pPr>
        <w:pStyle w:val="Heading3"/>
        <w:keepNext/>
        <w:pageBreakBefore w:val="0"/>
      </w:pPr>
      <w:r>
        <w:t>Problem 355. Optimization under constraints</w:t>
      </w:r>
    </w:p>
    <w:p>
      <w:pPr>
        <w:pStyle w:val="ProblemMeta"/>
        <w:keepNext/>
      </w:pPr>
      <w:r>
        <w:t>Domain: Elementary astronomy • Grade 3 • Reasoning type: Optimization under constraints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target is to obtain all of the following conditions: change of orientation, tracking the same place. The forbidden effects are: cause ambiguous. The options are: rotation of the sphere: cost 1, effects [change of orientation], undesired effects [none]. Maintaining the source fixed: cost 1, effects [model comparable], undesired effects [none]. Marking of a point: cost 1, effects [tracking the same place], undesired effects [none]. Moving the source and of the sphere simultaneously: cost 1, effects [motion complex], undesired effects [cause ambiguous].</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rotation of the sphere, marking of a point, with total cost 2.</w:t>
      </w:r>
    </w:p>
    <w:p>
      <w:pPr>
        <w:pStyle w:val="SolutionStep"/>
      </w:pPr>
      <w:r>
        <w:t>Step 4. Any cheaper combination either leaves at least one target unsatisfied or introduces a forbidden effect.</w:t>
      </w:r>
    </w:p>
    <w:p>
      <w:pPr>
        <w:pStyle w:val="Answer"/>
      </w:pPr>
      <w:r>
        <w:t>Answer. Rotation of the sphere, marking of a point, total cost 2.</w:t>
      </w:r>
    </w:p>
    <w:p>
      <w:pPr>
        <w:pStyle w:val="Takeaway"/>
      </w:pPr>
      <w:r>
        <w:t>Scientific idea reinforced. The day-night model is geometric: rotation changes a place’s orientation relative to the light source.</w:t>
      </w:r>
    </w:p>
    <w:p>
      <w:r/>
    </w:p>
    <w:p>
      <w:pPr>
        <w:pStyle w:val="Heading2"/>
        <w:keepNext/>
      </w:pPr>
      <w:r>
        <w:t>Rocks, erosion, deposition, and fossils</w:t>
      </w:r>
    </w:p>
    <w:p>
      <w:pPr>
        <w:pStyle w:val="Heading3"/>
        <w:keepNext/>
        <w:pageBreakBefore w:val="0"/>
      </w:pPr>
      <w:r>
        <w:t>Problem 356. Fair test and control variables</w:t>
      </w:r>
    </w:p>
    <w:p>
      <w:pPr>
        <w:pStyle w:val="ProblemMeta"/>
        <w:keepNext/>
      </w:pPr>
      <w:r>
        <w:t>Domain: Earth science • Grade 3 • Reasoning type: Fair test and control variables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We want to test the effect of the factor “water speed in the model”. The group A receives level 1, the group B level 3. For a fair test, the following must be kept constant: the same quantity of fragments, the same channel, the same time.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“water speed in the model”.</w:t>
      </w:r>
    </w:p>
    <w:p>
      <w:pPr>
        <w:pStyle w:val="SolutionStep"/>
      </w:pPr>
      <w:r>
        <w:t>Step 2. We choose two levels: 1 and 3.</w:t>
      </w:r>
    </w:p>
    <w:p>
      <w:pPr>
        <w:pStyle w:val="SolutionStep"/>
      </w:pPr>
      <w:r>
        <w:t>Step 3. We keep the same: the same quantity of fragments, the same channel, the same time.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“water speed in the model” and we control the same quantity of fragments, the same channel, the same time.</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357. Is the evidence sufficient?</w:t>
      </w:r>
    </w:p>
    <w:p>
      <w:pPr>
        <w:pStyle w:val="ProblemMeta"/>
        <w:keepNext/>
      </w:pPr>
      <w:r>
        <w:t>Domain: Earth science • Grade 3 • Reasoning type: Is the evidence sufficient?</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Two hypotheses remain possible. H1: the lack of the layer comes from transport that is too strong predicts [the water is fast-flowing, little deposition, the sediments appear farther downstream]. H2: the lack of the layer comes from a lack of fragments predicts [the water may be slow-flowing, no deposits appear in the collector, no fragments are present].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water is fast-flowing” is specific to the first hypothesis, while “the water may be slow-flowing”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water is fast-flowing” versus “the water may be slow-flowing”.</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358. Counterfactual reasoning</w:t>
      </w:r>
    </w:p>
    <w:p>
      <w:pPr>
        <w:pStyle w:val="ProblemMeta"/>
        <w:keepNext/>
      </w:pPr>
      <w:r>
        <w:t>Domain: Earth science • Grade 3 • Reasoning type: Counterfactual reasoning</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causal network is: spoilage → fragments of rock; water in motion → transport; speed of the water decreases → deposition; deposits repeated → layers. In the normal situation, we start with “spoilage”. Now imagine that “fragments of rock”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“spoilage” we can reach: fragments of rock.</w:t>
      </w:r>
    </w:p>
    <w:p>
      <w:pPr>
        <w:pStyle w:val="SolutionStep"/>
      </w:pPr>
      <w:r>
        <w:t>Step 2. We construct the counterfactual world by eliminating the node “fragments of rock”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fragments of rock. These depended on the blocked link in the given network.</w:t>
      </w:r>
    </w:p>
    <w:p>
      <w:pPr>
        <w:pStyle w:val="Answer"/>
      </w:pPr>
      <w:r>
        <w:t>Answer. By blocking “fragments of rock”, we lose along the given path: fragments of rock.</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359. Propagation of effects through a network</w:t>
      </w:r>
    </w:p>
    <w:p>
      <w:pPr>
        <w:pStyle w:val="ProblemMeta"/>
        <w:keepNext/>
      </w:pPr>
      <w:r>
        <w:t>Domain: Earth science • Grade 3 • Reasoning type: Propagation of effects through a network</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network of dependencies has the arrows: spoilage → fragments of rock; water in motion → transport; speed of the water decreases → deposition; deposits repeated → layers. We change “spoilage”.</w:t>
      </w:r>
    </w:p>
    <w:p>
      <w:r>
        <w:t>Question. Mark every node the effect can reach, directly or indirectly. Do not include nodes for which no arrow path exists.</w:t>
      </w:r>
    </w:p>
    <w:p>
      <w:r>
        <w:t>Step-by-step solution</w:t>
      </w:r>
    </w:p>
    <w:p>
      <w:pPr>
        <w:pStyle w:val="SolutionStep"/>
      </w:pPr>
      <w:r>
        <w:t>Step 1. We start with the active set {“spoilage”}.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fragments of rock.</w:t>
      </w:r>
    </w:p>
    <w:p>
      <w:pPr>
        <w:pStyle w:val="Answer"/>
      </w:pPr>
      <w:r>
        <w:t>Answer. The effect can propagate to: fragments of rock.</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360. Optimization under constraints</w:t>
      </w:r>
    </w:p>
    <w:p>
      <w:pPr>
        <w:pStyle w:val="ProblemMeta"/>
        <w:keepNext/>
      </w:pPr>
      <w:r>
        <w:t>Domain: Earth science • Grade 3 • Reasoning type: Optimization under constraints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target is to obtain all of the following conditions: deposition, layer preserved. The forbidden effects are: deposition reduced. The options are: reducing the speed of the water: cost 1, effects [deposition], undesired effects [none]. Adding of a collector: cost 2, effects [sediments collected], undesired effects [none]. Protecting the layer: cost 1, effects [layer preserved], undesired effects [none]. Increasing sudden a the speed: cost 1, effects [transport increased], undesired effects [deposition reduced].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reducing the speed of the water, protecting the layer, with total cost 2.</w:t>
      </w:r>
    </w:p>
    <w:p>
      <w:pPr>
        <w:pStyle w:val="SolutionStep"/>
      </w:pPr>
      <w:r>
        <w:t>Step 4. Any cheaper combination either leaves at least one target unsatisfied or introduces a forbidden effect.</w:t>
      </w:r>
    </w:p>
    <w:p>
      <w:pPr>
        <w:pStyle w:val="Answer"/>
      </w:pPr>
      <w:r>
        <w:t>Answer. Reducing the speed of the water, protecting the layer, total cost 2.</w:t>
      </w:r>
    </w:p>
    <w:p>
      <w:pPr>
        <w:pStyle w:val="Takeaway"/>
      </w:pPr>
      <w:r>
        <w:t>Scientific idea reinforced. Landforms and layers can be understood as the results of chained processes: fragmentation, transport, and deposition.</w:t>
      </w:r>
    </w:p>
    <w:p>
      <w:r/>
    </w:p>
    <w:p>
      <w:pPr>
        <w:pStyle w:val="Heading2"/>
        <w:keepNext/>
      </w:pPr>
      <w:r>
        <w:t>Pollution, resources, and environmental decisions</w:t>
      </w:r>
    </w:p>
    <w:p>
      <w:pPr>
        <w:pStyle w:val="Heading3"/>
        <w:keepNext/>
        <w:pageBreakBefore w:val="0"/>
      </w:pPr>
      <w:r>
        <w:t>Problem 361. Fair test and control variables</w:t>
      </w:r>
    </w:p>
    <w:p>
      <w:pPr>
        <w:pStyle w:val="ProblemMeta"/>
        <w:keepNext/>
      </w:pPr>
      <w:r>
        <w:t>Domain: Environment • Grade 3 • Reasoning type: Fair test and control variables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We want to test the effect of the factor “distance downstream relative to source”. The group A receives level 1, the group B level 5. For a fair test, the following must be kept constant: the same method of analysis, the same day, the same flow rate in the model.</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“distance downstream relative to source”.</w:t>
      </w:r>
    </w:p>
    <w:p>
      <w:pPr>
        <w:pStyle w:val="SolutionStep"/>
      </w:pPr>
      <w:r>
        <w:t>Step 2. We choose two levels: 1 and 5.</w:t>
      </w:r>
    </w:p>
    <w:p>
      <w:pPr>
        <w:pStyle w:val="SolutionStep"/>
      </w:pPr>
      <w:r>
        <w:t>Step 3. We keep the same: the same method of analysis, the same day, the same flow rate in the model.</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“distance downstream relative to source” and we control the same method of analysis, the same day, the same flow rate in the model.</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362. Is the evidence sufficient?</w:t>
      </w:r>
    </w:p>
    <w:p>
      <w:pPr>
        <w:pStyle w:val="ProblemMeta"/>
        <w:keepNext/>
      </w:pPr>
      <w:r>
        <w:t>Domain: Environment • Grade 3 • Reasoning type: Is the evidence sufficient?</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Two hypotheses remain possible. H1: the source of pollution is still active predicts [increases after discharge, level large near source, stopping the source reduces rapid the input new]. H2: the pollutant is in sediments old predicts [increasing does not follow discharges new, level decreases slowly, the source is stopped].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“increases after discharge” is specific to the first hypothesis, while “increasing does not follow discharges new”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“increases after discharge” versus “increasing does not follow discharges new”.</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363. Counterfactual reasoning</w:t>
      </w:r>
    </w:p>
    <w:p>
      <w:pPr>
        <w:pStyle w:val="ProblemMeta"/>
        <w:keepNext/>
      </w:pPr>
      <w:r>
        <w:t>Domain: Environment • Grade 3 • Reasoning type: Counterfactual reasoning</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causal network is: pollutant at source → pollutant in water; flow downstream → pollutant transported; pollutant transported → exposure downstream; the source reduced → loading new smaller. In the normal situation, we start with “pollutant at source”. Now imagine that “pollutant in water”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“pollutant at source” we can reach: pollutant in water.</w:t>
      </w:r>
    </w:p>
    <w:p>
      <w:pPr>
        <w:pStyle w:val="SolutionStep"/>
      </w:pPr>
      <w:r>
        <w:t>Step 2. We construct the counterfactual world by eliminating the node “pollutant in water”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pollutant in water. These depended on the blocked link in the given network.</w:t>
      </w:r>
    </w:p>
    <w:p>
      <w:pPr>
        <w:pStyle w:val="Answer"/>
      </w:pPr>
      <w:r>
        <w:t>Answer. By blocking “pollutant in water”, we lose along the given path: pollutant in water.</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364. Propagation of effects through a network</w:t>
      </w:r>
    </w:p>
    <w:p>
      <w:pPr>
        <w:pStyle w:val="ProblemMeta"/>
        <w:keepNext/>
      </w:pPr>
      <w:r>
        <w:t>Domain: Environment • Grade 3 • Reasoning type: Propagation of effects through a network</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network of dependencies has the arrows: pollutant at source → pollutant in water; flow downstream → pollutant transported; pollutant transported → exposure downstream; the source reduced → loading new smaller. We change “pollutant at source”.</w:t>
      </w:r>
    </w:p>
    <w:p>
      <w:r>
        <w:t>Question. Mark every node the effect can reach, directly or indirectly. Do not include nodes for which no arrow path exists.</w:t>
      </w:r>
    </w:p>
    <w:p>
      <w:r>
        <w:t>Step-by-step solution</w:t>
      </w:r>
    </w:p>
    <w:p>
      <w:pPr>
        <w:pStyle w:val="SolutionStep"/>
      </w:pPr>
      <w:r>
        <w:t>Step 1. We start with the active set {“pollutant at source”}.</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pollutant in water.</w:t>
      </w:r>
    </w:p>
    <w:p>
      <w:pPr>
        <w:pStyle w:val="Answer"/>
      </w:pPr>
      <w:r>
        <w:t>Answer. The effect can propagate to: pollutant in water.</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365. Optimization under constraints</w:t>
      </w:r>
    </w:p>
    <w:p>
      <w:pPr>
        <w:pStyle w:val="ProblemMeta"/>
        <w:keepNext/>
      </w:pPr>
      <w:r>
        <w:t>Domain: Environment • Grade 3 • Reasoning type: Optimization under constraints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target is to obtain all of the following conditions: habitat protected, loading new reduced. The forbidden effects are: habitat destroyed. The options are: stopping the source: cost 2, effects [loading new reduced], undesired effects [none]. Collection waste: cost 1, effects [waste removed], undesired effects [none]. Restoration the riverbank: cost 2, effects [habitat protected], undesired effects [none]. Concreting complete a the riverbank: cost 1, effects [access easy], undesired effects [habitat destroyed].</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stopping the source, restoration the riverbank, with total cost 4.</w:t>
      </w:r>
    </w:p>
    <w:p>
      <w:pPr>
        <w:pStyle w:val="SolutionStep"/>
      </w:pPr>
      <w:r>
        <w:t>Step 4. Any cheaper combination either leaves at least one target unsatisfied or introduces a forbidden effect.</w:t>
      </w:r>
    </w:p>
    <w:p>
      <w:pPr>
        <w:pStyle w:val="Answer"/>
      </w:pPr>
      <w:r>
        <w:t>Answer. Stopping the source, restoration the riverbank, total cost 4.</w:t>
      </w:r>
    </w:p>
    <w:p>
      <w:pPr>
        <w:pStyle w:val="Takeaway"/>
      </w:pPr>
      <w:r>
        <w:t>Scientific idea reinforced. Environmental problems require tracing the source, transport, and effects, then choosing an intervention that addresses the cause with minimal side effects.</w:t>
      </w:r>
    </w:p>
    <w:p>
      <w:r/>
    </w:p>
    <w:p>
      <w:pPr>
        <w:pStyle w:val="Heading2"/>
        <w:keepNext/>
      </w:pPr>
      <w:r>
        <w:t>Nutrition, energy, and food choices</w:t>
      </w:r>
    </w:p>
    <w:p>
      <w:pPr>
        <w:pStyle w:val="Heading3"/>
        <w:keepNext/>
        <w:pageBreakBefore w:val="0"/>
      </w:pPr>
      <w:r>
        <w:t>Problem 366. Fair test and control variables</w:t>
      </w:r>
    </w:p>
    <w:p>
      <w:pPr>
        <w:pStyle w:val="ProblemMeta"/>
        <w:keepNext/>
      </w:pPr>
      <w:r>
        <w:t>Domain: Human body • Grade 3 • Reasoning type: Fair test and control variables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We want to test the effect of the factor “the number of components balanced from mass”. The group A receives level 1, the group B level 3. For a fair test, the following must be kept constant: the same quantity total, the same interval, the same criteria of evaluation.</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“the number of components balanced from mass”.</w:t>
      </w:r>
    </w:p>
    <w:p>
      <w:pPr>
        <w:pStyle w:val="SolutionStep"/>
      </w:pPr>
      <w:r>
        <w:t>Step 2. We choose two levels: 1 and 3.</w:t>
      </w:r>
    </w:p>
    <w:p>
      <w:pPr>
        <w:pStyle w:val="SolutionStep"/>
      </w:pPr>
      <w:r>
        <w:t>Step 3. We keep the same: the same quantity total, the same interval, the same criteria of evaluation.</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“the number of components balanced from mass” and we control the same quantity total, the same interval, the same criteria of evaluation.</w:t>
      </w:r>
    </w:p>
    <w:p>
      <w:pPr>
        <w:pStyle w:val="Takeaway"/>
      </w:pPr>
      <w:r>
        <w:t>Scientific idea reinforced. Food choices are multi-criteria problems; one property alone is not enough for a sound conclusion.</w:t>
      </w:r>
    </w:p>
    <w:p>
      <w:r/>
    </w:p>
    <w:p>
      <w:pPr>
        <w:pStyle w:val="Heading3"/>
        <w:keepNext/>
        <w:pageBreakBefore w:val="0"/>
      </w:pPr>
      <w:r>
        <w:t>Problem 367. Is the evidence sufficient?</w:t>
      </w:r>
    </w:p>
    <w:p>
      <w:pPr>
        <w:pStyle w:val="ProblemMeta"/>
        <w:keepNext/>
      </w:pPr>
      <w:r>
        <w:t>Domain: Human body • Grade 3 • Reasoning type: Is the evidence sufficient?</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Two hypotheses remain possible. H1: the lack of satiety comes from a portion with too little energy predicts [increasing the portion helps, energy below target, protein may be present]. H2: the lack comes from unsuitable composition predicts [energy at target, the required component is missing, changing the composition helps].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“increasing the portion helps” is specific to the first hypothesis, while “energy at target”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“increasing the portion helps” versus “energy at target”.</w:t>
      </w:r>
    </w:p>
    <w:p>
      <w:pPr>
        <w:pStyle w:val="Takeaway"/>
      </w:pPr>
      <w:r>
        <w:t>Scientific idea reinforced. Food choices are multi-criteria problems; one property alone is not enough for a sound conclusion.</w:t>
      </w:r>
    </w:p>
    <w:p>
      <w:r/>
    </w:p>
    <w:p>
      <w:pPr>
        <w:pStyle w:val="Heading3"/>
        <w:keepNext/>
        <w:pageBreakBefore w:val="0"/>
      </w:pPr>
      <w:r>
        <w:t>Problem 368. Counterfactual reasoning</w:t>
      </w:r>
    </w:p>
    <w:p>
      <w:pPr>
        <w:pStyle w:val="ProblemMeta"/>
        <w:keepNext/>
      </w:pPr>
      <w:r>
        <w:t>Domain: Human body • Grade 3 • Reasoning type: Counterfactual reasoning</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causal network is: mass with enough energy → energy available; protein in mass → material for increase and repair; fiber in mass → transit supported in the model; excess of sugar over limit → Option does not meet Rule. In the normal situation, we start with “mass with enough energy”. Now imagine that “energy available”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“mass with enough energy” we can reach: energy available.</w:t>
      </w:r>
    </w:p>
    <w:p>
      <w:pPr>
        <w:pStyle w:val="SolutionStep"/>
      </w:pPr>
      <w:r>
        <w:t>Step 2. We construct the counterfactual world by eliminating the node “energy available”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energy available. These depended on the blocked link in the given network.</w:t>
      </w:r>
    </w:p>
    <w:p>
      <w:pPr>
        <w:pStyle w:val="Answer"/>
      </w:pPr>
      <w:r>
        <w:t>Answer. By blocking “energy available”, we lose along the given path: energy available.</w:t>
      </w:r>
    </w:p>
    <w:p>
      <w:pPr>
        <w:pStyle w:val="Takeaway"/>
      </w:pPr>
      <w:r>
        <w:t>Scientific idea reinforced. Food choices are multi-criteria problems; one property alone is not enough for a sound conclusion.</w:t>
      </w:r>
    </w:p>
    <w:p>
      <w:r/>
    </w:p>
    <w:p>
      <w:pPr>
        <w:pStyle w:val="Heading3"/>
        <w:keepNext/>
        <w:pageBreakBefore w:val="0"/>
      </w:pPr>
      <w:r>
        <w:t>Problem 369. Propagation of effects through a network</w:t>
      </w:r>
    </w:p>
    <w:p>
      <w:pPr>
        <w:pStyle w:val="ProblemMeta"/>
        <w:keepNext/>
      </w:pPr>
      <w:r>
        <w:t>Domain: Human body • Grade 3 • Reasoning type: Propagation of effects through a network</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network of dependencies has the arrows: mass with enough energy → energy available; protein in mass → material for increase and repair; fiber in mass → transit supported in the model; excess of sugar over limit → Option does not meet Rule. We change “mass with enough energy”.</w:t>
      </w:r>
    </w:p>
    <w:p>
      <w:r>
        <w:t>Question. Mark every node the effect can reach, directly or indirectly. Do not include nodes for which no arrow path exists.</w:t>
      </w:r>
    </w:p>
    <w:p>
      <w:r>
        <w:t>Step-by-step solution</w:t>
      </w:r>
    </w:p>
    <w:p>
      <w:pPr>
        <w:pStyle w:val="SolutionStep"/>
      </w:pPr>
      <w:r>
        <w:t>Step 1. We start with the active set {“mass with enough energy”}.</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energy available.</w:t>
      </w:r>
    </w:p>
    <w:p>
      <w:pPr>
        <w:pStyle w:val="Answer"/>
      </w:pPr>
      <w:r>
        <w:t>Answer. The effect can propagate to: energy available.</w:t>
      </w:r>
    </w:p>
    <w:p>
      <w:pPr>
        <w:pStyle w:val="Takeaway"/>
      </w:pPr>
      <w:r>
        <w:t>Scientific idea reinforced. Food choices are multi-criteria problems; one property alone is not enough for a sound conclusion.</w:t>
      </w:r>
    </w:p>
    <w:p>
      <w:r/>
    </w:p>
    <w:p>
      <w:pPr>
        <w:pStyle w:val="Heading3"/>
        <w:keepNext/>
        <w:pageBreakBefore w:val="0"/>
      </w:pPr>
      <w:r>
        <w:t>Problem 370. Optimization under constraints</w:t>
      </w:r>
    </w:p>
    <w:p>
      <w:pPr>
        <w:pStyle w:val="ProblemMeta"/>
        <w:keepNext/>
      </w:pPr>
      <w:r>
        <w:t>Domain: Human body • Grade 3 • Reasoning type: Optimization under constraints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target is to obtain all of the following conditions: fiber present, protein present. The forbidden effects are: sugar over limit. The options are: add a protein source: cost 2, effects [protein present], undesired effects [none]. add vegetables: cost 1, effects [fiber present], undesired effects [none]. reduce the sweet portion: cost 1, effects [sugar below the limit], undesired effects [none]. add a very sweet drink: cost 1, effects [quick energy], undesired effects [sugar over limit].</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adding a protein source, adding vegetables, with total cost 3.</w:t>
      </w:r>
    </w:p>
    <w:p>
      <w:pPr>
        <w:pStyle w:val="SolutionStep"/>
      </w:pPr>
      <w:r>
        <w:t>Step 4. Any cheaper combination either leaves at least one target unsatisfied or introduces a forbidden effect.</w:t>
      </w:r>
    </w:p>
    <w:p>
      <w:pPr>
        <w:pStyle w:val="Answer"/>
      </w:pPr>
      <w:r>
        <w:t>Answer. Adding a protein source, adding vegetables, total cost 3.</w:t>
      </w:r>
    </w:p>
    <w:p>
      <w:pPr>
        <w:pStyle w:val="Takeaway"/>
      </w:pPr>
      <w:r>
        <w:t>Scientific idea reinforced. Food choices are multi-criteria problems; one property alone is not enough for a sound conclusion.</w:t>
      </w:r>
    </w:p>
    <w:p>
      <w:r/>
    </w:p>
    <w:p>
      <w:pPr>
        <w:pStyle w:val="Heading2"/>
        <w:keepNext/>
      </w:pPr>
      <w:r>
        <w:t>Measurement, units, and experimental data</w:t>
      </w:r>
    </w:p>
    <w:p>
      <w:pPr>
        <w:pStyle w:val="Heading3"/>
        <w:keepNext/>
        <w:pageBreakBefore w:val="0"/>
      </w:pPr>
      <w:r>
        <w:t>Problem 371. Fair test and control variables</w:t>
      </w:r>
    </w:p>
    <w:p>
      <w:pPr>
        <w:pStyle w:val="ProblemMeta"/>
        <w:keepNext/>
      </w:pPr>
      <w:r>
        <w:t>Domain: Scientific method • Grade 3 • Reasoning type: Fair test and control variables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We want to test the effect of the factor “number of repetitions”. The group A receives level 1, the group B level 5. For a fair test, the following must be kept constant: the same object, the same instrument, the same procedure.</w:t>
      </w:r>
    </w:p>
    <w:p>
      <w:r>
        <w:t>Question. Design the correct test and explain why changing another condition at the same time would make the conclusion ambiguous.</w:t>
      </w:r>
    </w:p>
    <w:p>
      <w:r>
        <w:t>Step-by-step solution</w:t>
      </w:r>
    </w:p>
    <w:p>
      <w:pPr>
        <w:pStyle w:val="SolutionStep"/>
      </w:pPr>
      <w:r>
        <w:t>Step 1. The variable we intentionally change is “number of repetitions”.</w:t>
      </w:r>
    </w:p>
    <w:p>
      <w:pPr>
        <w:pStyle w:val="SolutionStep"/>
      </w:pPr>
      <w:r>
        <w:t>Step 2. We choose two levels: 1 and 5.</w:t>
      </w:r>
    </w:p>
    <w:p>
      <w:pPr>
        <w:pStyle w:val="SolutionStep"/>
      </w:pPr>
      <w:r>
        <w:t>Step 3. We keep the same: the same object, the same instrument, the same procedure.</w:t>
      </w:r>
    </w:p>
    <w:p>
      <w:pPr>
        <w:pStyle w:val="SolutionStep"/>
      </w:pPr>
      <w:r>
        <w:t>Step 4. We measure the same outcome variable in both groups. If we also change another condition, two causes change at once and we can no longer tell which produced the difference.</w:t>
      </w:r>
    </w:p>
    <w:p>
      <w:pPr>
        <w:pStyle w:val="Answer"/>
      </w:pPr>
      <w:r>
        <w:t>Answer. We change only “number of repetitions” and we control the same object, the same instrument, the same procedure.</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372. Is the evidence sufficient?</w:t>
      </w:r>
    </w:p>
    <w:p>
      <w:pPr>
        <w:pStyle w:val="ProblemMeta"/>
        <w:keepNext/>
      </w:pPr>
      <w:r>
        <w:t>Domain: Scientific method • Grade 3 • Reasoning type: Is the evidence sufficient?</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Two hypotheses remain possible. H1: the value unusual is a random error predicts [the instrument passes the check, a alone measurement differs, the repeated measurements groups]. H2: the instrument is misadjusted predicts [another instrument gives a different level, repetition keeps deviation, all the measurements are shifted]. Until now we know only “the general problem that both hypotheses try to explain”, while the problem explicitly states that this information is compatible with both hypotheses.</w:t>
      </w:r>
    </w:p>
    <w:p>
      <w:r>
        <w:t>Question. Is this information sufficient to choose a hypothesis? If not, what evidence would genuinely discriminate between them?</w:t>
      </w:r>
    </w:p>
    <w:p>
      <w:r>
        <w:t>Step-by-step solution</w:t>
      </w:r>
    </w:p>
    <w:p>
      <w:pPr>
        <w:pStyle w:val="SolutionStep"/>
      </w:pPr>
      <w:r>
        <w:t>Step 1. Evidence does not separate the hypotheses if the problem states that it is compatible with both.</w:t>
      </w:r>
    </w:p>
    <w:p>
      <w:pPr>
        <w:pStyle w:val="SolutionStep"/>
      </w:pPr>
      <w:r>
        <w:t>Step 2. Therefore, after the initial information, two explanations remain possible; choosing one would be an assumption.</w:t>
      </w:r>
    </w:p>
    <w:p>
      <w:pPr>
        <w:pStyle w:val="SolutionStep"/>
      </w:pPr>
      <w:r>
        <w:t>Step 3. We look for the difference between the predictions: “the instrument passes the check” is specific to the first hypothesis, while “another instrument gives a different level” is specific to the second hypothesis in this model.</w:t>
      </w:r>
    </w:p>
    <w:p>
      <w:pPr>
        <w:pStyle w:val="SolutionStep"/>
      </w:pPr>
      <w:r>
        <w:t>Step 4. The correct conclusion preserves uncertainty until a test can produce different results for the two explanations.</w:t>
      </w:r>
    </w:p>
    <w:p>
      <w:pPr>
        <w:pStyle w:val="Answer"/>
      </w:pPr>
      <w:r>
        <w:t>Answer. No. We need a discriminating observation, for example “the instrument passes the check” versus “another instrument gives a different level”.</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373. Counterfactual reasoning</w:t>
      </w:r>
    </w:p>
    <w:p>
      <w:pPr>
        <w:pStyle w:val="ProblemMeta"/>
        <w:keepNext/>
      </w:pPr>
      <w:r>
        <w:t>Domain: Scientific method • Grade 3 • Reasoning type: Counterfactual reasoning</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causal network is: the same unit → direct comparison; measurements repeated → we can observe unusual values; instrument checked → lower risk of systematic error; conditions equal → the difference can be attributed to the tested factor. In the normal situation, we start with “the same unit”. Now imagine that “direct comparison” is completely blocked: it can neither be produced nor produce effects.</w:t>
      </w:r>
    </w:p>
    <w:p>
      <w:r>
        <w:t>Question. Which effects that occurred before can no longer be obtained through this path? Explain the difference between the normal world and the counterfactual world.</w:t>
      </w:r>
    </w:p>
    <w:p>
      <w:r>
        <w:t>Step-by-step solution</w:t>
      </w:r>
    </w:p>
    <w:p>
      <w:pPr>
        <w:pStyle w:val="SolutionStep"/>
      </w:pPr>
      <w:r>
        <w:t>Step 1. In the normal world, from “the same unit” we can reach: direct comparison.</w:t>
      </w:r>
    </w:p>
    <w:p>
      <w:pPr>
        <w:pStyle w:val="SolutionStep"/>
      </w:pPr>
      <w:r>
        <w:t>Step 2. We construct the counterfactual world by eliminating the node “direct comparison” and all arrows entering or leaving it.</w:t>
      </w:r>
    </w:p>
    <w:p>
      <w:pPr>
        <w:pStyle w:val="SolutionStep"/>
      </w:pPr>
      <w:r>
        <w:t>Step 3. We recalculate the propagation from the same initial cause; no downstream effect remains reachable through this path.</w:t>
      </w:r>
    </w:p>
    <w:p>
      <w:pPr>
        <w:pStyle w:val="SolutionStep"/>
      </w:pPr>
      <w:r>
        <w:t>Step 4. The lost effects are: direct comparison. These depended on the blocked link in the given network.</w:t>
      </w:r>
    </w:p>
    <w:p>
      <w:pPr>
        <w:pStyle w:val="Answer"/>
      </w:pPr>
      <w:r>
        <w:t>Answer. By blocking “direct comparison”, we lose along the given path: direct comparison.</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374. Propagation of effects through a network</w:t>
      </w:r>
    </w:p>
    <w:p>
      <w:pPr>
        <w:pStyle w:val="ProblemMeta"/>
        <w:keepNext/>
      </w:pPr>
      <w:r>
        <w:t>Domain: Scientific method • Grade 3 • Reasoning type: Propagation of effects through a network</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network of dependencies has the arrows: the same unit → direct comparison; measurements repeated → we can observe unusual values; instrument checked → lower risk of systematic error; conditions equal → the difference can be attributed to the tested factor. We change “the same unit”.</w:t>
      </w:r>
    </w:p>
    <w:p>
      <w:r>
        <w:t>Question. Mark every node the effect can reach, directly or indirectly. Do not include nodes for which no arrow path exists.</w:t>
      </w:r>
    </w:p>
    <w:p>
      <w:r>
        <w:t>Step-by-step solution</w:t>
      </w:r>
    </w:p>
    <w:p>
      <w:pPr>
        <w:pStyle w:val="SolutionStep"/>
      </w:pPr>
      <w:r>
        <w:t>Step 1. We start with the active set {“the same unit”}.</w:t>
      </w:r>
    </w:p>
    <w:p>
      <w:pPr>
        <w:pStyle w:val="SolutionStep"/>
      </w:pPr>
      <w:r>
        <w:t>Step 2. We add every destination of arrows leaving nodes that have already been reached.</w:t>
      </w:r>
    </w:p>
    <w:p>
      <w:pPr>
        <w:pStyle w:val="SolutionStep"/>
      </w:pPr>
      <w:r>
        <w:t>Step 3. We repeat until another pass adds nothing; this is the transitive closure of the effect.</w:t>
      </w:r>
    </w:p>
    <w:p>
      <w:pPr>
        <w:pStyle w:val="SolutionStep"/>
      </w:pPr>
      <w:r>
        <w:t>Step 4. The nodes reached are: direct comparison.</w:t>
      </w:r>
    </w:p>
    <w:p>
      <w:pPr>
        <w:pStyle w:val="Answer"/>
      </w:pPr>
      <w:r>
        <w:t>Answer. The effect can propagate to: direct comparison.</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375. Optimization under constraints</w:t>
      </w:r>
    </w:p>
    <w:p>
      <w:pPr>
        <w:pStyle w:val="ProblemMeta"/>
        <w:keepNext/>
      </w:pPr>
      <w:r>
        <w:t>Domain: Scientific method • Grade 3 • Reasoning type: Optimization under constraints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target is to obtain all of the following conditions: the same unit, instrument checked. The forbidden effects are: precision lost. The options are: repeating the measurement: cost 1, effects [more data], undesired effects [none]. checking the instrument: cost 1, effects [instrument checked], undesired effects [none]. converting units: cost 1, effects [the same unit], undesired effects [none]. rounding before measurement: cost 1, effects [simpler calculation], undesired effects [precision lost].</w:t>
      </w:r>
    </w:p>
    <w:p>
      <w:r>
        <w:t>Question. Choose the combination with the minimum total cost that reaches the target without a forbidden effect. Show why a cheaper solution does not work.</w:t>
      </w:r>
    </w:p>
    <w:p>
      <w:r>
        <w:t>Step-by-step solution</w:t>
      </w:r>
    </w:p>
    <w:p>
      <w:pPr>
        <w:pStyle w:val="SolutionStep"/>
      </w:pPr>
      <w:r>
        <w:t>Step 1. First we list the individual actions and check whether any one of them covers all target conditions by itself.</w:t>
      </w:r>
    </w:p>
    <w:p>
      <w:pPr>
        <w:pStyle w:val="SolutionStep"/>
      </w:pPr>
      <w:r>
        <w:t>Step 2. We combine only actions whose effects do not introduce a forbidden effect.</w:t>
      </w:r>
    </w:p>
    <w:p>
      <w:pPr>
        <w:pStyle w:val="SolutionStep"/>
      </w:pPr>
      <w:r>
        <w:t>Step 3. The least expensive combination which satisfies all targets is: checking the instrument, converting units, with total cost 2.</w:t>
      </w:r>
    </w:p>
    <w:p>
      <w:pPr>
        <w:pStyle w:val="SolutionStep"/>
      </w:pPr>
      <w:r>
        <w:t>Step 4. Any cheaper combination either leaves at least one target unsatisfied or introduces a forbidden effect.</w:t>
      </w:r>
    </w:p>
    <w:p>
      <w:pPr>
        <w:pStyle w:val="Answer"/>
      </w:pPr>
      <w:r>
        <w:t>Answer. Checking the instrument, converting units, total cost 2.</w:t>
      </w:r>
    </w:p>
    <w:p>
      <w:pPr>
        <w:pStyle w:val="Takeaway"/>
      </w:pPr>
      <w:r>
        <w:t>Scientific idea reinforced. Scientific reasoning depends on comparable measurements, repetition, and distinguishing accidental from systematic errors.</w:t>
      </w:r>
    </w:p>
    <w:p>
      <w:r/>
    </w:p>
    <w:p>
      <w:pPr>
        <w:pStyle w:val="Heading1"/>
        <w:keepNext/>
      </w:pPr>
      <w:r>
        <w:t>Grade 4 — Problems 376–500</w:t>
      </w:r>
    </w:p>
    <w:p>
      <w:r>
        <w:t>Reasoning advanced for the cycle primary: hypotheses competing, synthesis, contradictions, information minimum and intervention minimum.</w:t>
      </w:r>
    </w:p>
    <w:p>
      <w:pPr>
        <w:pStyle w:val="Heading2"/>
        <w:keepNext/>
      </w:pPr>
      <w:r>
        <w:t>Seeds and germination</w:t>
      </w:r>
    </w:p>
    <w:p>
      <w:pPr>
        <w:pStyle w:val="Heading3"/>
        <w:keepNext/>
        <w:pageBreakBefore w:val="0"/>
      </w:pPr>
      <w:r>
        <w:t>Problem 376. Competing hypotheses</w:t>
      </w:r>
    </w:p>
    <w:p>
      <w:pPr>
        <w:pStyle w:val="ProblemMeta"/>
        <w:keepNext/>
      </w:pPr>
      <w:r>
        <w:t>Domain: Biology • Grade 4 • Reasoning type: Competing hypotheses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Hypothesis 1: H1: the problem is a lack of air → predictions [the rootlet does not appear, improves after ventilation, humid]. Hypothesis 2: H2: the problem is a temperature that is too low → predictions [the rootlet does not appear, improves after warming, humid]. In the experiment, we observe “improves after ventilation”.</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“improves after ventilation” with the predictions of both hypotheses.</w:t>
      </w:r>
    </w:p>
    <w:p>
      <w:pPr>
        <w:pStyle w:val="SolutionStep"/>
      </w:pPr>
      <w:r>
        <w:t>Step 2. The observation is predicted by H1: the problem is a lack of air.</w:t>
      </w:r>
    </w:p>
    <w:p>
      <w:pPr>
        <w:pStyle w:val="SolutionStep"/>
      </w:pPr>
      <w:r>
        <w:t>Step 3. The observation does not appear in the prediction set of H2: the problem is a temperature that is too low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problem is a lack of air,” and are incompatible with H2, the problem is a temperature that is too low in the given model.</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377. Multi-step synthesis</w:t>
      </w:r>
    </w:p>
    <w:p>
      <w:pPr>
        <w:pStyle w:val="ProblemMeta"/>
        <w:keepNext/>
      </w:pPr>
      <w:r>
        <w:t>Domain: Biology • Grade 4 • Reasoning type: Multi-step synthesis</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Case D has the properties: has water: YES; has air: YES; the temperature is suitable: YES; the shoot receives light: YES. The eligibility rule requires has air, has water, the shoot receives light, the temperature is suitable. For the process, we have the following connected rules: the seed absorbs water → the seed coat softens; the seed coat softens → the young root emerges; the young root emerges → the shoot appears. The stated order is: the seed absorbs water → the seed coat softens → the young root emerges → the shoot appears.</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seed absorbs water → the seed coat softens → the young root emerges → the shoot appears. after three links we reach “the shoot appears”.</w:t>
      </w:r>
    </w:p>
    <w:p>
      <w:pPr>
        <w:pStyle w:val="SolutionStep"/>
      </w:pPr>
      <w:r>
        <w:t>Step 3. Level 3: the immediate predecessor of the last stage “the shoot appears” is “the young root emerges”.</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shoot appears”; (3) immediately before it is “the young root emerges”.</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378. Detecting a contradiction</w:t>
      </w:r>
    </w:p>
    <w:p>
      <w:pPr>
        <w:pStyle w:val="ProblemMeta"/>
        <w:keepNext/>
      </w:pPr>
      <w:r>
        <w:t>Domain: Biology • Grade 4 • Reasoning type: Detecting a contradiction</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A student writes the conclusion: “Case A meets all mandatory conditions, including the shoot receives light.” The problem data includes: In the data, for case A, “the shoot receives light”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shoot receives light”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shoot receives light” is NO. The correction is not to assign the case or stage a property or order that the data explicitly negate.</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379. Minimum information needed</w:t>
      </w:r>
    </w:p>
    <w:p>
      <w:pPr>
        <w:pStyle w:val="ProblemMeta"/>
        <w:keepNext/>
      </w:pPr>
      <w:r>
        <w:t>Domain: Biology • Grade 4 • Reasoning type: Minimum information needed</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after the observation “the rootlet does not appear”, both hypotheses remain possible: H1: the problem is a lack of air and H2: the problem is a temperature that is too low.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“improves after ventilation” appears only in the predictions of the first hypothesis, while “improves after warming” appears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“improves after ventilation” (or equivalently “improves after warming”), because the result separates the two hypotheses.</w:t>
      </w:r>
    </w:p>
    <w:p>
      <w:pPr>
        <w:pStyle w:val="Takeaway"/>
      </w:pPr>
      <w:r>
        <w:t>Scientific idea reinforced. Germination depends on conditions; a sound conclusion separates necessary conditions and tests one variable at a time.</w:t>
      </w:r>
    </w:p>
    <w:p>
      <w:r/>
    </w:p>
    <w:p>
      <w:pPr>
        <w:pStyle w:val="Heading3"/>
        <w:keepNext/>
        <w:pageBreakBefore w:val="0"/>
      </w:pPr>
      <w:r>
        <w:t>Problem 380. Minimum intervention in a system</w:t>
      </w:r>
    </w:p>
    <w:p>
      <w:pPr>
        <w:pStyle w:val="ProblemMeta"/>
        <w:keepNext/>
      </w:pPr>
      <w:r>
        <w:t>Domain: Biology • Grade 4 • Reasoning type: Minimum intervention in a system</w:t>
      </w:r>
    </w:p>
    <w:p>
      <w:pPr>
        <w:pStyle w:val="Box"/>
      </w:pPr>
      <w:r>
        <w:t>Problem world. For the imaginary bean species F in this problem, a seed begins germination only if it has water, air, and a suitable temperature. Light is not required for the first step of germination, but it becomes important after the green shoot appears. In our model, if any required condition is missing, germination stops at that point.</w:t>
      </w:r>
    </w:p>
    <w:p>
      <w:pPr>
        <w:pStyle w:val="Box"/>
      </w:pPr>
      <w:r>
        <w:t>Case data. The system should be modified as little as possible. The targets are: water available, temperature suitable; forbidden effects: air blocked. Available interventions: watering: cost 1, effects [water available, the seed becomes hydrated], undesired effects [none]. Ventilation of the soil: cost 1, effects [air available], undesired effects [none]. Moving to a warmer place: cost 2, effects [temperature suitable], undesired effects [none]. Airtight covering: cost 1, effects [keeps moisture], undesired effects [air blocked].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watering, moving to a warmer place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watering, moving to a warmer place, with total cost 3.</w:t>
      </w:r>
    </w:p>
    <w:p>
      <w:pPr>
        <w:pStyle w:val="Takeaway"/>
      </w:pPr>
      <w:r>
        <w:t>Scientific idea reinforced. Germination depends on conditions; a sound conclusion separates necessary conditions and tests one variable at a time.</w:t>
      </w:r>
    </w:p>
    <w:p>
      <w:r/>
    </w:p>
    <w:p>
      <w:pPr>
        <w:pStyle w:val="Heading2"/>
        <w:keepNext/>
      </w:pPr>
      <w:r>
        <w:t>The plant as a system: root, stem, leaf</w:t>
      </w:r>
    </w:p>
    <w:p>
      <w:pPr>
        <w:pStyle w:val="Heading3"/>
        <w:keepNext/>
        <w:pageBreakBefore w:val="0"/>
      </w:pPr>
      <w:r>
        <w:t>Problem 381. Competing hypotheses</w:t>
      </w:r>
    </w:p>
    <w:p>
      <w:pPr>
        <w:pStyle w:val="ProblemMeta"/>
        <w:keepNext/>
      </w:pPr>
      <w:r>
        <w:t>Domain: Biology • Grade 4 • Reasoning type: Competing hypotheses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Hypothesis 1: H1: the soil is too dry → predictions [wilted leaves, dry soil, watering helps]. Hypothesis 2: H2: the stem does not transport water → predictions [wilted leaves, moist soil, watering alone does not help]. In the experiment, we observe “dry soil”.</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“dry soil” with the predictions of both hypotheses.</w:t>
      </w:r>
    </w:p>
    <w:p>
      <w:pPr>
        <w:pStyle w:val="SolutionStep"/>
      </w:pPr>
      <w:r>
        <w:t>Step 2. The observation is predicted by H1: the soil is too dry.</w:t>
      </w:r>
    </w:p>
    <w:p>
      <w:pPr>
        <w:pStyle w:val="SolutionStep"/>
      </w:pPr>
      <w:r>
        <w:t>Step 3. The observation does not appear in the prediction set of H2: the stem does not transport water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soil is too dry and are incompatible with H2: the stem does not transport water in the given model.</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382. Multi-step synthesis</w:t>
      </w:r>
    </w:p>
    <w:p>
      <w:pPr>
        <w:pStyle w:val="ProblemMeta"/>
        <w:keepNext/>
      </w:pPr>
      <w:r>
        <w:t>Domain: Biology • Grade 4 • Reasoning type: Multi-step synthesis</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Case D has the properties: the soil is moist: YES; the stem transports water: YES; the leaf receives light: YES; the root is functional: YES. The eligibility rule requires the leaf receives light, the root is functional, the soil is moist, the stem transports water. For the process, we have the following connected rules: water enters the root → water moves up through the stem; water moves up through the stem → water reaches the leaf; water reaches the leaf → the leaf uses water and light. The stated order is: water enters the root → water moves up through the stem → water reaches the leaf → the leaf uses water and light.</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water enters the root → water moves up through the stem → water reaches the leaf → the leaf uses water and light. after three links we reach “the leaf uses water and light”.</w:t>
      </w:r>
    </w:p>
    <w:p>
      <w:pPr>
        <w:pStyle w:val="SolutionStep"/>
      </w:pPr>
      <w:r>
        <w:t>Step 3. Level 3: the immediate predecessor of the last stage “the leaf uses water and light” is “water reaches the leaf”.</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leaf uses water and light”; (3) immediately before it is “water reaches the leaf”.</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383. Detecting a contradiction</w:t>
      </w:r>
    </w:p>
    <w:p>
      <w:pPr>
        <w:pStyle w:val="ProblemMeta"/>
        <w:keepNext/>
      </w:pPr>
      <w:r>
        <w:t>Domain: Biology • Grade 4 • Reasoning type: Detecting a contradiction</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A student writes the conclusion: “Case A meets all mandatory conditions, including the leaf receives light.” The problem data includes: In the data, for case A, “the leaf receives light”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leaf receives light”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leaf receives light” is NO. The correction is not to assign the case or stage a property or order that the data explicitly negate.</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384. Minimum information needed</w:t>
      </w:r>
    </w:p>
    <w:p>
      <w:pPr>
        <w:pStyle w:val="ProblemMeta"/>
        <w:keepNext/>
      </w:pPr>
      <w:r>
        <w:t>Domain: Biology • Grade 4 • Reasoning type: Minimum information needed</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after the observation “wilted leaves”, both hypotheses remain possible: H1: the soil is too dry and H2: the stem does not transport water.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“dry soil” appears only in the predictions of the first hypothesis, while “moist soil”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“dry soil” (or equivalently “moist soil”), because the result separates the two hypotheses.</w:t>
      </w:r>
    </w:p>
    <w:p>
      <w:pPr>
        <w:pStyle w:val="Takeaway"/>
      </w:pPr>
      <w:r>
        <w:t>Scientific idea reinforced. A plant is a system of connected parts; the same appearance can have different causes, so the causal path must be traced.</w:t>
      </w:r>
    </w:p>
    <w:p>
      <w:r/>
    </w:p>
    <w:p>
      <w:pPr>
        <w:pStyle w:val="Heading3"/>
        <w:keepNext/>
        <w:pageBreakBefore w:val="0"/>
      </w:pPr>
      <w:r>
        <w:t>Problem 385. Minimum intervention in a system</w:t>
      </w:r>
    </w:p>
    <w:p>
      <w:pPr>
        <w:pStyle w:val="ProblemMeta"/>
        <w:keepNext/>
      </w:pPr>
      <w:r>
        <w:t>Domain: Biology • Grade 4 • Reasoning type: Minimum intervention in a system</w:t>
      </w:r>
    </w:p>
    <w:p>
      <w:pPr>
        <w:pStyle w:val="Box"/>
      </w:pPr>
      <w:r>
        <w:t>Problem world. In this model, the root absorbs water from the soil, the stem transports it toward the leaves, and the leaves use water, carbon dioxide, and light to make nutrients. If the water pathway through the stem is interrupted, the leaves may receive too little water even when the soil is moist. We will treat a healthy leaf as needing both transported water and light.</w:t>
      </w:r>
    </w:p>
    <w:p>
      <w:pPr>
        <w:pStyle w:val="Box"/>
      </w:pPr>
      <w:r>
        <w:t>Case data. The system should be modified as little as possible. The targets are: moist soil, transport through stem; forbidden effects: transport broken. Available interventions: watering: cost 1, effects [water at root, moist soil], undesired effects [none]. Release of the stem: cost 2, effects [transport through stem], undesired effects [none]. Moving at light: cost 1, effects [light at leaves], undesired effects [none]. Cutting of the stem: cost 1, effects [shortens the plant], undesired effects [transport broken].</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watering, release of the stem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watering, release of the stem, with total cost 3.</w:t>
      </w:r>
    </w:p>
    <w:p>
      <w:pPr>
        <w:pStyle w:val="Takeaway"/>
      </w:pPr>
      <w:r>
        <w:t>Scientific idea reinforced. A plant is a system of connected parts; the same appearance can have different causes, so the causal path must be traced.</w:t>
      </w:r>
    </w:p>
    <w:p>
      <w:r/>
    </w:p>
    <w:p>
      <w:pPr>
        <w:pStyle w:val="Heading2"/>
        <w:keepNext/>
      </w:pPr>
      <w:r>
        <w:t>Animal food and feeding relationships</w:t>
      </w:r>
    </w:p>
    <w:p>
      <w:pPr>
        <w:pStyle w:val="Heading3"/>
        <w:keepNext/>
        <w:pageBreakBefore w:val="0"/>
      </w:pPr>
      <w:r>
        <w:t>Problem 386. Competing hypotheses</w:t>
      </w:r>
    </w:p>
    <w:p>
      <w:pPr>
        <w:pStyle w:val="ProblemMeta"/>
        <w:keepNext/>
      </w:pPr>
      <w:r>
        <w:t>Domain: Ecology • Grade 4 • Reasoning type: Competing hypotheses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Hypothesis 1: H1: rabbits decrease from lack of food → predictions [little grass, rabbits decrease, the tracks of fox must not increase]. Hypothesis 2: H2: rabbits decrease through predation → predictions [grass sufficient, rabbits decrease, the tracks of fox increase]. In the experiment, we observe “little grass”.</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“little grass” with the predictions of both hypotheses.</w:t>
      </w:r>
    </w:p>
    <w:p>
      <w:pPr>
        <w:pStyle w:val="SolutionStep"/>
      </w:pPr>
      <w:r>
        <w:t>Step 2. The observation is predicted by H1: rabbits decrease from lack of food.</w:t>
      </w:r>
    </w:p>
    <w:p>
      <w:pPr>
        <w:pStyle w:val="SolutionStep"/>
      </w:pPr>
      <w:r>
        <w:t>Step 3. The observation does not appear in the prediction set of H2: rabbits decrease through predation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rabbits decrease from lack of food and are incompatible with H2: rabbits decrease through predation in the given model.</w:t>
      </w:r>
    </w:p>
    <w:p>
      <w:pPr>
        <w:pStyle w:val="Takeaway"/>
      </w:pPr>
      <w:r>
        <w:t>Scientific idea reinforced. In a food chain, changing one link can produce indirect effects on other links.</w:t>
      </w:r>
    </w:p>
    <w:p>
      <w:r/>
    </w:p>
    <w:p>
      <w:pPr>
        <w:pStyle w:val="Heading3"/>
        <w:keepNext/>
        <w:pageBreakBefore w:val="0"/>
      </w:pPr>
      <w:r>
        <w:t>Problem 387. Multi-step synthesis</w:t>
      </w:r>
    </w:p>
    <w:p>
      <w:pPr>
        <w:pStyle w:val="ProblemMeta"/>
        <w:keepNext/>
      </w:pPr>
      <w:r>
        <w:t>Domain: Ecology • Grade 4 • Reasoning type: Multi-step synthesis</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Case D has the properties: has access to food: YES; has access to water: YES; has shelter: YES; is not blocked by an obstacle: YES. The eligibility rule requires has access to water, has access to food, has shelter, is not blocked by an obstacle. For the process, we have the following connected rules: plants grow → the rabbit eats plants; the rabbit eats plants → the fox finds the rabbit; the fox finds the rabbit → energy from food reaches the fox. The stated order is: plants grow → the rabbit eats plants → the fox finds the rabbit → energy from food reaches the fox.</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plants grow → the rabbit eats plants → the fox finds the rabbit → energy from food reaches the fox. after three links we reach “energy from food reaches the fox”.</w:t>
      </w:r>
    </w:p>
    <w:p>
      <w:pPr>
        <w:pStyle w:val="SolutionStep"/>
      </w:pPr>
      <w:r>
        <w:t>Step 3. Level 3: the immediate predecessor of the last stage “energy from food reaches the fox” is “the fox finds the rabbit”.</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“energy from food reaches the fox”; (3) immediately before it is “the fox finds the rabbit”.</w:t>
      </w:r>
    </w:p>
    <w:p>
      <w:pPr>
        <w:pStyle w:val="Takeaway"/>
      </w:pPr>
      <w:r>
        <w:t>Scientific idea reinforced. In a food chain, changing one link can produce indirect effects on other links.</w:t>
      </w:r>
    </w:p>
    <w:p>
      <w:r/>
    </w:p>
    <w:p>
      <w:pPr>
        <w:pStyle w:val="Heading3"/>
        <w:keepNext/>
        <w:pageBreakBefore w:val="0"/>
      </w:pPr>
      <w:r>
        <w:t>Problem 388. Detecting a contradiction</w:t>
      </w:r>
    </w:p>
    <w:p>
      <w:pPr>
        <w:pStyle w:val="ProblemMeta"/>
        <w:keepNext/>
      </w:pPr>
      <w:r>
        <w:t>Domain: Ecology • Grade 4 • Reasoning type: Detecting a contradiction</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A student writes the conclusion: “Case A meets all mandatory conditions, including is not blocked by an obstacle.” The problem data includes: In the data, for case A, “is not blocked by an obstacle”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“is not blocked by an obstacle”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“is not blocked by an obstacle” is NO. The correction is not to assign the case or stage a property or order that the data explicitly negate.</w:t>
      </w:r>
    </w:p>
    <w:p>
      <w:pPr>
        <w:pStyle w:val="Takeaway"/>
      </w:pPr>
      <w:r>
        <w:t>Scientific idea reinforced. In a food chain, changing one link can produce indirect effects on other links.</w:t>
      </w:r>
    </w:p>
    <w:p>
      <w:r/>
    </w:p>
    <w:p>
      <w:pPr>
        <w:pStyle w:val="Heading3"/>
        <w:keepNext/>
        <w:pageBreakBefore w:val="0"/>
      </w:pPr>
      <w:r>
        <w:t>Problem 389. Minimum information needed</w:t>
      </w:r>
    </w:p>
    <w:p>
      <w:pPr>
        <w:pStyle w:val="ProblemMeta"/>
        <w:keepNext/>
      </w:pPr>
      <w:r>
        <w:t>Domain: Ecology • Grade 4 • Reasoning type: Minimum information needed</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after the observation “rabbits decrease”, both hypotheses remain possible: H1: rabbits decrease from lack of food and H2: rabbits decrease through predation.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“little grass” appears only in the predictions of the first hypothesis, while “grass sufficient”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“little grass” (or equivalently “grass sufficient”), because the result separates the two hypotheses.</w:t>
      </w:r>
    </w:p>
    <w:p>
      <w:pPr>
        <w:pStyle w:val="Takeaway"/>
      </w:pPr>
      <w:r>
        <w:t>Scientific idea reinforced. In a food chain, changing one link can produce indirect effects on other links.</w:t>
      </w:r>
    </w:p>
    <w:p>
      <w:r/>
    </w:p>
    <w:p>
      <w:pPr>
        <w:pStyle w:val="Heading3"/>
        <w:keepNext/>
        <w:pageBreakBefore w:val="0"/>
      </w:pPr>
      <w:r>
        <w:t>Problem 390. Minimum intervention in a system</w:t>
      </w:r>
    </w:p>
    <w:p>
      <w:pPr>
        <w:pStyle w:val="ProblemMeta"/>
        <w:keepNext/>
      </w:pPr>
      <w:r>
        <w:t>Domain: Ecology • Grade 4 • Reasoning type: Minimum intervention in a system</w:t>
      </w:r>
    </w:p>
    <w:p>
      <w:pPr>
        <w:pStyle w:val="Box"/>
      </w:pPr>
      <w:r>
        <w:t>Problem world. In the small meadow described here, grass is eaten by rabbits, and rabbits can be eaten by foxes. If the food available to one group decreases greatly, that group has fewer resources; the effect can then continue along the chain. We will not assume that animal numbers change instantly: we track only the likely direction of the effect after some time.</w:t>
      </w:r>
    </w:p>
    <w:p>
      <w:pPr>
        <w:pStyle w:val="Box"/>
      </w:pPr>
      <w:r>
        <w:t>Case data. The system should be modified as little as possible. The targets are: water available, more food for rabbits; forbidden effects: food reduced. Available interventions: restoration of the grass: cost 2, effects [more food for rabbits], undesired effects [none]. Protecting of the spring: cost 1, effects [water available], undesired effects [none]. Corridor of shelter: cost 2, effects [shelter available], undesired effects [none]. Elimination of all of the plants: cost 1, effects [terrain free], undesired effects [food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restoration of the grass, protecting the spring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restoration of the grass, protecting the spring, with total cost 3.</w:t>
      </w:r>
    </w:p>
    <w:p>
      <w:pPr>
        <w:pStyle w:val="Takeaway"/>
      </w:pPr>
      <w:r>
        <w:t>Scientific idea reinforced. In a food chain, changing one link can produce indirect effects on other links.</w:t>
      </w:r>
    </w:p>
    <w:p>
      <w:r/>
    </w:p>
    <w:p>
      <w:pPr>
        <w:pStyle w:val="Heading2"/>
        <w:keepNext/>
      </w:pPr>
      <w:r>
        <w:t>Habitats and adaptations</w:t>
      </w:r>
    </w:p>
    <w:p>
      <w:pPr>
        <w:pStyle w:val="Heading3"/>
        <w:keepNext/>
        <w:pageBreakBefore w:val="0"/>
      </w:pPr>
      <w:r>
        <w:t>Problem 391. Competing hypotheses</w:t>
      </w:r>
    </w:p>
    <w:p>
      <w:pPr>
        <w:pStyle w:val="ProblemMeta"/>
        <w:keepNext/>
      </w:pPr>
      <w:r>
        <w:t>Domain: Ecology • Grade 4 • Reasoning type: Competing hypotheses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Hypothesis 1: H1: problem main is heat → predictions [low activity at noon, activity returns evening, water there is]. Hypothesis 2: H2: problem main is the lack of the water → predictions [low activity all day, the animals leaves, spring dry]. In the experiment, we observe “low activity at noon”.</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“low activity at noon” with the predictions of both hypotheses.</w:t>
      </w:r>
    </w:p>
    <w:p>
      <w:pPr>
        <w:pStyle w:val="SolutionStep"/>
      </w:pPr>
      <w:r>
        <w:t>Step 2. The observation is predicted by H1: problem main is heat.</w:t>
      </w:r>
    </w:p>
    <w:p>
      <w:pPr>
        <w:pStyle w:val="SolutionStep"/>
      </w:pPr>
      <w:r>
        <w:t>Step 3. The observation does not appear in the prediction set of H2: problem main is the lack of the water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problem main is heat and are incompatible with H2: problem main is the lack of the water in the given model.</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392. Multi-step synthesis</w:t>
      </w:r>
    </w:p>
    <w:p>
      <w:pPr>
        <w:pStyle w:val="ProblemMeta"/>
        <w:keepNext/>
      </w:pPr>
      <w:r>
        <w:t>Domain: Ecology • Grade 4 • Reasoning type: Multi-step synthesis</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Case D has the properties: there is water: YES; there is food: YES; shelter is available: YES; temperature is tolerable: YES. The eligibility rule requires shelter is available, there is water, there is food, temperature is tolerable. For the process, we have the following connected rules: the animal finds shelter → avoids the hours very hot; avoids the hours very hot → finds water; finds water → goes out to look for food. The stated order is: the animal finds shelter → avoids the hours very hot → finds water → goes out to look for food.</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animal finds shelter → avoids the hours very hot → finds water → goes out to look for food. after three links we reach “goes out to look for food”.</w:t>
      </w:r>
    </w:p>
    <w:p>
      <w:pPr>
        <w:pStyle w:val="SolutionStep"/>
      </w:pPr>
      <w:r>
        <w:t>Step 3. Level 3: the immediate predecessor of the last stage “goes out to look for food” is “finds water”.</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“goes out to look for food”; (3) immediately before it is “finds water”.</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393. Detecting a contradiction</w:t>
      </w:r>
    </w:p>
    <w:p>
      <w:pPr>
        <w:pStyle w:val="ProblemMeta"/>
        <w:keepNext/>
      </w:pPr>
      <w:r>
        <w:t>Domain: Ecology • Grade 4 • Reasoning type: Detecting a contradiction</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A student writes the conclusion: “Case A meets all mandatory conditions, including shelter is available.” The problem data includes: In the data, for case A, “shelter is available”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“shelter is available”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“shelter is available” is NO. The correction is not to assign the case or stage a property or order that the data explicitly negate.</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394. Minimum information needed</w:t>
      </w:r>
    </w:p>
    <w:p>
      <w:pPr>
        <w:pStyle w:val="ProblemMeta"/>
        <w:keepNext/>
      </w:pPr>
      <w:r>
        <w:t>Domain: Ecology • Grade 4 • Reasoning type: Minimum information needed</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after the observation “the observed problem exists, but its cause has not yet been located”, both hypotheses remain possible: H1: problem main is heat and H2: problem main is the lack of the water.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“low activity at noon” appears only in the predictions of the first hypothesis, while “low activity all day”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“low activity at noon” (or equivalently “low activity all day”), because the result separates the two hypotheses.</w:t>
      </w:r>
    </w:p>
    <w:p>
      <w:pPr>
        <w:pStyle w:val="Takeaway"/>
      </w:pPr>
      <w:r>
        <w:t>Scientific idea reinforced. Adaptations and resources make sense only in relation to an environment; the organism’s needs and the habitat’s constraints must both be tracked.</w:t>
      </w:r>
    </w:p>
    <w:p>
      <w:r/>
    </w:p>
    <w:p>
      <w:pPr>
        <w:pStyle w:val="Heading3"/>
        <w:keepNext/>
        <w:pageBreakBefore w:val="0"/>
      </w:pPr>
      <w:r>
        <w:t>Problem 395. Minimum intervention in a system</w:t>
      </w:r>
    </w:p>
    <w:p>
      <w:pPr>
        <w:pStyle w:val="ProblemMeta"/>
        <w:keepNext/>
      </w:pPr>
      <w:r>
        <w:t>Domain: Ecology • Grade 4 • Reasoning type: Minimum intervention in a system</w:t>
      </w:r>
    </w:p>
    <w:p>
      <w:pPr>
        <w:pStyle w:val="Box"/>
      </w:pPr>
      <w:r>
        <w:t>Problem world. In this problem, a habitat provides resources such as water, food, shelter, and a tolerable temperature. An adaptation is a characteristic that helps an organism in a particular environment; the same characteristic is not equally useful in every environment. For animal Z in the model, good survival requires water, food, and shelter at the same time.</w:t>
      </w:r>
    </w:p>
    <w:p>
      <w:pPr>
        <w:pStyle w:val="Box"/>
      </w:pPr>
      <w:r>
        <w:t>Case data. The system should be modified as little as possible. The targets are: shelter, water available; forbidden effects: shelter reduced. Available interventions: planting shrubs: cost 2, effects [shelter, more shade], undesired effects [none]. restoring the spring: cost 2, effects [water available], undesired effects [none]. maintaining vegetation: cost 1, effects [shelter, food], undesired effects [none]. paving the area: cost 1, effects [easy path], undesired effects [shelter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restoring the spring, maintaining vegetation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restoring the spring, maintaining vegetation, with total cost 3.</w:t>
      </w:r>
    </w:p>
    <w:p>
      <w:pPr>
        <w:pStyle w:val="Takeaway"/>
      </w:pPr>
      <w:r>
        <w:t>Scientific idea reinforced. Adaptations and resources make sense only in relation to an environment; the organism’s needs and the habitat’s constraints must both be tracked.</w:t>
      </w:r>
    </w:p>
    <w:p>
      <w:r/>
    </w:p>
    <w:p>
      <w:pPr>
        <w:pStyle w:val="Heading2"/>
        <w:keepNext/>
      </w:pPr>
      <w:r>
        <w:t>Life cycles</w:t>
      </w:r>
    </w:p>
    <w:p>
      <w:pPr>
        <w:pStyle w:val="Heading3"/>
        <w:keepNext/>
        <w:pageBreakBefore w:val="0"/>
      </w:pPr>
      <w:r>
        <w:t>Problem 396. Competing hypotheses</w:t>
      </w:r>
    </w:p>
    <w:p>
      <w:pPr>
        <w:pStyle w:val="ProblemMeta"/>
        <w:keepNext/>
      </w:pPr>
      <w:r>
        <w:t>Domain: Biology • Grade 4 • Reasoning type: Competing hypotheses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Hypothesis 1: H1: food of the larvae is insufficient → predictions [the larvae increase slowly, many larvae, few pupae]. Hypothesis 2: H2: few eggs are viable → predictions [few larvae, few eggs hatches, ratio normal larvae-pupae]. In the experiment, we observe “the larvae increase slowly”.</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larvae increase slowly” with the predictions of both hypotheses.</w:t>
      </w:r>
    </w:p>
    <w:p>
      <w:pPr>
        <w:pStyle w:val="SolutionStep"/>
      </w:pPr>
      <w:r>
        <w:t>Step 2. The observation is predicted by H1: food of the larvae is insufficient.</w:t>
      </w:r>
    </w:p>
    <w:p>
      <w:pPr>
        <w:pStyle w:val="SolutionStep"/>
      </w:pPr>
      <w:r>
        <w:t>Step 3. The observation does not appear in the prediction set of H2: few eggs are viable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food of the larvae is insufficient and are incompatible with H2: few eggs are viable in the given model.</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397. Multi-step synthesis</w:t>
      </w:r>
    </w:p>
    <w:p>
      <w:pPr>
        <w:pStyle w:val="ProblemMeta"/>
        <w:keepNext/>
      </w:pPr>
      <w:r>
        <w:t>Domain: Biology • Grade 4 • Reasoning type: Multi-step synthesis</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Case D has the properties: has passed through the egg stage: YES; has passed through the larval stage: YES; has passed through the pupal stage: YES; is adult: YES. The eligibility rule requires has passed through the larval stage, has passed through the pupal stage, has passed through the egg stage, is adult. For the process, we have the following connected rules: egg → larva; larva → pupa; pupa → adult. The stated order is: egg → larva → pupa → adult.</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egg → larva → pupa → adult. after three links we reach “adult”.</w:t>
      </w:r>
    </w:p>
    <w:p>
      <w:pPr>
        <w:pStyle w:val="SolutionStep"/>
      </w:pPr>
      <w:r>
        <w:t>Step 3. Level 3: the immediate predecessor of the last stage “adult” is “pupa”.</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“adult”; (3) immediately before it is “pupa”.</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398. Detecting a contradiction</w:t>
      </w:r>
    </w:p>
    <w:p>
      <w:pPr>
        <w:pStyle w:val="ProblemMeta"/>
        <w:keepNext/>
      </w:pPr>
      <w:r>
        <w:t>Domain: Biology • Grade 4 • Reasoning type: Detecting a contradiction</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A student writes the conclusion: “Case A meets all mandatory conditions, including has passed through the pupal stage.” The problem data includes: In the data, for case A, “has passed through the pupal stage”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“has passed through the pupal stage”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“has passed through the pupal stage” is NO. The correction is not to assign the case or stage a property or order that the data explicitly negate.</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399. Minimum information needed</w:t>
      </w:r>
    </w:p>
    <w:p>
      <w:pPr>
        <w:pStyle w:val="ProblemMeta"/>
        <w:keepNext/>
      </w:pPr>
      <w:r>
        <w:t>Domain: Biology • Grade 4 • Reasoning type: Minimum information needed</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after the observation “the observed problem exists, but its cause has not yet been located”, both hypotheses remain possible: H1: food of the larvae is insufficient and H2: few eggs are viable.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larvae increase slowly” appears only in the predictions of the first hypothesis, while “few larvae”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larvae increase slowly” (or equivalently “few larvae”), because the result separates the two hypotheses.</w:t>
      </w:r>
    </w:p>
    <w:p>
      <w:pPr>
        <w:pStyle w:val="Takeaway"/>
      </w:pPr>
      <w:r>
        <w:t>Scientific idea reinforced. A life cycle has a logical order; environmental factors can change duration without necessarily changing the sequence of stages.</w:t>
      </w:r>
    </w:p>
    <w:p>
      <w:r/>
    </w:p>
    <w:p>
      <w:pPr>
        <w:pStyle w:val="Heading3"/>
        <w:keepNext/>
        <w:pageBreakBefore w:val="0"/>
      </w:pPr>
      <w:r>
        <w:t>Problem 400. Minimum intervention in a system</w:t>
      </w:r>
    </w:p>
    <w:p>
      <w:pPr>
        <w:pStyle w:val="ProblemMeta"/>
        <w:keepNext/>
      </w:pPr>
      <w:r>
        <w:t>Domain: Biology • Grade 4 • Reasoning type: Minimum intervention in a system</w:t>
      </w:r>
    </w:p>
    <w:p>
      <w:pPr>
        <w:pStyle w:val="Box"/>
      </w:pPr>
      <w:r>
        <w:t>Problem world. For insect L in this problem, the life cycle has four stages in order: egg, larva, pupa, adult. Only the adult lays eggs, and a larva cannot become an adult without passing through the pupal stage. A temperature in the suitable range may change the rate of development, but it does not change the order of the stages.</w:t>
      </w:r>
    </w:p>
    <w:p>
      <w:pPr>
        <w:pStyle w:val="Box"/>
      </w:pPr>
      <w:r>
        <w:t>Case data. The system should be modified as little as possible. The targets are: larvae well fed, eggs viable; forbidden effects: the cycle broken. Available interventions: more food for larvae: cost 1, effects [larvae well fed], undesired effects [none]. Temperature suitable: cost 2, effects [development normal], undesired effects [none]. Protecting of the eggs: cost 1, effects [eggs viable], undesired effects [none]. Elimination of the pupae: cost 1, effects [lesse insects], undesired effects [the cycle broken].</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more food for larvae, protecting the eggs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more food for larvae, protecting the eggs, with total cost 2.</w:t>
      </w:r>
    </w:p>
    <w:p>
      <w:pPr>
        <w:pStyle w:val="Takeaway"/>
      </w:pPr>
      <w:r>
        <w:t>Scientific idea reinforced. A life cycle has a logical order; environmental factors can change duration without necessarily changing the sequence of stages.</w:t>
      </w:r>
    </w:p>
    <w:p>
      <w:r/>
    </w:p>
    <w:p>
      <w:pPr>
        <w:pStyle w:val="Heading2"/>
        <w:keepNext/>
      </w:pPr>
      <w:r>
        <w:t>Digestion and nutrient absorption</w:t>
      </w:r>
    </w:p>
    <w:p>
      <w:pPr>
        <w:pStyle w:val="Heading3"/>
        <w:keepNext/>
        <w:pageBreakBefore w:val="0"/>
      </w:pPr>
      <w:r>
        <w:t>Problem 401. Competing hypotheses</w:t>
      </w:r>
    </w:p>
    <w:p>
      <w:pPr>
        <w:pStyle w:val="ProblemMeta"/>
        <w:keepNext/>
      </w:pPr>
      <w:r>
        <w:t>Domain: Human body • Grade 4 • Reasoning type: Competing hypotheses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Hypothesis 1: H1: problem is before the intestine → predictions [low absorption, food does not reach the intestine, the stomach receives food]. Hypothesis 2: H2: the problem is intestinal absorption → predictions [low absorption, food reaches the intestine, the preceding digestive path is normal]. In the experiment, we observe “food does not reach the intestine”.</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“food does not reach the intestine” with the predictions of both hypotheses.</w:t>
      </w:r>
    </w:p>
    <w:p>
      <w:pPr>
        <w:pStyle w:val="SolutionStep"/>
      </w:pPr>
      <w:r>
        <w:t>Step 2. The observation is predicted by H1: problem is before the intestine.</w:t>
      </w:r>
    </w:p>
    <w:p>
      <w:pPr>
        <w:pStyle w:val="SolutionStep"/>
      </w:pPr>
      <w:r>
        <w:t>Step 3. The observation does not appear in the prediction set of H2: the problem is intestinal absorption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problem is before the intestine and are incompatible with H2: the problem is intestinal absorption in the given model.</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402. Multi-step synthesis</w:t>
      </w:r>
    </w:p>
    <w:p>
      <w:pPr>
        <w:pStyle w:val="ProblemMeta"/>
        <w:keepNext/>
      </w:pPr>
      <w:r>
        <w:t>Domain: Human body • Grade 4 • Reasoning type: Multi-step synthesis</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Case D has the properties: food is chewed: YES; reaches the stomach: YES; reaches the small intestine: YES; the nutrients can be absorbed: YES. The eligibility rule requires reaches the small intestine, reaches the stomach, food is chewed, the nutrients can be absorbed. For the process, we have the following connected rules: the mouth breaks up food → food reaches the stomach; food reaches the stomach → reaches the small intestine; reaches the small intestine → nutrients pass into the blood. The stated order is: the mouth breaks up food → food reaches the stomach → reaches the small intestine → nutrients pass into the blood.</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mouth breaks up food → food reaches the stomach → reaches the small intestine → nutrients pass into the blood. after three links we reach “nutrients pass into the blood”.</w:t>
      </w:r>
    </w:p>
    <w:p>
      <w:pPr>
        <w:pStyle w:val="SolutionStep"/>
      </w:pPr>
      <w:r>
        <w:t>Step 3. Level 3: the immediate predecessor of the last stage “nutrients pass into the blood” is “reaches the small intestine”.</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“nutrients pass into the blood”; (3) immediately before it is “reaches the small intestine”.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403. Detecting a contradiction</w:t>
      </w:r>
    </w:p>
    <w:p>
      <w:pPr>
        <w:pStyle w:val="ProblemMeta"/>
        <w:keepNext/>
      </w:pPr>
      <w:r>
        <w:t>Domain: Human body • Grade 4 • Reasoning type: Detecting a contradiction</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A student writes the conclusion: “Case A meets all mandatory conditions, including reaches the small intestine.” The problem data includes: In the data, for case A, “reaches the small intestine”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“reaches the small intestine”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“reaches the small intestine” is NO. The correction is not to assign the case or stage a property or order that the data explicitly negate.</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404. Minimum information needed</w:t>
      </w:r>
    </w:p>
    <w:p>
      <w:pPr>
        <w:pStyle w:val="ProblemMeta"/>
        <w:keepNext/>
      </w:pPr>
      <w:r>
        <w:t>Domain: Human body • Grade 4 • Reasoning type: Minimum information needed</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after the observation “low absorption”, both hypotheses remain possible: H1: problem is before the intestine and H2: the problem is intestinal absorption.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“food does not reach the intestine” appears only in the predictions of the first hypothesis, while “food reaches the intestine”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“food does not reach the intestine” (or equivalently “food reaches the intestine”), because the result separates the two hypotheses.</w:t>
      </w:r>
    </w:p>
    <w:p>
      <w:pPr>
        <w:pStyle w:val="Takeaway"/>
      </w:pPr>
      <w:r>
        <w:t>Scientific idea reinforced. Digestion is a sequence of transformations and transport; locating a problem requires tracing the route step by step.</w:t>
      </w:r>
    </w:p>
    <w:p>
      <w:r/>
    </w:p>
    <w:p>
      <w:pPr>
        <w:pStyle w:val="Heading3"/>
        <w:keepNext/>
        <w:pageBreakBefore w:val="0"/>
      </w:pPr>
      <w:r>
        <w:t>Problem 405. Minimum intervention in a system</w:t>
      </w:r>
    </w:p>
    <w:p>
      <w:pPr>
        <w:pStyle w:val="ProblemMeta"/>
        <w:keepNext/>
      </w:pPr>
      <w:r>
        <w:t>Domain: Human body • Grade 4 • Reasoning type: Minimum intervention in a system</w:t>
      </w:r>
    </w:p>
    <w:p>
      <w:pPr>
        <w:pStyle w:val="Box"/>
      </w:pPr>
      <w:r>
        <w:t>Problem world. In the simplified model used here, food is broken into smaller pieces in the mouth, reaches the stomach, and then the small intestine, where much of the nutrients pass into the blood. In the large intestine, some water is recovered from the remaining material. The order of the organs matters: a substance cannot reach a later part of the intestine before passing through earlier parts of the route.</w:t>
      </w:r>
    </w:p>
    <w:p>
      <w:pPr>
        <w:pStyle w:val="Box"/>
      </w:pPr>
      <w:r>
        <w:t>Case data. The system should be modified as little as possible. The targets are: smaller pieces, food reaches the intestine; forbidden effects: route incomplete. Available interventions: chewing more careful: cost 1, effects [smaller pieces], undesired effects [none]. Route free: cost 2, effects [food reaches the intestine], undesired effects [none]. Hydration sufficient: cost 1, effects [water available of the organism], undesired effects [none]. Jumping of a stages: cost 1, effects [time reduced], undesired effects [route incomplete].</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chewing more careful, route free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chewing more careful, route free, with total cost 3.</w:t>
      </w:r>
    </w:p>
    <w:p>
      <w:pPr>
        <w:pStyle w:val="Takeaway"/>
      </w:pPr>
      <w:r>
        <w:t>Scientific idea reinforced. Digestion is a sequence of transformations and transport; locating a problem requires tracing the route step by step.</w:t>
      </w:r>
    </w:p>
    <w:p>
      <w:r/>
    </w:p>
    <w:p>
      <w:pPr>
        <w:pStyle w:val="Heading2"/>
        <w:keepNext/>
      </w:pPr>
      <w:r>
        <w:t>Respiration and circulation</w:t>
      </w:r>
    </w:p>
    <w:p>
      <w:pPr>
        <w:pStyle w:val="Heading3"/>
        <w:keepNext/>
        <w:pageBreakBefore w:val="0"/>
      </w:pPr>
      <w:r>
        <w:t>Problem 406. Competing hypotheses</w:t>
      </w:r>
    </w:p>
    <w:p>
      <w:pPr>
        <w:pStyle w:val="ProblemMeta"/>
        <w:keepNext/>
      </w:pPr>
      <w:r>
        <w:t>Domain: Human body • Grade 4 • Reasoning type: Competing hypotheses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Hypothesis 1: H1: air not reaches sufficient in lungs → predictions [little air, low blood oxygen, ventilation helps]. Hypothesis 2: H2: the transfer in blood is problem → predictions [normal air, low blood oxygen, ventilation alone does not solve]. In the experiment, we observe “little air”.</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“little air” with the predictions of both hypotheses.</w:t>
      </w:r>
    </w:p>
    <w:p>
      <w:pPr>
        <w:pStyle w:val="SolutionStep"/>
      </w:pPr>
      <w:r>
        <w:t>Step 2. The observation is predicted by H1: air not reaches sufficient in lungs.</w:t>
      </w:r>
    </w:p>
    <w:p>
      <w:pPr>
        <w:pStyle w:val="SolutionStep"/>
      </w:pPr>
      <w:r>
        <w:t>Step 3. The observation does not appear in the prediction set of H2: the transfer in blood is problem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air not reaches sufficient in lungs and are incompatible with H2: the transfer in blood is problem in the given model.</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407. Multi-step synthesis</w:t>
      </w:r>
    </w:p>
    <w:p>
      <w:pPr>
        <w:pStyle w:val="ProblemMeta"/>
        <w:keepNext/>
      </w:pPr>
      <w:r>
        <w:t>Domain: Human body • Grade 4 • Reasoning type: Multi-step synthesis</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Case D has the properties: air reaches the lungs: YES; oxygen passes into the blood: YES; the blood circulates: YES; oxygen reaches the cells: YES. The eligibility rule requires air reaches the lungs, oxygen reaches the cells, oxygen passes into the blood, the blood circulates. For the process, we have the following connected rules: air enters the lungs → oxygen passes into the blood; oxygen passes into the blood → the blood transports oxygen; the blood transports oxygen → oxygen reaches the cells. The stated order is: air enters the lungs → oxygen passes into the blood → the blood transports oxygen → oxygen reaches the cells.</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air enters the lungs → oxygen passes into the blood → the blood transports oxygen → oxygen reaches the cells. after three links we reach “oxygen reaches the cells”.</w:t>
      </w:r>
    </w:p>
    <w:p>
      <w:pPr>
        <w:pStyle w:val="SolutionStep"/>
      </w:pPr>
      <w:r>
        <w:t>Step 3. Level 3: the immediate predecessor of the last stage “oxygen reaches the cells” is “the blood transports oxygen”.</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“oxygen reaches the cells”; (3) immediately before it is “the blood transports oxygen”.</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408. Detecting a contradiction</w:t>
      </w:r>
    </w:p>
    <w:p>
      <w:pPr>
        <w:pStyle w:val="ProblemMeta"/>
        <w:keepNext/>
      </w:pPr>
      <w:r>
        <w:t>Domain: Human body • Grade 4 • Reasoning type: Detecting a contradiction</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A student writes the conclusion: “Case A meets all mandatory conditions, including oxygen reaches the cells.” The problem data includes: In the data, for case A, “oxygen reaches the cells”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“oxygen reaches the cells”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“oxygen reaches the cells” is NO. The correction is not to assign the case or stage a property or order that the data explicitly negate.</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409. Minimum information needed</w:t>
      </w:r>
    </w:p>
    <w:p>
      <w:pPr>
        <w:pStyle w:val="ProblemMeta"/>
        <w:keepNext/>
      </w:pPr>
      <w:r>
        <w:t>Domain: Human body • Grade 4 • Reasoning type: Minimum information needed</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after the observation “low blood oxygen”, both hypotheses remain possible: H1: air not reaches sufficient in lungs and H2: the transfer in blood is problem.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“little air” appears only in the predictions of the first hypothesis, while “normal air”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“little air” (or equivalently “normal air”), because the result separates the two hypotheses.</w:t>
      </w:r>
    </w:p>
    <w:p>
      <w:pPr>
        <w:pStyle w:val="Takeaway"/>
      </w:pPr>
      <w:r>
        <w:t>Scientific idea reinforced. Respiration and circulation form a transport chain; locating the cause requires identifying where the first deviation occurs.</w:t>
      </w:r>
    </w:p>
    <w:p>
      <w:r/>
    </w:p>
    <w:p>
      <w:pPr>
        <w:pStyle w:val="Heading3"/>
        <w:keepNext/>
        <w:pageBreakBefore w:val="0"/>
      </w:pPr>
      <w:r>
        <w:t>Problem 410. Minimum intervention in a system</w:t>
      </w:r>
    </w:p>
    <w:p>
      <w:pPr>
        <w:pStyle w:val="ProblemMeta"/>
        <w:keepNext/>
      </w:pPr>
      <w:r>
        <w:t>Domain: Human body • Grade 4 • Reasoning type: Minimum intervention in a system</w:t>
      </w:r>
    </w:p>
    <w:p>
      <w:pPr>
        <w:pStyle w:val="Box"/>
      </w:pPr>
      <w:r>
        <w:t>Problem world. In the simplified model, inhaled air brings oxygen into the lungs; oxygen passes into the blood, and the blood carries it to the cells. Cells produce carbon dioxide, which is carried by the blood back to the lungs and then exhaled. If one transport link is blocked, stages after that link receive less of the transported substance.</w:t>
      </w:r>
    </w:p>
    <w:p>
      <w:pPr>
        <w:pStyle w:val="Box"/>
      </w:pPr>
      <w:r>
        <w:t>Case data. The system should be modified as little as possible. The targets are: air in lungs, oxygen transported; forbidden effects: air reduced. Available interventions: air fresh: cost 1, effects [oxygen in lungs], undesired effects [none]. Maintaining of the path of air free: cost 1, effects [air in lungs], undesired effects [none]. Circulation efficient: cost 2, effects [oxygen transported], undesired effects [none]. Blocking of the path of air: cost 1, effects [dust does not enter], undesired effects [air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maintaining of the path of air free, circulation efficient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maintaining of the path of air free, circulation efficient, with total cost 3.</w:t>
      </w:r>
    </w:p>
    <w:p>
      <w:pPr>
        <w:pStyle w:val="Takeaway"/>
      </w:pPr>
      <w:r>
        <w:t>Scientific idea reinforced. Respiration and circulation form a transport chain; locating the cause requires identifying where the first deviation occurs.</w:t>
      </w:r>
    </w:p>
    <w:p>
      <w:r/>
    </w:p>
    <w:p>
      <w:pPr>
        <w:pStyle w:val="Heading2"/>
        <w:keepNext/>
      </w:pPr>
      <w:r>
        <w:t>Senses, signals, and responses</w:t>
      </w:r>
    </w:p>
    <w:p>
      <w:pPr>
        <w:pStyle w:val="Heading3"/>
        <w:keepNext/>
        <w:pageBreakBefore w:val="0"/>
      </w:pPr>
      <w:r>
        <w:t>Problem 411. Competing hypotheses</w:t>
      </w:r>
    </w:p>
    <w:p>
      <w:pPr>
        <w:pStyle w:val="ProblemMeta"/>
        <w:keepNext/>
      </w:pPr>
      <w:r>
        <w:t>Domain: Human body • Grade 4 • Reasoning type: Competing hypotheses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Hypothesis 1: H1: the receiver does not detect → predictions [without signal initial, reaction absent, stimulus stronger helps]. Hypothesis 2: H2: the path of signal is blocked → predictions [the center does not receive, signal initial there is, stimulus stronger does not help]. In the experiment, we observe “without signal initial”.</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“without signal initial” with the predictions of both hypotheses.</w:t>
      </w:r>
    </w:p>
    <w:p>
      <w:pPr>
        <w:pStyle w:val="SolutionStep"/>
      </w:pPr>
      <w:r>
        <w:t>Step 2. The observation is predicted by H1: the receiver does not detect.</w:t>
      </w:r>
    </w:p>
    <w:p>
      <w:pPr>
        <w:pStyle w:val="SolutionStep"/>
      </w:pPr>
      <w:r>
        <w:t>Step 3. The observation does not appear in the prediction set of H2: the path of signal is blocked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receiver does not detect and are incompatible with H2: the path of signal is blocked in the given model.</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412. Multi-step synthesis</w:t>
      </w:r>
    </w:p>
    <w:p>
      <w:pPr>
        <w:pStyle w:val="ProblemMeta"/>
        <w:keepNext/>
      </w:pPr>
      <w:r>
        <w:t>Domain: Human body • Grade 4 • Reasoning type: Multi-step synthesis</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Case D has the properties: the stimulus is detected: YES; the signal is transmitted: YES; the information is interpreted: YES; the muscle can respond: YES. The eligibility rule requires the information is interpreted, the muscle can respond, the signal is transmitted, the stimulus is detected. For the process, we have the following connected rules: the receptor detects the stimulus → the signal starts; the signal starts → the signal is interpreted; the signal is interpreted → the muscle performs the response. The stated order is: the receptor detects the stimulus → the signal starts → the signal is interpreted → the muscle performs the response.</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receptor detects the stimulus → the signal starts → the signal is interpreted → the muscle performs the response. after three links we reach “the muscle performs the response”.</w:t>
      </w:r>
    </w:p>
    <w:p>
      <w:pPr>
        <w:pStyle w:val="SolutionStep"/>
      </w:pPr>
      <w:r>
        <w:t>Step 3. Level 3: the immediate predecessor of the last stage “the muscle performs the response” is “the signal is interpreted”.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muscle performs the response”; (3) immediately before it is “the signal is interpreted”.</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413. Detecting a contradiction</w:t>
      </w:r>
    </w:p>
    <w:p>
      <w:pPr>
        <w:pStyle w:val="ProblemMeta"/>
        <w:keepNext/>
      </w:pPr>
      <w:r>
        <w:t>Domain: Human body • Grade 4 • Reasoning type: Detecting a contradiction</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A student writes the conclusion: “Case A meets all mandatory conditions, including the muscle can respond.” The problem data includes: In the data, for case A, “the muscle can respond”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muscle can respond”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muscle can respond” is NO. The correction is not to assign the case or stage a property or order that the data explicitly negate.</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414. Minimum information needed</w:t>
      </w:r>
    </w:p>
    <w:p>
      <w:pPr>
        <w:pStyle w:val="ProblemMeta"/>
        <w:keepNext/>
      </w:pPr>
      <w:r>
        <w:t>Domain: Human body • Grade 4 • Reasoning type: Minimum information needed</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after the observation “the observed problem exists, but its cause has not yet been located”, both hypotheses remain possible: H1: the receiver does not detect and H2: the path of signal is blocked.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“without signal initial” appears only in the predictions of the first hypothesis, while “the center does not receive”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“without signal initial” (or equivalently “the center does not receive”), because the result separates the two hypotheses.</w:t>
      </w:r>
    </w:p>
    <w:p>
      <w:pPr>
        <w:pStyle w:val="Takeaway"/>
      </w:pPr>
      <w:r>
        <w:t>Scientific idea reinforced. A response is the result of an information chain; diagnosis requires finding the first point where the chain stops working.</w:t>
      </w:r>
    </w:p>
    <w:p>
      <w:r/>
    </w:p>
    <w:p>
      <w:pPr>
        <w:pStyle w:val="Heading3"/>
        <w:keepNext/>
        <w:pageBreakBefore w:val="0"/>
      </w:pPr>
      <w:r>
        <w:t>Problem 415. Minimum intervention in a system</w:t>
      </w:r>
    </w:p>
    <w:p>
      <w:pPr>
        <w:pStyle w:val="ProblemMeta"/>
        <w:keepNext/>
      </w:pPr>
      <w:r>
        <w:t>Domain: Human body • Grade 4 • Reasoning type: Minimum intervention in a system</w:t>
      </w:r>
    </w:p>
    <w:p>
      <w:pPr>
        <w:pStyle w:val="Box"/>
      </w:pPr>
      <w:r>
        <w:t>Problem world. In our model, a sensory receptor detects a stimulus, sends a nerve signal, the control center interprets the information, and muscles can produce a response. If the signal does not reach the control center, a response based on that signal cannot be chosen correctly. A fast response is not automatically a correct response; the information must first be detected and transmitted.</w:t>
      </w:r>
    </w:p>
    <w:p>
      <w:pPr>
        <w:pStyle w:val="Box"/>
      </w:pPr>
      <w:r>
        <w:t>Case data. The system should be modified as little as possible. The targets are: signal transmitted, stimulus easy of detected; forbidden effects: stimulus blocked. Available interventions: increasing the contrast: cost 1, effects [stimulus easy of detected], undesired effects [none]. Restoration of the path of signal: cost 2, effects [signal transmitted], undesired effects [none]. Release of the muscle: cost 1, effects [motion possible], undesired effects [none]. Covering of the receiver: cost 1, effects [protection], undesired effects [stimulus blocked].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increasing the contrast, restoration of the path of signal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increasing the contrast, restoration of the path of signal, with total cost 3.</w:t>
      </w:r>
    </w:p>
    <w:p>
      <w:pPr>
        <w:pStyle w:val="Takeaway"/>
      </w:pPr>
      <w:r>
        <w:t>Scientific idea reinforced. A response is the result of an information chain; diagnosis requires finding the first point where the chain stops working.</w:t>
      </w:r>
    </w:p>
    <w:p>
      <w:r/>
    </w:p>
    <w:p>
      <w:pPr>
        <w:pStyle w:val="Heading2"/>
        <w:keepNext/>
      </w:pPr>
      <w:r>
        <w:t>Microbes, transmission, and hygiene</w:t>
      </w:r>
    </w:p>
    <w:p>
      <w:pPr>
        <w:pStyle w:val="Heading3"/>
        <w:keepNext/>
        <w:pageBreakBefore w:val="0"/>
      </w:pPr>
      <w:r>
        <w:t>Problem 416. Competing hypotheses</w:t>
      </w:r>
    </w:p>
    <w:p>
      <w:pPr>
        <w:pStyle w:val="ProblemMeta"/>
        <w:keepNext/>
      </w:pPr>
      <w:r>
        <w:t>Domain: Health • Grade 4 • Reasoning type: Competing hypotheses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Hypothesis 1: H1: transmission is through hands → predictions [microbes on hands, washing reduces cases, surface is reached]. Hypothesis 2: H2: transmission is direct through food → predictions [covering of the food reduces cases, the food are exposed, the hands can be clean]. In the experiment, we observe “microbes on hands”.</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“microbes on hands” with the predictions of both hypotheses.</w:t>
      </w:r>
    </w:p>
    <w:p>
      <w:pPr>
        <w:pStyle w:val="SolutionStep"/>
      </w:pPr>
      <w:r>
        <w:t>Step 2. The observation is predicted by H1: transmission is through hands.</w:t>
      </w:r>
    </w:p>
    <w:p>
      <w:pPr>
        <w:pStyle w:val="SolutionStep"/>
      </w:pPr>
      <w:r>
        <w:t>Step 3. The observation does not appear in the prediction set of H2: transmission is direct through food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transmission is through hands and are incompatible with H2: transmission is direct through food in the given model.</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417. Multi-step synthesis</w:t>
      </w:r>
    </w:p>
    <w:p>
      <w:pPr>
        <w:pStyle w:val="ProblemMeta"/>
        <w:keepNext/>
      </w:pPr>
      <w:r>
        <w:t>Domain: Health • Grade 4 • Reasoning type: Multi-step synthesis</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Case D has the properties: the hands are washed: YES; surface is clean: YES; the food is protected: YES; hands do not touch the mouth before washing: YES. The eligibility rule requires the food is protected, hands do not touch the mouth before washing, the hands are washed, surface is clean. For the process, we have the following connected rules: microbes reach the surface → has transferred onto the hands; has transferred onto the hands → hands touch the mouth; hands touch the mouth → microbes can enters body. The stated order is: microbes reach the surface → has transferred onto the hands → hands touch the mouth → microbes can enters body.</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microbes reach the surface → has transferred onto the hands → hands touch the mouth → microbes can enters body. after three links we reach “microbes can enters body”.</w:t>
      </w:r>
    </w:p>
    <w:p>
      <w:pPr>
        <w:pStyle w:val="SolutionStep"/>
      </w:pPr>
      <w:r>
        <w:t>Step 3. Level 3: the immediate predecessor of the last stage “microbes can enters body” is “hands touch the mouth”.</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“microbes can enters body”; (3) immediately before it is “hands touch the mouth”.</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418. Detecting a contradiction</w:t>
      </w:r>
    </w:p>
    <w:p>
      <w:pPr>
        <w:pStyle w:val="ProblemMeta"/>
        <w:keepNext/>
      </w:pPr>
      <w:r>
        <w:t>Domain: Health • Grade 4 • Reasoning type: Detecting a contradiction</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A student writes the conclusion: “Case A meets all mandatory conditions, including hands do not touch the mouth before washing.” The problem data includes: In the data, for case A, “hands do not touch the mouth before washing”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“hands do not touch the mouth before washing”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“hands do not touch the mouth before washing” is NO. The correction is not to assign the case or stage a property or order that the data explicitly negate.</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419. Minimum information needed</w:t>
      </w:r>
    </w:p>
    <w:p>
      <w:pPr>
        <w:pStyle w:val="ProblemMeta"/>
        <w:keepNext/>
      </w:pPr>
      <w:r>
        <w:t>Domain: Health • Grade 4 • Reasoning type: Minimum information needed</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after the observation “the observed problem exists, but its cause has not yet been located”, both hypotheses remain possible: H1: transmission is through hands and H2: transmission is direct through food.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“microbes on hands” appears only in the predictions of the first hypothesis, while “covering of the food reduces cases”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“microbes on hands” (or equivalently “covering of the food reduces cases”), because the result separates the two hypotheses.</w:t>
      </w:r>
    </w:p>
    <w:p>
      <w:pPr>
        <w:pStyle w:val="Takeaway"/>
      </w:pPr>
      <w:r>
        <w:t>Scientific idea reinforced. Hygiene works by interrupting transmission pathways; a good result is explained by a causal chain, not by magic rules.</w:t>
      </w:r>
    </w:p>
    <w:p>
      <w:r/>
    </w:p>
    <w:p>
      <w:pPr>
        <w:pStyle w:val="Heading3"/>
        <w:keepNext/>
        <w:pageBreakBefore w:val="0"/>
      </w:pPr>
      <w:r>
        <w:t>Problem 420. Minimum intervention in a system</w:t>
      </w:r>
    </w:p>
    <w:p>
      <w:pPr>
        <w:pStyle w:val="ProblemMeta"/>
        <w:keepNext/>
      </w:pPr>
      <w:r>
        <w:t>Domain: Health • Grade 4 • Reasoning type: Minimum intervention in a system</w:t>
      </w:r>
    </w:p>
    <w:p>
      <w:pPr>
        <w:pStyle w:val="Box"/>
      </w:pPr>
      <w:r>
        <w:t>Problem world. In the model, microbes can transfer from a surface to the hands and then from the hands to the mouth if the hands are not cleaned. Correct washing with soap and water greatly reduces the number of microbes on the hands, without meaning that every microbe in the world disappears. To reduce risk, we can break the transmission chain at several points.</w:t>
      </w:r>
    </w:p>
    <w:p>
      <w:pPr>
        <w:pStyle w:val="Box"/>
      </w:pPr>
      <w:r>
        <w:t>Case data. The system should be modified as little as possible. The targets are: microbes on hands reduced, surface clean; forbidden effects: recontamination. Available interventions: washing of the hands: cost 1, effects [microbes on hands reduced], undesired effects [none]. Cleaning of the surface: cost 1, effects [surface clean], undesired effects [none]. Covering of the food: cost 1, effects [food protected], undesired effects [none]. Use of the same towel dirty: cost 1, effects [deletion fast], undesired effects [recontamination].</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washing of the hands, cleaning of the surface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washing of the hands, cleaning of the surface, with total cost 2.</w:t>
      </w:r>
    </w:p>
    <w:p>
      <w:pPr>
        <w:pStyle w:val="Takeaway"/>
      </w:pPr>
      <w:r>
        <w:t>Scientific idea reinforced. Hygiene works by interrupting transmission pathways; a good result is explained by a causal chain, not by magic rules.</w:t>
      </w:r>
    </w:p>
    <w:p>
      <w:r/>
    </w:p>
    <w:p>
      <w:pPr>
        <w:pStyle w:val="Heading2"/>
        <w:keepNext/>
      </w:pPr>
      <w:r>
        <w:t>Materials and properties</w:t>
      </w:r>
    </w:p>
    <w:p>
      <w:pPr>
        <w:pStyle w:val="Heading3"/>
        <w:keepNext/>
        <w:pageBreakBefore w:val="0"/>
      </w:pPr>
      <w:r>
        <w:t>Problem 421. Competing hypotheses</w:t>
      </w:r>
    </w:p>
    <w:p>
      <w:pPr>
        <w:pStyle w:val="ProblemMeta"/>
        <w:keepNext/>
      </w:pPr>
      <w:r>
        <w:t>Domain: Physics and technology • Grade 4 • Reasoning type: Competing hypotheses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Hypothesis 1: H1: the loss of heat is through material → predictions [the container remains closed, temperature decreases quickly, a layer insulator helps]. Hypothesis 2: H2: the loss is through opening → predictions [temperature decreases quickly, the wall type matters little, closing helps]. In the experiment, we observe “the container remains closed”.</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container remains closed” with the predictions of both hypotheses.</w:t>
      </w:r>
    </w:p>
    <w:p>
      <w:pPr>
        <w:pStyle w:val="SolutionStep"/>
      </w:pPr>
      <w:r>
        <w:t>Step 2. The observation is predicted by H1: the loss of heat is through material.</w:t>
      </w:r>
    </w:p>
    <w:p>
      <w:pPr>
        <w:pStyle w:val="SolutionStep"/>
      </w:pPr>
      <w:r>
        <w:t>Step 3. The observation does not appear in the prediction set of H2: the loss is through opening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loss of heat is through material and are incompatible with H2: the loss is through opening in the given model.</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422. Multi-step synthesis</w:t>
      </w:r>
    </w:p>
    <w:p>
      <w:pPr>
        <w:pStyle w:val="ProblemMeta"/>
        <w:keepNext/>
      </w:pPr>
      <w:r>
        <w:t>Domain: Physics and technology • Grade 4 • Reasoning type: Multi-step synthesis</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Case D has the properties: is waterproof: YES; is flexible: YES; is transparent: YES; provides thermal insulation: YES. The eligibility rule requires is flexible, is waterproof, is transparent, provides thermal insulation. For the process, we have the following connected rules: we establish the requirements → we test the properties; we test the properties → we eliminate the materials unsuitable; we eliminate the materials unsuitable → we choose the material which meets all the requirements. The stated order is: we establish the requirements → we test the properties → we eliminate the materials unsuitable → we choose the material which meets all the requirements.</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establish the requirements → we test the properties → we eliminate the materials unsuitable → we choose the material which meets all the requirements. after three links we reach “we choose the material which meets all the requirements”.</w:t>
      </w:r>
    </w:p>
    <w:p>
      <w:pPr>
        <w:pStyle w:val="SolutionStep"/>
      </w:pPr>
      <w:r>
        <w:t>Step 3. Level 3: the immediate predecessor of the last stage “we choose the material which meets all the requirements” is “we eliminate the materials unsuitable”.</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“we choose the material which meets all the requirements”; (3) immediately before it is “we eliminate the materials unsuitable”.</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423. Detecting a contradiction</w:t>
      </w:r>
    </w:p>
    <w:p>
      <w:pPr>
        <w:pStyle w:val="ProblemMeta"/>
        <w:keepNext/>
      </w:pPr>
      <w:r>
        <w:t>Domain: Physics and technology • Grade 4 • Reasoning type: Detecting a contradiction</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A student writes the conclusion: “Case A meets all mandatory conditions, including is transparent.” The problem data includes: In the data, for case A, “is transparent”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“is transparent”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“is transparent” is NO. The correction is not to assign the case or stage a property or order that the data explicitly negate.</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424. Minimum information needed</w:t>
      </w:r>
    </w:p>
    <w:p>
      <w:pPr>
        <w:pStyle w:val="ProblemMeta"/>
        <w:keepNext/>
      </w:pPr>
      <w:r>
        <w:t>Domain: Physics and technology • Grade 4 • Reasoning type: Minimum information needed</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after the observation “temperature decreases quickly”, both hypotheses remain possible: H1: the loss of heat is through material and H2: the loss is through opening.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container remains closed” appears only in the predictions of the first hypothesis, while “the wall type matters little”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container remains closed” (or equivalently “the wall type matters little”), because the result separates the two hypotheses.</w:t>
      </w:r>
    </w:p>
    <w:p>
      <w:pPr>
        <w:pStyle w:val="Takeaway"/>
      </w:pPr>
      <w:r>
        <w:t>Scientific idea reinforced. Material properties must be matched to requirements; selection is a logical problem of satisfying conditions simultaneously.</w:t>
      </w:r>
    </w:p>
    <w:p>
      <w:r/>
    </w:p>
    <w:p>
      <w:pPr>
        <w:pStyle w:val="Heading3"/>
        <w:keepNext/>
        <w:pageBreakBefore w:val="0"/>
      </w:pPr>
      <w:r>
        <w:t>Problem 425. Minimum intervention in a system</w:t>
      </w:r>
    </w:p>
    <w:p>
      <w:pPr>
        <w:pStyle w:val="ProblemMeta"/>
        <w:keepNext/>
      </w:pPr>
      <w:r>
        <w:t>Domain: Physics and technology • Grade 4 • Reasoning type: Minimum intervention in a system</w:t>
      </w:r>
    </w:p>
    <w:p>
      <w:pPr>
        <w:pStyle w:val="Box"/>
      </w:pPr>
      <w:r>
        <w:t>Problem world. Choosing a material depends on the properties required by the object, such as waterproofness, flexibility, transparency, or thermal insulation. No material is “the best” in every situation; it is suitable if it meets the requirements of its use at the same time. In this problem, the properties are stated explicitly and do not need to be guessed from everyday experience.</w:t>
      </w:r>
    </w:p>
    <w:p>
      <w:pPr>
        <w:pStyle w:val="Box"/>
      </w:pPr>
      <w:r>
        <w:t>Case data. The system should be modified as little as possible. The targets are: waterproof, thermal insulation; forbidden effects: transparency lost. Available interventions: adding a waterproof layer: cost 2, effects [waterproof], undesired effects [none]. Adding an insulating layer: cost 2, effects [thermal insulation], undesired effects [none]. using a transparent sheet: cost 1, effects [transparent], undesired effects [none]. opaque paint: cost 1, effects [protects surface], undesired effects [transparency lost].</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4.</w:t>
      </w:r>
    </w:p>
    <w:p>
      <w:pPr>
        <w:pStyle w:val="SolutionStep"/>
      </w:pPr>
      <w:r>
        <w:t>Step 3. Number of actions: at the minimum cost, we choose adding a waterproof layer, adding an insulating layer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adding a waterproof layer, adding an insulating layer, with total cost 4.</w:t>
      </w:r>
    </w:p>
    <w:p>
      <w:pPr>
        <w:pStyle w:val="Takeaway"/>
      </w:pPr>
      <w:r>
        <w:t>Scientific idea reinforced. Material properties must be matched to requirements; selection is a logical problem of satisfying conditions simultaneously.</w:t>
      </w:r>
    </w:p>
    <w:p>
      <w:r/>
    </w:p>
    <w:p>
      <w:pPr>
        <w:pStyle w:val="Heading2"/>
        <w:keepNext/>
      </w:pPr>
      <w:r>
        <w:t>Mixtures and separation methods</w:t>
      </w:r>
    </w:p>
    <w:p>
      <w:pPr>
        <w:pStyle w:val="Heading3"/>
        <w:keepNext/>
        <w:pageBreakBefore w:val="0"/>
      </w:pPr>
      <w:r>
        <w:t>Problem 426. Competing hypotheses</w:t>
      </w:r>
    </w:p>
    <w:p>
      <w:pPr>
        <w:pStyle w:val="ProblemMeta"/>
        <w:keepNext/>
      </w:pPr>
      <w:r>
        <w:t>Domain: Physics and elementary chemistry • Grade 4 • Reasoning type: Competing hypotheses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Hypothesis 1: H1: the the liquid is cloudy because of the sand → predictions [the filter clarifies it, the magnet does not change the turbidity, sand on filter]. Hypothesis 2: H2: the the liquid is cloudy because of the fine iron particles → predictions [the filter can retain them as well, the magnet reduces the particles, particles magnetic]. In the experiment, we observe “the filter clarifies it”.</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filter clarifies it” with the predictions of both hypotheses.</w:t>
      </w:r>
    </w:p>
    <w:p>
      <w:pPr>
        <w:pStyle w:val="SolutionStep"/>
      </w:pPr>
      <w:r>
        <w:t>Step 2. The observation is predicted by H1: the the liquid is cloudy because of the sand.</w:t>
      </w:r>
    </w:p>
    <w:p>
      <w:pPr>
        <w:pStyle w:val="SolutionStep"/>
      </w:pPr>
      <w:r>
        <w:t>Step 3. The observation does not appear in the prediction set of H2: the the liquid is cloudy because of the fine iron particles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the liquid is cloudy because of the sand and are incompatible with H2: the the liquid is cloudy because of the fine iron particles in the given model.</w:t>
      </w:r>
    </w:p>
    <w:p>
      <w:pPr>
        <w:pStyle w:val="Takeaway"/>
      </w:pPr>
      <w:r>
        <w:t>Scientific idea reinforced. Separating mixtures means matching properties to operations; the order of methods can matter.</w:t>
      </w:r>
    </w:p>
    <w:p>
      <w:r/>
    </w:p>
    <w:p>
      <w:pPr>
        <w:pStyle w:val="Heading3"/>
        <w:keepNext/>
        <w:pageBreakBefore w:val="0"/>
      </w:pPr>
      <w:r>
        <w:t>Problem 427. Multi-step synthesis</w:t>
      </w:r>
    </w:p>
    <w:p>
      <w:pPr>
        <w:pStyle w:val="ProblemMeta"/>
        <w:keepNext/>
      </w:pPr>
      <w:r>
        <w:t>Domain: Physics and elementary chemistry • Grade 4 • Reasoning type: Multi-step synthesis</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Case iron has the properties: the component is attracted by a magnet: YES; is greater than the mesh of the sieve: NO; does not pass through the filter: YES; remains after evaporation of the water: YES. The eligibility rule requires the component is attracted by a magnet, does not pass through the filter, remains after evaporation of the water. For the process, we have the following connected rules: we use the magnet → we use the sieve; we use the sieve → we filter the liquid; we filter the liquid → we evaporate the water. The stated order is: we use the magnet → we use the sieve → we filter the liquid → we evaporate the water.</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each requirement; Case iron them satisfies on all, therefore is eligible.</w:t>
      </w:r>
    </w:p>
    <w:p>
      <w:pPr>
        <w:pStyle w:val="SolutionStep"/>
      </w:pPr>
      <w:r>
        <w:t>Step 2. Level 2: we apply only connected rules: we use the magnet → we use the sieve → we filter the liquid → we evaporate the water. after three links we reach “we evaporate the water”.</w:t>
      </w:r>
    </w:p>
    <w:p>
      <w:pPr>
        <w:pStyle w:val="SolutionStep"/>
      </w:pPr>
      <w:r>
        <w:t>Step 3. Level 3: the immediate predecessor of the last stage “we evaporate the water” is “we filter the liquid”.</w:t>
      </w:r>
    </w:p>
    <w:p>
      <w:pPr>
        <w:pStyle w:val="SolutionStep"/>
      </w:pPr>
      <w:r>
        <w:t>Step 4. The synthesis combines satisfying constraints with following a sequence, without introducing any link that does not appear in the data.</w:t>
      </w:r>
    </w:p>
    <w:p>
      <w:pPr>
        <w:pStyle w:val="Answer"/>
      </w:pPr>
      <w:r>
        <w:t>Answer. (1) YES, Case iron; (2) after three links we reach at “we evaporate the water”; (3) immediately before it is “we filter the liquid”.</w:t>
      </w:r>
    </w:p>
    <w:p>
      <w:pPr>
        <w:pStyle w:val="Takeaway"/>
      </w:pPr>
      <w:r>
        <w:t>Scientific idea reinforced. Separating mixtures means matching properties to operations; the order of methods can matter.</w:t>
      </w:r>
    </w:p>
    <w:p>
      <w:r/>
    </w:p>
    <w:p>
      <w:pPr>
        <w:pStyle w:val="Heading3"/>
        <w:keepNext/>
        <w:pageBreakBefore w:val="0"/>
      </w:pPr>
      <w:r>
        <w:t>Problem 428. Detecting a contradiction</w:t>
      </w:r>
    </w:p>
    <w:p>
      <w:pPr>
        <w:pStyle w:val="ProblemMeta"/>
        <w:keepNext/>
      </w:pPr>
      <w:r>
        <w:t>Domain: Physics and elementary chemistry • Grade 4 • Reasoning type: Detecting a contradiction</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A student writes the conclusion: “The pebble case meets all mandatory conditions, including that the component is attracted by a magnet.” The problem data includes: In the data, for case pebbles, “the component is attracted by a magnet”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pebbles, “the component is attracted by a magnet”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pebbles, “the component is attracted by a magnet” is NO. The correction is not to assign the case or stage a property or order that the data explicitly negate.</w:t>
      </w:r>
    </w:p>
    <w:p>
      <w:pPr>
        <w:pStyle w:val="Takeaway"/>
      </w:pPr>
      <w:r>
        <w:t>Scientific idea reinforced. Separating mixtures means matching properties to operations; the order of methods can matter.</w:t>
      </w:r>
    </w:p>
    <w:p>
      <w:r/>
    </w:p>
    <w:p>
      <w:pPr>
        <w:pStyle w:val="Heading3"/>
        <w:keepNext/>
        <w:pageBreakBefore w:val="0"/>
      </w:pPr>
      <w:r>
        <w:t>Problem 429. Minimum information needed</w:t>
      </w:r>
    </w:p>
    <w:p>
      <w:pPr>
        <w:pStyle w:val="ProblemMeta"/>
        <w:keepNext/>
      </w:pPr>
      <w:r>
        <w:t>Domain: Physics and elementary chemistry • Grade 4 • Reasoning type: Minimum information needed</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after the observation “the observed problem exists, but its cause has not yet been located”, both hypotheses remain possible: H1: the the liquid is cloudy because of the sand and H2: the the liquid is cloudy because of the fine iron particles.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filter clarifies it” appears only in the predictions of the first hypothesis, while “the filter can retain them as well”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filter clarifies it” (or equivalently “the filter can retain them as well”), because the result separates the two hypotheses.</w:t>
      </w:r>
    </w:p>
    <w:p>
      <w:pPr>
        <w:pStyle w:val="Takeaway"/>
      </w:pPr>
      <w:r>
        <w:t>Scientific idea reinforced. Separating mixtures means matching properties to operations; the order of methods can matter.</w:t>
      </w:r>
    </w:p>
    <w:p>
      <w:r/>
    </w:p>
    <w:p>
      <w:pPr>
        <w:pStyle w:val="Heading3"/>
        <w:keepNext/>
        <w:pageBreakBefore w:val="0"/>
      </w:pPr>
      <w:r>
        <w:t>Problem 430. Minimum intervention in a system</w:t>
      </w:r>
    </w:p>
    <w:p>
      <w:pPr>
        <w:pStyle w:val="ProblemMeta"/>
        <w:keepNext/>
      </w:pPr>
      <w:r>
        <w:t>Domain: Physics and elementary chemistry • Grade 4 • Reasoning type: Minimum intervention in a system</w:t>
      </w:r>
    </w:p>
    <w:p>
      <w:pPr>
        <w:pStyle w:val="Box"/>
      </w:pPr>
      <w:r>
        <w:t>Problem world. Our model mixture contains iron filings, pebbles, sand, and salt dissolved in water. A magnet attracts the iron filings; a sieve separates larger particles from smaller ones; filtration can retain sand while water passes through; evaporating the water can leave the salt behind. A method must be chosen according to the property that differs between the components.</w:t>
      </w:r>
    </w:p>
    <w:p>
      <w:pPr>
        <w:pStyle w:val="Box"/>
      </w:pPr>
      <w:r>
        <w:t>Case data. The system should be modified as little as possible. The targets are: separated iron, sand separately; forbidden effects: separation delayed. Available interventions: magnet: cost 1, effects [separated iron], undesired effects [none]. Filter: cost 1, effects [sand separately], undesired effects [none]. Evaporation: cost 2, effects [salt recovered], undesired effects [none]. Mixing strong: cost 1, effects [dispersal uniform], undesired effects [separation delayed].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magnet, filter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magnet, filter, with total cost 2.</w:t>
      </w:r>
    </w:p>
    <w:p>
      <w:pPr>
        <w:pStyle w:val="Takeaway"/>
      </w:pPr>
      <w:r>
        <w:t>Scientific idea reinforced. Separating mixtures means matching properties to operations; the order of methods can matter.</w:t>
      </w:r>
    </w:p>
    <w:p>
      <w:r/>
    </w:p>
    <w:p>
      <w:pPr>
        <w:pStyle w:val="Heading2"/>
        <w:keepNext/>
      </w:pPr>
      <w:r>
        <w:t>States of water and changes of state</w:t>
      </w:r>
    </w:p>
    <w:p>
      <w:pPr>
        <w:pStyle w:val="Heading3"/>
        <w:keepNext/>
        <w:pageBreakBefore w:val="0"/>
      </w:pPr>
      <w:r>
        <w:t>Problem 431. Competing hypotheses</w:t>
      </w:r>
    </w:p>
    <w:p>
      <w:pPr>
        <w:pStyle w:val="ProblemMeta"/>
        <w:keepNext/>
      </w:pPr>
      <w:r>
        <w:t>Domain: Physics • Grade 4 • Reasoning type: Competing hypotheses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Hypothesis 1: H1: the droplets come from condensation → predictions [appear on the part cold a of the lid, without hole above, the container contains water warm]. Hypothesis 2: H2: the droplets come from outside → predictions [appear and when the container e empty, does not depend of the vapor from container, surface external is wet]. In the experiment, we observe “appear on the part cold a of the lid”.</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“appear on the part cold a of the lid” with the predictions of both hypotheses.</w:t>
      </w:r>
    </w:p>
    <w:p>
      <w:pPr>
        <w:pStyle w:val="SolutionStep"/>
      </w:pPr>
      <w:r>
        <w:t>Step 2. The observation is predicted by H1: the droplets come from condensation.</w:t>
      </w:r>
    </w:p>
    <w:p>
      <w:pPr>
        <w:pStyle w:val="SolutionStep"/>
      </w:pPr>
      <w:r>
        <w:t>Step 3. The observation does not appear in the prediction set of H2: the droplets come from outside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droplets come from condensation and are incompatible with H2: the droplets come from outside in the given model.</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432. Multi-step synthesis</w:t>
      </w:r>
    </w:p>
    <w:p>
      <w:pPr>
        <w:pStyle w:val="ProblemMeta"/>
        <w:keepNext/>
      </w:pPr>
      <w:r>
        <w:t>Domain: Physics • Grade 4 • Reasoning type: Multi-step synthesis</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Case D has the properties: is heated: YES; can flows: YES; is cooled: YES; is in a container closed: YES. The eligibility rule requires is cooled, is heated, is in a container closed, can flows. For the process, we have the following connected rules: the ice receives heat → the ice melts; the ice melts → liquid water receives more heat; liquid water receives more heat → part turns into vapor. The stated order is: the ice receives heat → the ice melts → liquid water receives more heat → part turns into vapor.</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ice receives heat → the ice melts → liquid water receives more heat → part turns into vapor. after three links we reach “part turns into vapor”.</w:t>
      </w:r>
    </w:p>
    <w:p>
      <w:pPr>
        <w:pStyle w:val="SolutionStep"/>
      </w:pPr>
      <w:r>
        <w:t>Step 3. Level 3: the immediate predecessor of the last stage “part turns into vapor” is “liquid water receives more heat”.</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“part turns into vapor”; (3) immediately before it is “liquid water receives more heat”.</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433. Detecting a contradiction</w:t>
      </w:r>
    </w:p>
    <w:p>
      <w:pPr>
        <w:pStyle w:val="ProblemMeta"/>
        <w:keepNext/>
      </w:pPr>
      <w:r>
        <w:t>Domain: Physics • Grade 4 • Reasoning type: Detecting a contradiction</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A student writes the conclusion: “Case A meets all mandatory conditions, including is cooled.” The problem data includes: In the data, for case A, “is cooled”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“is cooled”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“is cooled” is NO. The correction is not to assign the case or stage a property or order that the data explicitly negate.</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434. Minimum information needed</w:t>
      </w:r>
    </w:p>
    <w:p>
      <w:pPr>
        <w:pStyle w:val="ProblemMeta"/>
        <w:keepNext/>
      </w:pPr>
      <w:r>
        <w:t>Domain: Physics • Grade 4 • Reasoning type: Minimum information needed</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after the observation “the observed problem exists, but its cause has not yet been located”, both hypotheses remain possible: H1: the droplets come from condensation and H2: the droplets come from outside.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“appear on the part cold a of the lid” appears only in the predictions of the first hypothesis, while “appear and when the container e empty”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“appear on the part cold a of the lid” (or equivalently “appear and when the container e empty”), because the result separates the two hypotheses.</w:t>
      </w:r>
    </w:p>
    <w:p>
      <w:pPr>
        <w:pStyle w:val="Takeaway"/>
      </w:pPr>
      <w:r>
        <w:t>Scientific idea reinforced. Changes of state are explained through energy transfer and the path of matter; an observation must be linked to a process.</w:t>
      </w:r>
    </w:p>
    <w:p>
      <w:r/>
    </w:p>
    <w:p>
      <w:pPr>
        <w:pStyle w:val="Heading3"/>
        <w:keepNext/>
        <w:pageBreakBefore w:val="0"/>
      </w:pPr>
      <w:r>
        <w:t>Problem 435. Minimum intervention in a system</w:t>
      </w:r>
    </w:p>
    <w:p>
      <w:pPr>
        <w:pStyle w:val="ProblemMeta"/>
        <w:keepNext/>
      </w:pPr>
      <w:r>
        <w:t>Domain: Physics • Grade 4 • Reasoning type: Minimum intervention in a system</w:t>
      </w:r>
    </w:p>
    <w:p>
      <w:pPr>
        <w:pStyle w:val="Box"/>
      </w:pPr>
      <w:r>
        <w:t>Problem world. In our model, water may be solid, liquid, or water vapor. Sufficient heating can cause melting or evaporation, and cooling can cause condensation or freezing. A change of state does not mean that the water has ceased to exist; only the form in which we observe it has changed. We use only the heating and cooling relationships stated here, without relying on memorized temperature values.</w:t>
      </w:r>
    </w:p>
    <w:p>
      <w:pPr>
        <w:pStyle w:val="Box"/>
      </w:pPr>
      <w:r>
        <w:t>Case data. The system should be modified as little as possible. The targets are: melting, the vapor remain near; forbidden effects: water vapor lost. Available interventions: heating: cost 2, effects [evaporation, melting], undesired effects [none]. Cooling: cost 2, effects [condensation, freezing], undesired effects [none]. Covering of the container: cost 1, effects [the vapor remain near], undesired effects [none]. Opening wide: cost 1, effects [evaporation more light], undesired effects [water vapor lost].</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heating, covering of the container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heating, covering of the container, with total cost 3.</w:t>
      </w:r>
    </w:p>
    <w:p>
      <w:pPr>
        <w:pStyle w:val="Takeaway"/>
      </w:pPr>
      <w:r>
        <w:t>Scientific idea reinforced. Changes of state are explained through energy transfer and the path of matter; an observation must be linked to a process.</w:t>
      </w:r>
    </w:p>
    <w:p>
      <w:r/>
    </w:p>
    <w:p>
      <w:pPr>
        <w:pStyle w:val="Heading2"/>
        <w:keepNext/>
      </w:pPr>
      <w:r>
        <w:t>Heat and insulation</w:t>
      </w:r>
    </w:p>
    <w:p>
      <w:pPr>
        <w:pStyle w:val="Heading3"/>
        <w:keepNext/>
        <w:pageBreakBefore w:val="0"/>
      </w:pPr>
      <w:r>
        <w:t>Problem 436. Competing hypotheses</w:t>
      </w:r>
    </w:p>
    <w:p>
      <w:pPr>
        <w:pStyle w:val="ProblemMeta"/>
        <w:keepNext/>
      </w:pPr>
      <w:r>
        <w:t>Domain: Physics • Grade 4 • Reasoning type: Competing hypotheses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Hypothesis 1: H1: insulation is weak → predictions [lid closed, rapid cooling, layer thin]. Hypothesis 2: H2: the lid is problem → predictions [lid open, rapid cooling, the insulating layer is good]. In the experiment, we observe “lid closed”.</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“lid closed” with the predictions of both hypotheses.</w:t>
      </w:r>
    </w:p>
    <w:p>
      <w:pPr>
        <w:pStyle w:val="SolutionStep"/>
      </w:pPr>
      <w:r>
        <w:t>Step 2. The observation is predicted by H1: insulation is weak.</w:t>
      </w:r>
    </w:p>
    <w:p>
      <w:pPr>
        <w:pStyle w:val="SolutionStep"/>
      </w:pPr>
      <w:r>
        <w:t>Step 3. The observation does not appear in the prediction set of H2: the lid is problem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insulation is weak and are incompatible with H2: the lid is problem in the given model.</w:t>
      </w:r>
    </w:p>
    <w:p>
      <w:pPr>
        <w:pStyle w:val="Takeaway"/>
      </w:pPr>
      <w:r>
        <w:t>Scientific idea reinforced. Insulation changes the rate of heat transfer; a valid comparison requires controlling the other variables.</w:t>
      </w:r>
    </w:p>
    <w:p>
      <w:r/>
    </w:p>
    <w:p>
      <w:pPr>
        <w:pStyle w:val="Heading3"/>
        <w:keepNext/>
        <w:pageBreakBefore w:val="0"/>
      </w:pPr>
      <w:r>
        <w:t>Problem 437. Multi-step synthesis</w:t>
      </w:r>
    </w:p>
    <w:p>
      <w:pPr>
        <w:pStyle w:val="ProblemMeta"/>
        <w:keepNext/>
      </w:pPr>
      <w:r>
        <w:t>Domain: Physics • Grade 4 • Reasoning type: Multi-step synthesis</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Case D has the properties: the container is covered: YES; has an insulating layer: YES; starts at the same temperature: YES; is measured after the same time: YES. The eligibility rule requires has an insulating layer, is measured after the same time, starts at the same temperature, the container is covered. For the process, we have the following connected rules: the warm body is placed in a cooler environment → heat begins to transfer; heat begins to transfer → insulation slows the transfer; insulation slows the transfer → temperature falls more slowly. The stated order is: the warm body is placed in a cooler environment → heat begins to transfer → insulation slows the transfer → temperature falls more slowly.</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warm body is placed in a cooler environment → heat begins to transfer → insulation slows the transfer → temperature falls more slowly. after three links we reach “temperature falls more slowly”.</w:t>
      </w:r>
    </w:p>
    <w:p>
      <w:pPr>
        <w:pStyle w:val="SolutionStep"/>
      </w:pPr>
      <w:r>
        <w:t>Step 3. Level 3: the immediate predecessor of the last stage “temperature falls more slowly” is “insulation slows the transfer”.</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“temperature falls more slowly”; (3) immediately before it is “insulation slows the transfer”.</w:t>
      </w:r>
    </w:p>
    <w:p>
      <w:pPr>
        <w:pStyle w:val="Takeaway"/>
      </w:pPr>
      <w:r>
        <w:t>Scientific idea reinforced. Insulation changes the rate of heat transfer; a valid comparison requires controlling the other variables.</w:t>
      </w:r>
    </w:p>
    <w:p>
      <w:r/>
    </w:p>
    <w:p>
      <w:pPr>
        <w:pStyle w:val="Heading3"/>
        <w:keepNext/>
        <w:pageBreakBefore w:val="0"/>
      </w:pPr>
      <w:r>
        <w:t>Problem 438. Detecting a contradiction</w:t>
      </w:r>
    </w:p>
    <w:p>
      <w:pPr>
        <w:pStyle w:val="ProblemMeta"/>
        <w:keepNext/>
      </w:pPr>
      <w:r>
        <w:t>Domain: Physics • Grade 4 • Reasoning type: Detecting a contradiction</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A student writes the conclusion: “Case A meets all mandatory conditions, including starts at the same temperature.” The problem data includes: In the data, for case A, “starts at the same temperature”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“starts at the same temperature”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“starts at the same temperature” is NO. The correction is not to assign the case or stage a property or order that the data explicitly negate.</w:t>
      </w:r>
    </w:p>
    <w:p>
      <w:pPr>
        <w:pStyle w:val="Takeaway"/>
      </w:pPr>
      <w:r>
        <w:t>Scientific idea reinforced. Insulation changes the rate of heat transfer; a valid comparison requires controlling the other variables.</w:t>
      </w:r>
    </w:p>
    <w:p>
      <w:r/>
    </w:p>
    <w:p>
      <w:pPr>
        <w:pStyle w:val="Heading3"/>
        <w:keepNext/>
        <w:pageBreakBefore w:val="0"/>
      </w:pPr>
      <w:r>
        <w:t>Problem 439. Minimum information needed</w:t>
      </w:r>
    </w:p>
    <w:p>
      <w:pPr>
        <w:pStyle w:val="ProblemMeta"/>
        <w:keepNext/>
      </w:pPr>
      <w:r>
        <w:t>Domain: Physics • Grade 4 • Reasoning type: Minimum information needed</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after the observation “rapid cooling”, both hypotheses remain possible: H1: insulation is weak and H2: the lid is problem.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“lid closed” appears only in the predictions of the first hypothesis, while “lid open”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“lid closed” (or equivalently “lid open”), because the result separates the two hypotheses.</w:t>
      </w:r>
    </w:p>
    <w:p>
      <w:pPr>
        <w:pStyle w:val="Takeaway"/>
      </w:pPr>
      <w:r>
        <w:t>Scientific idea reinforced. Insulation changes the rate of heat transfer; a valid comparison requires controlling the other variables.</w:t>
      </w:r>
    </w:p>
    <w:p>
      <w:r/>
    </w:p>
    <w:p>
      <w:pPr>
        <w:pStyle w:val="Heading3"/>
        <w:keepNext/>
        <w:pageBreakBefore w:val="0"/>
      </w:pPr>
      <w:r>
        <w:t>Problem 440. Minimum intervention in a system</w:t>
      </w:r>
    </w:p>
    <w:p>
      <w:pPr>
        <w:pStyle w:val="ProblemMeta"/>
        <w:keepNext/>
      </w:pPr>
      <w:r>
        <w:t>Domain: Physics • Grade 4 • Reasoning type: Minimum intervention in a system</w:t>
      </w:r>
    </w:p>
    <w:p>
      <w:pPr>
        <w:pStyle w:val="Box"/>
      </w:pPr>
      <w:r>
        <w:t>Problem world. In the model, heat transfers from a warmer body toward a cooler one until the difference becomes smaller. An insulating material slows heat transfer; it does not “make cold” or create energy. For a fair comparison, containers must begin at the same temperature and be observed for the same amount of time.</w:t>
      </w:r>
    </w:p>
    <w:p>
      <w:pPr>
        <w:pStyle w:val="Box"/>
      </w:pPr>
      <w:r>
        <w:t>Case data. The system should be modified as little as possible. The targets are: loss through opening reduced, transfer slowed; forbidden effects: loss additional. Available interventions: adding insulation: cost 2, effects [transfer slowed], undesired effects [none]. close the lid: cost 1, effects [loss through opening reduced], undesired effects [none]. using an identical container: cost 1, effects [comparison fair], undesired effects [none]. open repeatedly: cost 1, effects [check visual], undesired effects [loss additional].</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adding insulation, closing of the lid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adding insulation, closing of the lid, with total cost 3.</w:t>
      </w:r>
    </w:p>
    <w:p>
      <w:pPr>
        <w:pStyle w:val="Takeaway"/>
      </w:pPr>
      <w:r>
        <w:t>Scientific idea reinforced. Insulation changes the rate of heat transfer; a valid comparison requires controlling the other variables.</w:t>
      </w:r>
    </w:p>
    <w:p>
      <w:r/>
    </w:p>
    <w:p>
      <w:pPr>
        <w:pStyle w:val="Heading2"/>
        <w:keepNext/>
      </w:pPr>
      <w:r>
        <w:t>Light, transparency, and shadows</w:t>
      </w:r>
    </w:p>
    <w:p>
      <w:pPr>
        <w:pStyle w:val="Heading3"/>
        <w:keepNext/>
        <w:pageBreakBefore w:val="0"/>
      </w:pPr>
      <w:r>
        <w:t>Problem 441. Competing hypotheses</w:t>
      </w:r>
    </w:p>
    <w:p>
      <w:pPr>
        <w:pStyle w:val="ProblemMeta"/>
        <w:keepNext/>
      </w:pPr>
      <w:r>
        <w:t>Domain: Physics • Grade 4 • Reasoning type: Competing hypotheses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Hypothesis 1: H1: the shadow is missing because of the object transparent → predictions [screen aligned, light passes through object, source lit]. Hypothesis 2: H2: the shadow is missing because of the screen → predictions [the screen is not behind the object, opaque object, source lit]. In the experiment, we observe “screen aligned”.</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“screen aligned” with the predictions of both hypotheses.</w:t>
      </w:r>
    </w:p>
    <w:p>
      <w:pPr>
        <w:pStyle w:val="SolutionStep"/>
      </w:pPr>
      <w:r>
        <w:t>Step 2. The observation is predicted by H1: the shadow is missing because of the object transparent.</w:t>
      </w:r>
    </w:p>
    <w:p>
      <w:pPr>
        <w:pStyle w:val="SolutionStep"/>
      </w:pPr>
      <w:r>
        <w:t>Step 3. The observation does not appear in the prediction set of H2: the shadow is missing because of the screen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shadow is missing because of the object transparent and are incompatible with H2: the shadow is missing because of the screen in the given model.</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442. Multi-step synthesis</w:t>
      </w:r>
    </w:p>
    <w:p>
      <w:pPr>
        <w:pStyle w:val="ProblemMeta"/>
        <w:keepNext/>
      </w:pPr>
      <w:r>
        <w:t>Domain: Physics • Grade 4 • Reasoning type: Multi-step synthesis</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Case D has the properties: the source is switched on: YES; the object is opaque: YES; the screen is behind the object: YES; nothing blocks the source before the object: YES. The eligibility rule requires the screen is behind the object, nothing blocks the source before the object, the object is opaque, the source is switched on. For the process, we have the following connected rules: the source emits light → light reaches the object; light reaches the object → the opaque object blocks part of the light; the opaque object blocks part of the light → a shadowed area appears on the screen. The stated order is: the source emits light → light reaches the object → the opaque object blocks part of the light → a shadowed area appears on the screen.</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source emits light → light reaches the object → the opaque object blocks part of the light → a shadowed area appears on the screen. after three links we reach “a shadowed area appears on the screen”.</w:t>
      </w:r>
    </w:p>
    <w:p>
      <w:pPr>
        <w:pStyle w:val="SolutionStep"/>
      </w:pPr>
      <w:r>
        <w:t>Step 3. Level 3: the immediate predecessor of the last stage “a shadowed area appears on the screen” is “the opaque object blocks part of the light”.</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“a shadowed area appears on the screen”; (3) immediately before it is “the opaque object blocks part of the light”.</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443. Detecting a contradiction</w:t>
      </w:r>
    </w:p>
    <w:p>
      <w:pPr>
        <w:pStyle w:val="ProblemMeta"/>
        <w:keepNext/>
      </w:pPr>
      <w:r>
        <w:t>Domain: Physics • Grade 4 • Reasoning type: Detecting a contradiction</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A student writes the conclusion: “Case A meets all mandatory conditions, including nothing blocks the source before the object.” The problem data includes: In the data, for case A, “nothing blocks the source before the object”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“nothing blocks the source before the object”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“nothing blocks the source before the object” is NO. The correction is not to assign the case or stage a property or order that the data explicitly negate.</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444. Minimum information needed</w:t>
      </w:r>
    </w:p>
    <w:p>
      <w:pPr>
        <w:pStyle w:val="ProblemMeta"/>
        <w:keepNext/>
      </w:pPr>
      <w:r>
        <w:t>Domain: Physics • Grade 4 • Reasoning type: Minimum information needed</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after the observation “source lit”, both hypotheses remain possible: H1: the shadow is missing because of the object transparent and H2: the shadow is missing because of the screen.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“screen aligned” appears only in the predictions of the first hypothesis, while “the screen is not behind the object”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“screen aligned” (or equivalently “the screen is not behind the object”), because the result separates the two hypotheses.</w:t>
      </w:r>
    </w:p>
    <w:p>
      <w:pPr>
        <w:pStyle w:val="Takeaway"/>
      </w:pPr>
      <w:r>
        <w:t>Scientific idea reinforced. A shadow is a geometric consequence of blocking light; position and material properties must be tracked separately.</w:t>
      </w:r>
    </w:p>
    <w:p>
      <w:r/>
    </w:p>
    <w:p>
      <w:pPr>
        <w:pStyle w:val="Heading3"/>
        <w:keepNext/>
        <w:pageBreakBefore w:val="0"/>
      </w:pPr>
      <w:r>
        <w:t>Problem 445. Minimum intervention in a system</w:t>
      </w:r>
    </w:p>
    <w:p>
      <w:pPr>
        <w:pStyle w:val="ProblemMeta"/>
        <w:keepNext/>
      </w:pPr>
      <w:r>
        <w:t>Domain: Physics • Grade 4 • Reasoning type: Minimum intervention in a system</w:t>
      </w:r>
    </w:p>
    <w:p>
      <w:pPr>
        <w:pStyle w:val="Box"/>
      </w:pPr>
      <w:r>
        <w:t>Problem world. In the model, light travels in straight lines from a source. An opaque object blocks light and can produce a shadow on a screen behind it. A transparent material lets much light pass through; a translucent material lets only some through. Shadow size can depend on the relative positions of the source, object, and screen.</w:t>
      </w:r>
    </w:p>
    <w:p>
      <w:pPr>
        <w:pStyle w:val="Box"/>
      </w:pPr>
      <w:r>
        <w:t>Case data. The system should be modified as little as possible. The targets are: light available, shade visible; forbidden effects: beam blocked. Available interventions: lighting the source: cost 1, effects [light available], undesired effects [none]. Use of a opaque object: cost 1, effects [light blocked], undesired effects [none]. Alignment of the screen: cost 1, effects [shade visible], undesired effects [none]. Covering the source: cost 1, effects [light reduced], undesired effects [beam blocked].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lighting the source, alignment of the screen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lighting the source, alignment of the screen, with total cost 2.</w:t>
      </w:r>
    </w:p>
    <w:p>
      <w:pPr>
        <w:pStyle w:val="Takeaway"/>
      </w:pPr>
      <w:r>
        <w:t>Scientific idea reinforced. A shadow is a geometric consequence of blocking light; position and material properties must be tracked separately.</w:t>
      </w:r>
    </w:p>
    <w:p>
      <w:r/>
    </w:p>
    <w:p>
      <w:pPr>
        <w:pStyle w:val="Heading2"/>
        <w:keepNext/>
      </w:pPr>
      <w:r>
        <w:t>Sound and vibrations</w:t>
      </w:r>
    </w:p>
    <w:p>
      <w:pPr>
        <w:pStyle w:val="Heading3"/>
        <w:keepNext/>
        <w:pageBreakBefore w:val="0"/>
      </w:pPr>
      <w:r>
        <w:t>Problem 446. Competing hypotheses</w:t>
      </w:r>
    </w:p>
    <w:p>
      <w:pPr>
        <w:pStyle w:val="ProblemMeta"/>
        <w:keepNext/>
      </w:pPr>
      <w:r>
        <w:t>Domain: Physics • Grade 4 • Reasoning type: Competing hypotheses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Hypothesis 1: H1: the source does not vibrate → predictions [without visible vibration, hitting the source changes the situation, no receptor does not detect]. Hypothesis 2: H2: the receiver is defect → predictions [first receptor does not detect, the source vibrates, a the second receptor detects]. In the experiment, we observe “without visible vibration”.</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“without visible vibration” with the predictions of both hypotheses.</w:t>
      </w:r>
    </w:p>
    <w:p>
      <w:pPr>
        <w:pStyle w:val="SolutionStep"/>
      </w:pPr>
      <w:r>
        <w:t>Step 2. The observation is predicted by H1: the source does not vibrate.</w:t>
      </w:r>
    </w:p>
    <w:p>
      <w:pPr>
        <w:pStyle w:val="SolutionStep"/>
      </w:pPr>
      <w:r>
        <w:t>Step 3. The observation does not appear in the prediction set of H2: the receiver is defect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source does not vibrate and are incompatible with H2: the receiver is defect in the given model.</w:t>
      </w:r>
    </w:p>
    <w:p>
      <w:pPr>
        <w:pStyle w:val="Takeaway"/>
      </w:pPr>
      <w:r>
        <w:t>Scientific idea reinforced. Sound involves a source, propagation, and a receiver; a good diagnosis tests each link separately.</w:t>
      </w:r>
    </w:p>
    <w:p>
      <w:r/>
    </w:p>
    <w:p>
      <w:pPr>
        <w:pStyle w:val="Heading3"/>
        <w:keepNext/>
        <w:pageBreakBefore w:val="0"/>
      </w:pPr>
      <w:r>
        <w:t>Problem 447. Multi-step synthesis</w:t>
      </w:r>
    </w:p>
    <w:p>
      <w:pPr>
        <w:pStyle w:val="ProblemMeta"/>
        <w:keepNext/>
      </w:pPr>
      <w:r>
        <w:t>Domain: Physics • Grade 4 • Reasoning type: Multi-step synthesis</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Case D has the properties: the source vibrates: YES; there is a Environment between source and receptor: YES; the receiver works: YES; the path is not blocked strong: YES. The eligibility rule requires the path is not blocked strong, there is a Environment between source and receptor, the receiver works, the source vibrates. For the process, we have the following connected rules: the source vibrates → the vibration sets the medium in motion; the vibration sets the medium in motion → the signal propagates; the signal propagates → the receiver detects the sound. The stated order is: the source vibrates → the vibration sets the medium in motion → the signal propagates → the receiver detects the sound.</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source vibrates → the vibration sets the medium in motion → the signal propagates → the receiver detects the sound. after three links we reach “the receiver detects the sound”.</w:t>
      </w:r>
    </w:p>
    <w:p>
      <w:pPr>
        <w:pStyle w:val="SolutionStep"/>
      </w:pPr>
      <w:r>
        <w:t>Step 3. Level 3: the immediate predecessor of the last stage “the receiver detects the sound” is “the signal propagates”.</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receiver detects the sound”; (3) immediately before it is “the signal propagates”.</w:t>
      </w:r>
    </w:p>
    <w:p>
      <w:pPr>
        <w:pStyle w:val="Takeaway"/>
      </w:pPr>
      <w:r>
        <w:t>Scientific idea reinforced. Sound involves a source, propagation, and a receiver; a good diagnosis tests each link separately.</w:t>
      </w:r>
    </w:p>
    <w:p>
      <w:r/>
    </w:p>
    <w:p>
      <w:pPr>
        <w:pStyle w:val="Heading3"/>
        <w:keepNext/>
        <w:pageBreakBefore w:val="0"/>
      </w:pPr>
      <w:r>
        <w:t>Problem 448. Detecting a contradiction</w:t>
      </w:r>
    </w:p>
    <w:p>
      <w:pPr>
        <w:pStyle w:val="ProblemMeta"/>
        <w:keepNext/>
      </w:pPr>
      <w:r>
        <w:t>Domain: Physics • Grade 4 • Reasoning type: Detecting a contradiction</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A student writes the conclusion: “Case A meets all mandatory conditions, including the path is not blocked strong.” The problem data includes: In the data, for case A, “the path is not blocked strong”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path is not blocked strong”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path is not blocked strong” is NO. The correction is not to assign the case or stage a property or order that the data explicitly negate.</w:t>
      </w:r>
    </w:p>
    <w:p>
      <w:pPr>
        <w:pStyle w:val="Takeaway"/>
      </w:pPr>
      <w:r>
        <w:t>Scientific idea reinforced. Sound involves a source, propagation, and a receiver; a good diagnosis tests each link separately.</w:t>
      </w:r>
    </w:p>
    <w:p>
      <w:r/>
    </w:p>
    <w:p>
      <w:pPr>
        <w:pStyle w:val="Heading3"/>
        <w:keepNext/>
        <w:pageBreakBefore w:val="0"/>
      </w:pPr>
      <w:r>
        <w:t>Problem 449. Minimum information needed</w:t>
      </w:r>
    </w:p>
    <w:p>
      <w:pPr>
        <w:pStyle w:val="ProblemMeta"/>
        <w:keepNext/>
      </w:pPr>
      <w:r>
        <w:t>Domain: Physics • Grade 4 • Reasoning type: Minimum information needed</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after the observation “the observed problem exists, but its cause has not yet been located”, both hypotheses remain possible: H1: the source does not vibrate and H2: the receiver is defect.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“without visible vibration” appears only in the predictions of the first hypothesis, while “first receptor does not detect”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“without visible vibration” (or equivalently “first receptor does not detect”), because the result separates the two hypotheses.</w:t>
      </w:r>
    </w:p>
    <w:p>
      <w:pPr>
        <w:pStyle w:val="Takeaway"/>
      </w:pPr>
      <w:r>
        <w:t>Scientific idea reinforced. Sound involves a source, propagation, and a receiver; a good diagnosis tests each link separately.</w:t>
      </w:r>
    </w:p>
    <w:p>
      <w:r/>
    </w:p>
    <w:p>
      <w:pPr>
        <w:pStyle w:val="Heading3"/>
        <w:keepNext/>
        <w:pageBreakBefore w:val="0"/>
      </w:pPr>
      <w:r>
        <w:t>Problem 450. Minimum intervention in a system</w:t>
      </w:r>
    </w:p>
    <w:p>
      <w:pPr>
        <w:pStyle w:val="ProblemMeta"/>
        <w:keepNext/>
      </w:pPr>
      <w:r>
        <w:t>Domain: Physics • Grade 4 • Reasoning type: Minimum intervention in a system</w:t>
      </w:r>
    </w:p>
    <w:p>
      <w:pPr>
        <w:pStyle w:val="Box"/>
      </w:pPr>
      <w:r>
        <w:t>Problem world. In this model, a source produces sound when it vibrates. The vibration sets the surrounding medium in motion, and the variations reach a receiver. A larger vibration can produce a louder sound under comparable conditions; distance and obstacles can reduce what reaches the receiver. We do not confuse the sound source with the receiver that detects it.</w:t>
      </w:r>
    </w:p>
    <w:p>
      <w:pPr>
        <w:pStyle w:val="Box"/>
      </w:pPr>
      <w:r>
        <w:t>Case data. The system should be modified as little as possible. The targets are: path free, receptor functional; forbidden effects: reduced desired signal. Available interventions: increasing the vibration: cost 1, effects [stronger signal], undesired effects [none]. Removing the obstacle: cost 1, effects [path free], undesired effects [none]. Replacing the receiver: cost 2, effects [receptor functional], undesired effects [none]. add the insulator: cost 1, effects [reduced external noise], undesired effects [reduced desired signal].</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removing the obstacle, replacing the receiver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removing the obstacle, replacing the receiver, with total cost 3.</w:t>
      </w:r>
    </w:p>
    <w:p>
      <w:pPr>
        <w:pStyle w:val="Takeaway"/>
      </w:pPr>
      <w:r>
        <w:t>Scientific idea reinforced. Sound involves a source, propagation, and a receiver; a good diagnosis tests each link separately.</w:t>
      </w:r>
    </w:p>
    <w:p>
      <w:r/>
    </w:p>
    <w:p>
      <w:pPr>
        <w:pStyle w:val="Heading2"/>
        <w:keepNext/>
      </w:pPr>
      <w:r>
        <w:t>Forces, motion, and friction</w:t>
      </w:r>
    </w:p>
    <w:p>
      <w:pPr>
        <w:pStyle w:val="Heading3"/>
        <w:keepNext/>
        <w:pageBreakBefore w:val="0"/>
      </w:pPr>
      <w:r>
        <w:t>Problem 451. Competing hypotheses</w:t>
      </w:r>
    </w:p>
    <w:p>
      <w:pPr>
        <w:pStyle w:val="ProblemMeta"/>
        <w:keepNext/>
      </w:pPr>
      <w:r>
        <w:t>Domain: Physics • Grade 4 • Reasoning type: Competing hypotheses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Hypothesis 1: H1: the short distance is caused by friction → predictions [the same push, short distance, rough surface]. Hypothesis 2: H2: the short distance is caused by the push → predictions [short distance, identical surface area, weaker push]. In the experiment, we observe “the same push”.</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same push” with the predictions of both hypotheses.</w:t>
      </w:r>
    </w:p>
    <w:p>
      <w:pPr>
        <w:pStyle w:val="SolutionStep"/>
      </w:pPr>
      <w:r>
        <w:t>Step 2. The observation is predicted by H1: the short distance is caused by friction.</w:t>
      </w:r>
    </w:p>
    <w:p>
      <w:pPr>
        <w:pStyle w:val="SolutionStep"/>
      </w:pPr>
      <w:r>
        <w:t>Step 3. The observation does not appear in the prediction set of H2: the short distance is caused by the push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short distance is caused by friction and are incompatible with H2: the short distance is caused by the push in the given model.</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452. Multi-step synthesis</w:t>
      </w:r>
    </w:p>
    <w:p>
      <w:pPr>
        <w:pStyle w:val="ProblemMeta"/>
        <w:keepNext/>
      </w:pPr>
      <w:r>
        <w:t>Domain: Physics • Grade 4 • Reasoning type: Multi-step synthesis</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Case D has the properties: the same object is used: YES; the push is the same: YES; surface is known: YES; distance is measured the same: YES. The eligibility rule requires distance is measured the same, the same object is used, surface is known, the push is the same. For the process, we have the following connected rules: we apply a push → the object begins to move; the object begins to move → friction opposes motion; friction opposes motion → the object slows down. The stated order is: we apply a push → the object begins to move → friction opposes motion → the object slows down.</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apply a push → the object begins to move → friction opposes motion → the object slows down. after three links we reach “the object slows down”.</w:t>
      </w:r>
    </w:p>
    <w:p>
      <w:pPr>
        <w:pStyle w:val="SolutionStep"/>
      </w:pPr>
      <w:r>
        <w:t>Step 3. Level 3: the immediate predecessor of the last stage “the object slows down” is “friction opposes motion”.</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object slows down”; (3) immediately before it is “friction opposes motion”.</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453. Detecting a contradiction</w:t>
      </w:r>
    </w:p>
    <w:p>
      <w:pPr>
        <w:pStyle w:val="ProblemMeta"/>
        <w:keepNext/>
      </w:pPr>
      <w:r>
        <w:t>Domain: Physics • Grade 4 • Reasoning type: Detecting a contradiction</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A student writes the conclusion: “Case A meets all mandatory conditions, including distance is measured the same.” The problem data includes: In the data, for case A, “distance is measured the same”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“distance is measured the same”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“distance is measured the same” is NO. The correction is not to assign the case or stage a property or order that the data explicitly negate.</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454. Minimum information needed</w:t>
      </w:r>
    </w:p>
    <w:p>
      <w:pPr>
        <w:pStyle w:val="ProblemMeta"/>
        <w:keepNext/>
      </w:pPr>
      <w:r>
        <w:t>Domain: Physics • Grade 4 • Reasoning type: Minimum information needed</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after the observation “short distance”, both hypotheses remain possible: H1: the short distance is caused by friction and H2: the short distance is caused by the push.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same push” appears only in the predictions of the first hypothesis, while “identical surface area”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same push” (or equivalently “identical surface area”), because the result separates the two hypotheses.</w:t>
      </w:r>
    </w:p>
    <w:p>
      <w:pPr>
        <w:pStyle w:val="Takeaway"/>
      </w:pPr>
      <w:r>
        <w:t>Scientific idea reinforced. Motion results from interacting forces; to attribute an effect to friction, the applied force must be controlled.</w:t>
      </w:r>
    </w:p>
    <w:p>
      <w:r/>
    </w:p>
    <w:p>
      <w:pPr>
        <w:pStyle w:val="Heading3"/>
        <w:keepNext/>
        <w:pageBreakBefore w:val="0"/>
      </w:pPr>
      <w:r>
        <w:t>Problem 455. Minimum intervention in a system</w:t>
      </w:r>
    </w:p>
    <w:p>
      <w:pPr>
        <w:pStyle w:val="ProblemMeta"/>
        <w:keepNext/>
      </w:pPr>
      <w:r>
        <w:t>Domain: Physics • Grade 4 • Reasoning type: Minimum intervention in a system</w:t>
      </w:r>
    </w:p>
    <w:p>
      <w:pPr>
        <w:pStyle w:val="Box"/>
      </w:pPr>
      <w:r>
        <w:t>Problem world. In our model, a push or pull can change an object’s motion. Friction opposes sliding and is greater on some surfaces than on others. If the applied force is the same, greater friction tends to make the object travel a shorter distance in our test. For a fair comparison, we keep the same object and the same push.</w:t>
      </w:r>
    </w:p>
    <w:p>
      <w:pPr>
        <w:pStyle w:val="Box"/>
      </w:pPr>
      <w:r>
        <w:t>Case data. The system should be modified as little as possible. The targets are: comparison fair, friction reduced; forbidden effects: friction increased. Available interventions: surface more smooth: cost 2, effects [friction reduced], undesired effects [none]. The same push: cost 1, effects [comparison fair], undesired effects [none]. Gears: cost 2, effects [movement more light], undesired effects [none]. Sand along the route: cost 1, effects [traction], undesired effects [friction increased].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surface more smooth, the same push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surface more smooth, the same push, with total cost 3.</w:t>
      </w:r>
    </w:p>
    <w:p>
      <w:pPr>
        <w:pStyle w:val="Takeaway"/>
      </w:pPr>
      <w:r>
        <w:t>Scientific idea reinforced. Motion results from interacting forces; to attribute an effect to friction, the applied force must be controlled.</w:t>
      </w:r>
    </w:p>
    <w:p>
      <w:r/>
    </w:p>
    <w:p>
      <w:pPr>
        <w:pStyle w:val="Heading2"/>
        <w:keepNext/>
      </w:pPr>
      <w:r>
        <w:t>Magnets and magnetic materials</w:t>
      </w:r>
    </w:p>
    <w:p>
      <w:pPr>
        <w:pStyle w:val="Heading3"/>
        <w:keepNext/>
        <w:pageBreakBefore w:val="0"/>
      </w:pPr>
      <w:r>
        <w:t>Problem 456. Competing hypotheses</w:t>
      </w:r>
    </w:p>
    <w:p>
      <w:pPr>
        <w:pStyle w:val="ProblemMeta"/>
        <w:keepNext/>
      </w:pPr>
      <w:r>
        <w:t>Domain: Physics • Grade 4 • Reasoning type: Competing hypotheses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Hypothesis 1: H1: the object is not magnetic → predictions [near of magnet, the magnet attracts another object, does not moves]. Hypothesis 2: H2: the magnet is too far → predictions [does not move far, object known magnetic, moves then when we bring closer the magnet]. In the experiment, we observe “near of magnet”.</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“near of magnet” with the predictions of both hypotheses.</w:t>
      </w:r>
    </w:p>
    <w:p>
      <w:pPr>
        <w:pStyle w:val="SolutionStep"/>
      </w:pPr>
      <w:r>
        <w:t>Step 2. The observation is predicted by H1: the object is not magnetic.</w:t>
      </w:r>
    </w:p>
    <w:p>
      <w:pPr>
        <w:pStyle w:val="SolutionStep"/>
      </w:pPr>
      <w:r>
        <w:t>Step 3. The observation does not appear in the prediction set of H2: the magnet is too far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object is not magnetic and are incompatible with H2: the magnet is too far in the given model.</w:t>
      </w:r>
    </w:p>
    <w:p>
      <w:pPr>
        <w:pStyle w:val="Takeaway"/>
      </w:pPr>
      <w:r>
        <w:t>Scientific idea reinforced. A magnetic test separates an object’s property from test conditions such as distance and orientation.</w:t>
      </w:r>
    </w:p>
    <w:p>
      <w:r/>
    </w:p>
    <w:p>
      <w:pPr>
        <w:pStyle w:val="Heading3"/>
        <w:keepNext/>
        <w:pageBreakBefore w:val="0"/>
      </w:pPr>
      <w:r>
        <w:t>Problem 457. Multi-step synthesis</w:t>
      </w:r>
    </w:p>
    <w:p>
      <w:pPr>
        <w:pStyle w:val="ProblemMeta"/>
        <w:keepNext/>
      </w:pPr>
      <w:r>
        <w:t>Domain: Physics • Grade 4 • Reasoning type: Multi-step synthesis</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Case D has the properties: the object responds to the magnet: YES; the magnet is close enough: YES; the orientation produces attraction: YES; there is no large obstacle: YES. The eligibility rule requires the magnet is close enough, there is no large obstacle, the object responds to the magnet, the orientation produces attraction. For the process, we have the following connected rules: we bring closer the magnet → the object enters the action zone; the object enters the action zone → attraction occurs; attraction occurs → the object moves toward the magnet. The stated order is: we bring closer the magnet → the object enters the action zone → attraction occurs → the object moves toward the magnet.</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bring closer the magnet → the object enters the action zone → attraction occurs → the object moves toward the magnet. after three links we reach “the object moves toward the magnet”.</w:t>
      </w:r>
    </w:p>
    <w:p>
      <w:pPr>
        <w:pStyle w:val="SolutionStep"/>
      </w:pPr>
      <w:r>
        <w:t>Step 3. Level 3: the immediate predecessor of the last stage “the object moves toward the magnet” is “attraction occurs”.</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object moves toward the magnet”; (3) immediately before it is “attraction occurs”.</w:t>
      </w:r>
    </w:p>
    <w:p>
      <w:pPr>
        <w:pStyle w:val="Takeaway"/>
      </w:pPr>
      <w:r>
        <w:t>Scientific idea reinforced. A magnetic test separates an object’s property from test conditions such as distance and orientation.</w:t>
      </w:r>
    </w:p>
    <w:p>
      <w:r/>
    </w:p>
    <w:p>
      <w:pPr>
        <w:pStyle w:val="Heading3"/>
        <w:keepNext/>
        <w:pageBreakBefore w:val="0"/>
      </w:pPr>
      <w:r>
        <w:t>Problem 458. Detecting a contradiction</w:t>
      </w:r>
    </w:p>
    <w:p>
      <w:pPr>
        <w:pStyle w:val="ProblemMeta"/>
        <w:keepNext/>
      </w:pPr>
      <w:r>
        <w:t>Domain: Physics • Grade 4 • Reasoning type: Detecting a contradiction</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A student writes the conclusion: “Case A meets all mandatory conditions, including the orientation produces attraction.” The problem data includes: In the data, for case A, “the orientation produces attraction”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orientation produces attraction”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orientation produces attraction” is NO. The correction is not to assign the case or stage a property or order that the data explicitly negate.</w:t>
      </w:r>
    </w:p>
    <w:p>
      <w:pPr>
        <w:pStyle w:val="Takeaway"/>
      </w:pPr>
      <w:r>
        <w:t>Scientific idea reinforced. A magnetic test separates an object’s property from test conditions such as distance and orientation.</w:t>
      </w:r>
    </w:p>
    <w:p>
      <w:r/>
    </w:p>
    <w:p>
      <w:pPr>
        <w:pStyle w:val="Heading3"/>
        <w:keepNext/>
        <w:pageBreakBefore w:val="0"/>
      </w:pPr>
      <w:r>
        <w:t>Problem 459. Minimum information needed</w:t>
      </w:r>
    </w:p>
    <w:p>
      <w:pPr>
        <w:pStyle w:val="ProblemMeta"/>
        <w:keepNext/>
      </w:pPr>
      <w:r>
        <w:t>Domain: Physics • Grade 4 • Reasoning type: Minimum information needed</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after the observation “the observed problem exists, but its cause has not yet been located”, both hypotheses remain possible: H1: the object is not magnetic and H2: the magnet is too far.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“near of magnet” appears only in the predictions of the first hypothesis, while “does not move far”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“near of magnet” (or equivalently “does not move far”), because the result separates the two hypotheses.</w:t>
      </w:r>
    </w:p>
    <w:p>
      <w:pPr>
        <w:pStyle w:val="Takeaway"/>
      </w:pPr>
      <w:r>
        <w:t>Scientific idea reinforced. A magnetic test separates an object’s property from test conditions such as distance and orientation.</w:t>
      </w:r>
    </w:p>
    <w:p>
      <w:r/>
    </w:p>
    <w:p>
      <w:pPr>
        <w:pStyle w:val="Heading3"/>
        <w:keepNext/>
        <w:pageBreakBefore w:val="0"/>
      </w:pPr>
      <w:r>
        <w:t>Problem 460. Minimum intervention in a system</w:t>
      </w:r>
    </w:p>
    <w:p>
      <w:pPr>
        <w:pStyle w:val="ProblemMeta"/>
        <w:keepNext/>
      </w:pPr>
      <w:r>
        <w:t>Domain: Physics • Grade 4 • Reasoning type: Minimum intervention in a system</w:t>
      </w:r>
    </w:p>
    <w:p>
      <w:pPr>
        <w:pStyle w:val="Box"/>
      </w:pPr>
      <w:r>
        <w:t>Problem world. In the model, a magnet can attract certain magnetic materials without direct contact. Two magnet ends can attract or repel depending on orientation. We do not assume that all metals are magnetic; the result of the test is stated explicitly for every object. A thin nonmagnetic barrier does not necessarily stop the magnet’s effect in our model.</w:t>
      </w:r>
    </w:p>
    <w:p>
      <w:pPr>
        <w:pStyle w:val="Box"/>
      </w:pPr>
      <w:r>
        <w:t>Case data. The system should be modified as little as possible. The targets are: effect magnetic detectable, orientation of attraction; forbidden effects: effect magnetic reduced. Available interventions: proximity of the magnet: cost 1, effects [effect magnetic detectable], undesired effects [none]. Changing of orientation: cost 1, effects [orientation of attraction], undesired effects [none]. Removing the obstacle large: cost 2, effects [path magnetic more favorable], undesired effects [none]. Removal of the magnet: cost 1, effects [space free], undesired effects [effect magnetic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proximity of the magnet, changing the orientation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proximity of the magnet, changing the orientation, with total cost 2.</w:t>
      </w:r>
    </w:p>
    <w:p>
      <w:pPr>
        <w:pStyle w:val="Takeaway"/>
      </w:pPr>
      <w:r>
        <w:t>Scientific idea reinforced. A magnetic test separates an object’s property from test conditions such as distance and orientation.</w:t>
      </w:r>
    </w:p>
    <w:p>
      <w:r/>
    </w:p>
    <w:p>
      <w:pPr>
        <w:pStyle w:val="Heading2"/>
        <w:keepNext/>
      </w:pPr>
      <w:r>
        <w:t>Simple electrical circuits</w:t>
      </w:r>
    </w:p>
    <w:p>
      <w:pPr>
        <w:pStyle w:val="Heading3"/>
        <w:keepNext/>
        <w:pageBreakBefore w:val="0"/>
      </w:pPr>
      <w:r>
        <w:t>Problem 461. Competing hypotheses</w:t>
      </w:r>
    </w:p>
    <w:p>
      <w:pPr>
        <w:pStyle w:val="ProblemMeta"/>
        <w:keepNext/>
      </w:pPr>
      <w:r>
        <w:t>Domain: Physics • Grade 4 • Reasoning type: Competing hypotheses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Hypothesis 1: H1: the wire is broken → predictions [bulb off, the spare wire lights the bulb, switch closed]. Hypothesis 2: H2: the switch is open → predictions [bulb off, the wire is good, closing the switch lights the bulb]. In the experiment, we observe “the spare wire lights the bulb”.</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spare wire lights the bulb” with the predictions of both hypotheses.</w:t>
      </w:r>
    </w:p>
    <w:p>
      <w:pPr>
        <w:pStyle w:val="SolutionStep"/>
      </w:pPr>
      <w:r>
        <w:t>Step 2. The observation is predicted by H1: the wire is broken.</w:t>
      </w:r>
    </w:p>
    <w:p>
      <w:pPr>
        <w:pStyle w:val="SolutionStep"/>
      </w:pPr>
      <w:r>
        <w:t>Step 3. The observation does not appear in the prediction set of H2: the switch is open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wire is broken and are incompatible with H2: the switch is open in the given model.</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462. Multi-step synthesis</w:t>
      </w:r>
    </w:p>
    <w:p>
      <w:pPr>
        <w:pStyle w:val="ProblemMeta"/>
        <w:keepNext/>
      </w:pPr>
      <w:r>
        <w:t>Domain: Physics • Grade 4 • Reasoning type: Multi-step synthesis</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Case D has the properties: the battery is connected: YES; the wires form a path continuous: YES; the bulb is connected: YES; the switch is closed: YES. The eligibility rule requires the battery is connected, the bulb is connected, the wires form a path continuous, the switch is closed. For the process, we have the following connected rules: we connect the battery → we close the path through the wires; we close the path through the wires → the path passes through the bulb; the path passes through the bulb → the bulb lights up. The stated order is: we connect the battery → we close the path through the wires → the path passes through the bulb → the bulb lights up.</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connect the battery → we close the path through the wires → the path passes through the bulb → the bulb lights up. after three links we reach “the bulb lights up”.</w:t>
      </w:r>
    </w:p>
    <w:p>
      <w:pPr>
        <w:pStyle w:val="SolutionStep"/>
      </w:pPr>
      <w:r>
        <w:t>Step 3. Level 3: the immediate predecessor of the last stage “the bulb lights up” is “the path passes through the bulb”.</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bulb lights up”; (3) immediately before it is “the path passes through the bulb”.</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463. Detecting a contradiction</w:t>
      </w:r>
    </w:p>
    <w:p>
      <w:pPr>
        <w:pStyle w:val="ProblemMeta"/>
        <w:keepNext/>
      </w:pPr>
      <w:r>
        <w:t>Domain: Physics • Grade 4 • Reasoning type: Detecting a contradiction</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A student writes the conclusion: “Case A meets all mandatory conditions, including the switch is closed.” The problem data includes: In the data, for case A, “the switch is closed”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switch is closed”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switch is closed” is NO. The correction is not to assign the case or stage a property or order that the data explicitly negate.</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464. Minimum information needed</w:t>
      </w:r>
    </w:p>
    <w:p>
      <w:pPr>
        <w:pStyle w:val="ProblemMeta"/>
        <w:keepNext/>
      </w:pPr>
      <w:r>
        <w:t>Domain: Physics • Grade 4 • Reasoning type: Minimum information needed</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after the observation “bulb off”, both hypotheses remain possible: H1: the wire is broken and H2: the switch is open.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spare wire lights the bulb” appears only in the predictions of the first hypothesis, while “the wire is good”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spare wire lights the bulb” (or equivalently “the wire is good”), because the result separates the two hypotheses.</w:t>
      </w:r>
    </w:p>
    <w:p>
      <w:pPr>
        <w:pStyle w:val="Takeaway"/>
      </w:pPr>
      <w:r>
        <w:t>Scientific idea reinforced. A circuit is a connectivity system: a single break can explain the result, and tests should locate the break point.</w:t>
      </w:r>
    </w:p>
    <w:p>
      <w:r/>
    </w:p>
    <w:p>
      <w:pPr>
        <w:pStyle w:val="Heading3"/>
        <w:keepNext/>
        <w:pageBreakBefore w:val="0"/>
      </w:pPr>
      <w:r>
        <w:t>Problem 465. Minimum intervention in a system</w:t>
      </w:r>
    </w:p>
    <w:p>
      <w:pPr>
        <w:pStyle w:val="ProblemMeta"/>
        <w:keepNext/>
      </w:pPr>
      <w:r>
        <w:t>Domain: Physics • Grade 4 • Reasoning type: Minimum intervention in a system</w:t>
      </w:r>
    </w:p>
    <w:p>
      <w:pPr>
        <w:pStyle w:val="Box"/>
      </w:pPr>
      <w:r>
        <w:t>Problem world. In a simple-circuit model, a battery, wires, and a bulb must form a closed path for the bulb to light. A break anywhere along the path opens the circuit. Some materials conduct and can bridge a gap; others are insulators. We do not use details about voltage or current; every conclusion follows only from the idea of a continuous path.</w:t>
      </w:r>
    </w:p>
    <w:p>
      <w:pPr>
        <w:pStyle w:val="Box"/>
      </w:pPr>
      <w:r>
        <w:t>Case data. The system should be modified as little as possible. The targets are: bulb in path, path continuous; forbidden effects: source eliminated. Available interventions: closing the switch: cost 1, effects [closed path], undesired effects [none]. Replacement of the wire broken: cost 2, effects [path continuous], undesired effects [none]. Connection of the bulb: cost 1, effects [bulb in path], undesired effects [none]. Removal of the battery: cost 1, effects [circuit certain for work], undesired effects [source eliminated].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replacement of the wire broken, connection of the bulb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replacement of the wire broken, connection of the bulb, with total cost 3.</w:t>
      </w:r>
    </w:p>
    <w:p>
      <w:pPr>
        <w:pStyle w:val="Takeaway"/>
      </w:pPr>
      <w:r>
        <w:t>Scientific idea reinforced. A circuit is a connectivity system: a single break can explain the result, and tests should locate the break point.</w:t>
      </w:r>
    </w:p>
    <w:p>
      <w:r/>
    </w:p>
    <w:p>
      <w:pPr>
        <w:pStyle w:val="Heading2"/>
        <w:keepNext/>
      </w:pPr>
      <w:r>
        <w:t>Air, water, and soil</w:t>
      </w:r>
    </w:p>
    <w:p>
      <w:pPr>
        <w:pStyle w:val="Heading3"/>
        <w:keepNext/>
        <w:pageBreakBefore w:val="0"/>
      </w:pPr>
      <w:r>
        <w:t>Problem 466. Competing hypotheses</w:t>
      </w:r>
    </w:p>
    <w:p>
      <w:pPr>
        <w:pStyle w:val="ProblemMeta"/>
        <w:keepNext/>
      </w:pPr>
      <w:r>
        <w:t>Domain: Earth science • Grade 4 • Reasoning type: Competing hypotheses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Hypothesis 1: H1: the soil is compacted → predictions [loosening the soil helps, water at the surface, drainage slow]. Hypothesis 2: H2: too much water was poured → predictions [loosening the soil is not necessary, larger initial quantity, drainage apparently slow]. In the experiment, we observe “loosening the soil helps”.</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“loosening the soil helps” with the predictions of both hypotheses.</w:t>
      </w:r>
    </w:p>
    <w:p>
      <w:pPr>
        <w:pStyle w:val="SolutionStep"/>
      </w:pPr>
      <w:r>
        <w:t>Step 2. The observation is predicted by H1: the soil is compacted.</w:t>
      </w:r>
    </w:p>
    <w:p>
      <w:pPr>
        <w:pStyle w:val="SolutionStep"/>
      </w:pPr>
      <w:r>
        <w:t>Step 3. The observation does not appear in the prediction set of H2: too much water was poured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soil is compacted and are incompatible with H2: too much water was poured in the given model.</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467. Multi-step synthesis</w:t>
      </w:r>
    </w:p>
    <w:p>
      <w:pPr>
        <w:pStyle w:val="ProblemMeta"/>
        <w:keepNext/>
      </w:pPr>
      <w:r>
        <w:t>Domain: Earth science • Grade 4 • Reasoning type: Multi-step synthesis</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Case D has the properties: the same amount of soil: YES; the same amount of water: YES; the same time of drainage: YES; the same container: YES. The eligibility rule requires the same amount of water, the same amount of soil, the same container, the same time of drainage. For the process, we have the following connected rules: we pour water onto the soil → water enters the spaces between particles; water enters the spaces between particles → a part is retained; a part is retained → the remainder drains away. The stated order is: we pour water onto the soil → water enters the spaces between particles → a part is retained → the remainder drains away.</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pour water onto the soil → water enters the spaces between particles → a part is retained → the remainder drains away. after three links we reach “the remainder drains away”.</w:t>
      </w:r>
    </w:p>
    <w:p>
      <w:pPr>
        <w:pStyle w:val="SolutionStep"/>
      </w:pPr>
      <w:r>
        <w:t>Step 3. Level 3: the immediate predecessor of the last stage “the remainder drains away” is “a part is retained”.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remainder drains away”; (3) immediately before it is “a part is retained”.</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468. Detecting a contradiction</w:t>
      </w:r>
    </w:p>
    <w:p>
      <w:pPr>
        <w:pStyle w:val="ProblemMeta"/>
        <w:keepNext/>
      </w:pPr>
      <w:r>
        <w:t>Domain: Earth science • Grade 4 • Reasoning type: Detecting a contradiction</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A student writes the conclusion: “Case A meets all mandatory conditions, including the same container.” The problem data includes: In the data, for case A, “the same container”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same container”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same container” is NO. The correction is not to assign the case or stage a property or order that the data explicitly negate.</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469. Minimum information needed</w:t>
      </w:r>
    </w:p>
    <w:p>
      <w:pPr>
        <w:pStyle w:val="ProblemMeta"/>
        <w:keepNext/>
      </w:pPr>
      <w:r>
        <w:t>Domain: Earth science • Grade 4 • Reasoning type: Minimum information needed</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after the observation “the observed problem exists, but its cause has not yet been located”, both hypotheses remain possible: H1: the soil is compacted and H2: too much water was poured.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“loosening the soil helps” appears only in the predictions of the first hypothesis, while “loosening the soil is not necessary”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“loosening the soil helps” (or equivalently “loosening the soil is not necessary”), because the result separates the two hypotheses.</w:t>
      </w:r>
    </w:p>
    <w:p>
      <w:pPr>
        <w:pStyle w:val="Takeaway"/>
      </w:pPr>
      <w:r>
        <w:t>Scientific idea reinforced. Soil properties are tested by controlled comparisons; the same observation can come from the soil or from the way the test was performed.</w:t>
      </w:r>
    </w:p>
    <w:p>
      <w:r/>
    </w:p>
    <w:p>
      <w:pPr>
        <w:pStyle w:val="Heading3"/>
        <w:keepNext/>
        <w:pageBreakBefore w:val="0"/>
      </w:pPr>
      <w:r>
        <w:t>Problem 470. Minimum intervention in a system</w:t>
      </w:r>
    </w:p>
    <w:p>
      <w:pPr>
        <w:pStyle w:val="ProblemMeta"/>
        <w:keepNext/>
      </w:pPr>
      <w:r>
        <w:t>Domain: Earth science • Grade 4 • Reasoning type: Minimum intervention in a system</w:t>
      </w:r>
    </w:p>
    <w:p>
      <w:pPr>
        <w:pStyle w:val="Box"/>
      </w:pPr>
      <w:r>
        <w:t>Problem world. In the model, air occupies space, water flows through open spaces, and soils differ in how quickly they allow water to pass. Soil with different particles and spaces may retain more or less water; this property is measured in the test rather than guessed. To compare two soils, we pour the same amount of water and wait the same amount of time.</w:t>
      </w:r>
    </w:p>
    <w:p>
      <w:pPr>
        <w:pStyle w:val="Box"/>
      </w:pPr>
      <w:r>
        <w:t>Case data. The system should be modified as little as possible. The targets are: comparison fair, more spaces free; forbidden effects: spaces reduced. Available interventions: loosening of the soil: cost 1, effects [more spaces free], undesired effects [none]. Adding of a layer permeable: cost 2, effects [drainage improved], undesired effects [none]. Measurement identical: cost 1, effects [comparison fair], undesired effects [none]. Compaction strong: cost 1, effects [surface smooth], undesired effects [spaces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loosening of the soil, measurement identical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loosening of the soil, measurement identical, with total cost 2.</w:t>
      </w:r>
    </w:p>
    <w:p>
      <w:pPr>
        <w:pStyle w:val="Takeaway"/>
      </w:pPr>
      <w:r>
        <w:t>Scientific idea reinforced. Soil properties are tested by controlled comparisons; the same observation can come from the soil or from the way the test was performed.</w:t>
      </w:r>
    </w:p>
    <w:p>
      <w:r/>
    </w:p>
    <w:p>
      <w:pPr>
        <w:pStyle w:val="Heading2"/>
        <w:keepNext/>
      </w:pPr>
      <w:r>
        <w:t>Weather and the water cycle</w:t>
      </w:r>
    </w:p>
    <w:p>
      <w:pPr>
        <w:pStyle w:val="Heading3"/>
        <w:keepNext/>
        <w:pageBreakBefore w:val="0"/>
      </w:pPr>
      <w:r>
        <w:t>Problem 471. Competing hypotheses</w:t>
      </w:r>
    </w:p>
    <w:p>
      <w:pPr>
        <w:pStyle w:val="ProblemMeta"/>
        <w:keepNext/>
      </w:pPr>
      <w:r>
        <w:t>Domain: Earth science • Grade 4 • Reasoning type: Competing hypotheses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Hypothesis 1: H1: there is too little water vapor → predictions [low evaporation, little water vapor, heating increases the droplets]. Hypothesis 2: H2: the water vapor does not cool → predictions [much water vapor, few droplets, cooling increases condensation]. In the experiment, we observe “low evaporation”.</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“low evaporation” with the predictions of both hypotheses.</w:t>
      </w:r>
    </w:p>
    <w:p>
      <w:pPr>
        <w:pStyle w:val="SolutionStep"/>
      </w:pPr>
      <w:r>
        <w:t>Step 2. The observation is predicted by H1: there is too little water vapor.</w:t>
      </w:r>
    </w:p>
    <w:p>
      <w:pPr>
        <w:pStyle w:val="SolutionStep"/>
      </w:pPr>
      <w:r>
        <w:t>Step 3. The observation does not appear in the prediction set of H2: the water vapor does not cool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there is too little water vapor and are incompatible with H2: the water vapor does not cool in the given model.</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472. Multi-step synthesis</w:t>
      </w:r>
    </w:p>
    <w:p>
      <w:pPr>
        <w:pStyle w:val="ProblemMeta"/>
        <w:keepNext/>
      </w:pPr>
      <w:r>
        <w:t>Domain: Earth science • Grade 4 • Reasoning type: Multi-step synthesis</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Case D has the properties: there is liquid water: YES; receives energy for evaporation: YES; the vapor reaches a colder zone: YES; the droplets can collect: YES. The eligibility rule requires there is liquid water, the droplets can collect, receives energy for evaporation, the vapor reaches a colder zone. For the process, we have the following connected rules: water evaporates → the vapor rises; the vapor rises → the vapor cools and condenses; the vapor cools and condenses → the droplets can fall and be collected. The stated order is: water evaporates → the vapor rises → the vapor cools and condenses → the droplets can fall and be collected.</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water evaporates → the vapor rises → the vapor cools and condenses → the droplets can fall and be collected. after three links we reach “the droplets can fall and be collected”.</w:t>
      </w:r>
    </w:p>
    <w:p>
      <w:pPr>
        <w:pStyle w:val="SolutionStep"/>
      </w:pPr>
      <w:r>
        <w:t>Step 3. Level 3: the immediate predecessor of the last stage “the droplets can fall and be collected” is “the vapor cools and condenses”.</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droplets can fall and be collected”; (3) immediately before it is “the vapor cools and condenses”.</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473. Detecting a contradiction</w:t>
      </w:r>
    </w:p>
    <w:p>
      <w:pPr>
        <w:pStyle w:val="ProblemMeta"/>
        <w:keepNext/>
      </w:pPr>
      <w:r>
        <w:t>Domain: Earth science • Grade 4 • Reasoning type: Detecting a contradiction</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A student writes the conclusion: “Case A meets all mandatory conditions, including the droplets can collect.” The problem data includes: In the data, for case A, “the droplets can collect”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droplets can collect”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droplets can collect” is NO. The correction is not to assign the case or stage a property or order that the data explicitly negate.</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474. Minimum information needed</w:t>
      </w:r>
    </w:p>
    <w:p>
      <w:pPr>
        <w:pStyle w:val="ProblemMeta"/>
        <w:keepNext/>
      </w:pPr>
      <w:r>
        <w:t>Domain: Earth science • Grade 4 • Reasoning type: Minimum information needed</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after the observation “the observed problem exists, but its cause has not yet been located”, both hypotheses remain possible: H1: there is too little water vapor and H2: the water vapor does not cool.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“low evaporation” appears only in the predictions of the first hypothesis, while “much water vapor”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“low evaporation” (or equivalently “much water vapor”), because the result separates the two hypotheses.</w:t>
      </w:r>
    </w:p>
    <w:p>
      <w:pPr>
        <w:pStyle w:val="Takeaway"/>
      </w:pPr>
      <w:r>
        <w:t>Scientific idea reinforced. The water cycle is a chain of transformations and transport; explaining weather requires separating each step in the chain.</w:t>
      </w:r>
    </w:p>
    <w:p>
      <w:r/>
    </w:p>
    <w:p>
      <w:pPr>
        <w:pStyle w:val="Heading3"/>
        <w:keepNext/>
        <w:pageBreakBefore w:val="0"/>
      </w:pPr>
      <w:r>
        <w:t>Problem 475. Minimum intervention in a system</w:t>
      </w:r>
    </w:p>
    <w:p>
      <w:pPr>
        <w:pStyle w:val="ProblemMeta"/>
        <w:keepNext/>
      </w:pPr>
      <w:r>
        <w:t>Domain: Earth science • Grade 4 • Reasoning type: Minimum intervention in a system</w:t>
      </w:r>
    </w:p>
    <w:p>
      <w:pPr>
        <w:pStyle w:val="Box"/>
      </w:pPr>
      <w:r>
        <w:t>Problem world. In the water-cycle model, liquid water can evaporate, water vapor can cool and condense into droplets, and sufficiently large droplets can fall as precipitation. Fallen water can collect in rivers, lakes, or soil and later re-enter the cycle. Clouds are not explained as “water smoke,” but as very small droplets formed after cooling and condensation.</w:t>
      </w:r>
    </w:p>
    <w:p>
      <w:pPr>
        <w:pStyle w:val="Box"/>
      </w:pPr>
      <w:r>
        <w:t>Case data. The system should be modified as little as possible. The targets are: condensation, evaporation; forbidden effects: collection blocked. Available interventions: heating moderate: cost 1, effects [evaporation], undesired effects [none]. Cooling of the zone of up: cost 2, effects [condensation], undesired effects [none]. Collector open: cost 1, effects [water collected], undesired effects [none]. Sealing without output: cost 1, effects [water vapor retained], undesired effects [collection blocked].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heating moderate, cooling of the zone of up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heating moderate, cooling of the zone of up, with total cost 3.</w:t>
      </w:r>
    </w:p>
    <w:p>
      <w:pPr>
        <w:pStyle w:val="Takeaway"/>
      </w:pPr>
      <w:r>
        <w:t>Scientific idea reinforced. The water cycle is a chain of transformations and transport; explaining weather requires separating each step in the chain.</w:t>
      </w:r>
    </w:p>
    <w:p>
      <w:r/>
    </w:p>
    <w:p>
      <w:pPr>
        <w:pStyle w:val="Heading2"/>
        <w:keepNext/>
      </w:pPr>
      <w:r>
        <w:t>Earth, the Sun, and the day-night cycle</w:t>
      </w:r>
    </w:p>
    <w:p>
      <w:pPr>
        <w:pStyle w:val="Heading3"/>
        <w:keepNext/>
        <w:pageBreakBefore w:val="0"/>
      </w:pPr>
      <w:r>
        <w:t>Problem 476. Competing hypotheses</w:t>
      </w:r>
    </w:p>
    <w:p>
      <w:pPr>
        <w:pStyle w:val="ProblemMeta"/>
        <w:keepNext/>
      </w:pPr>
      <w:r>
        <w:t>Domain: Elementary astronomy • Grade 4 • Reasoning type: Competing hypotheses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Hypothesis 1: H1: alternation comes from rotation of the sphere → predictions [the point marked enters and goes out from light, rotation changes the state, the source remains fixed]. Hypothesis 2: H2: alternation comes from turning off the source → predictions [rotation is not necessary, the source turns off, all the points darkens simultaneously]. In the experiment, we observe “the point marked enters and goes out from light”.</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point marked enters and goes out from light” with the predictions of both hypotheses.</w:t>
      </w:r>
    </w:p>
    <w:p>
      <w:pPr>
        <w:pStyle w:val="SolutionStep"/>
      </w:pPr>
      <w:r>
        <w:t>Step 2. The observation is predicted by H1: alternation comes from rotation of the sphere.</w:t>
      </w:r>
    </w:p>
    <w:p>
      <w:pPr>
        <w:pStyle w:val="SolutionStep"/>
      </w:pPr>
      <w:r>
        <w:t>Step 3. The observation does not appear in the prediction set of H2: alternation comes from turning off the source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alternation comes from rotation of the sphere and are incompatible with H2: alternation comes from turning off the source in the given model.</w:t>
      </w:r>
    </w:p>
    <w:p>
      <w:pPr>
        <w:pStyle w:val="Takeaway"/>
      </w:pPr>
      <w:r>
        <w:t>Scientific idea reinforced. The day-night model is geometric: rotation changes a place’s orientation relative to the light source.</w:t>
      </w:r>
    </w:p>
    <w:p>
      <w:r/>
    </w:p>
    <w:p>
      <w:pPr>
        <w:pStyle w:val="Heading3"/>
        <w:keepNext/>
        <w:pageBreakBefore w:val="0"/>
      </w:pPr>
      <w:r>
        <w:t>Problem 477. Multi-step synthesis</w:t>
      </w:r>
    </w:p>
    <w:p>
      <w:pPr>
        <w:pStyle w:val="ProblemMeta"/>
        <w:keepNext/>
      </w:pPr>
      <w:r>
        <w:t>Domain: Elementary astronomy • Grade 4 • Reasoning type: Multi-step synthesis</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Case D has the properties: the location is on the part oriented toward Sun: YES; nothing blocks the light in the model: YES; Earth rotates: YES; the observer remains at the same place on the surface: YES. The eligibility rule requires Earth rotates, the location is on the part oriented toward Sun, nothing blocks the light in the model, the observer remains at the same place on the surface. For the process, we have the following connected rules: the location is in zone illuminated → Earth rotates; Earth rotates → the location reaches toward the edge of the zone illuminated; the location reaches toward the edge of the zone illuminated → the location enters zone of night. The stated order is: the location is in zone illuminated → Earth rotates → the location reaches toward the edge of the zone illuminated → the location enters zone of night.</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location is in zone illuminated → Earth rotates → the location reaches toward the edge of the zone illuminated → the location enters zone of night. after three links we reach “the location enters zone of night”.</w:t>
      </w:r>
    </w:p>
    <w:p>
      <w:pPr>
        <w:pStyle w:val="SolutionStep"/>
      </w:pPr>
      <w:r>
        <w:t>Step 3. Level 3: the immediate predecessor of the last stage “the location enters zone of night” is “the location reaches toward the edge of the zone illuminated”.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location enters zone of night”; (3) immediately before it is “the location reaches toward the edge of the zone illuminated”.</w:t>
      </w:r>
    </w:p>
    <w:p>
      <w:pPr>
        <w:pStyle w:val="Takeaway"/>
      </w:pPr>
      <w:r>
        <w:t>Scientific idea reinforced. The day-night model is geometric: rotation changes a place’s orientation relative to the light source.</w:t>
      </w:r>
    </w:p>
    <w:p>
      <w:r/>
    </w:p>
    <w:p>
      <w:pPr>
        <w:pStyle w:val="Heading3"/>
        <w:keepNext/>
        <w:pageBreakBefore w:val="0"/>
      </w:pPr>
      <w:r>
        <w:t>Problem 478. Detecting a contradiction</w:t>
      </w:r>
    </w:p>
    <w:p>
      <w:pPr>
        <w:pStyle w:val="ProblemMeta"/>
        <w:keepNext/>
      </w:pPr>
      <w:r>
        <w:t>Domain: Elementary astronomy • Grade 4 • Reasoning type: Detecting a contradiction</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A student writes the conclusion: “Case A meets all mandatory conditions, including the observer remains at the same place on the surface.” The problem data includes: In the data, for case A, “the observer remains at the same place on the surface”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observer remains at the same place on the surface”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observer remains at the same place on the surface” is NO. The correction is not to assign the case or stage a property or order that the data explicitly negate.</w:t>
      </w:r>
    </w:p>
    <w:p>
      <w:pPr>
        <w:pStyle w:val="Takeaway"/>
      </w:pPr>
      <w:r>
        <w:t>Scientific idea reinforced. The day-night model is geometric: rotation changes a place’s orientation relative to the light source.</w:t>
      </w:r>
    </w:p>
    <w:p>
      <w:r/>
    </w:p>
    <w:p>
      <w:pPr>
        <w:pStyle w:val="Heading3"/>
        <w:keepNext/>
        <w:pageBreakBefore w:val="0"/>
      </w:pPr>
      <w:r>
        <w:t>Problem 479. Minimum information needed</w:t>
      </w:r>
    </w:p>
    <w:p>
      <w:pPr>
        <w:pStyle w:val="ProblemMeta"/>
        <w:keepNext/>
      </w:pPr>
      <w:r>
        <w:t>Domain: Elementary astronomy • Grade 4 • Reasoning type: Minimum information needed</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after the observation “the observed problem exists, but its cause has not yet been located”, both hypotheses remain possible: H1: alternation comes from rotation of the sphere and H2: alternation comes from turning off the source.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point marked enters and goes out from light” appears only in the predictions of the first hypothesis, while “rotation is not necessary”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point marked enters and goes out from light” (or equivalently “rotation is not necessary”), because the result separates the two hypotheses.</w:t>
      </w:r>
    </w:p>
    <w:p>
      <w:pPr>
        <w:pStyle w:val="Takeaway"/>
      </w:pPr>
      <w:r>
        <w:t>Scientific idea reinforced. The day-night model is geometric: rotation changes a place’s orientation relative to the light source.</w:t>
      </w:r>
    </w:p>
    <w:p>
      <w:r/>
    </w:p>
    <w:p>
      <w:pPr>
        <w:pStyle w:val="Heading3"/>
        <w:keepNext/>
        <w:pageBreakBefore w:val="0"/>
      </w:pPr>
      <w:r>
        <w:t>Problem 480. Minimum intervention in a system</w:t>
      </w:r>
    </w:p>
    <w:p>
      <w:pPr>
        <w:pStyle w:val="ProblemMeta"/>
        <w:keepNext/>
      </w:pPr>
      <w:r>
        <w:t>Domain: Elementary astronomy • Grade 4 • Reasoning type: Minimum intervention in a system</w:t>
      </w:r>
    </w:p>
    <w:p>
      <w:pPr>
        <w:pStyle w:val="Box"/>
      </w:pPr>
      <w:r>
        <w:t>Problem world. In the model, Earth is approximated as a sphere rotating around its axis. The side facing the Sun is illuminated, while the opposite side is in night. As Earth rotates, a place can move from the illuminated region to the dark region and back again. These problems do not require astronomical distances or real durations; we use only the stated geometric model.</w:t>
      </w:r>
    </w:p>
    <w:p>
      <w:pPr>
        <w:pStyle w:val="Box"/>
      </w:pPr>
      <w:r>
        <w:t>Case data. The system should be modified as little as possible. The targets are: change of orientation, tracking the same place; forbidden effects: cause ambiguous. Available interventions: rotation of the sphere: cost 1, effects [change of orientation], undesired effects [none]. Maintaining the source fixed: cost 1, effects [model comparable], undesired effects [none]. Marking of a point: cost 1, effects [tracking the same place], undesired effects [none]. Moving the source and of the sphere simultaneously: cost 1, effects [motion complex], undesired effects [cause ambiguous].</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rotation of the sphere, marking of a point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rotation of the sphere, marking of a point, with total cost 2.</w:t>
      </w:r>
    </w:p>
    <w:p>
      <w:pPr>
        <w:pStyle w:val="Takeaway"/>
      </w:pPr>
      <w:r>
        <w:t>Scientific idea reinforced. The day-night model is geometric: rotation changes a place’s orientation relative to the light source.</w:t>
      </w:r>
    </w:p>
    <w:p>
      <w:r/>
    </w:p>
    <w:p>
      <w:pPr>
        <w:pStyle w:val="Heading2"/>
        <w:keepNext/>
      </w:pPr>
      <w:r>
        <w:t>Rocks, erosion, deposition, and fossils</w:t>
      </w:r>
    </w:p>
    <w:p>
      <w:pPr>
        <w:pStyle w:val="Heading3"/>
        <w:keepNext/>
        <w:pageBreakBefore w:val="0"/>
      </w:pPr>
      <w:r>
        <w:t>Problem 481. Competing hypotheses</w:t>
      </w:r>
    </w:p>
    <w:p>
      <w:pPr>
        <w:pStyle w:val="ProblemMeta"/>
        <w:keepNext/>
      </w:pPr>
      <w:r>
        <w:t>Domain: Earth science • Grade 4 • Reasoning type: Competing hypotheses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Hypothesis 1: H1: the lack of the layer comes from transport that is too strong → predictions [the water is fast-flowing, little deposition, the sediments appear farther downstream]. Hypothesis 2: H2: the lack of the layer comes from a lack of fragments → predictions [the water may be slow-flowing, no deposits appear in the collector, no fragments are present]. In the experiment, we observe “the water is fast-flowing”.</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water is fast-flowing” with the predictions of both hypotheses.</w:t>
      </w:r>
    </w:p>
    <w:p>
      <w:pPr>
        <w:pStyle w:val="SolutionStep"/>
      </w:pPr>
      <w:r>
        <w:t>Step 2. The observation is predicted by H1: the lack of the layer comes from transport that is too strong.</w:t>
      </w:r>
    </w:p>
    <w:p>
      <w:pPr>
        <w:pStyle w:val="SolutionStep"/>
      </w:pPr>
      <w:r>
        <w:t>Step 3. The observation does not appear in the prediction set of H2: the lack of the layer comes from a lack of fragments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lack of the layer comes from transport that is too strong and are incompatible with H2: the lack of the layer comes from a lack of fragments in the given model.</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482. Multi-step synthesis</w:t>
      </w:r>
    </w:p>
    <w:p>
      <w:pPr>
        <w:pStyle w:val="ProblemMeta"/>
        <w:keepNext/>
      </w:pPr>
      <w:r>
        <w:t>Domain: Earth science • Grade 4 • Reasoning type: Multi-step synthesis</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Case D has the properties: there are rock fragments: YES; there is a transport agent: YES; deposition occurs: YES; sediments can accumulate in layers: YES. The eligibility rule requires deposition occurs, there are rock fragments, there is a transport agent, sediments can accumulate in layers. For the process, we have the following connected rules: the rock breaks into fragments → the fragments have been transported; the fragments have been transported → the fragments have been deposited; the fragments have been deposited → forms layers of sediment. The stated order is: the rock breaks into fragments → the fragments have been transported → the fragments have been deposited → forms layers of sediment.</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rock breaks into fragments → the fragments have been transported → the fragments have been deposited → forms layers of sediment. after three links we reach “forms layers of sediment”.</w:t>
      </w:r>
    </w:p>
    <w:p>
      <w:pPr>
        <w:pStyle w:val="SolutionStep"/>
      </w:pPr>
      <w:r>
        <w:t>Step 3. Level 3: the immediate predecessor of the last stage “forms layers of sediment” is “the fragments have been deposited”.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“forms layers of sediment”; (3) immediately before it is “the fragments have been deposited”.</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483. Detecting a contradiction</w:t>
      </w:r>
    </w:p>
    <w:p>
      <w:pPr>
        <w:pStyle w:val="ProblemMeta"/>
        <w:keepNext/>
      </w:pPr>
      <w:r>
        <w:t>Domain: Earth science • Grade 4 • Reasoning type: Detecting a contradiction</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A student writes the conclusion: “Case A meets all mandatory conditions, including sediments can accumulate in layers.” The problem data includes: In the data, for case A, “sediments can accumulate in layers”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“sediments can accumulate in layers”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“sediments can accumulate in layers” is NO. The correction is not to assign the case or stage a property or order that the data explicitly negate.</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484. Minimum information needed</w:t>
      </w:r>
    </w:p>
    <w:p>
      <w:pPr>
        <w:pStyle w:val="ProblemMeta"/>
        <w:keepNext/>
      </w:pPr>
      <w:r>
        <w:t>Domain: Earth science • Grade 4 • Reasoning type: Minimum information needed</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after the observation “the observed problem exists, but its cause has not yet been located”, both hypotheses remain possible: H1: the lack of the layer comes from transport that is too strong and H2: the lack of the layer comes from a lack of fragments.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water is fast-flowing” appears only in the predictions of the first hypothesis, while “the water may be slow-flowing”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water is fast-flowing” (or equivalently “the water may be slow-flowing”), because the result separates the two hypotheses.</w:t>
      </w:r>
    </w:p>
    <w:p>
      <w:pPr>
        <w:pStyle w:val="Takeaway"/>
      </w:pPr>
      <w:r>
        <w:t>Scientific idea reinforced. Landforms and layers can be understood as the results of chained processes: fragmentation, transport, and deposition.</w:t>
      </w:r>
    </w:p>
    <w:p>
      <w:r/>
    </w:p>
    <w:p>
      <w:pPr>
        <w:pStyle w:val="Heading3"/>
        <w:keepNext/>
        <w:pageBreakBefore w:val="0"/>
      </w:pPr>
      <w:r>
        <w:t>Problem 485. Minimum intervention in a system</w:t>
      </w:r>
    </w:p>
    <w:p>
      <w:pPr>
        <w:pStyle w:val="ProblemMeta"/>
        <w:keepNext/>
      </w:pPr>
      <w:r>
        <w:t>Domain: Earth science • Grade 4 • Reasoning type: Minimum intervention in a system</w:t>
      </w:r>
    </w:p>
    <w:p>
      <w:pPr>
        <w:pStyle w:val="Box"/>
      </w:pPr>
      <w:r>
        <w:t>Problem world. In our model, rock fragments can be broken off by weathering, transported by water or wind, and then deposited when the transporting agent loses energy. Repeated deposits can form layers. Traces or remains of organisms can become trapped in sediments and, under certain conditions, become fossils. A fossil does not form instantly; the problem uses only the logical order of the stages, not their real duration.</w:t>
      </w:r>
    </w:p>
    <w:p>
      <w:pPr>
        <w:pStyle w:val="Box"/>
      </w:pPr>
      <w:r>
        <w:t>Case data. The system should be modified as little as possible. The targets are: deposition, layer preserved; forbidden effects: deposition reduced. Available interventions: reducing the speed of the water: cost 1, effects [deposition], undesired effects [none]. Adding of a collector: cost 2, effects [sediments collected], undesired effects [none]. Protecting the layer: cost 1, effects [layer preserved], undesired effects [none]. Increasing sudden a the speed: cost 1, effects [transport increased], undesired effects [deposition reduced].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reducing the speed of the water, protecting the layer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reducing the speed of the water, protecting the layer, with total cost 2.</w:t>
      </w:r>
    </w:p>
    <w:p>
      <w:pPr>
        <w:pStyle w:val="Takeaway"/>
      </w:pPr>
      <w:r>
        <w:t>Scientific idea reinforced. Landforms and layers can be understood as the results of chained processes: fragmentation, transport, and deposition.</w:t>
      </w:r>
    </w:p>
    <w:p>
      <w:r/>
    </w:p>
    <w:p>
      <w:pPr>
        <w:pStyle w:val="Heading2"/>
        <w:keepNext/>
      </w:pPr>
      <w:r>
        <w:t>Pollution, resources, and environmental decisions</w:t>
      </w:r>
    </w:p>
    <w:p>
      <w:pPr>
        <w:pStyle w:val="Heading3"/>
        <w:keepNext/>
        <w:pageBreakBefore w:val="0"/>
      </w:pPr>
      <w:r>
        <w:t>Problem 486. Competing hypotheses</w:t>
      </w:r>
    </w:p>
    <w:p>
      <w:pPr>
        <w:pStyle w:val="ProblemMeta"/>
        <w:keepNext/>
      </w:pPr>
      <w:r>
        <w:t>Domain: Environment • Grade 4 • Reasoning type: Competing hypotheses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Hypothesis 1: H1: the source of pollution is still active → predictions [increases after discharge, level large near source, stopping the source reduces rapid the input new]. Hypothesis 2: H2: the pollutant is in sediments old → predictions [increasing does not follow discharges new, level decreases slowly, the source is stopped]. In the experiment, we observe “increases after discharge”.</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“increases after discharge” with the predictions of both hypotheses.</w:t>
      </w:r>
    </w:p>
    <w:p>
      <w:pPr>
        <w:pStyle w:val="SolutionStep"/>
      </w:pPr>
      <w:r>
        <w:t>Step 2. The observation is predicted by H1: the source of pollution is still active.</w:t>
      </w:r>
    </w:p>
    <w:p>
      <w:pPr>
        <w:pStyle w:val="SolutionStep"/>
      </w:pPr>
      <w:r>
        <w:t>Step 3. The observation does not appear in the prediction set of H2: the pollutant is in sediments old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source of pollution is still active and are incompatible with H2: the pollutant is in sediments old in the given model.</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487. Multi-step synthesis</w:t>
      </w:r>
    </w:p>
    <w:p>
      <w:pPr>
        <w:pStyle w:val="ProblemMeta"/>
        <w:keepNext/>
      </w:pPr>
      <w:r>
        <w:t>Domain: Environment • Grade 4 • Reasoning type: Multi-step synthesis</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Case D has the properties: the pollution source is reduced: YES; water is monitored: YES; waste are collected: YES; the habitat is not destroyed of intervention: YES. The eligibility rule requires water is monitored, waste are collected, the habitat is not destroyed of intervention, the pollution source is reduced. For the process, we have the following connected rules: the pollutant enters the stream → the water carries it downstream; the water carries it downstream → downstream organisms have been exposed; downstream organisms have been exposed → effects may appear farther from the source. The stated order is: the pollutant enters the stream → the water carries it downstream → downstream organisms have been exposed → effects may appear farther from the source.</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the pollutant enters the stream → the water carries it downstream → downstream organisms have been exposed → effects may appear farther from the source. after three links we reach “effects may appear farther from the source”.</w:t>
      </w:r>
    </w:p>
    <w:p>
      <w:pPr>
        <w:pStyle w:val="SolutionStep"/>
      </w:pPr>
      <w:r>
        <w:t>Step 3. Level 3: the immediate predecessor of the last stage “effects may appear farther from the source” is “downstream organisms have been exposed”.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“effects may appear farther from the source”; (3) immediately before it is “downstream organisms have been exposed”.</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488. Detecting a contradiction</w:t>
      </w:r>
    </w:p>
    <w:p>
      <w:pPr>
        <w:pStyle w:val="ProblemMeta"/>
        <w:keepNext/>
      </w:pPr>
      <w:r>
        <w:t>Domain: Environment • Grade 4 • Reasoning type: Detecting a contradiction</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A student writes the conclusion: “Case A meets all mandatory conditions, including the habitat is not destroyed of intervention.” The problem data includes: In the data, for case A, “the habitat is not destroyed of intervention”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habitat is not destroyed of intervention”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habitat is not destroyed of intervention” is NO. The correction is not to assign the case or stage a property or order that the data explicitly negate.</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489. Minimum information needed</w:t>
      </w:r>
    </w:p>
    <w:p>
      <w:pPr>
        <w:pStyle w:val="ProblemMeta"/>
        <w:keepNext/>
      </w:pPr>
      <w:r>
        <w:t>Domain: Environment • Grade 4 • Reasoning type: Minimum information needed</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after the observation “the observed problem exists, but its cause has not yet been located”, both hypotheses remain possible: H1: the source of pollution is still active and H2: the pollutant is in sediments old.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“increases after discharge” appears only in the predictions of the first hypothesis, while “increasing does not follow discharges new”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“increases after discharge” (or equivalently “increasing does not follow discharges new”), because the result separates the two hypotheses.</w:t>
      </w:r>
    </w:p>
    <w:p>
      <w:pPr>
        <w:pStyle w:val="Takeaway"/>
      </w:pPr>
      <w:r>
        <w:t>Scientific idea reinforced. Environmental problems require tracing the source, transport, and effects, then choosing an intervention that addresses the cause with minimal side effects.</w:t>
      </w:r>
    </w:p>
    <w:p>
      <w:r/>
    </w:p>
    <w:p>
      <w:pPr>
        <w:pStyle w:val="Heading3"/>
        <w:keepNext/>
        <w:pageBreakBefore w:val="0"/>
      </w:pPr>
      <w:r>
        <w:t>Problem 490. Minimum intervention in a system</w:t>
      </w:r>
    </w:p>
    <w:p>
      <w:pPr>
        <w:pStyle w:val="ProblemMeta"/>
        <w:keepNext/>
      </w:pPr>
      <w:r>
        <w:t>Domain: Environment • Grade 4 • Reasoning type: Minimum intervention in a system</w:t>
      </w:r>
    </w:p>
    <w:p>
      <w:pPr>
        <w:pStyle w:val="Box"/>
      </w:pPr>
      <w:r>
        <w:t>Problem world. In the model, a pollutant introduced into a stream can be transported downstream. Reducing pollution at its source stops part of the problem before it spreads. Cleanup downstream can help locally, but it does not necessarily replace stopping the source. A good decision compares desired effects, costs, and side effects using the given data.</w:t>
      </w:r>
    </w:p>
    <w:p>
      <w:pPr>
        <w:pStyle w:val="Box"/>
      </w:pPr>
      <w:r>
        <w:t>Case data. The system should be modified as little as possible. The targets are: habitat protected, loading new reduced; forbidden effects: habitat destroyed. Available interventions: stopping the source: cost 2, effects [loading new reduced], undesired effects [none]. Collection waste: cost 1, effects [waste removed], undesired effects [none]. Restoration the riverbank: cost 2, effects [habitat protected], undesired effects [none]. Concreting complete a the riverbank: cost 1, effects [access easy], undesired effects [habitat destroyed].</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4.</w:t>
      </w:r>
    </w:p>
    <w:p>
      <w:pPr>
        <w:pStyle w:val="SolutionStep"/>
      </w:pPr>
      <w:r>
        <w:t>Step 3. Number of actions: at the minimum cost, we choose stopping the source, restoration the riverbank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stopping the source, restoration the riverbank, with total cost 4.</w:t>
      </w:r>
    </w:p>
    <w:p>
      <w:pPr>
        <w:pStyle w:val="Takeaway"/>
      </w:pPr>
      <w:r>
        <w:t>Scientific idea reinforced. Environmental problems require tracing the source, transport, and effects, then choosing an intervention that addresses the cause with minimal side effects.</w:t>
      </w:r>
    </w:p>
    <w:p>
      <w:r/>
    </w:p>
    <w:p>
      <w:pPr>
        <w:pStyle w:val="Heading2"/>
        <w:keepNext/>
      </w:pPr>
      <w:r>
        <w:t>Nutrition, energy, and food choices</w:t>
      </w:r>
    </w:p>
    <w:p>
      <w:pPr>
        <w:pStyle w:val="Heading3"/>
        <w:keepNext/>
        <w:pageBreakBefore w:val="0"/>
      </w:pPr>
      <w:r>
        <w:t>Problem 491. Competing hypotheses</w:t>
      </w:r>
    </w:p>
    <w:p>
      <w:pPr>
        <w:pStyle w:val="ProblemMeta"/>
        <w:keepNext/>
      </w:pPr>
      <w:r>
        <w:t>Domain: Human body • Grade 4 • Reasoning type: Competing hypotheses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Hypothesis 1: H1: the lack of satiety comes from a portion with too little energy → predictions [increasing the portion helps, energy below target, protein may be present]. Hypothesis 2: H2: the lack comes from unsuitable composition → predictions [energy at target, the required component is missing, changing the composition helps]. In the experiment, we observe “increasing the portion helps”.</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“increasing the portion helps” with the predictions of both hypotheses.</w:t>
      </w:r>
    </w:p>
    <w:p>
      <w:pPr>
        <w:pStyle w:val="SolutionStep"/>
      </w:pPr>
      <w:r>
        <w:t>Step 2. The observation is predicted by H1: the lack of satiety comes from a portion with too little energy.</w:t>
      </w:r>
    </w:p>
    <w:p>
      <w:pPr>
        <w:pStyle w:val="SolutionStep"/>
      </w:pPr>
      <w:r>
        <w:t>Step 3. The observation does not appear in the prediction set of H2: the lack comes from unsuitable composition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lack of satiety comes from a portion with too little energy and are incompatible with H2: the lack comes from unsuitable composition in the given model.</w:t>
      </w:r>
    </w:p>
    <w:p>
      <w:pPr>
        <w:pStyle w:val="Takeaway"/>
      </w:pPr>
      <w:r>
        <w:t>Scientific idea reinforced. Food choices are multi-criteria problems; one property alone is not enough for a sound conclusion.</w:t>
      </w:r>
    </w:p>
    <w:p>
      <w:r/>
    </w:p>
    <w:p>
      <w:pPr>
        <w:pStyle w:val="Heading3"/>
        <w:keepNext/>
        <w:pageBreakBefore w:val="0"/>
      </w:pPr>
      <w:r>
        <w:t>Problem 492. Multi-step synthesis</w:t>
      </w:r>
    </w:p>
    <w:p>
      <w:pPr>
        <w:pStyle w:val="ProblemMeta"/>
        <w:keepNext/>
      </w:pPr>
      <w:r>
        <w:t>Domain: Human body • Grade 4 • Reasoning type: Multi-step synthesis</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Case D has the properties: provides enough energy: YES; contains source of protein: YES; contains fiber: YES; the amount of sugar is below the given limit: YES. The eligibility rule requires the amount of sugar is below the given limit, contains fiber, contains source of protein, provides enough energy. For the process, we have the following connected rules: we choose the food → the food is digested; the food is digested → nutrients have been absorbed; nutrients have been absorbed → the body can use them. The stated order is: we choose the food → the food is digested → nutrients have been absorbed → the body can use them.</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choose the food → the food is digested → nutrients have been absorbed → the body can use them. after three links we reach “the body can use them”.</w:t>
      </w:r>
    </w:p>
    <w:p>
      <w:pPr>
        <w:pStyle w:val="SolutionStep"/>
      </w:pPr>
      <w:r>
        <w:t>Step 3. Level 3: the immediate predecessor of the last stage “the body can use them” is “nutrients have been absorbed”.</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“the body can use them”; (3) immediately before it is “nutrients have been absorbed”.</w:t>
      </w:r>
    </w:p>
    <w:p>
      <w:pPr>
        <w:pStyle w:val="Takeaway"/>
      </w:pPr>
      <w:r>
        <w:t>Scientific idea reinforced. Food choices are multi-criteria problems; one property alone is not enough for a sound conclusion.</w:t>
      </w:r>
    </w:p>
    <w:p>
      <w:r/>
    </w:p>
    <w:p>
      <w:pPr>
        <w:pStyle w:val="Heading3"/>
        <w:keepNext/>
        <w:pageBreakBefore w:val="0"/>
      </w:pPr>
      <w:r>
        <w:t>Problem 493. Detecting a contradiction</w:t>
      </w:r>
    </w:p>
    <w:p>
      <w:pPr>
        <w:pStyle w:val="ProblemMeta"/>
        <w:keepNext/>
      </w:pPr>
      <w:r>
        <w:t>Domain: Human body • Grade 4 • Reasoning type: Detecting a contradiction</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A student writes the conclusion: “Case A meets all mandatory conditions, including the amount of sugar is below the given limit.” The problem data includes: In the data, for case A, “the amount of sugar is below the given limit”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amount of sugar is below the given limit”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amount of sugar is below the given limit” is NO. The correction is not to assign the case or stage a property or order that the data explicitly negate.</w:t>
      </w:r>
    </w:p>
    <w:p>
      <w:pPr>
        <w:pStyle w:val="Takeaway"/>
      </w:pPr>
      <w:r>
        <w:t>Scientific idea reinforced. Food choices are multi-criteria problems; one property alone is not enough for a sound conclusion.</w:t>
      </w:r>
    </w:p>
    <w:p>
      <w:r/>
    </w:p>
    <w:p>
      <w:pPr>
        <w:pStyle w:val="Heading3"/>
        <w:keepNext/>
        <w:pageBreakBefore w:val="0"/>
      </w:pPr>
      <w:r>
        <w:t>Problem 494. Minimum information needed</w:t>
      </w:r>
    </w:p>
    <w:p>
      <w:pPr>
        <w:pStyle w:val="ProblemMeta"/>
        <w:keepNext/>
      </w:pPr>
      <w:r>
        <w:t>Domain: Human body • Grade 4 • Reasoning type: Minimum information needed</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after the observation “the observed problem exists, but its cause has not yet been located”, both hypotheses remain possible: H1: the lack of satiety comes from a portion with too little energy and H2: the lack comes from unsuitable composition.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“increasing the portion helps” appears only in the predictions of the first hypothesis, while “energy at target”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“increasing the portion helps” (or equivalently “energy at target”), because the result separates the two hypotheses.</w:t>
      </w:r>
    </w:p>
    <w:p>
      <w:pPr>
        <w:pStyle w:val="Takeaway"/>
      </w:pPr>
      <w:r>
        <w:t>Scientific idea reinforced. Food choices are multi-criteria problems; one property alone is not enough for a sound conclusion.</w:t>
      </w:r>
    </w:p>
    <w:p>
      <w:r/>
    </w:p>
    <w:p>
      <w:pPr>
        <w:pStyle w:val="Heading3"/>
        <w:keepNext/>
        <w:pageBreakBefore w:val="0"/>
      </w:pPr>
      <w:r>
        <w:t>Problem 495. Minimum intervention in a system</w:t>
      </w:r>
    </w:p>
    <w:p>
      <w:pPr>
        <w:pStyle w:val="ProblemMeta"/>
        <w:keepNext/>
      </w:pPr>
      <w:r>
        <w:t>Domain: Human body • Grade 4 • Reasoning type: Minimum intervention in a system</w:t>
      </w:r>
    </w:p>
    <w:p>
      <w:pPr>
        <w:pStyle w:val="Box"/>
      </w:pPr>
      <w:r>
        <w:t>Problem world. In the teaching model, foods can provide energy and substances needed to build and operate the body. A balanced meal is not decided by a single food but by the combination and amount. For this problem, each option has explicitly stated properties; no real food values need to be memorized. We track three requirements at the same time: enough energy, a source of protein, and a source of fiber.</w:t>
      </w:r>
    </w:p>
    <w:p>
      <w:pPr>
        <w:pStyle w:val="Box"/>
      </w:pPr>
      <w:r>
        <w:t>Case data. The system should be modified as little as possible. The targets are: fiber present, protein present; forbidden effects: sugar over limit. Available interventions: add a protein source: cost 2, effects [protein present], undesired effects [none]. add vegetables: cost 1, effects [fiber present], undesired effects [none]. reduce the sweet portion: cost 1, effects [sugar below the limit], undesired effects [none]. add a very sweet drink: cost 1, effects [quick energy], undesired effects [sugar over limit].</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3.</w:t>
      </w:r>
    </w:p>
    <w:p>
      <w:pPr>
        <w:pStyle w:val="SolutionStep"/>
      </w:pPr>
      <w:r>
        <w:t>Step 3. Number of actions: at the minimum cost, we choose adding a protein source, adding vegetables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adding a protein source, adding vegetables, with total cost 3.</w:t>
      </w:r>
    </w:p>
    <w:p>
      <w:pPr>
        <w:pStyle w:val="Takeaway"/>
      </w:pPr>
      <w:r>
        <w:t>Scientific idea reinforced. Food choices are multi-criteria problems; one property alone is not enough for a sound conclusion.</w:t>
      </w:r>
    </w:p>
    <w:p>
      <w:r/>
    </w:p>
    <w:p>
      <w:pPr>
        <w:pStyle w:val="Heading2"/>
        <w:keepNext/>
      </w:pPr>
      <w:r>
        <w:t>Measurement, units, and experimental data</w:t>
      </w:r>
    </w:p>
    <w:p>
      <w:pPr>
        <w:pStyle w:val="Heading3"/>
        <w:keepNext/>
        <w:pageBreakBefore w:val="0"/>
      </w:pPr>
      <w:r>
        <w:t>Problem 496. Competing hypotheses</w:t>
      </w:r>
    </w:p>
    <w:p>
      <w:pPr>
        <w:pStyle w:val="ProblemMeta"/>
        <w:keepNext/>
      </w:pPr>
      <w:r>
        <w:t>Domain: Scientific method • Grade 4 • Reasoning type: Competing hypotheses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Hypothesis 1: H1: the value unusual is a random error → predictions [the instrument passes the check, a alone measurement differs, the repeated measurements groups]. Hypothesis 2: H2: the instrument is misadjusted → predictions [another instrument gives a different level, repetition keeps deviation, all the measurements are shifted]. In the experiment, we observe “the instrument passes the check”.</w:t>
      </w:r>
    </w:p>
    <w:p>
      <w:r>
        <w:t>Question. Which hypothesis is better supported, and which is eliminated by this observation in the model? State the conclusion without saying more than the data allow.</w:t>
      </w:r>
    </w:p>
    <w:p>
      <w:r>
        <w:t>Step-by-step solution</w:t>
      </w:r>
    </w:p>
    <w:p>
      <w:pPr>
        <w:pStyle w:val="SolutionStep"/>
      </w:pPr>
      <w:r>
        <w:t>Step 1. Before deciding, we compare the observation “the instrument passes the check” with the predictions of both hypotheses.</w:t>
      </w:r>
    </w:p>
    <w:p>
      <w:pPr>
        <w:pStyle w:val="SolutionStep"/>
      </w:pPr>
      <w:r>
        <w:t>Step 2. The observation is predicted by H1: the value unusual is a random error.</w:t>
      </w:r>
    </w:p>
    <w:p>
      <w:pPr>
        <w:pStyle w:val="SolutionStep"/>
      </w:pPr>
      <w:r>
        <w:t>Step 3. The observation does not appear in the prediction set of H2: the instrument is misadjusted in the given model; so the observation does not support the second hypothesis in this comparison.</w:t>
      </w:r>
    </w:p>
    <w:p>
      <w:pPr>
        <w:pStyle w:val="SolutionStep"/>
      </w:pPr>
      <w:r>
        <w:t>Step 4. We say “is better supported in this model,” not “is the absolute truth,” because the problem tested a limited set of predictions.</w:t>
      </w:r>
    </w:p>
    <w:p>
      <w:pPr>
        <w:pStyle w:val="Answer"/>
      </w:pPr>
      <w:r>
        <w:t>Answer. The data support H1: the value unusual is a random error and are incompatible with H2: the instrument is misadjusted in the given model.</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497. Multi-step synthesis</w:t>
      </w:r>
    </w:p>
    <w:p>
      <w:pPr>
        <w:pStyle w:val="ProblemMeta"/>
        <w:keepNext/>
      </w:pPr>
      <w:r>
        <w:t>Domain: Scientific method • Grade 4 • Reasoning type: Multi-step synthesis</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Case D has the properties: the same unit is used: YES; the instrument is checked: YES; the measurement is repeated: YES; the conditions are the same: YES. The eligibility rule requires the conditions are the same, the instrument is checked, the measurement is repeated, the same unit is used. For the process, we have the following connected rules: we define what we measure → we choose the instrument and unit; we choose the instrument and unit → we measure several times; we measure several times → we compare values. The stated order is: we define what we measure → we choose the instrument and unit → we measure several times → we compare values.</w:t>
      </w:r>
    </w:p>
    <w:p>
      <w:r>
        <w:t>Question. Solve at three levels: (1) is the case eligible? (2) starting from the first stage, what state do we reach after three links? (3) what is the immediate predecessor of the final stage?</w:t>
      </w:r>
    </w:p>
    <w:p>
      <w:r>
        <w:t>Step-by-step solution</w:t>
      </w:r>
    </w:p>
    <w:p>
      <w:pPr>
        <w:pStyle w:val="SolutionStep"/>
      </w:pPr>
      <w:r>
        <w:t>Step 1. Level 1: we check every requirement; case D meets them all, so it is eligible.</w:t>
      </w:r>
    </w:p>
    <w:p>
      <w:pPr>
        <w:pStyle w:val="SolutionStep"/>
      </w:pPr>
      <w:r>
        <w:t>Step 2. Level 2: we apply only connected rules: we define what we measure → we choose the instrument and unit → we measure several times → we compare values. after three links we reach “we compare values”.</w:t>
      </w:r>
    </w:p>
    <w:p>
      <w:pPr>
        <w:pStyle w:val="SolutionStep"/>
      </w:pPr>
      <w:r>
        <w:t>Step 3. Level 3: the immediate predecessor of the last stage “we compare values” is “we measure several times”.</w:t>
      </w:r>
    </w:p>
    <w:p>
      <w:pPr>
        <w:pStyle w:val="SolutionStep"/>
      </w:pPr>
      <w:r>
        <w:t>Step 4. The synthesis combines satisfying constraints with following a sequence, without introducing any link that does not appear in the data.</w:t>
      </w:r>
    </w:p>
    <w:p>
      <w:pPr>
        <w:pStyle w:val="Answer"/>
      </w:pPr>
      <w:r>
        <w:t>Answer. (1) Yes, case D; (2) after three links we reach “we compare values”; (3) immediately before it is “we measure several times”.</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498. Detecting a contradiction</w:t>
      </w:r>
    </w:p>
    <w:p>
      <w:pPr>
        <w:pStyle w:val="ProblemMeta"/>
        <w:keepNext/>
      </w:pPr>
      <w:r>
        <w:t>Domain: Scientific method • Grade 4 • Reasoning type: Detecting a contradiction</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A student writes the conclusion: “Case A meets all mandatory conditions, including the conditions are the same.” The problem data includes: In the data, for case A, “the conditions are the same” is NO.</w:t>
      </w:r>
    </w:p>
    <w:p>
      <w:r>
        <w:t>Question. Find the exact contradiction. Which statements cannot be true at the same time, and what minimum correction must be made?</w:t>
      </w:r>
    </w:p>
    <w:p>
      <w:r>
        <w:t>Step-by-step solution</w:t>
      </w:r>
    </w:p>
    <w:p>
      <w:pPr>
        <w:pStyle w:val="SolutionStep"/>
      </w:pPr>
      <w:r>
        <w:t>Step 1. We split the student’s statement into checkable propositions instead of judging only whether it “sounds right.”</w:t>
      </w:r>
    </w:p>
    <w:p>
      <w:pPr>
        <w:pStyle w:val="SolutionStep"/>
      </w:pPr>
      <w:r>
        <w:t>Step 2. We compare the critical proposition with the explicit data: In the data, for case A, “the conditions are the same” is NO.</w:t>
      </w:r>
    </w:p>
    <w:p>
      <w:pPr>
        <w:pStyle w:val="SolutionStep"/>
      </w:pPr>
      <w:r>
        <w:t>Step 3. A statement and its negation cannot both be true in the same case and the same model.</w:t>
      </w:r>
    </w:p>
    <w:p>
      <w:pPr>
        <w:pStyle w:val="SolutionStep"/>
      </w:pPr>
      <w:r>
        <w:t>Step 4. The minimum correction is to remove or negate exactly the proposition that contradicts the data, without changing the rest of the information.</w:t>
      </w:r>
    </w:p>
    <w:p>
      <w:pPr>
        <w:pStyle w:val="Answer"/>
      </w:pPr>
      <w:r>
        <w:t>Answer. The statement is contradictory because In the data, for case A, “the conditions are the same” is NO. The correction is not to assign the case or stage a property or order that the data explicitly negate.</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499. Minimum information needed</w:t>
      </w:r>
    </w:p>
    <w:p>
      <w:pPr>
        <w:pStyle w:val="ProblemMeta"/>
        <w:keepNext/>
      </w:pPr>
      <w:r>
        <w:t>Domain: Scientific method • Grade 4 • Reasoning type: Minimum information needed</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After the observation “the unusual value exists, but its cause has not yet been identified,” both hypotheses remain possible: H1: the unusual value is a random error; H2: the instrument is misadjusted. We can make one additional observation.</w:t>
      </w:r>
    </w:p>
    <w:p>
      <w:r>
        <w:t>Question. What is the minimum information that would separate the hypotheses? Explain why a shared observation does not help, while a discriminating one does.</w:t>
      </w:r>
    </w:p>
    <w:p>
      <w:r>
        <w:t>Step-by-step solution</w:t>
      </w:r>
    </w:p>
    <w:p>
      <w:pPr>
        <w:pStyle w:val="SolutionStep"/>
      </w:pPr>
      <w:r>
        <w:t>Step 1. We look for the intersection of the predictions: shared observations do not reduce the number of hypotheses.</w:t>
      </w:r>
    </w:p>
    <w:p>
      <w:pPr>
        <w:pStyle w:val="SolutionStep"/>
      </w:pPr>
      <w:r>
        <w:t>Step 2. We then look for the difference between the sets. “the instrument passes the check” appears only in the predictions of the first hypothesis, while “another instrument gives a different level” only in those of the second, in the model.</w:t>
      </w:r>
    </w:p>
    <w:p>
      <w:pPr>
        <w:pStyle w:val="SolutionStep"/>
      </w:pPr>
      <w:r>
        <w:t>Step 3. It is enough to check one of these discriminating predictions; we do not need to measure the entire system.</w:t>
      </w:r>
    </w:p>
    <w:p>
      <w:pPr>
        <w:pStyle w:val="SolutionStep"/>
      </w:pPr>
      <w:r>
        <w:t>Step 4. This is the minimum information: a single bit of observation chosen so that the possible results lead to different branches of the decision.</w:t>
      </w:r>
    </w:p>
    <w:p>
      <w:pPr>
        <w:pStyle w:val="Answer"/>
      </w:pPr>
      <w:r>
        <w:t>Answer. We check “the instrument passes the check” (or equivalently “another instrument gives a different level”), because the result separates the two hypotheses.</w:t>
      </w:r>
    </w:p>
    <w:p>
      <w:pPr>
        <w:pStyle w:val="Takeaway"/>
      </w:pPr>
      <w:r>
        <w:t>Scientific idea reinforced. Scientific reasoning depends on comparable measurements, repetition, and distinguishing accidental from systematic errors.</w:t>
      </w:r>
    </w:p>
    <w:p>
      <w:r/>
    </w:p>
    <w:p>
      <w:pPr>
        <w:pStyle w:val="Heading3"/>
        <w:keepNext/>
        <w:pageBreakBefore w:val="0"/>
      </w:pPr>
      <w:r>
        <w:t>Problem 500. Minimum intervention in a system</w:t>
      </w:r>
    </w:p>
    <w:p>
      <w:pPr>
        <w:pStyle w:val="ProblemMeta"/>
        <w:keepNext/>
      </w:pPr>
      <w:r>
        <w:t>Domain: Scientific method • Grade 4 • Reasoning type: Minimum intervention in a system</w:t>
      </w:r>
    </w:p>
    <w:p>
      <w:pPr>
        <w:pStyle w:val="Box"/>
      </w:pPr>
      <w:r>
        <w:t>Problem world. A measurement is useful only if we know what quantity was measured and in which unit. For comparisons, values must be expressed in the same unit and obtained by the same method. Repeating a measurement can show whether an unusual result is stable or only an accidental error. No conversions need to be memorized in this problem; every required conversion is stated explicitly.</w:t>
      </w:r>
    </w:p>
    <w:p>
      <w:pPr>
        <w:pStyle w:val="Box"/>
      </w:pPr>
      <w:r>
        <w:t>Case data. The system should be modified as little as possible. The targets are: the same unit, instrument checked; forbidden effects: precision lost. Available interventions: repeating the measurement: cost 1, effects [more data], undesired effects [none]. checking the instrument: cost 1, effects [instrument checked], undesired effects [none]. converting units: cost 1, effects [the same unit], undesired effects [none]. rounding before measurement: cost 1, effects [simpler calculation], undesired effects [precision lost].</w:t>
      </w:r>
    </w:p>
    <w:p>
      <w:r>
        <w:t>Question. Find the minimum intervention: first minimize total cost, then, when costs are tied, minimize the number of actions. Prove minimality, not just feasibility.</w:t>
      </w:r>
    </w:p>
    <w:p>
      <w:r>
        <w:t>Step-by-step solution</w:t>
      </w:r>
    </w:p>
    <w:p>
      <w:pPr>
        <w:pStyle w:val="SolutionStep"/>
      </w:pPr>
      <w:r>
        <w:t>Step 1. Feasibility: we check which combinations cover all targets and immediately eliminate combinations with a forbidden effect.</w:t>
      </w:r>
    </w:p>
    <w:p>
      <w:pPr>
        <w:pStyle w:val="SolutionStep"/>
      </w:pPr>
      <w:r>
        <w:t>Step 2. Cost: among the feasible combinations, the smallest value is 2.</w:t>
      </w:r>
    </w:p>
    <w:p>
      <w:pPr>
        <w:pStyle w:val="SolutionStep"/>
      </w:pPr>
      <w:r>
        <w:t>Step 3. Number of actions: at the minimum cost, we choose checking the instrument, converting units (2 actions).</w:t>
      </w:r>
    </w:p>
    <w:p>
      <w:pPr>
        <w:pStyle w:val="SolutionStep"/>
      </w:pPr>
      <w:r>
        <w:t>Step 4. Minimality: every lower-cost combination was eliminated because it missed a target or produced a forbidden effect; therefore the solution is not merely good, but minimal in the given search space.</w:t>
      </w:r>
    </w:p>
    <w:p>
      <w:pPr>
        <w:pStyle w:val="Answer"/>
      </w:pPr>
      <w:r>
        <w:t>Answer. The minimum intervention is checking the instrument, converting units, with total cost 2.</w:t>
      </w:r>
    </w:p>
    <w:p>
      <w:pPr>
        <w:pStyle w:val="Takeaway"/>
      </w:pPr>
      <w:r>
        <w:t>Scientific idea reinforced. Scientific reasoning depends on comparable measurements, repetition, and distinguishing accidental from systematic errors.</w:t>
      </w:r>
    </w:p>
    <w:p>
      <w:r/>
    </w:p>
    <w:p>
      <w:r/>
    </w:p>
    <w:p>
      <w:pPr>
        <w:pStyle w:val="Heading1"/>
        <w:keepNext/>
      </w:pPr>
      <w:r>
        <w:t>Appendix — How to model these problems symbolically</w:t>
      </w:r>
    </w:p>
    <w:p>
      <w:r>
        <w:t>Classification and selection: represent each case as a dictionary of Boolean properties. A requirement such as “all conditions” becomes a logical conjunction. Eliminating alternatives becomes filtering by a predicate.</w:t>
      </w:r>
    </w:p>
    <w:p>
      <w:r>
        <w:t>Order and processes: represent stages as states of a finite-state machine or as nodes in a directed acyclic graph. A valid order must satisfy every dependency.</w:t>
      </w:r>
    </w:p>
    <w:p>
      <w:r>
        <w:t>Cause and effect: represent rules as directed edges. Prediction and propagation follow paths through the graph; a counterfactual can be modeled by removing a node or edge and recalculating which nodes remain reachable.</w:t>
      </w:r>
    </w:p>
    <w:p>
      <w:r>
        <w:t>Hypotheses: represent each hypothesis as a set of predictions. An observation shared by all hypotheses has no discriminating power; an observation in the difference between prediction sets can separate them.</w:t>
      </w:r>
    </w:p>
    <w:p>
      <w:r>
        <w:t>Experiments: identify the variable that is changed, the outcome that is measured, and the control variables. A test is not fair if two possible causes are changed at the same time.</w:t>
      </w:r>
    </w:p>
    <w:p>
      <w:r>
        <w:t>Optimization: each intervention has effects, a cost, and possibly forbidden effects. Search for a set of interventions that reaches every target, avoids forbidden effects, and minimizes total cost; if costs tie, minimize the number of actions.</w:t>
      </w:r>
    </w:p>
    <w:p>
      <w:r>
        <w:t>Uncertainty: when several models remain compatible with the data, do not invent certainty. Look for the additional observation with the greatest power to distinguish among the remaining possibilities.</w:t>
      </w:r>
    </w:p>
    <w:p>
      <w:pPr>
        <w:pStyle w:val="Heading2"/>
        <w:keepNext/>
      </w:pPr>
      <w:r>
        <w:t>What an adult should look for in a solution</w:t>
      </w:r>
    </w:p>
    <w:p>
      <w:r>
        <w:t>The child should be able to identify the rule used at each step.</w:t>
      </w:r>
    </w:p>
    <w:p>
      <w:r>
        <w:t>If the child uses a fact that is true in the real world but is not stated in the problem and is not needed, redirect them to the model’s explicit data: the goal is to derive conclusions from the given premises.</w:t>
      </w:r>
    </w:p>
    <w:p>
      <w:r>
        <w:t>Accept answers such as “it cannot yet be decided” when the data do not distinguish between the alternatives.</w:t>
      </w:r>
    </w:p>
    <w:p>
      <w:r>
        <w:t>A short solution can be excellent if every step is justified; a long solution is not better if it introduces assumptions that the model does not permit.</w:t>
      </w:r>
    </w:p>
    <w:p>
      <w:r/>
    </w:p>
    <w:p>
      <w:pPr>
        <w:pStyle w:val="Heading1"/>
      </w:pPr>
      <w:r>
        <w:t>Critical review of the first 500 problems</w:t>
      </w:r>
    </w:p>
    <w:p>
      <w:pPr>
        <w:pStyle w:val="Heading2"/>
      </w:pPr>
      <w:r>
        <w:t>What works well</w:t>
      </w:r>
    </w:p>
    <w:p>
      <w:r>
        <w:t>Part I has four strengths that should be preserved: each problem is self-contained; the rules are stated before the question; the solution explains the logical chain; and the answer can be checked symbolically. This reduces dependence on memorization and allows the child to treat the problem statement as a small formal model.</w:t>
      </w:r>
    </w:p>
    <w:p>
      <w:pPr>
        <w:pStyle w:val="Heading2"/>
      </w:pPr>
      <w:r>
        <w:t>Main limitation observed</w:t>
      </w:r>
    </w:p>
    <w:p>
      <w:r>
        <w:t>The 25-world × 20-reasoning-form matrix is highly regular, and that regularity creates structurally isomorphic problems. after enough examples, a student may recognize the pattern—such as “diagnosis,” “competing hypotheses,” or “minimum intervention”—before reconstructing the situation itself. To train genuine transfer, the structure must vary, not merely the vocabulary.</w:t>
      </w:r>
    </w:p>
    <w:p>
      <w:pPr>
        <w:pStyle w:val="Heading2"/>
      </w:pPr>
      <w:r>
        <w:t>Knowledge gaps</w:t>
      </w:r>
    </w:p>
    <w:p>
      <w:r>
        <w:t>Part I covers plants, food chains, digestion, respiration, the senses, microbes, materials, water, heat, light, sound, motion, magnets, circuits, weather, Earth, and measurement well. Topics that are weakly represented or absent include pollination, seed dispersal, decomposers, soil processes, seasonal strategies, the skeleton–muscle–joint system, teeth, recovery after exercise, food preservation, levers, gears, balance, buoyancy, air compression, reflection in mirrors, room acoustics, conductors and insulators, energy transformations, Moon phases, and interdisciplinary systems.</w:t>
      </w:r>
    </w:p>
    <w:p>
      <w:pPr>
        <w:pStyle w:val="Heading2"/>
      </w:pPr>
      <w:r>
        <w:t>Reasoning gaps</w:t>
      </w:r>
    </w:p>
    <w:p>
      <w:r>
        <w:t>Part I strongly practices classification, conditional deduction, diagnosis, prediction, experiments, counterfactual reasoning, causal networks, optimization, hypotheses, and contradictions. It gives much less explicit practice in necessary versus sufficient conditions, quantifiers, set operations, invariants and conservation, proportions, rates, intervals, spatial orientation, paths in graphs, partial dependencies, exhaustive case enumeration, counterexamples, rule induction, information gain, recurrences, structural analogy, robustness under uncertainty, causal intervention, treatment of outliers, and multi-criteria dominance.</w:t>
      </w:r>
    </w:p>
    <w:p>
      <w:pPr>
        <w:pStyle w:val="Heading2"/>
      </w:pPr>
      <w:r>
        <w:t>Principle of Part II</w:t>
      </w:r>
    </w:p>
    <w:p>
      <w:r>
        <w:t>Problems 501–1000 are built specifically around these gaps. The 25 new worlds do not simply reuse the central topics of Part I, and the last five worlds are deliberately interdisciplinary. The 20 new forms of reasoning differ from the first 20. Every problem continues to provide all knowledge required for its solution; what is tested is the logical organization of that knowledge.</w:t>
      </w:r>
    </w:p>
    <w:p>
      <w:pPr>
        <w:pStyle w:val="Heading1"/>
      </w:pPr>
      <w:r>
        <w:t>Part II — 500 entirely new problems</w:t>
      </w:r>
    </w:p>
    <w:p>
      <w:r>
        <w:t>Problems 501–1000 extend scientific literacy and the reasoning repertoire at the same time. The structure remains verifiable: 25 new worlds × 20 new forms of reasoning = 500 problems, with 125 problems for each grade.</w:t>
      </w:r>
    </w:p>
    <w:p>
      <w:pPr>
        <w:pStyle w:val="Heading2"/>
      </w:pPr>
      <w:r>
        <w:t>The 20 new forms of reasoning</w:t>
      </w:r>
    </w:p>
    <w:p>
      <w:r>
        <w:t>21. Necessary and sufficient conditions — main level: Grade 1.</w:t>
      </w:r>
    </w:p>
    <w:p>
      <w:r>
        <w:t>22. Quantifiers: all, some, none — main level: Grade 1.</w:t>
      </w:r>
    </w:p>
    <w:p>
      <w:r>
        <w:t>23. Sets, intersections, and differences — main level: Grade 1.</w:t>
      </w:r>
    </w:p>
    <w:p>
      <w:r>
        <w:t>24. Conservation of a quantity — main level: Grade 1.</w:t>
      </w:r>
    </w:p>
    <w:p>
      <w:r>
        <w:t>25. Spatial relationships and orientation — main level: Grade 1.</w:t>
      </w:r>
    </w:p>
    <w:p>
      <w:r>
        <w:t>26. Simple proportions and scaling — main level: Grade 2.</w:t>
      </w:r>
    </w:p>
    <w:p>
      <w:r>
        <w:t>27. Rates and accumulation — main level: Grade 2.</w:t>
      </w:r>
    </w:p>
    <w:p>
      <w:r>
        <w:t>28. Intervals, bounds, and possibility — main level: Grade 2.</w:t>
      </w:r>
    </w:p>
    <w:p>
      <w:r>
        <w:t>29. Paths in a network with constraints — main level: Grade 2.</w:t>
      </w:r>
    </w:p>
    <w:p>
      <w:r>
        <w:t>30. Planning with partial dependencies — main level: Grade 2.</w:t>
      </w:r>
    </w:p>
    <w:p>
      <w:r>
        <w:t>31. Exhaustive case analysis — main level: Grade 3.</w:t>
      </w:r>
    </w:p>
    <w:p>
      <w:r>
        <w:t>32. Counterexample and falsification of a rule — main level: Grade 3.</w:t>
      </w:r>
    </w:p>
    <w:p>
      <w:r>
        <w:t>33. Discovering a rule from examples — main level: Grade 3.</w:t>
      </w:r>
    </w:p>
    <w:p>
      <w:r>
        <w:t>34. The question with the greatest information gain — main level: Grade 3.</w:t>
      </w:r>
    </w:p>
    <w:p>
      <w:r>
        <w:t>35. Repeated processes and recurrence — main level: Grade 3.</w:t>
      </w:r>
    </w:p>
    <w:p>
      <w:r>
        <w:t>36. Structural analogy between systems — main level: Grade 4.</w:t>
      </w:r>
    </w:p>
    <w:p>
      <w:r>
        <w:t>37. Robust decision-making under uncertainty — main level: Grade 4.</w:t>
      </w:r>
    </w:p>
    <w:p>
      <w:r>
        <w:t>38. Causality through intervention, not just correlation — main level: Grade 4.</w:t>
      </w:r>
    </w:p>
    <w:p>
      <w:r>
        <w:t>39. Error, deviation, and reconciliation of measurements — main level: Grade 4.</w:t>
      </w:r>
    </w:p>
    <w:p>
      <w:r>
        <w:t>40. Dominance and multi-criteria trade-offs — main level: Grade 4.</w:t>
      </w:r>
    </w:p>
    <w:p>
      <w:pPr>
        <w:pStyle w:val="Heading2"/>
      </w:pPr>
      <w:r>
        <w:t>The 25 new knowledge worlds</w:t>
      </w:r>
    </w:p>
    <w:p>
      <w:r>
        <w:t>1. Pollination and flower visitors (Biology + Ecology).</w:t>
      </w:r>
    </w:p>
    <w:p>
      <w:r>
        <w:t>2. Seed dispersal (Biology + Ecology).</w:t>
      </w:r>
    </w:p>
    <w:p>
      <w:r>
        <w:t>3. Decomposers and the recycling of matter (Biology + Ecology + Soil science).</w:t>
      </w:r>
    </w:p>
    <w:p>
      <w:r>
        <w:t>4. Soil: particles, humus, water, and air (Earth science + Biology).</w:t>
      </w:r>
    </w:p>
    <w:p>
      <w:r>
        <w:t>5. Seasonal strategies of animals (Biology + Weather).</w:t>
      </w:r>
    </w:p>
    <w:p>
      <w:r>
        <w:t>6. Skeleton, joints, and muscles (Human body + Mechanics).</w:t>
      </w:r>
    </w:p>
    <w:p>
      <w:r>
        <w:t>7. Teeth, chewing, and oral hygiene (Human body + Health).</w:t>
      </w:r>
    </w:p>
    <w:p>
      <w:r>
        <w:t>8. Exercise, pulse, breathing, and recovery (Human body + Measurement).</w:t>
      </w:r>
    </w:p>
    <w:p>
      <w:r>
        <w:t>9. Food preservation and slowing spoilage (Biology + Temperature + Health).</w:t>
      </w:r>
    </w:p>
    <w:p>
      <w:r>
        <w:t>10. Levers and mechanical advantage (Physics + Technology).</w:t>
      </w:r>
    </w:p>
    <w:p>
      <w:r>
        <w:t>11. Gears and transmission of motion (Physics + Technology).</w:t>
      </w:r>
    </w:p>
    <w:p>
      <w:r>
        <w:t>12. Balance and base of support (Physics + Human body + Technology).</w:t>
      </w:r>
    </w:p>
    <w:p>
      <w:r>
        <w:t>13. Floating, sinking, and average density (Physics + Materials).</w:t>
      </w:r>
    </w:p>
    <w:p>
      <w:r>
        <w:t>14. Trapped air, compression, and pressure (Physics + Weather).</w:t>
      </w:r>
    </w:p>
    <w:p>
      <w:r>
        <w:t>15. Evaporation and drying of materials (Physics + Water + Weather).</w:t>
      </w:r>
    </w:p>
    <w:p>
      <w:r>
        <w:t>16. Mirrors and the direction of light (Physics + Geometry).</w:t>
      </w:r>
    </w:p>
    <w:p>
      <w:r>
        <w:t>17. Echo, absorption, and room acoustics (Physics + Materials).</w:t>
      </w:r>
    </w:p>
    <w:p>
      <w:r>
        <w:t>18. Conductors, insulators, and electrical safety (Physics + Technology).</w:t>
      </w:r>
    </w:p>
    <w:p>
      <w:r>
        <w:t>19. Energy transformations in devices (Physics + Technology).</w:t>
      </w:r>
    </w:p>
    <w:p>
      <w:r>
        <w:t>20. The Moon, sunlight, and phases (Astronomy + geometry).</w:t>
      </w:r>
    </w:p>
    <w:p>
      <w:r>
        <w:t>21. The greenhouse as a system: light, water, heat, and pollination (Biology + Physics + Ecology).</w:t>
      </w:r>
    </w:p>
    <w:p>
      <w:r>
        <w:t>22. Mountaalong the path: map, weather, effort, and materials (Geography + Human body + Physics).</w:t>
      </w:r>
    </w:p>
    <w:p>
      <w:r>
        <w:t>23. Efficient home: light, heat, and electricity (Physics + Environment + Technology).</w:t>
      </w:r>
    </w:p>
    <w:p>
      <w:r>
        <w:t>24. The city on the river: flow, pollution, and water treatment (Earth science + Ecology + Health).</w:t>
      </w:r>
    </w:p>
    <w:p>
      <w:r>
        <w:t>25. The kitchen-laboratory: heat, mixtures, hygiene, and measurement (Physics + Elementary chemistry + Health).</w:t>
      </w:r>
    </w:p>
    <w:p>
      <w:pPr>
        <w:pStyle w:val="Heading2"/>
      </w:pPr>
      <w:r>
        <w:t>How these differ from the first 500</w:t>
      </w:r>
    </w:p>
    <w:p>
      <w:r>
        <w:t>In Part II, a world is not presented through a mechanically repeated sheet. Each problem selects different relevant facts, different data, and a different representation: logical propositions, sets, conserved quantities, coordinates, graphs, intervals, hidden rules, time series, or multi-criteria vectors. The interdisciplinary problems require the student to combine two or more models within the same proof.</w:t>
      </w:r>
    </w:p>
    <w:p>
      <w:r/>
    </w:p>
    <w:p>
      <w:pPr>
        <w:pStyle w:val="Heading1"/>
      </w:pPr>
      <w:r>
        <w:t>Grade 1 — Problems 501–625</w:t>
      </w:r>
    </w:p>
    <w:p>
      <w:r>
        <w:t>New forms of reasoning: Necessary and sufficient conditions, Quantifiers: all, some, none, Sets, intersections, and differences, Conservation of a quantity, Spatial relationships and orientation.</w:t>
      </w:r>
    </w:p>
    <w:p>
      <w:pPr>
        <w:pStyle w:val="Heading2"/>
      </w:pPr>
      <w:r>
        <w:t>Pollination and flower visitors</w:t>
      </w:r>
    </w:p>
    <w:p>
      <w:pPr>
        <w:pStyle w:val="Heading3"/>
      </w:pPr>
      <w:r>
        <w:t>Problem 501. Necessary and sufficient conditions</w:t>
      </w:r>
    </w:p>
    <w:p>
      <w:pPr>
        <w:pStyle w:val="ProblemMeta"/>
      </w:pPr>
      <w:r>
        <w:t>Domains: Biology + Ecology • Grade 1 • New reasoning type: Necessary and sufficient conditions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target result is “pollination succeeds”. In this model, it occurs exactly when three conditions are met simultaneously: A=the visitor carries compatible pollen; B=the visitor touches the stigma; C=the flower is open. Case P has only A=YES and the other two conditions NO; Case Q has A=NO and the other two YES; Case R has A=B=C=YES.</w:t>
      </w:r>
    </w:p>
    <w:p>
      <w:r>
        <w:t>Question. Analyze the condition A=“the visitor carries compatible pollen”. Is it necessary for the result? Is it sufficient on its own? What do cases P, Q, and R show?</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Pollination is a transfer process; good conclusions distinguish a visit, transport of pollen, and actual transfer of pollen.</w:t>
      </w:r>
    </w:p>
    <w:p>
      <w:pPr>
        <w:pStyle w:val="Heading3"/>
      </w:pPr>
      <w:r>
        <w:t>Problem 502. Quantifiers: all, some, none</w:t>
      </w:r>
    </w:p>
    <w:p>
      <w:pPr>
        <w:pStyle w:val="ProblemMeta"/>
      </w:pPr>
      <w:r>
        <w:t>Domains: Biology + Ecology • Grade 1 • New reasoning type: Quantifiers: all, some, none</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observations for the five cases are: the bee A: carries pollen, touches the stigma; the bumblebee B: carries pollen; the butterfly C: touches the stigma, visits in the morning; fly D: carries pollen, touches the stigma, visits in the morning; the beetle E: visits in the morning.</w:t>
      </w:r>
    </w:p>
    <w:p>
      <w:r>
        <w:t>Question. Decide whether each statement is true or false in the table: all cases with the property “carries pollen” also have the property “touches the stigma”. / some cases with the property “carries pollen” also have the property “touches the stigma”. / no case with the property “touches the stigma” has the property “visits in the morning”. / some cases with the property “visits in the morning” do not have the property “carries pollen”.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bumblebee B.</w:t>
      </w:r>
    </w:p>
    <w:p>
      <w:pPr>
        <w:pStyle w:val="SolutionStep"/>
      </w:pPr>
      <w:r>
        <w:t>Step 3. Statement 2 is true: witness: the bee A.</w:t>
      </w:r>
    </w:p>
    <w:p>
      <w:pPr>
        <w:pStyle w:val="SolutionStep"/>
      </w:pPr>
      <w:r>
        <w:t>Step 4. Statements 3 and 4 are, respectively: false — the butterfly C is in both categories; true — witness: the butterfly C.</w:t>
      </w:r>
    </w:p>
    <w:p>
      <w:pPr>
        <w:pStyle w:val="Answer"/>
      </w:pPr>
      <w:r>
        <w:t>Answer. In order: false, true, false, true.</w:t>
      </w:r>
    </w:p>
    <w:p>
      <w:pPr>
        <w:pStyle w:val="Takeaway"/>
      </w:pPr>
      <w:r>
        <w:t>Scientific idea reinforced. Pollination is a transfer process; good conclusions distinguish a visit, transport of pollen, and actual transfer of pollen.</w:t>
      </w:r>
    </w:p>
    <w:p>
      <w:pPr>
        <w:pStyle w:val="Heading3"/>
      </w:pPr>
      <w:r>
        <w:t>Problem 503. Sets, intersections, and differences</w:t>
      </w:r>
    </w:p>
    <w:p>
      <w:pPr>
        <w:pStyle w:val="ProblemMeta"/>
      </w:pPr>
      <w:r>
        <w:t>Domains: Biology + Ecology • Grade 1 • New reasoning type: Sets, intersections, and differences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We use the properties as set labels. The bee A: carries pollen, touches the stigma; the bumblebee B: carries pollen; the butterfly C: touches the stigma, visits in the morning; fly D: carries pollen, touches the stigma, visits in the morning; the beetle E: visits in the morning.</w:t>
      </w:r>
    </w:p>
    <w:p>
      <w:r>
        <w:t>Question. Construct A=“carries pollen”, B=“touches the stigma”, C=“visits in the morning”. Calculate A∩B, A∩C and C\A. Explain for each operation what you keep and what you eliminate.</w:t>
      </w:r>
    </w:p>
    <w:p>
      <w:r>
        <w:t>Step-by-step solution</w:t>
      </w:r>
    </w:p>
    <w:p>
      <w:pPr>
        <w:pStyle w:val="SolutionStep"/>
      </w:pPr>
      <w:r>
        <w:t>Step 1. A={the bee A, the bumblebee B, fly D}; B={the bee A, the butterfly C, fly D}; C={the butterfly C, fly D, the beetle E}.</w:t>
      </w:r>
    </w:p>
    <w:p>
      <w:pPr>
        <w:pStyle w:val="SolutionStep"/>
      </w:pPr>
      <w:r>
        <w:t>Step 2. A∩B={the bee A, fly D}.</w:t>
      </w:r>
    </w:p>
    <w:p>
      <w:pPr>
        <w:pStyle w:val="SolutionStep"/>
      </w:pPr>
      <w:r>
        <w:t>Step 3. A∩C={fly D}.</w:t>
      </w:r>
    </w:p>
    <w:p>
      <w:pPr>
        <w:pStyle w:val="SolutionStep"/>
      </w:pPr>
      <w:r>
        <w:t>Step 4. C\A={the butterfly C, the beetle E}. The intersection requires simultaneous membership; set difference removes elements that belong to the excluded set; union keeps elements belonging to either set.</w:t>
      </w:r>
    </w:p>
    <w:p>
      <w:pPr>
        <w:pStyle w:val="Answer"/>
      </w:pPr>
      <w:r>
        <w:t>Answer. A∩B={the bee A, fly D}; A∩C={fly D}; C\A={the butterfly C, the beetle E}.</w:t>
      </w:r>
    </w:p>
    <w:p>
      <w:pPr>
        <w:pStyle w:val="Takeaway"/>
      </w:pPr>
      <w:r>
        <w:t>Scientific idea reinforced. Pollination is a transfer process; good conclusions distinguish a visit, transport of pollen, and actual transfer of pollen.</w:t>
      </w:r>
    </w:p>
    <w:p>
      <w:pPr>
        <w:pStyle w:val="Heading3"/>
      </w:pPr>
      <w:r>
        <w:t>Problem 504. Conservation of a quantity</w:t>
      </w:r>
    </w:p>
    <w:p>
      <w:pPr>
        <w:pStyle w:val="ProblemMeta"/>
      </w:pPr>
      <w:r>
        <w:t>Domains: Biology + Ecology • Grade 1 • New reasoning type: Conservation of a quantity</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system is closed. The tracked quantity is “portions of pollen”, and the total is 24 portions; initial state: “on anthers”=5, “on insects”=5, “on stigmas”=14. Move 2 units from the compartment “on anthers” to the compartment “on insects”, then 2 units from “on insects” to “on stigmas”.</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“on anthers”=3, “on insects”=5, “on stigmas”=16.</w:t>
      </w:r>
    </w:p>
    <w:p>
      <w:pPr>
        <w:pStyle w:val="SolutionStep"/>
      </w:pPr>
      <w:r>
        <w:t>Step 3. Check: 3+5+16=24.</w:t>
      </w:r>
    </w:p>
    <w:p>
      <w:pPr>
        <w:pStyle w:val="SolutionStep"/>
      </w:pPr>
      <w:r>
        <w:t>Step 4. Moving the resource changes its distribution, not the total quantity; any valid reconstruction must satisfy this equality.</w:t>
      </w:r>
    </w:p>
    <w:p>
      <w:pPr>
        <w:pStyle w:val="Answer"/>
      </w:pPr>
      <w:r>
        <w:t>Answer. Consistent final state: “on anthers”=3, “on insects”=5, “on stigmas”=16 portions; the total is 24.</w:t>
      </w:r>
    </w:p>
    <w:p>
      <w:pPr>
        <w:pStyle w:val="Takeaway"/>
      </w:pPr>
      <w:r>
        <w:t>Scientific idea reinforced. Pollination is a transfer process; good conclusions distinguish a visit, transport of pollen, and actual transfer of pollen.</w:t>
      </w:r>
    </w:p>
    <w:p>
      <w:pPr>
        <w:pStyle w:val="Heading3"/>
      </w:pPr>
      <w:r>
        <w:t>Problem 505. Spatial relationships and orientation</w:t>
      </w:r>
    </w:p>
    <w:p>
      <w:pPr>
        <w:pStyle w:val="ProblemMeta"/>
      </w:pPr>
      <w:r>
        <w:t>Domains: Biology + Ecology • Grade 1 • New reasoning type: Spatial relationships and orientation</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On a grid map, a step north/south/east/west has the same length. We know: “the clover bed” is east of “the lavender bed”; “the central path” is north of “the clover bed”; “the mint corner” is west of “the central path”; “the insect shelter” is northeast of “the clover bed”.</w:t>
      </w:r>
    </w:p>
    <w:p>
      <w:r>
        <w:t>Question. Where is “the mint corner” relative to “the lavender bed”? How many elementary moves are required along the described route between them? Represent the coordinates mentally or symbolically.</w:t>
      </w:r>
    </w:p>
    <w:p>
      <w:r>
        <w:t>Step-by-step solution</w:t>
      </w:r>
    </w:p>
    <w:p>
      <w:pPr>
        <w:pStyle w:val="SolutionStep"/>
      </w:pPr>
      <w:r>
        <w:t>Step 1. We place “the lavender bed” in the coordinate (0,0).</w:t>
      </w:r>
    </w:p>
    <w:p>
      <w:pPr>
        <w:pStyle w:val="SolutionStep"/>
      </w:pPr>
      <w:r>
        <w:t>Step 2. We apply successively the spatial relations, adding the vectors for east/north/west/south.</w:t>
      </w:r>
    </w:p>
    <w:p>
      <w:pPr>
        <w:pStyle w:val="SolutionStep"/>
      </w:pPr>
      <w:r>
        <w:t>Step 3. after the three moves we locate “the mint corner” at (0,1).</w:t>
      </w:r>
    </w:p>
    <w:p>
      <w:pPr>
        <w:pStyle w:val="SolutionStep"/>
      </w:pPr>
      <w:r>
        <w:t>Step 4. Therefore “the mint corner” is north of “the lavender bed”, while the route described has 3 elementary moves.</w:t>
      </w:r>
    </w:p>
    <w:p>
      <w:pPr>
        <w:pStyle w:val="Answer"/>
      </w:pPr>
      <w:r>
        <w:t>Answer. “the mint corner” is north of “the lavender bed”; the given route has 3 steps.</w:t>
      </w:r>
    </w:p>
    <w:p>
      <w:pPr>
        <w:pStyle w:val="Takeaway"/>
      </w:pPr>
      <w:r>
        <w:t>Scientific idea reinforced. Pollination is a transfer process; good conclusions distinguish a visit, transport of pollen, and actual transfer of pollen.</w:t>
      </w:r>
    </w:p>
    <w:p>
      <w:pPr>
        <w:pStyle w:val="Heading2"/>
      </w:pPr>
      <w:r>
        <w:t>Seed dispersal</w:t>
      </w:r>
    </w:p>
    <w:p>
      <w:pPr>
        <w:pStyle w:val="Heading3"/>
      </w:pPr>
      <w:r>
        <w:t>Problem 506. Necessary and sufficient conditions</w:t>
      </w:r>
    </w:p>
    <w:p>
      <w:pPr>
        <w:pStyle w:val="ProblemMeta"/>
      </w:pPr>
      <w:r>
        <w:t>Domains: Biology + Ecology • Grade 1 • New reasoning type: Necessary and sufficient conditions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target result is “the seed reaches a new place while still viable”. In this model, it occurs exactly when three conditions are met simultaneously: A=the seed leaves the parent plant; B=the agent can transport it; C=the seed remains viable. Case P has only B=YES and the other two conditions NO; Case Q has B=NO and the other two YES; Case R has A=B=C=YES.</w:t>
      </w:r>
    </w:p>
    <w:p>
      <w:r>
        <w:t>Question. A peer state: “if B is true, the result is guaranteed”. Another peer state: “without B, the result is impossible”. Which statement is correct and why?</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Seed dispersal combines seed properties with a transport agent; transport and germination must be judged separately.</w:t>
      </w:r>
    </w:p>
    <w:p>
      <w:pPr>
        <w:pStyle w:val="Heading3"/>
      </w:pPr>
      <w:r>
        <w:t>Problem 507. Quantifiers: all, some, none</w:t>
      </w:r>
    </w:p>
    <w:p>
      <w:pPr>
        <w:pStyle w:val="ProblemMeta"/>
      </w:pPr>
      <w:r>
        <w:t>Domains: Biology + Ecology • Grade 1 • New reasoning type: Quantifiers: all, some, none</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observations for the five cases are: the seed with wing A: is light in weight, can float; the fruit with hooks B: can cling; the fruit floating C: is light in weight, can cling; the acorn D: can cling, can float; the seed fluffy E: is light in weight, can cling, can float.</w:t>
      </w:r>
    </w:p>
    <w:p>
      <w:r>
        <w:t>Question. Decide whether each statement is true or false in the table: all cases with the property “is light in weight” also have the property “can cling”. / some cases with the property “is light in weight” also have the property “can cling”. / no case with the property “can cling” does not have the property “can float”. / some cases with the property “can float” do not have the property “is light in weight”.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seed with wing A.</w:t>
      </w:r>
    </w:p>
    <w:p>
      <w:pPr>
        <w:pStyle w:val="SolutionStep"/>
      </w:pPr>
      <w:r>
        <w:t>Step 3. Statement 2 is true: witness the fruit floating C.</w:t>
      </w:r>
    </w:p>
    <w:p>
      <w:pPr>
        <w:pStyle w:val="SolutionStep"/>
      </w:pPr>
      <w:r>
        <w:t>Step 4. Statements 3 and 4 are, respectively: false — the acorn D is in both categories; true — witness the acorn D.</w:t>
      </w:r>
    </w:p>
    <w:p>
      <w:pPr>
        <w:pStyle w:val="Answer"/>
      </w:pPr>
      <w:r>
        <w:t>Answer. In order: false, true, false, true.</w:t>
      </w:r>
    </w:p>
    <w:p>
      <w:pPr>
        <w:pStyle w:val="Takeaway"/>
      </w:pPr>
      <w:r>
        <w:t>Scientific idea reinforced. Seed dispersal combines seed properties with a transport agent; transport and germination must be judged separately.</w:t>
      </w:r>
    </w:p>
    <w:p>
      <w:pPr>
        <w:pStyle w:val="Heading3"/>
      </w:pPr>
      <w:r>
        <w:t>Problem 508. Sets, intersections, and differences</w:t>
      </w:r>
    </w:p>
    <w:p>
      <w:pPr>
        <w:pStyle w:val="ProblemMeta"/>
      </w:pPr>
      <w:r>
        <w:t>Domains: Biology + Ecology • Grade 1 • New reasoning type: Sets, intersections, and differences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We use the properties as set labels. The seed with wing A: is light in weight, can float; the fruit with hooks B: can cling; the fruit floating C: is light in weight, can cling; the acorn D: can cling, can float; the seed fluffy E: is light in weight, can cling, can float.</w:t>
      </w:r>
    </w:p>
    <w:p>
      <w:r>
        <w:t>Question. Construct A=“is light in weight”, B=“can cling”, C=“can float”. Calculate B∩C, A\B and A∪C. Explain for each operation what you keep and what you eliminate.</w:t>
      </w:r>
    </w:p>
    <w:p>
      <w:r>
        <w:t>Step-by-step solution</w:t>
      </w:r>
    </w:p>
    <w:p>
      <w:pPr>
        <w:pStyle w:val="SolutionStep"/>
      </w:pPr>
      <w:r>
        <w:t>Step 1. A={the seed with wing A, the fruit floating C, the seed fluffy E}; B={the fruit with hooks B, the fruit floating C, the acorn D, the seed fluffy E}; C={the seed with wing A, the acorn D, the seed fluffy E}.</w:t>
      </w:r>
    </w:p>
    <w:p>
      <w:pPr>
        <w:pStyle w:val="SolutionStep"/>
      </w:pPr>
      <w:r>
        <w:t>Step 2. B∩C={the acorn D, the seed fluffy E}.</w:t>
      </w:r>
    </w:p>
    <w:p>
      <w:pPr>
        <w:pStyle w:val="SolutionStep"/>
      </w:pPr>
      <w:r>
        <w:t>Step 3. A\B={the seed with wing A}.</w:t>
      </w:r>
    </w:p>
    <w:p>
      <w:pPr>
        <w:pStyle w:val="SolutionStep"/>
      </w:pPr>
      <w:r>
        <w:t>Step 4. A∪C={the seed with wing A, the fruit floating C, the seed fluffy E, the acorn D}. The intersection requires simultaneous membership; set difference removes elements that belong to the excluded set; union keeps elements belonging to either set.</w:t>
      </w:r>
    </w:p>
    <w:p>
      <w:pPr>
        <w:pStyle w:val="Answer"/>
      </w:pPr>
      <w:r>
        <w:t>Answer. B∩C={the acorn D, the seed fluffy E}; A\B={the seed with wing A}; A∪C={the seed with wing A, the fruit floating C, the seed fluffy E, the acorn D}.</w:t>
      </w:r>
    </w:p>
    <w:p>
      <w:pPr>
        <w:pStyle w:val="Takeaway"/>
      </w:pPr>
      <w:r>
        <w:t>Scientific idea reinforced. Seed dispersal combines seed properties with a transport agent; transport and germination must be judged separately.</w:t>
      </w:r>
    </w:p>
    <w:p>
      <w:pPr>
        <w:pStyle w:val="Heading3"/>
      </w:pPr>
      <w:r>
        <w:t>Problem 509. Conservation of a quantity</w:t>
      </w:r>
    </w:p>
    <w:p>
      <w:pPr>
        <w:pStyle w:val="ProblemMeta"/>
      </w:pPr>
      <w:r>
        <w:t>Domains: Biology + Ecology • Grade 1 • New reasoning type: Conservation of a quantity</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In a system closed, the quantity tracked is “seeds viable”, while the total is 27 seeds; after two transfers, “near the parent plant”=3 and “in transit”=8. Nothing entered or left the system.</w:t>
      </w:r>
    </w:p>
    <w:p>
      <w:r>
        <w:t>Question. Determine the value lack from the compartment “in the new location”. Then reconstructs a possible transfer of 3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“near the parent plant”=3, “in transit”=8, “in the new location”=16.</w:t>
      </w:r>
    </w:p>
    <w:p>
      <w:pPr>
        <w:pStyle w:val="SolutionStep"/>
      </w:pPr>
      <w:r>
        <w:t>Step 3. Check: 3+8+16=27.</w:t>
      </w:r>
    </w:p>
    <w:p>
      <w:pPr>
        <w:pStyle w:val="SolutionStep"/>
      </w:pPr>
      <w:r>
        <w:t>Step 4. Moving the resource changes its distribution, not the total quantity; any valid reconstruction must satisfy this equality.</w:t>
      </w:r>
    </w:p>
    <w:p>
      <w:pPr>
        <w:pStyle w:val="Answer"/>
      </w:pPr>
      <w:r>
        <w:t>Answer. Consistent final state: “near the parent plant”=3, “in transit”=8, “in the new location”=16 seeds; the total is 27.</w:t>
      </w:r>
    </w:p>
    <w:p>
      <w:pPr>
        <w:pStyle w:val="Takeaway"/>
      </w:pPr>
      <w:r>
        <w:t>Scientific idea reinforced. Seed dispersal combines seed properties with a transport agent; transport and germination must be judged separately.</w:t>
      </w:r>
    </w:p>
    <w:p>
      <w:pPr>
        <w:pStyle w:val="Heading3"/>
      </w:pPr>
      <w:r>
        <w:t>Problem 510. Spatial relationships and orientation</w:t>
      </w:r>
    </w:p>
    <w:p>
      <w:pPr>
        <w:pStyle w:val="ProblemMeta"/>
      </w:pPr>
      <w:r>
        <w:t>Domains: Biology + Ecology • Grade 1 • New reasoning type: Spatial relationships and orientation</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On a grid map, a step north/south/east/west has the same length. We know: “the stream” is north of “the forest edge”; “the clearing” is east of “the stream”; “the trail of the animals” is south of “the clearing”; “the open meadow” is northeast of “the stream”.</w:t>
      </w:r>
    </w:p>
    <w:p>
      <w:r>
        <w:t>Question. Where is “the trail of the animals” relative to “the forest edge”? How many elementary moves are required along the described route between them? Represent the coordinates mentally or symbolically.</w:t>
      </w:r>
    </w:p>
    <w:p>
      <w:r>
        <w:t>Step-by-step solution</w:t>
      </w:r>
    </w:p>
    <w:p>
      <w:pPr>
        <w:pStyle w:val="SolutionStep"/>
      </w:pPr>
      <w:r>
        <w:t>Step 1. We place “the forest edge” in the coordinate (0,0).</w:t>
      </w:r>
    </w:p>
    <w:p>
      <w:pPr>
        <w:pStyle w:val="SolutionStep"/>
      </w:pPr>
      <w:r>
        <w:t>Step 2. We apply successively the spatial relations, adding the vectors for east/north/west/south.</w:t>
      </w:r>
    </w:p>
    <w:p>
      <w:pPr>
        <w:pStyle w:val="SolutionStep"/>
      </w:pPr>
      <w:r>
        <w:t>Step 3. after the three moves we locate “the trail of the animals” at (1,0).</w:t>
      </w:r>
    </w:p>
    <w:p>
      <w:pPr>
        <w:pStyle w:val="SolutionStep"/>
      </w:pPr>
      <w:r>
        <w:t>Step 4. Therefore “the trail of the animals” is east of “the forest edge”, while the route described has 3 elementary moves.</w:t>
      </w:r>
    </w:p>
    <w:p>
      <w:pPr>
        <w:pStyle w:val="Answer"/>
      </w:pPr>
      <w:r>
        <w:t>Answer. “the trail of the animals” is east of “the forest edge”; the given route has 3 steps.</w:t>
      </w:r>
    </w:p>
    <w:p>
      <w:pPr>
        <w:pStyle w:val="Takeaway"/>
      </w:pPr>
      <w:r>
        <w:t>Scientific idea reinforced. Seed dispersal combines seed properties with a transport agent; transport and germination must be judged separately.</w:t>
      </w:r>
    </w:p>
    <w:p>
      <w:pPr>
        <w:pStyle w:val="Heading2"/>
      </w:pPr>
      <w:r>
        <w:t>Decomposers and the recycling of matter</w:t>
      </w:r>
    </w:p>
    <w:p>
      <w:pPr>
        <w:pStyle w:val="Heading3"/>
      </w:pPr>
      <w:r>
        <w:t>Problem 511. Necessary and sufficient conditions</w:t>
      </w:r>
    </w:p>
    <w:p>
      <w:pPr>
        <w:pStyle w:val="ProblemMeta"/>
      </w:pPr>
      <w:r>
        <w:t>Domains: Biology + Ecology + soil • Grade 1 • New reasoning type: Necessary and sufficient conditions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target result is “decomposition is active”. In this model, it occurs exactly when three conditions are met simultaneously: A=there are decomposers; B=there is enough moisture; C=the temperature is suitable. Case P has only C=YES and the other two conditions NO; Case Q has C=NO and the other two YES; Case R has A=B=C=YES.</w:t>
      </w:r>
    </w:p>
    <w:p>
      <w:r>
        <w:t>Question. Analyze the condition C=“the temperature is suitable”. Is it necessary for the result? Is it sufficient on its own? What do cases P, Q, and R show?</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Decomposition connects organisms to the cycling of matter; tracing transfers is more useful than saying matter “disappears.”</w:t>
      </w:r>
    </w:p>
    <w:p>
      <w:pPr>
        <w:pStyle w:val="Heading3"/>
      </w:pPr>
      <w:r>
        <w:t>Problem 512. Quantifiers: all, some, none</w:t>
      </w:r>
    </w:p>
    <w:p>
      <w:pPr>
        <w:pStyle w:val="ProblemMeta"/>
      </w:pPr>
      <w:r>
        <w:t>Domains: Biology + Ecology + soil • Grade 1 • New reasoning type: Quantifiers: all, some, none</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observations for the five cases are: the leaf A: is moist; the twig B: is moist, is broken into smaller pieces; the shell C: is broken into smaller pieces; dry grass D: is broken into smaller pieces, is reached by decomposers; the remainder of fruit E: is moist, is reached by decomposers.</w:t>
      </w:r>
    </w:p>
    <w:p>
      <w:r>
        <w:t>Question. Decide whether each statement is true or false in the table: all cases with the property “is moist” also have the property “is broken into smaller pieces”. / some cases with the property “is moist” also have the property “is broken into smaller pieces”. / no case with the property “is broken into smaller pieces” does not have the property “is reached by decomposers”. / some cases with the property “is reached by decomposers” do not have the property “is moist”.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leaf A.</w:t>
      </w:r>
    </w:p>
    <w:p>
      <w:pPr>
        <w:pStyle w:val="SolutionStep"/>
      </w:pPr>
      <w:r>
        <w:t>Step 3. Statement 2 is true: witness the twig B.</w:t>
      </w:r>
    </w:p>
    <w:p>
      <w:pPr>
        <w:pStyle w:val="SolutionStep"/>
      </w:pPr>
      <w:r>
        <w:t>Step 4. Statements 3 and 4 are, respectively: false — dry grass D is in both categories; true — witness dry grass D.</w:t>
      </w:r>
    </w:p>
    <w:p>
      <w:pPr>
        <w:pStyle w:val="Answer"/>
      </w:pPr>
      <w:r>
        <w:t>Answer. In order: false, true, false, true.</w:t>
      </w:r>
    </w:p>
    <w:p>
      <w:pPr>
        <w:pStyle w:val="Takeaway"/>
      </w:pPr>
      <w:r>
        <w:t>Scientific idea reinforced. Decomposition connects organisms to the cycling of matter; tracing transfers is more useful than saying matter “disappears.”</w:t>
      </w:r>
    </w:p>
    <w:p>
      <w:pPr>
        <w:pStyle w:val="Heading3"/>
      </w:pPr>
      <w:r>
        <w:t>Problem 513. Sets, intersections, and differences</w:t>
      </w:r>
    </w:p>
    <w:p>
      <w:pPr>
        <w:pStyle w:val="ProblemMeta"/>
      </w:pPr>
      <w:r>
        <w:t>Domains: Biology + Ecology + soil • Grade 1 • New reasoning type: Sets, intersections, and differences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We use the properties as set labels. The leaf A: is moist; the twig B: is moist, is broken into smaller pieces; the shell C: is broken into smaller pieces; dry grass D: is broken into smaller pieces, is reached by decomposers; the remainder of fruit E: is moist, is reached by decomposers.</w:t>
      </w:r>
    </w:p>
    <w:p>
      <w:r>
        <w:t>Question. Construct A=“is moist”, B=“is broken into smaller pieces”, C=“is reached by decomposers”. Calculate A∩B∩C, B\C and A∪B. Explain for each operation what you keep and what you eliminate.</w:t>
      </w:r>
    </w:p>
    <w:p>
      <w:r>
        <w:t>Step-by-step solution</w:t>
      </w:r>
    </w:p>
    <w:p>
      <w:pPr>
        <w:pStyle w:val="SolutionStep"/>
      </w:pPr>
      <w:r>
        <w:t>Step 1. A={the leaf A, the twig B, the remainder of fruit E}; B={the twig B, the shell C, dry grass D}; C={dry grass D, the remainder of fruit E}.</w:t>
      </w:r>
    </w:p>
    <w:p>
      <w:pPr>
        <w:pStyle w:val="SolutionStep"/>
      </w:pPr>
      <w:r>
        <w:t>Step 2. A∩B∩C=∅.</w:t>
      </w:r>
    </w:p>
    <w:p>
      <w:pPr>
        <w:pStyle w:val="SolutionStep"/>
      </w:pPr>
      <w:r>
        <w:t>Step 3. B\C={the twig B, the shell C}.</w:t>
      </w:r>
    </w:p>
    <w:p>
      <w:pPr>
        <w:pStyle w:val="SolutionStep"/>
      </w:pPr>
      <w:r>
        <w:t>Step 4. A∪B={the leaf A, the twig B, the remainder of fruit E, the shell C, dry grass D}. The intersection requires simultaneous membership; set difference removes elements that belong to the excluded set; union keeps elements belonging to either set.</w:t>
      </w:r>
    </w:p>
    <w:p>
      <w:pPr>
        <w:pStyle w:val="Answer"/>
      </w:pPr>
      <w:r>
        <w:t>Answer. A∩B∩C=∅; B\C={the twig B, the shell C}; A∪B={the leaf A, the twig B, the remainder of fruit E, the shell C, dry grass D}.</w:t>
      </w:r>
    </w:p>
    <w:p>
      <w:pPr>
        <w:pStyle w:val="Takeaway"/>
      </w:pPr>
      <w:r>
        <w:t>Scientific idea reinforced. Decomposition connects organisms to the cycling of matter; tracing transfers is more useful than saying matter “disappears.”</w:t>
      </w:r>
    </w:p>
    <w:p>
      <w:pPr>
        <w:pStyle w:val="Heading3"/>
      </w:pPr>
      <w:r>
        <w:t>Problem 514. Conservation of a quantity</w:t>
      </w:r>
    </w:p>
    <w:p>
      <w:pPr>
        <w:pStyle w:val="ProblemMeta"/>
      </w:pPr>
      <w:r>
        <w:t>Domains: Biology + Ecology + soil • Grade 1 • New reasoning type: Conservation of a quantity</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system is closed. The tracked quantity is “organic matter”, and the total is 30 mass units; initial state: “large remains”=7, “fragmented remains”=4, “substances in soil”=19. Move 4 units from the compartment “large remains” to the compartment “fragmented remains”, then 2 units from “fragmented remains” to “substances in soil”.</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“large remains”=3, “fragmented remains”=6, “substances in soil”=21.</w:t>
      </w:r>
    </w:p>
    <w:p>
      <w:pPr>
        <w:pStyle w:val="SolutionStep"/>
      </w:pPr>
      <w:r>
        <w:t>Step 3. Check: 3+6+21=30.</w:t>
      </w:r>
    </w:p>
    <w:p>
      <w:pPr>
        <w:pStyle w:val="SolutionStep"/>
      </w:pPr>
      <w:r>
        <w:t>Step 4. Moving the resource changes its distribution, not the total quantity; any valid reconstruction must satisfy this equality.</w:t>
      </w:r>
    </w:p>
    <w:p>
      <w:pPr>
        <w:pStyle w:val="Answer"/>
      </w:pPr>
      <w:r>
        <w:t>Answer. Consistent final state: “large remains”=3, “fragmented remains”=6, “substances in soil”=21 mass units; the total is 30.</w:t>
      </w:r>
    </w:p>
    <w:p>
      <w:pPr>
        <w:pStyle w:val="Takeaway"/>
      </w:pPr>
      <w:r>
        <w:t>Scientific idea reinforced. Decomposition connects organisms to the cycling of matter; tracing transfers is more useful than saying matter “disappears.”</w:t>
      </w:r>
    </w:p>
    <w:p>
      <w:pPr>
        <w:pStyle w:val="Heading3"/>
      </w:pPr>
      <w:r>
        <w:t>Problem 515. Spatial relationships and orientation</w:t>
      </w:r>
    </w:p>
    <w:p>
      <w:pPr>
        <w:pStyle w:val="ProblemMeta"/>
      </w:pPr>
      <w:r>
        <w:t>Domains: Biology + Ecology + soil • Grade 1 • New reasoning type: Spatial relationships and orientation</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On a grid map, a step north/south/east/west has the same length. We know: “moist zone” is west of “the pile of leaves”; “dry zone” is south of “moist zone”; “the layer of soil” is east of “dry zone”; “the box of compost” is northeast of “moist zone”.</w:t>
      </w:r>
    </w:p>
    <w:p>
      <w:r>
        <w:t>Question. Where is “the layer of soil” relative to “the pile of leaves”? How many elementary moves are required along the described route between them? Represent the coordinates mentally or symbolically.</w:t>
      </w:r>
    </w:p>
    <w:p>
      <w:r>
        <w:t>Step-by-step solution</w:t>
      </w:r>
    </w:p>
    <w:p>
      <w:pPr>
        <w:pStyle w:val="SolutionStep"/>
      </w:pPr>
      <w:r>
        <w:t>Step 1. We place “the pile of leaves” in the coordinate (0,0).</w:t>
      </w:r>
    </w:p>
    <w:p>
      <w:pPr>
        <w:pStyle w:val="SolutionStep"/>
      </w:pPr>
      <w:r>
        <w:t>Step 2. We apply successively the spatial relations, adding the vectors for east/north/west/south.</w:t>
      </w:r>
    </w:p>
    <w:p>
      <w:pPr>
        <w:pStyle w:val="SolutionStep"/>
      </w:pPr>
      <w:r>
        <w:t>Step 3. after the three moves we locate “the layer of soil” at (0,-1).</w:t>
      </w:r>
    </w:p>
    <w:p>
      <w:pPr>
        <w:pStyle w:val="SolutionStep"/>
      </w:pPr>
      <w:r>
        <w:t>Step 4. Therefore “the layer of soil” is south of “the pile of leaves”, while the route described has 3 elementary moves.</w:t>
      </w:r>
    </w:p>
    <w:p>
      <w:pPr>
        <w:pStyle w:val="Answer"/>
      </w:pPr>
      <w:r>
        <w:t>Answer. “the layer of soil” is south of “the pile of leaves”; the given route has 3 steps.</w:t>
      </w:r>
    </w:p>
    <w:p>
      <w:pPr>
        <w:pStyle w:val="Takeaway"/>
      </w:pPr>
      <w:r>
        <w:t>Scientific idea reinforced. Decomposition connects organisms to the cycling of matter; tracing transfers is more useful than saying matter “disappears.”</w:t>
      </w:r>
    </w:p>
    <w:p>
      <w:pPr>
        <w:pStyle w:val="Heading2"/>
      </w:pPr>
      <w:r>
        <w:t>Soil: particles, humus, water, and air</w:t>
      </w:r>
    </w:p>
    <w:p>
      <w:pPr>
        <w:pStyle w:val="Heading3"/>
      </w:pPr>
      <w:r>
        <w:t>Problem 516. Necessary and sufficient conditions</w:t>
      </w:r>
    </w:p>
    <w:p>
      <w:pPr>
        <w:pStyle w:val="ProblemMeta"/>
      </w:pPr>
      <w:r>
        <w:t>Domains: Earth science + Biology • Grade 1 • New reasoning type: Necessary and sufficient conditions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target result is “the roots have good conditions”. In this model, it occurs exactly when three conditions are met simultaneously: A=the soil retains enough water; B=the soil retains air spaces; C=there is humus. Case P has only A=YES and the other two conditions NO; Case Q has A=NO and the other two YES; Case R has A=B=C=YES.</w:t>
      </w:r>
    </w:p>
    <w:p>
      <w:r>
        <w:t>Question. A peer state: “if A is true, the result is guaranteed”. Another peer state: “without A, the result is impossible”. Which statement is correct and why?</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Soil should be understood as a system of particles, water, air, and organic matter, not as a uniform material.</w:t>
      </w:r>
    </w:p>
    <w:p>
      <w:pPr>
        <w:pStyle w:val="Heading3"/>
      </w:pPr>
      <w:r>
        <w:t>Problem 517. Quantifiers: all, some, none</w:t>
      </w:r>
    </w:p>
    <w:p>
      <w:pPr>
        <w:pStyle w:val="ProblemMeta"/>
      </w:pPr>
      <w:r>
        <w:t>Domains: Earth science + Biology • Grade 1 • New reasoning type: Quantifiers: all, some, none</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observations for the five cases are: the sample A: retains air-filled pores; the sample B: drains quickly, contains humus; the sample C: drains quickly, retains air-filled pores; the sample D: contains humus, retains air-filled pores; the sample E: drains quickly, contains humus, retains air-filled pores.</w:t>
      </w:r>
    </w:p>
    <w:p>
      <w:r>
        <w:t>Question. Decide whether each statement is true or false in the table: all cases with the property “drains quickly” also have the property “contains humus”. / some cases with the property “drains quickly” also have the property “contains humus”. / no case with the property “contains humus” does not have the property “retains air-filled pores”. / some cases with the property “retains air-filled pores” do not have the property “drains quickly”.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sample C.</w:t>
      </w:r>
    </w:p>
    <w:p>
      <w:pPr>
        <w:pStyle w:val="SolutionStep"/>
      </w:pPr>
      <w:r>
        <w:t>Step 3. Statement 2 is true: witness the sample B.</w:t>
      </w:r>
    </w:p>
    <w:p>
      <w:pPr>
        <w:pStyle w:val="SolutionStep"/>
      </w:pPr>
      <w:r>
        <w:t>Step 4. Statements 3 and 4 are, respectively: false — the sample D is in both categories; true — witness the sample A.</w:t>
      </w:r>
    </w:p>
    <w:p>
      <w:pPr>
        <w:pStyle w:val="Answer"/>
      </w:pPr>
      <w:r>
        <w:t>Answer. In order: false, true, false, true.</w:t>
      </w:r>
    </w:p>
    <w:p>
      <w:pPr>
        <w:pStyle w:val="Takeaway"/>
      </w:pPr>
      <w:r>
        <w:t>Scientific idea reinforced. Soil should be understood as a system of particles, water, air, and organic matter, not as a uniform material.</w:t>
      </w:r>
    </w:p>
    <w:p>
      <w:pPr>
        <w:pStyle w:val="Heading3"/>
      </w:pPr>
      <w:r>
        <w:t>Problem 518. Sets, intersections, and differences</w:t>
      </w:r>
    </w:p>
    <w:p>
      <w:pPr>
        <w:pStyle w:val="ProblemMeta"/>
      </w:pPr>
      <w:r>
        <w:t>Domains: Earth science + Biology • Grade 1 • New reasoning type: Sets, intersections, and differences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We use the properties as set labels. The sample A: retains air-filled pores; the sample B: drains quickly, contains humus; the sample C: drains quickly, retains air-filled pores; the sample D: contains humus, retains air-filled pores; the sample E: drains quickly, contains humus, retains air-filled pores.</w:t>
      </w:r>
    </w:p>
    <w:p>
      <w:r>
        <w:t>Question. Construct A=“drains quickly”, B=“contains humus”, C=“retains air-filled pores”. Calculate A∩B, A∩C and C\A. Explain for each operation what you keep and what you eliminate.</w:t>
      </w:r>
    </w:p>
    <w:p>
      <w:r>
        <w:t>Step-by-step solution</w:t>
      </w:r>
    </w:p>
    <w:p>
      <w:pPr>
        <w:pStyle w:val="SolutionStep"/>
      </w:pPr>
      <w:r>
        <w:t>Step 1. A={the sample B, the sample C, the sample E}; B={the sample B, the sample D, the sample E}; C={the sample A, the sample C, the sample D, the sample E}.</w:t>
      </w:r>
    </w:p>
    <w:p>
      <w:pPr>
        <w:pStyle w:val="SolutionStep"/>
      </w:pPr>
      <w:r>
        <w:t>Step 2. A∩B={the sample B, the sample E}.</w:t>
      </w:r>
    </w:p>
    <w:p>
      <w:pPr>
        <w:pStyle w:val="SolutionStep"/>
      </w:pPr>
      <w:r>
        <w:t>Step 3. A∩C={the sample C, the sample E}.</w:t>
      </w:r>
    </w:p>
    <w:p>
      <w:pPr>
        <w:pStyle w:val="SolutionStep"/>
      </w:pPr>
      <w:r>
        <w:t>Step 4. C\A={the sample A, the sample D}. The intersection requires simultaneous membership; set difference removes elements that belong to the excluded set; union keeps elements belonging to either set.</w:t>
      </w:r>
    </w:p>
    <w:p>
      <w:pPr>
        <w:pStyle w:val="Answer"/>
      </w:pPr>
      <w:r>
        <w:t>Answer. A∩B={the sample B, the sample E}; A∩C={the sample C, the sample E}; C\A={the sample A, the sample D}.</w:t>
      </w:r>
    </w:p>
    <w:p>
      <w:pPr>
        <w:pStyle w:val="Takeaway"/>
      </w:pPr>
      <w:r>
        <w:t>Scientific idea reinforced. Soil should be understood as a system of particles, water, air, and organic matter, not as a uniform material.</w:t>
      </w:r>
    </w:p>
    <w:p>
      <w:pPr>
        <w:pStyle w:val="Heading3"/>
      </w:pPr>
      <w:r>
        <w:t>Problem 519. Conservation of a quantity</w:t>
      </w:r>
    </w:p>
    <w:p>
      <w:pPr>
        <w:pStyle w:val="ProblemMeta"/>
      </w:pPr>
      <w:r>
        <w:t>Domains: Earth science + Biology • Grade 1 • New reasoning type: Conservation of a quantity</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In a system closed, the quantity tracked is “water”, while the total is 33 mL; after two transfers, “at the surface”=3 and “in pores”=6. Nothing entered or left the system.</w:t>
      </w:r>
    </w:p>
    <w:p>
      <w:r>
        <w:t>Question. Determine the value lack from the compartment “drained”. Then reconstructs a possible transfer of 2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“at the surface”=3, “in pores”=6, “drained”=24.</w:t>
      </w:r>
    </w:p>
    <w:p>
      <w:pPr>
        <w:pStyle w:val="SolutionStep"/>
      </w:pPr>
      <w:r>
        <w:t>Step 3. Check: 3+6+24=33.</w:t>
      </w:r>
    </w:p>
    <w:p>
      <w:pPr>
        <w:pStyle w:val="SolutionStep"/>
      </w:pPr>
      <w:r>
        <w:t>Step 4. Moving the resource changes its distribution, not the total quantity; any valid reconstruction must satisfy this equality.</w:t>
      </w:r>
    </w:p>
    <w:p>
      <w:pPr>
        <w:pStyle w:val="Answer"/>
      </w:pPr>
      <w:r>
        <w:t>Answer. Consistent final state: “at the surface”=3, “in pores”=6, “drained”=24 mL; the total is 33.</w:t>
      </w:r>
    </w:p>
    <w:p>
      <w:pPr>
        <w:pStyle w:val="Takeaway"/>
      </w:pPr>
      <w:r>
        <w:t>Scientific idea reinforced. Soil should be understood as a system of particles, water, air, and organic matter, not as a uniform material.</w:t>
      </w:r>
    </w:p>
    <w:p>
      <w:pPr>
        <w:pStyle w:val="Heading3"/>
      </w:pPr>
      <w:r>
        <w:t>Problem 520. Spatial relationships and orientation</w:t>
      </w:r>
    </w:p>
    <w:p>
      <w:pPr>
        <w:pStyle w:val="ProblemMeta"/>
      </w:pPr>
      <w:r>
        <w:t>Domains: Earth science + Biology • Grade 1 • New reasoning type: Spatial relationships and orientation</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On a grid map, a step north/south/east/west has the same length. We know: “the layer with humus” is south of “the sandy layer”; “the clayey layer” is west of “the layer with humus”; “the container of test” is north of “the clayey layer”; “the root zone” is northeast of “the layer with humus”.</w:t>
      </w:r>
    </w:p>
    <w:p>
      <w:r>
        <w:t>Question. Where is “the container of test” relative to “the sandy layer”? How many elementary moves are required along the described route between them? Represent the coordinates mentally or symbolically.</w:t>
      </w:r>
    </w:p>
    <w:p>
      <w:r>
        <w:t>Step-by-step solution</w:t>
      </w:r>
    </w:p>
    <w:p>
      <w:pPr>
        <w:pStyle w:val="SolutionStep"/>
      </w:pPr>
      <w:r>
        <w:t>Step 1. We place “the sandy layer” in the coordinate (0,0).</w:t>
      </w:r>
    </w:p>
    <w:p>
      <w:pPr>
        <w:pStyle w:val="SolutionStep"/>
      </w:pPr>
      <w:r>
        <w:t>Step 2. We apply successively the spatial relations, adding the vectors for east/north/west/south.</w:t>
      </w:r>
    </w:p>
    <w:p>
      <w:pPr>
        <w:pStyle w:val="SolutionStep"/>
      </w:pPr>
      <w:r>
        <w:t>Step 3. after the three moves we locate “the container of test” at (-1,0).</w:t>
      </w:r>
    </w:p>
    <w:p>
      <w:pPr>
        <w:pStyle w:val="SolutionStep"/>
      </w:pPr>
      <w:r>
        <w:t>Step 4. Therefore “the container of test” is west of “the sandy layer”, while the route described has 3 elementary moves.</w:t>
      </w:r>
    </w:p>
    <w:p>
      <w:pPr>
        <w:pStyle w:val="Answer"/>
      </w:pPr>
      <w:r>
        <w:t>Answer. “the container of test” is west of “the sandy layer”; the given route has 3 steps.</w:t>
      </w:r>
    </w:p>
    <w:p>
      <w:pPr>
        <w:pStyle w:val="Takeaway"/>
      </w:pPr>
      <w:r>
        <w:t>Scientific idea reinforced. Soil should be understood as a system of particles, water, air, and organic matter, not as a uniform material.</w:t>
      </w:r>
    </w:p>
    <w:p>
      <w:pPr>
        <w:pStyle w:val="Heading2"/>
      </w:pPr>
      <w:r>
        <w:t>Seasonal strategies of animals</w:t>
      </w:r>
    </w:p>
    <w:p>
      <w:pPr>
        <w:pStyle w:val="Heading3"/>
      </w:pPr>
      <w:r>
        <w:t>Problem 521. Necessary and sufficient conditions</w:t>
      </w:r>
    </w:p>
    <w:p>
      <w:pPr>
        <w:pStyle w:val="ProblemMeta"/>
      </w:pPr>
      <w:r>
        <w:t>Domains: Biology + weather • Grade 1 • New reasoning type: Necessary and sufficient conditions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target result is “the winter strategy succeeds”. In this model, it occurs exactly when three conditions are met simultaneously: A=there is sufficient energy; B=there is protection from the cold; C=the strategy provides access to resources. Case P has only B=YES and the other two conditions NO; Case Q has B=NO and the other two YES; Case R has A=B=C=YES.</w:t>
      </w:r>
    </w:p>
    <w:p>
      <w:r>
        <w:t>Question. Analyze the condition B=“there is protection from the cold”. Is it necessary for the result? Is it sufficient on its own? What do cases P, Q, and R show?</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Seasonal adaptation can use different strategies; we must track the resources, energy, and protection required by each strategy.</w:t>
      </w:r>
    </w:p>
    <w:p>
      <w:pPr>
        <w:pStyle w:val="Heading3"/>
      </w:pPr>
      <w:r>
        <w:t>Problem 522. Quantifiers: all, some, none</w:t>
      </w:r>
    </w:p>
    <w:p>
      <w:pPr>
        <w:pStyle w:val="ProblemMeta"/>
      </w:pPr>
      <w:r>
        <w:t>Domains: Biology + weather • Grade 1 • New reasoning type: Quantifiers: all, some, none</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observations for the five cases are: the animal A: migrates, stores food, has a protected shelter; the animal B: migrates, has a protected shelter; the animal C: stores food; the animal D: migrates; the animal E: stores food, has a protected shelter.</w:t>
      </w:r>
    </w:p>
    <w:p>
      <w:r>
        <w:t>Question. Decide whether each statement is true or false in the table: all cases with the property “migrates” also have the property “stores food”. / some cases with the property “migrates” also have the property “stores food”. / no case with the property “stores food” does not have the property “has a protected shelter”. / some cases with the property “has a protected shelter” do not have the property “migrates”.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animal B.</w:t>
      </w:r>
    </w:p>
    <w:p>
      <w:pPr>
        <w:pStyle w:val="SolutionStep"/>
      </w:pPr>
      <w:r>
        <w:t>Step 3. Statement 2 is true: witness the animal A.</w:t>
      </w:r>
    </w:p>
    <w:p>
      <w:pPr>
        <w:pStyle w:val="SolutionStep"/>
      </w:pPr>
      <w:r>
        <w:t>Step 4. Statements 3 and 4 are, respectively: false — the animal A is in both categories; true — witness the animal E.</w:t>
      </w:r>
    </w:p>
    <w:p>
      <w:pPr>
        <w:pStyle w:val="Answer"/>
      </w:pPr>
      <w:r>
        <w:t>Answer. In order: false, true, false, true.</w:t>
      </w:r>
    </w:p>
    <w:p>
      <w:pPr>
        <w:pStyle w:val="Takeaway"/>
      </w:pPr>
      <w:r>
        <w:t>Scientific idea reinforced. Seasonal adaptation can use different strategies; we must track the resources, energy, and protection required by each strategy.</w:t>
      </w:r>
    </w:p>
    <w:p>
      <w:pPr>
        <w:pStyle w:val="Heading3"/>
      </w:pPr>
      <w:r>
        <w:t>Problem 523. Sets, intersections, and differences</w:t>
      </w:r>
    </w:p>
    <w:p>
      <w:pPr>
        <w:pStyle w:val="ProblemMeta"/>
      </w:pPr>
      <w:r>
        <w:t>Domains: Biology + weather • Grade 1 • New reasoning type: Sets, intersections, and differences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We use the properties as set labels. The animal A: migrates, stores food, has a protected shelter; the animal B: migrates, has a protected shelter; the animal C: stores food; the animal D: migrates; the animal E: stores food, has a protected shelter.</w:t>
      </w:r>
    </w:p>
    <w:p>
      <w:r>
        <w:t>Question. Construct A=“migrates”, B=“stores food”, C=“has a protected shelter”. Calculate B∩C, A\B and A∪C. Explain for each operation what you keep and what you eliminate.</w:t>
      </w:r>
    </w:p>
    <w:p>
      <w:r>
        <w:t>Step-by-step solution</w:t>
      </w:r>
    </w:p>
    <w:p>
      <w:pPr>
        <w:pStyle w:val="SolutionStep"/>
      </w:pPr>
      <w:r>
        <w:t>Step 1. A={the animal A, the animal B, the animal D}; B={the animal A, the animal C, the animal E}; C={the animal A, the animal B, the animal E}.</w:t>
      </w:r>
    </w:p>
    <w:p>
      <w:pPr>
        <w:pStyle w:val="SolutionStep"/>
      </w:pPr>
      <w:r>
        <w:t>Step 2. B∩C={the animal A, the animal E}.</w:t>
      </w:r>
    </w:p>
    <w:p>
      <w:pPr>
        <w:pStyle w:val="SolutionStep"/>
      </w:pPr>
      <w:r>
        <w:t>Step 3. A\B={the animal B, the animal D}.</w:t>
      </w:r>
    </w:p>
    <w:p>
      <w:pPr>
        <w:pStyle w:val="SolutionStep"/>
      </w:pPr>
      <w:r>
        <w:t>Step 4. A∪C={the animal A, the animal B, the animal D, the animal E}. The intersection requires simultaneous membership; set difference removes elements that belong to the excluded set; union keeps elements belonging to either set.</w:t>
      </w:r>
    </w:p>
    <w:p>
      <w:pPr>
        <w:pStyle w:val="Answer"/>
      </w:pPr>
      <w:r>
        <w:t>Answer. B∩C={the animal A, the animal E}; A\B={the animal B, the animal D}; A∪C={the animal A, the animal B, the animal D, the animal E}.</w:t>
      </w:r>
    </w:p>
    <w:p>
      <w:pPr>
        <w:pStyle w:val="Takeaway"/>
      </w:pPr>
      <w:r>
        <w:t>Scientific idea reinforced. Seasonal adaptation can use different strategies; we must track the resources, energy, and protection required by each strategy.</w:t>
      </w:r>
    </w:p>
    <w:p>
      <w:pPr>
        <w:pStyle w:val="Heading3"/>
      </w:pPr>
      <w:r>
        <w:t>Problem 524. Conservation of a quantity</w:t>
      </w:r>
    </w:p>
    <w:p>
      <w:pPr>
        <w:pStyle w:val="ProblemMeta"/>
      </w:pPr>
      <w:r>
        <w:t>Domains: Biology + weather • Grade 1 • New reasoning type: Conservation of a quantity</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system is closed. The tracked quantity is “energy”, and the total is 24 energy units; initial state: “in stored food”=6, “in body”=6, “consumed”=12. Move 3 units from the compartment “in stored food” to the compartment “in body”, then 2 units from “in body” to “consumed”.</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stored food”=3, “in body”=7, “consumed”=14.</w:t>
      </w:r>
    </w:p>
    <w:p>
      <w:pPr>
        <w:pStyle w:val="SolutionStep"/>
      </w:pPr>
      <w:r>
        <w:t>Step 3. Check: 3+7+14=24.</w:t>
      </w:r>
    </w:p>
    <w:p>
      <w:pPr>
        <w:pStyle w:val="SolutionStep"/>
      </w:pPr>
      <w:r>
        <w:t>Step 4. Moving the resource changes its distribution, not the total quantity; any valid reconstruction must satisfy this equality.</w:t>
      </w:r>
    </w:p>
    <w:p>
      <w:pPr>
        <w:pStyle w:val="Answer"/>
      </w:pPr>
      <w:r>
        <w:t>Answer. Consistent final state: “in stored food”=3, “in body”=7, “consumed”=14 energy units; the total is 24.</w:t>
      </w:r>
    </w:p>
    <w:p>
      <w:pPr>
        <w:pStyle w:val="Takeaway"/>
      </w:pPr>
      <w:r>
        <w:t>Scientific idea reinforced. Seasonal adaptation can use different strategies; we must track the resources, energy, and protection required by each strategy.</w:t>
      </w:r>
    </w:p>
    <w:p>
      <w:pPr>
        <w:pStyle w:val="Heading3"/>
      </w:pPr>
      <w:r>
        <w:t>Problem 525. Spatial relationships and orientation</w:t>
      </w:r>
    </w:p>
    <w:p>
      <w:pPr>
        <w:pStyle w:val="ProblemMeta"/>
      </w:pPr>
      <w:r>
        <w:t>Domains: Biology + weather • Grade 1 • New reasoning type: Spatial relationships and orientation</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On a grid map, a step north/south/east/west has the same length. We know: “feeding area” is east of “the shelter”; “the migration route” is north of “feeding area”; “cold zone” is west of “the migration route”; “the mild area” is northeast of “feeding area”.</w:t>
      </w:r>
    </w:p>
    <w:p>
      <w:r>
        <w:t>Question. Where is “cold zone” relative to “the shelter”? How many elementary moves are required along the described route between them? Represent the coordinates mentally or symbolically.</w:t>
      </w:r>
    </w:p>
    <w:p>
      <w:r>
        <w:t>Step-by-step solution</w:t>
      </w:r>
    </w:p>
    <w:p>
      <w:pPr>
        <w:pStyle w:val="SolutionStep"/>
      </w:pPr>
      <w:r>
        <w:t>Step 1. We place “the shelter” in the coordinate (0,0).</w:t>
      </w:r>
    </w:p>
    <w:p>
      <w:pPr>
        <w:pStyle w:val="SolutionStep"/>
      </w:pPr>
      <w:r>
        <w:t>Step 2. We apply successively the spatial relations, adding the vectors for east/north/west/south.</w:t>
      </w:r>
    </w:p>
    <w:p>
      <w:pPr>
        <w:pStyle w:val="SolutionStep"/>
      </w:pPr>
      <w:r>
        <w:t>Step 3. after the three moves we locate “cold zone” at (0,1).</w:t>
      </w:r>
    </w:p>
    <w:p>
      <w:pPr>
        <w:pStyle w:val="SolutionStep"/>
      </w:pPr>
      <w:r>
        <w:t>Step 4. Therefore “cold zone” is north of “the shelter”, while the route described has 3 elementary moves.</w:t>
      </w:r>
    </w:p>
    <w:p>
      <w:pPr>
        <w:pStyle w:val="Answer"/>
      </w:pPr>
      <w:r>
        <w:t>Answer. “cold zone” is north of “the shelter”; the given route has 3 steps.</w:t>
      </w:r>
    </w:p>
    <w:p>
      <w:pPr>
        <w:pStyle w:val="Takeaway"/>
      </w:pPr>
      <w:r>
        <w:t>Scientific idea reinforced. Seasonal adaptation can use different strategies; we must track the resources, energy, and protection required by each strategy.</w:t>
      </w:r>
    </w:p>
    <w:p>
      <w:pPr>
        <w:pStyle w:val="Heading2"/>
      </w:pPr>
      <w:r>
        <w:t>Skeleton, joints, and muscles</w:t>
      </w:r>
    </w:p>
    <w:p>
      <w:pPr>
        <w:pStyle w:val="Heading3"/>
      </w:pPr>
      <w:r>
        <w:t>Problem 526. Necessary and sufficient conditions</w:t>
      </w:r>
    </w:p>
    <w:p>
      <w:pPr>
        <w:pStyle w:val="ProblemMeta"/>
      </w:pPr>
      <w:r>
        <w:t>Domains: Human body + mechanical • Grade 1 • New reasoning type: Necessary and sufficient conditions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target result is “the forearm bends”. In this model, it occurs exactly when three conditions are met simultaneously: A=the elbow joint can move; B=the flexor muscle contracts; C=the force is transmitted to the bone. Case P has only C=YES and the other two conditions NO; Case Q has C=NO and the other two YES; Case R has A=B=C=YES.</w:t>
      </w:r>
    </w:p>
    <w:p>
      <w:r>
        <w:t>Question. A peer state: “if C is true, the result is guaranteed”. Another peer state: “without C, the result is impossible”. Which statement is correct and why?</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Body movement is a mechanism of connected parts; bone, joint, and muscle have different but interdependent roles.</w:t>
      </w:r>
    </w:p>
    <w:p>
      <w:pPr>
        <w:pStyle w:val="Heading3"/>
      </w:pPr>
      <w:r>
        <w:t>Problem 527. Quantifiers: all, some, none</w:t>
      </w:r>
    </w:p>
    <w:p>
      <w:pPr>
        <w:pStyle w:val="ProblemMeta"/>
      </w:pPr>
      <w:r>
        <w:t>Domains: Human body + mechanical • Grade 1 • New reasoning type: Quantifiers: all, some, none</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observations for the five cases are: the bone A: is rigid, can transmit force; the joint B: is rigid; the muscle C: can transmit force, can actively shorten; the tendon D: is rigid, can transmit force, can actively shorten; the bone E: can actively shorten.</w:t>
      </w:r>
    </w:p>
    <w:p>
      <w:r>
        <w:t>Question. Decide whether each statement is true or false in the table: all cases with the property “is rigid” also have the property “can transmit force”. / some cases with the property “is rigid” also have the property “can transmit force”. / no case with the property “can transmit force” does not have the property “can actively shorten”. / some cases with the property “can actively shorten” do not have the property “is rigid”.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joint B.</w:t>
      </w:r>
    </w:p>
    <w:p>
      <w:pPr>
        <w:pStyle w:val="SolutionStep"/>
      </w:pPr>
      <w:r>
        <w:t>Step 3. Statement 2 is true: witness the bone A.</w:t>
      </w:r>
    </w:p>
    <w:p>
      <w:pPr>
        <w:pStyle w:val="SolutionStep"/>
      </w:pPr>
      <w:r>
        <w:t>Step 4. Statements 3 and 4 are, respectively: false — the muscle C is in both categories; true — witness the muscle C.</w:t>
      </w:r>
    </w:p>
    <w:p>
      <w:pPr>
        <w:pStyle w:val="Answer"/>
      </w:pPr>
      <w:r>
        <w:t>Answer. In order: false, true, false, true.</w:t>
      </w:r>
    </w:p>
    <w:p>
      <w:pPr>
        <w:pStyle w:val="Takeaway"/>
      </w:pPr>
      <w:r>
        <w:t>Scientific idea reinforced. Body movement is a mechanism of connected parts; bone, joint, and muscle have different but interdependent roles.</w:t>
      </w:r>
    </w:p>
    <w:p>
      <w:pPr>
        <w:pStyle w:val="Heading3"/>
      </w:pPr>
      <w:r>
        <w:t>Problem 528. Sets, intersections, and differences</w:t>
      </w:r>
    </w:p>
    <w:p>
      <w:pPr>
        <w:pStyle w:val="ProblemMeta"/>
      </w:pPr>
      <w:r>
        <w:t>Domains: Human body + mechanical • Grade 1 • New reasoning type: Sets, intersections, and differences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We use the properties as set labels. The bone A: is rigid, can transmit force; the joint B: is rigid; the muscle C: can transmit force, can actively shorten; the tendon D: is rigid, can transmit force, can actively shorten; the bone E: can actively shorten.</w:t>
      </w:r>
    </w:p>
    <w:p>
      <w:r>
        <w:t>Question. Construct A=“is rigid”, B=“can transmit force”, C=“can actively shorten”. Calculate A∩B∩C, B\C and A∪B. Explain for each operation what you keep and what you eliminate.</w:t>
      </w:r>
    </w:p>
    <w:p>
      <w:r>
        <w:t>Step-by-step solution</w:t>
      </w:r>
    </w:p>
    <w:p>
      <w:pPr>
        <w:pStyle w:val="SolutionStep"/>
      </w:pPr>
      <w:r>
        <w:t>Step 1. A={the bone A, the joint B, the tendon D}; B={the bone A, the muscle C, the tendon D}; C={the muscle C, the tendon D, the bone E}.</w:t>
      </w:r>
    </w:p>
    <w:p>
      <w:pPr>
        <w:pStyle w:val="SolutionStep"/>
      </w:pPr>
      <w:r>
        <w:t>Step 2. A∩B∩C={the tendon D}.</w:t>
      </w:r>
    </w:p>
    <w:p>
      <w:pPr>
        <w:pStyle w:val="SolutionStep"/>
      </w:pPr>
      <w:r>
        <w:t>Step 3. B\C={the bone A}.</w:t>
      </w:r>
    </w:p>
    <w:p>
      <w:pPr>
        <w:pStyle w:val="SolutionStep"/>
      </w:pPr>
      <w:r>
        <w:t>Step 4. A∪B={the bone A, the joint B, the tendon D, the muscle C}. The intersection requires simultaneous membership; set difference removes elements that belong to the excluded set; union keeps elements belonging to either set.</w:t>
      </w:r>
    </w:p>
    <w:p>
      <w:pPr>
        <w:pStyle w:val="Answer"/>
      </w:pPr>
      <w:r>
        <w:t>Answer. A∩B∩C={the tendon D}; B\C={the bone A}; A∪B={the bone A, the joint B, the tendon D, the muscle C}.</w:t>
      </w:r>
    </w:p>
    <w:p>
      <w:pPr>
        <w:pStyle w:val="Takeaway"/>
      </w:pPr>
      <w:r>
        <w:t>Scientific idea reinforced. Body movement is a mechanism of connected parts; bone, joint, and muscle have different but interdependent roles.</w:t>
      </w:r>
    </w:p>
    <w:p>
      <w:pPr>
        <w:pStyle w:val="Heading3"/>
      </w:pPr>
      <w:r>
        <w:t>Problem 529. Conservation of a quantity</w:t>
      </w:r>
    </w:p>
    <w:p>
      <w:pPr>
        <w:pStyle w:val="ProblemMeta"/>
      </w:pPr>
      <w:r>
        <w:t>Domains: Human body + mechanical • Grade 1 • New reasoning type: Conservation of a quantity</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In a system closed, the quantity tracked is “transmitted force”, while the total is 27 force units; after two transfers, “in muscle”=3 and “through tendon”=7. Nothing entered or left the system.</w:t>
      </w:r>
    </w:p>
    <w:p>
      <w:r>
        <w:t>Question. Determine the value lack from the compartment “in bone”. Then reconstructs a possible transfer of 4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muscle”=3, “through tendon”=7, “in bone”=17.</w:t>
      </w:r>
    </w:p>
    <w:p>
      <w:pPr>
        <w:pStyle w:val="SolutionStep"/>
      </w:pPr>
      <w:r>
        <w:t>Step 3. Check: 3+7+17=27.</w:t>
      </w:r>
    </w:p>
    <w:p>
      <w:pPr>
        <w:pStyle w:val="SolutionStep"/>
      </w:pPr>
      <w:r>
        <w:t>Step 4. Moving the resource changes its distribution, not the total quantity; any valid reconstruction must satisfy this equality.</w:t>
      </w:r>
    </w:p>
    <w:p>
      <w:pPr>
        <w:pStyle w:val="Answer"/>
      </w:pPr>
      <w:r>
        <w:t>Answer. Consistent final state: “in muscle”=3, “through tendon”=7, “in bone”=17 force units; the total is 27.</w:t>
      </w:r>
    </w:p>
    <w:p>
      <w:pPr>
        <w:pStyle w:val="Takeaway"/>
      </w:pPr>
      <w:r>
        <w:t>Scientific idea reinforced. Body movement is a mechanism of connected parts; bone, joint, and muscle have different but interdependent roles.</w:t>
      </w:r>
    </w:p>
    <w:p>
      <w:pPr>
        <w:pStyle w:val="Heading3"/>
      </w:pPr>
      <w:r>
        <w:t>Problem 530. Spatial relationships and orientation</w:t>
      </w:r>
    </w:p>
    <w:p>
      <w:pPr>
        <w:pStyle w:val="ProblemMeta"/>
      </w:pPr>
      <w:r>
        <w:t>Domains: Human body + mechanical • Grade 1 • New reasoning type: Spatial relationships and orientation</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On a grid map, a step north/south/east/west has the same length. We know: “the arm” is north of “the shoulder”; “the elbow” is east of “the arm”; “forearm” is south of “the elbow”; “the hand” is northeast of “the arm”.</w:t>
      </w:r>
    </w:p>
    <w:p>
      <w:r>
        <w:t>Question. Where is “forearm” relative to “the shoulder”? How many elementary moves are required along the described route between them? Represent the coordinates mentally or symbolically.</w:t>
      </w:r>
    </w:p>
    <w:p>
      <w:r>
        <w:t>Step-by-step solution</w:t>
      </w:r>
    </w:p>
    <w:p>
      <w:pPr>
        <w:pStyle w:val="SolutionStep"/>
      </w:pPr>
      <w:r>
        <w:t>Step 1. We place “the shoulder” in the coordinate (0,0).</w:t>
      </w:r>
    </w:p>
    <w:p>
      <w:pPr>
        <w:pStyle w:val="SolutionStep"/>
      </w:pPr>
      <w:r>
        <w:t>Step 2. We apply successively the spatial relations, adding the vectors for east/north/west/south.</w:t>
      </w:r>
    </w:p>
    <w:p>
      <w:pPr>
        <w:pStyle w:val="SolutionStep"/>
      </w:pPr>
      <w:r>
        <w:t>Step 3. after the three moves we locate “forearm” at (1,0).</w:t>
      </w:r>
    </w:p>
    <w:p>
      <w:pPr>
        <w:pStyle w:val="SolutionStep"/>
      </w:pPr>
      <w:r>
        <w:t>Step 4. Therefore “forearm” is east of “the shoulder”, while the route described has 3 elementary moves.</w:t>
      </w:r>
    </w:p>
    <w:p>
      <w:pPr>
        <w:pStyle w:val="Answer"/>
      </w:pPr>
      <w:r>
        <w:t>Answer. “forearm” is east of “the shoulder”; the given route has 3 steps.</w:t>
      </w:r>
    </w:p>
    <w:p>
      <w:pPr>
        <w:pStyle w:val="Takeaway"/>
      </w:pPr>
      <w:r>
        <w:t>Scientific idea reinforced. Body movement is a mechanism of connected parts; bone, joint, and muscle have different but interdependent roles.</w:t>
      </w:r>
    </w:p>
    <w:p>
      <w:pPr>
        <w:pStyle w:val="Heading2"/>
      </w:pPr>
      <w:r>
        <w:t>Teeth, chewing, and oral hygiene</w:t>
      </w:r>
    </w:p>
    <w:p>
      <w:pPr>
        <w:pStyle w:val="Heading3"/>
      </w:pPr>
      <w:r>
        <w:t>Problem 531. Necessary and sufficient conditions</w:t>
      </w:r>
    </w:p>
    <w:p>
      <w:pPr>
        <w:pStyle w:val="ProblemMeta"/>
      </w:pPr>
      <w:r>
        <w:t>Domains: Human body + Health • Grade 1 • New reasoning type: Necessary and sufficient conditions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target result is “the food is prepared for swallowing”. In this model, it occurs exactly when three conditions are met simultaneously: A=the piece is cut or torn; B=the piece is broken into smaller pieces; C=the path for swallowing is clear. Case P has only A=YES and the other two conditions NO; Case Q has A=NO and the other two YES; Case R has A=B=C=YES.</w:t>
      </w:r>
    </w:p>
    <w:p>
      <w:r>
        <w:t>Question. Analyze the condition A=“the piece is cut or torn”. Is it necessary for the result? Is it sufficient on its own? What do cases P, Q, and R show?</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Tooth shapes are linked to function, and hygiene is a process of removing deposits, not an isolated fact to memorize.</w:t>
      </w:r>
    </w:p>
    <w:p>
      <w:pPr>
        <w:pStyle w:val="Heading3"/>
      </w:pPr>
      <w:r>
        <w:t>Problem 532. Quantifiers: all, some, none</w:t>
      </w:r>
    </w:p>
    <w:p>
      <w:pPr>
        <w:pStyle w:val="ProblemMeta"/>
      </w:pPr>
      <w:r>
        <w:t>Domains: Human body + Health • Grade 1 • New reasoning type: Quantifiers: all, some, none</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observations for the five cases are: the incisor A: can cut, removes deposits; the canine B: can crush; the molar C: can cut, can crush; the toothbrush D: can crush, removes deposits; the piece E: can cut, can crush, removes deposits.</w:t>
      </w:r>
    </w:p>
    <w:p>
      <w:r>
        <w:t>Question. Decide whether each statement is true or false in the table: all cases with the property “can cut” also have the property “can crush”. / some cases with the property “can cut” also have the property “can crush”. / no case with the property “can crush” does not have the property “removes deposits”. / some cases with the property “removes deposits” do not have the property “can cut”.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incisor A.</w:t>
      </w:r>
    </w:p>
    <w:p>
      <w:pPr>
        <w:pStyle w:val="SolutionStep"/>
      </w:pPr>
      <w:r>
        <w:t>Step 3. Statement 2 is true: witness the molar C.</w:t>
      </w:r>
    </w:p>
    <w:p>
      <w:pPr>
        <w:pStyle w:val="SolutionStep"/>
      </w:pPr>
      <w:r>
        <w:t>Step 4. Statements 3 and 4 are, respectively: false — the toothbrush D is in both categories; true — witness the toothbrush D.</w:t>
      </w:r>
    </w:p>
    <w:p>
      <w:pPr>
        <w:pStyle w:val="Answer"/>
      </w:pPr>
      <w:r>
        <w:t>Answer. In order: false, true, false, true.</w:t>
      </w:r>
    </w:p>
    <w:p>
      <w:pPr>
        <w:pStyle w:val="Takeaway"/>
      </w:pPr>
      <w:r>
        <w:t>Scientific idea reinforced. Tooth shapes are linked to function, and hygiene is a process of removing deposits, not an isolated fact to memorize.</w:t>
      </w:r>
    </w:p>
    <w:p>
      <w:pPr>
        <w:pStyle w:val="Heading3"/>
      </w:pPr>
      <w:r>
        <w:t>Problem 533. Sets, intersections, and differences</w:t>
      </w:r>
    </w:p>
    <w:p>
      <w:pPr>
        <w:pStyle w:val="ProblemMeta"/>
      </w:pPr>
      <w:r>
        <w:t>Domains: Human body + Health • Grade 1 • New reasoning type: Sets, intersections, and differences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We use the properties as set labels. The incisor A: can cut, removes deposits; the canine B: can crush; the molar C: can cut, can crush; the toothbrush D: can crush, removes deposits; the piece E: can cut, can crush, removes deposits.</w:t>
      </w:r>
    </w:p>
    <w:p>
      <w:r>
        <w:t>Question. Construct A=“can cut”, B=“can crush”, C=“removes deposits”. Calculate A∩B, A∩C and C\A. Explain for each operation what you keep and what you eliminate.</w:t>
      </w:r>
    </w:p>
    <w:p>
      <w:r>
        <w:t>Step-by-step solution</w:t>
      </w:r>
    </w:p>
    <w:p>
      <w:pPr>
        <w:pStyle w:val="SolutionStep"/>
      </w:pPr>
      <w:r>
        <w:t>Step 1. A={the incisor A, the molar C, the piece E}; B={the canine B, the molar C, the toothbrush D, the piece E}; C={the incisor A, the toothbrush D, the piece E}.</w:t>
      </w:r>
    </w:p>
    <w:p>
      <w:pPr>
        <w:pStyle w:val="SolutionStep"/>
      </w:pPr>
      <w:r>
        <w:t>Step 2. A∩B={the molar C, the piece E}.</w:t>
      </w:r>
    </w:p>
    <w:p>
      <w:pPr>
        <w:pStyle w:val="SolutionStep"/>
      </w:pPr>
      <w:r>
        <w:t>Step 3. A∩C={the incisor A, the piece E}.</w:t>
      </w:r>
    </w:p>
    <w:p>
      <w:pPr>
        <w:pStyle w:val="SolutionStep"/>
      </w:pPr>
      <w:r>
        <w:t>Step 4. C\A={the toothbrush D}. The intersection requires simultaneous membership; set difference removes elements that belong to the excluded set; union keeps elements belonging to either set.</w:t>
      </w:r>
    </w:p>
    <w:p>
      <w:pPr>
        <w:pStyle w:val="Answer"/>
      </w:pPr>
      <w:r>
        <w:t>Answer. A∩B={the molar C, the piece E}; A∩C={the incisor A, the piece E}; C\A={the toothbrush D}.</w:t>
      </w:r>
    </w:p>
    <w:p>
      <w:pPr>
        <w:pStyle w:val="Takeaway"/>
      </w:pPr>
      <w:r>
        <w:t>Scientific idea reinforced. Tooth shapes are linked to function, and hygiene is a process of removing deposits, not an isolated fact to memorize.</w:t>
      </w:r>
    </w:p>
    <w:p>
      <w:pPr>
        <w:pStyle w:val="Heading3"/>
      </w:pPr>
      <w:r>
        <w:t>Problem 534. Conservation of a quantity</w:t>
      </w:r>
    </w:p>
    <w:p>
      <w:pPr>
        <w:pStyle w:val="ProblemMeta"/>
      </w:pPr>
      <w:r>
        <w:t>Domains: Human body + Health • Grade 1 • New reasoning type: Conservation of a quantity</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system is closed. The tracked quantity is “food surface”, and the total is 30 load units; initial state: “large pieces”=5, “small pieces”=5, “food bolus”=20. Move 2 units from the compartment “large pieces” to the compartment “small pieces”, then 2 units from “small pieces” to “food bolus”.</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“large pieces”=3, “small pieces”=5, “food bolus”=22.</w:t>
      </w:r>
    </w:p>
    <w:p>
      <w:pPr>
        <w:pStyle w:val="SolutionStep"/>
      </w:pPr>
      <w:r>
        <w:t>Step 3. Check: 3+5+22=30.</w:t>
      </w:r>
    </w:p>
    <w:p>
      <w:pPr>
        <w:pStyle w:val="SolutionStep"/>
      </w:pPr>
      <w:r>
        <w:t>Step 4. Moving the resource changes its distribution, not the total quantity; any valid reconstruction must satisfy this equality.</w:t>
      </w:r>
    </w:p>
    <w:p>
      <w:pPr>
        <w:pStyle w:val="Answer"/>
      </w:pPr>
      <w:r>
        <w:t>Answer. Consistent final state: “large pieces”=3, “small pieces”=5, “food bolus”=22 load units; the total is 30.</w:t>
      </w:r>
    </w:p>
    <w:p>
      <w:pPr>
        <w:pStyle w:val="Takeaway"/>
      </w:pPr>
      <w:r>
        <w:t>Scientific idea reinforced. Tooth shapes are linked to function, and hygiene is a process of removing deposits, not an isolated fact to memorize.</w:t>
      </w:r>
    </w:p>
    <w:p>
      <w:pPr>
        <w:pStyle w:val="Heading3"/>
      </w:pPr>
      <w:r>
        <w:t>Problem 535. Spatial relationships and orientation</w:t>
      </w:r>
    </w:p>
    <w:p>
      <w:pPr>
        <w:pStyle w:val="ProblemMeta"/>
      </w:pPr>
      <w:r>
        <w:t>Domains: Human body + Health • Grade 1 • New reasoning type: Spatial relationships and orientation</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On a grid map, a step north/south/east/west has the same length. We know: “canine zone” is west of “incisor zone”; “molar zone” is south of “canine zone”; “the tongue” is east of “molar zone”; “the swallowing zone” is northeast of “canine zone”.</w:t>
      </w:r>
    </w:p>
    <w:p>
      <w:r>
        <w:t>Question. Where is “the tongue” relative to “incisor zone”? How many elementary moves are required along the described route between them? Represent the coordinates mentally or symbolically.</w:t>
      </w:r>
    </w:p>
    <w:p>
      <w:r>
        <w:t>Step-by-step solution</w:t>
      </w:r>
    </w:p>
    <w:p>
      <w:pPr>
        <w:pStyle w:val="SolutionStep"/>
      </w:pPr>
      <w:r>
        <w:t>Step 1. We place “incisor zone” in the coordinate (0,0).</w:t>
      </w:r>
    </w:p>
    <w:p>
      <w:pPr>
        <w:pStyle w:val="SolutionStep"/>
      </w:pPr>
      <w:r>
        <w:t>Step 2. We apply successively the spatial relations, adding the vectors for east/north/west/south.</w:t>
      </w:r>
    </w:p>
    <w:p>
      <w:pPr>
        <w:pStyle w:val="SolutionStep"/>
      </w:pPr>
      <w:r>
        <w:t>Step 3. after the three moves we locate “the tongue” at (0,-1).</w:t>
      </w:r>
    </w:p>
    <w:p>
      <w:pPr>
        <w:pStyle w:val="SolutionStep"/>
      </w:pPr>
      <w:r>
        <w:t>Step 4. Therefore “the tongue” is south of “incisor zone”, while the route described has 3 elementary moves.</w:t>
      </w:r>
    </w:p>
    <w:p>
      <w:pPr>
        <w:pStyle w:val="Answer"/>
      </w:pPr>
      <w:r>
        <w:t>Answer. “the tongue” is south of “incisor zone”; the given route has 3 steps.</w:t>
      </w:r>
    </w:p>
    <w:p>
      <w:pPr>
        <w:pStyle w:val="Takeaway"/>
      </w:pPr>
      <w:r>
        <w:t>Scientific idea reinforced. Tooth shapes are linked to function, and hygiene is a process of removing deposits, not an isolated fact to memorize.</w:t>
      </w:r>
    </w:p>
    <w:p>
      <w:pPr>
        <w:pStyle w:val="Heading2"/>
      </w:pPr>
      <w:r>
        <w:t>Exercise, pulse, breathing, and recovery</w:t>
      </w:r>
    </w:p>
    <w:p>
      <w:pPr>
        <w:pStyle w:val="Heading3"/>
      </w:pPr>
      <w:r>
        <w:t>Problem 536. Necessary and sufficient conditions</w:t>
      </w:r>
    </w:p>
    <w:p>
      <w:pPr>
        <w:pStyle w:val="ProblemMeta"/>
      </w:pPr>
      <w:r>
        <w:t>Domains: Human body + measurement • Grade 1 • New reasoning type: Necessary and sufficient conditions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target result is “restoration follows the expected pattern”. In this model, it occurs exactly when three conditions are met simultaneously: A=measurements have been taken at equal intervals; B=the effort has ended; C=the values gradually approach the resting level. Case P has only B=YES and the other two conditions NO; Case Q has B=NO and the other two YES; Case R has A=B=C=YES.</w:t>
      </w:r>
    </w:p>
    <w:p>
      <w:r>
        <w:t>Question. A peer state: “if B is true, the result is guaranteed”. Another peer state: “without B, the result is impossible”. Which statement is correct and why?</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The body’s response to exercise is best understood as a change over time measured in comparable ways.</w:t>
      </w:r>
    </w:p>
    <w:p>
      <w:pPr>
        <w:pStyle w:val="Heading3"/>
      </w:pPr>
      <w:r>
        <w:t>Problem 537. Quantifiers: all, some, none</w:t>
      </w:r>
    </w:p>
    <w:p>
      <w:pPr>
        <w:pStyle w:val="ProblemMeta"/>
      </w:pPr>
      <w:r>
        <w:t>Domains: Human body + measurement • Grade 1 • New reasoning type: Quantifiers: all, some, none</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observations for the five cases are: the student A: has complete measurements; the student B: has complete measurements, made the same effort; the student C: made the same effort; the student D: made the same effort, values decrease gradually; the student E: has complete measurements, values decrease gradually.</w:t>
      </w:r>
    </w:p>
    <w:p>
      <w:r>
        <w:t>Question. Decide whether each statement is true or false in the table: all cases with the property “has complete measurements” also have the property “made the same effort”. / some cases with the property “has complete measurements” also have the property “made the same effort”. / no case with the property “made the same effort” does not have the property “values decrease gradually”. / some cases with the property “values decrease gradually” do not have the property “has complete measurements”.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student A.</w:t>
      </w:r>
    </w:p>
    <w:p>
      <w:pPr>
        <w:pStyle w:val="SolutionStep"/>
      </w:pPr>
      <w:r>
        <w:t>Step 3. Statement 2 is true: witness the student B.</w:t>
      </w:r>
    </w:p>
    <w:p>
      <w:pPr>
        <w:pStyle w:val="SolutionStep"/>
      </w:pPr>
      <w:r>
        <w:t>Step 4. Statements 3 and 4 are, respectively: false — the student D is in both categories; true — witness the student D.</w:t>
      </w:r>
    </w:p>
    <w:p>
      <w:pPr>
        <w:pStyle w:val="Answer"/>
      </w:pPr>
      <w:r>
        <w:t>Answer. In order: false, true, false, true.</w:t>
      </w:r>
    </w:p>
    <w:p>
      <w:pPr>
        <w:pStyle w:val="Takeaway"/>
      </w:pPr>
      <w:r>
        <w:t>Scientific idea reinforced. The body’s response to exercise is best understood as a change over time measured in comparable ways.</w:t>
      </w:r>
    </w:p>
    <w:p>
      <w:pPr>
        <w:pStyle w:val="Heading3"/>
      </w:pPr>
      <w:r>
        <w:t>Problem 538. Sets, intersections, and differences</w:t>
      </w:r>
    </w:p>
    <w:p>
      <w:pPr>
        <w:pStyle w:val="ProblemMeta"/>
      </w:pPr>
      <w:r>
        <w:t>Domains: Human body + measurement • Grade 1 • New reasoning type: Sets, intersections, and differences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We use the properties as set labels. The student A: has complete measurements; the student B: has complete measurements, made the same effort; the student C: made the same effort; the student D: made the same effort, values decrease gradually; the student E: has complete measurements, values decrease gradually.</w:t>
      </w:r>
    </w:p>
    <w:p>
      <w:r>
        <w:t>Question. Construct A=“has complete measurements”, B=“made the same effort”, C=“values decrease gradually”. Calculate B∩C, A\B and A∪C. Explain for each operation what you keep and what you eliminate.</w:t>
      </w:r>
    </w:p>
    <w:p>
      <w:r>
        <w:t>Step-by-step solution</w:t>
      </w:r>
    </w:p>
    <w:p>
      <w:pPr>
        <w:pStyle w:val="SolutionStep"/>
      </w:pPr>
      <w:r>
        <w:t>Step 1. A={the student A, the student B, the student E}; B={the student B, the student C, the student D}; C={the student D, the student E}.</w:t>
      </w:r>
    </w:p>
    <w:p>
      <w:pPr>
        <w:pStyle w:val="SolutionStep"/>
      </w:pPr>
      <w:r>
        <w:t>Step 2. B∩C={the student D}.</w:t>
      </w:r>
    </w:p>
    <w:p>
      <w:pPr>
        <w:pStyle w:val="SolutionStep"/>
      </w:pPr>
      <w:r>
        <w:t>Step 3. A\B={the student A, the student E}.</w:t>
      </w:r>
    </w:p>
    <w:p>
      <w:pPr>
        <w:pStyle w:val="SolutionStep"/>
      </w:pPr>
      <w:r>
        <w:t>Step 4. A∪C={the student A, the student B, the student E, the student D}. The intersection requires simultaneous membership; set difference removes elements that belong to the excluded set; union keeps elements belonging to either set.</w:t>
      </w:r>
    </w:p>
    <w:p>
      <w:pPr>
        <w:pStyle w:val="Answer"/>
      </w:pPr>
      <w:r>
        <w:t>Answer. B∩C={the student D}; A\B={the student A, the student E}; A∪C={the student A, the student B, the student E, the student D}.</w:t>
      </w:r>
    </w:p>
    <w:p>
      <w:pPr>
        <w:pStyle w:val="Takeaway"/>
      </w:pPr>
      <w:r>
        <w:t>Scientific idea reinforced. The body’s response to exercise is best understood as a change over time measured in comparable ways.</w:t>
      </w:r>
    </w:p>
    <w:p>
      <w:pPr>
        <w:pStyle w:val="Heading3"/>
      </w:pPr>
      <w:r>
        <w:t>Problem 539. Conservation of a quantity</w:t>
      </w:r>
    </w:p>
    <w:p>
      <w:pPr>
        <w:pStyle w:val="ProblemMeta"/>
      </w:pPr>
      <w:r>
        <w:t>Domains: Human body + measurement • Grade 1 • New reasoning type: Conservation of a quantity</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In a system closed, the quantity tracked is “energy available”, while the total is 33 energy units; after two transfers, “in reserve”=3 and “transferred for effort”=8. Nothing entered or left the system.</w:t>
      </w:r>
    </w:p>
    <w:p>
      <w:r>
        <w:t>Question. Determine the value lack from the compartment “dissipated as heat”. Then reconstructs a possible transfer of 3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reserve”=3, “transferred for effort”=8, “dissipated as heat”=22.</w:t>
      </w:r>
    </w:p>
    <w:p>
      <w:pPr>
        <w:pStyle w:val="SolutionStep"/>
      </w:pPr>
      <w:r>
        <w:t>Step 3. Check: 3+8+22=33.</w:t>
      </w:r>
    </w:p>
    <w:p>
      <w:pPr>
        <w:pStyle w:val="SolutionStep"/>
      </w:pPr>
      <w:r>
        <w:t>Step 4. Moving the resource changes its distribution, not the total quantity; any valid reconstruction must satisfy this equality.</w:t>
      </w:r>
    </w:p>
    <w:p>
      <w:pPr>
        <w:pStyle w:val="Answer"/>
      </w:pPr>
      <w:r>
        <w:t>Answer. Consistent final state: “in reserve”=3, “transferred for effort”=8, “dissipated as heat”=22 energy units; the total is 33.</w:t>
      </w:r>
    </w:p>
    <w:p>
      <w:pPr>
        <w:pStyle w:val="Takeaway"/>
      </w:pPr>
      <w:r>
        <w:t>Scientific idea reinforced. The body’s response to exercise is best understood as a change over time measured in comparable ways.</w:t>
      </w:r>
    </w:p>
    <w:p>
      <w:pPr>
        <w:pStyle w:val="Heading3"/>
      </w:pPr>
      <w:r>
        <w:t>Problem 540. Spatial relationships and orientation</w:t>
      </w:r>
    </w:p>
    <w:p>
      <w:pPr>
        <w:pStyle w:val="ProblemMeta"/>
      </w:pPr>
      <w:r>
        <w:t>Domains: Human body + measurement • Grade 1 • New reasoning type: Spatial relationships and orientation</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On a grid map, a step north/south/east/west has the same length. We know: “the effort path” is south of “the starting point”; “the stopping point” is west of “the effort path”; “rest zone” is north of “the stopping point”; “measurement mass” is northeast of “the effort path”.</w:t>
      </w:r>
    </w:p>
    <w:p>
      <w:r>
        <w:t>Question. Where is “rest zone” relative to “the starting point”? How many elementary moves are required along the described route between them? Represent the coordinates mentally or symbolically.</w:t>
      </w:r>
    </w:p>
    <w:p>
      <w:r>
        <w:t>Step-by-step solution</w:t>
      </w:r>
    </w:p>
    <w:p>
      <w:pPr>
        <w:pStyle w:val="SolutionStep"/>
      </w:pPr>
      <w:r>
        <w:t>Step 1. We place “the starting point” in the coordinate (0,0).</w:t>
      </w:r>
    </w:p>
    <w:p>
      <w:pPr>
        <w:pStyle w:val="SolutionStep"/>
      </w:pPr>
      <w:r>
        <w:t>Step 2. We apply successively the spatial relations, adding the vectors for east/north/west/south.</w:t>
      </w:r>
    </w:p>
    <w:p>
      <w:pPr>
        <w:pStyle w:val="SolutionStep"/>
      </w:pPr>
      <w:r>
        <w:t>Step 3. after the three moves we locate “rest zone” at (-1,0).</w:t>
      </w:r>
    </w:p>
    <w:p>
      <w:pPr>
        <w:pStyle w:val="SolutionStep"/>
      </w:pPr>
      <w:r>
        <w:t>Step 4. Therefore “rest zone” is west of “the starting point”, while the route described has 3 elementary moves.</w:t>
      </w:r>
    </w:p>
    <w:p>
      <w:pPr>
        <w:pStyle w:val="Answer"/>
      </w:pPr>
      <w:r>
        <w:t>Answer. “rest zone” is west of “the starting point”; the given route has 3 steps.</w:t>
      </w:r>
    </w:p>
    <w:p>
      <w:pPr>
        <w:pStyle w:val="Takeaway"/>
      </w:pPr>
      <w:r>
        <w:t>Scientific idea reinforced. The body’s response to exercise is best understood as a change over time measured in comparable ways.</w:t>
      </w:r>
    </w:p>
    <w:p>
      <w:pPr>
        <w:pStyle w:val="Heading2"/>
      </w:pPr>
      <w:r>
        <w:t>Food preservation and slowing spoilage</w:t>
      </w:r>
    </w:p>
    <w:p>
      <w:pPr>
        <w:pStyle w:val="Heading3"/>
      </w:pPr>
      <w:r>
        <w:t>Problem 541. Necessary and sufficient conditions</w:t>
      </w:r>
    </w:p>
    <w:p>
      <w:pPr>
        <w:pStyle w:val="ProblemMeta"/>
      </w:pPr>
      <w:r>
        <w:t>Domains: Biology + temperature + Health • Grade 1 • New reasoning type: Necessary and sufficient conditions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target result is “spoilage is slowed”. In this model, it occurs exactly when three conditions are met simultaneously: A=temperature is low; B=available water is reduced; C=the container is clean. Case P has only C=YES and the other two conditions NO; Case Q has C=NO and the other two YES; Case R has A=B=C=YES.</w:t>
      </w:r>
    </w:p>
    <w:p>
      <w:r>
        <w:t>Question. Analyze the condition C=“the container is clean”. Is it necessary for the result? Is it sufficient on its own? What do cases P, Q, and R show?</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Food preservation combines temperature, water, and contamination; one measure can reduce risk without eliminating it completely.</w:t>
      </w:r>
    </w:p>
    <w:p>
      <w:pPr>
        <w:pStyle w:val="Heading3"/>
      </w:pPr>
      <w:r>
        <w:t>Problem 542. Quantifiers: all, some, none</w:t>
      </w:r>
    </w:p>
    <w:p>
      <w:pPr>
        <w:pStyle w:val="ProblemMeta"/>
      </w:pPr>
      <w:r>
        <w:t>Domains: Biology + temperature + Health • Grade 1 • New reasoning type: Quantifiers: all, some, none</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observations for the five cases are: the sample A: is in a clean container; the sample B: is cooled, is dry; the sample C: is cooled, is in a clean container; the sample D: is dry, is in a clean container; the sample E: is cooled, is dry, is in a clean container.</w:t>
      </w:r>
    </w:p>
    <w:p>
      <w:r>
        <w:t>Question. Decide whether each statement is true or false in the table: all cases with the property “is cooled” also have the property “is dry”. / some cases with the property “is cooled” also have the property “is dry”. / no case with the property “is dry” does not have the property “is in a clean container”. / some cases with the property “is in a clean container” do not have the property “is cooled”.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sample C.</w:t>
      </w:r>
    </w:p>
    <w:p>
      <w:pPr>
        <w:pStyle w:val="SolutionStep"/>
      </w:pPr>
      <w:r>
        <w:t>Step 3. Statement 2 is true: witness the sample B.</w:t>
      </w:r>
    </w:p>
    <w:p>
      <w:pPr>
        <w:pStyle w:val="SolutionStep"/>
      </w:pPr>
      <w:r>
        <w:t>Step 4. Statements 3 and 4 are, respectively: false — the sample D is in both categories; true — witness the sample A.</w:t>
      </w:r>
    </w:p>
    <w:p>
      <w:pPr>
        <w:pStyle w:val="Answer"/>
      </w:pPr>
      <w:r>
        <w:t>Answer. In order: false, true, false, true.</w:t>
      </w:r>
    </w:p>
    <w:p>
      <w:pPr>
        <w:pStyle w:val="Takeaway"/>
      </w:pPr>
      <w:r>
        <w:t>Scientific idea reinforced. Food preservation combines temperature, water, and contamination; one measure can reduce risk without eliminating it completely.</w:t>
      </w:r>
    </w:p>
    <w:p>
      <w:pPr>
        <w:pStyle w:val="Heading3"/>
      </w:pPr>
      <w:r>
        <w:t>Problem 543. Sets, intersections, and differences</w:t>
      </w:r>
    </w:p>
    <w:p>
      <w:pPr>
        <w:pStyle w:val="ProblemMeta"/>
      </w:pPr>
      <w:r>
        <w:t>Domains: Biology + temperature + Health • Grade 1 • New reasoning type: Sets, intersections, and differences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We use the properties as set labels. The sample A: is in a clean container; the sample B: is cooled, is dry; the sample C: is cooled, is in a clean container; the sample D: is dry, is in a clean container; the sample E: is cooled, is dry, is in a clean container.</w:t>
      </w:r>
    </w:p>
    <w:p>
      <w:r>
        <w:t>Question. Construct A=“is cooled”, B=“is dry”, C=“is in a clean container”. Calculate A∩B∩C, B\C and A∪B. Explain for each operation what you keep and what you eliminate.</w:t>
      </w:r>
    </w:p>
    <w:p>
      <w:r>
        <w:t>Step-by-step solution</w:t>
      </w:r>
    </w:p>
    <w:p>
      <w:pPr>
        <w:pStyle w:val="SolutionStep"/>
      </w:pPr>
      <w:r>
        <w:t>Step 1. A={the sample B, the sample C, the sample E}; B={the sample B, the sample D, the sample E}; C={the sample A, the sample C, the sample D, the sample E}.</w:t>
      </w:r>
    </w:p>
    <w:p>
      <w:pPr>
        <w:pStyle w:val="SolutionStep"/>
      </w:pPr>
      <w:r>
        <w:t>Step 2. A∩B∩C={the sample E}.</w:t>
      </w:r>
    </w:p>
    <w:p>
      <w:pPr>
        <w:pStyle w:val="SolutionStep"/>
      </w:pPr>
      <w:r>
        <w:t>Step 3. B\C={the sample B}.</w:t>
      </w:r>
    </w:p>
    <w:p>
      <w:pPr>
        <w:pStyle w:val="SolutionStep"/>
      </w:pPr>
      <w:r>
        <w:t>Step 4. A∪B={the sample B, the sample C, the sample E, the sample D}. The intersection requires simultaneous membership; set difference removes elements that belong to the excluded set; union keeps elements belonging to either set.</w:t>
      </w:r>
    </w:p>
    <w:p>
      <w:pPr>
        <w:pStyle w:val="Answer"/>
      </w:pPr>
      <w:r>
        <w:t>Answer. A∩B∩C={the sample E}; B\C={the sample B}; A∪B={the sample B, the sample C, the sample E, the sample D}.</w:t>
      </w:r>
    </w:p>
    <w:p>
      <w:pPr>
        <w:pStyle w:val="Takeaway"/>
      </w:pPr>
      <w:r>
        <w:t>Scientific idea reinforced. Food preservation combines temperature, water, and contamination; one measure can reduce risk without eliminating it completely.</w:t>
      </w:r>
    </w:p>
    <w:p>
      <w:pPr>
        <w:pStyle w:val="Heading3"/>
      </w:pPr>
      <w:r>
        <w:t>Problem 544. Conservation of a quantity</w:t>
      </w:r>
    </w:p>
    <w:p>
      <w:pPr>
        <w:pStyle w:val="ProblemMeta"/>
      </w:pPr>
      <w:r>
        <w:t>Domains: Biology + temperature + Health • Grade 1 • New reasoning type: Conservation of a quantity</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system is closed. The tracked quantity is “water available”, and the total is 24 u.a.; initial state: “in food”=7, “at the surface”=4, “evaporate”=13. Move 4 units from the compartment “in food” to the compartment “at the surface”, then 2 units from “at the surface” to “evaporate”.</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food”=3, “at the surface”=6, “evaporate”=15.</w:t>
      </w:r>
    </w:p>
    <w:p>
      <w:pPr>
        <w:pStyle w:val="SolutionStep"/>
      </w:pPr>
      <w:r>
        <w:t>Step 3. Check: 3+6+15=24.</w:t>
      </w:r>
    </w:p>
    <w:p>
      <w:pPr>
        <w:pStyle w:val="SolutionStep"/>
      </w:pPr>
      <w:r>
        <w:t>Step 4. Moving the resource changes its distribution, not the total quantity; any valid reconstruction must satisfy this equality.</w:t>
      </w:r>
    </w:p>
    <w:p>
      <w:pPr>
        <w:pStyle w:val="Answer"/>
      </w:pPr>
      <w:r>
        <w:t>Answer. Consistent final state: “in food”=3, “at the surface”=6, “evaporate”=15 u.a.; the total is 24.</w:t>
      </w:r>
    </w:p>
    <w:p>
      <w:pPr>
        <w:pStyle w:val="Takeaway"/>
      </w:pPr>
      <w:r>
        <w:t>Scientific idea reinforced. Food preservation combines temperature, water, and contamination; one measure can reduce risk without eliminating it completely.</w:t>
      </w:r>
    </w:p>
    <w:p>
      <w:pPr>
        <w:pStyle w:val="Heading3"/>
      </w:pPr>
      <w:r>
        <w:t>Problem 545. Spatial relationships and orientation</w:t>
      </w:r>
    </w:p>
    <w:p>
      <w:pPr>
        <w:pStyle w:val="ProblemMeta"/>
      </w:pPr>
      <w:r>
        <w:t>Domains: Biology + temperature + Health • Grade 1 • New reasoning type: Spatial relationships and orientation</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On a grid map, a step north/south/east/west has the same length. We know: “the dry shelf” is east of “the model refrigerator”; “the warm mass” is north of “the dry shelf”; “the clean container” is west of “the warm mass”; “the dirty container” is northeast of “the dry shelf”.</w:t>
      </w:r>
    </w:p>
    <w:p>
      <w:r>
        <w:t>Question. Where is “the clean container” relative to “the model refrigerator”? How many elementary moves are required along the described route between them? Represent the coordinates mentally or symbolically.</w:t>
      </w:r>
    </w:p>
    <w:p>
      <w:r>
        <w:t>Step-by-step solution</w:t>
      </w:r>
    </w:p>
    <w:p>
      <w:pPr>
        <w:pStyle w:val="SolutionStep"/>
      </w:pPr>
      <w:r>
        <w:t>Step 1. We place “the model refrigerator” in the coordinate (0,0).</w:t>
      </w:r>
    </w:p>
    <w:p>
      <w:pPr>
        <w:pStyle w:val="SolutionStep"/>
      </w:pPr>
      <w:r>
        <w:t>Step 2. We apply successively the spatial relations, adding the vectors for east/north/west/south.</w:t>
      </w:r>
    </w:p>
    <w:p>
      <w:pPr>
        <w:pStyle w:val="SolutionStep"/>
      </w:pPr>
      <w:r>
        <w:t>Step 3. after the three moves we locate “the clean container” at (0,1).</w:t>
      </w:r>
    </w:p>
    <w:p>
      <w:pPr>
        <w:pStyle w:val="SolutionStep"/>
      </w:pPr>
      <w:r>
        <w:t>Step 4. Therefore “the clean container” is north of “the model refrigerator”, while the route described has 3 elementary moves.</w:t>
      </w:r>
    </w:p>
    <w:p>
      <w:pPr>
        <w:pStyle w:val="Answer"/>
      </w:pPr>
      <w:r>
        <w:t>Answer. “the clean container” is north of “the model refrigerator”; the given route has 3 steps.</w:t>
      </w:r>
    </w:p>
    <w:p>
      <w:pPr>
        <w:pStyle w:val="Takeaway"/>
      </w:pPr>
      <w:r>
        <w:t>Scientific idea reinforced. Food preservation combines temperature, water, and contamination; one measure can reduce risk without eliminating it completely.</w:t>
      </w:r>
    </w:p>
    <w:p>
      <w:pPr>
        <w:pStyle w:val="Heading2"/>
      </w:pPr>
      <w:r>
        <w:t>Levers and mechanical advantage</w:t>
      </w:r>
    </w:p>
    <w:p>
      <w:pPr>
        <w:pStyle w:val="Heading3"/>
      </w:pPr>
      <w:r>
        <w:t>Problem 546. Necessary and sufficient conditions</w:t>
      </w:r>
    </w:p>
    <w:p>
      <w:pPr>
        <w:pStyle w:val="ProblemMeta"/>
      </w:pPr>
      <w:r>
        <w:t>Domains: Physics + Technology • Grade 1 • New reasoning type: Necessary and sufficient conditions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target result is “the load can be lifted with the available force”. In this model, it occurs exactly when three conditions are met simultaneously: A=there is a fulcrum; B=effort is applied on the correct side; C=effort arm is large enough. Case P has only A=YES and the other two conditions NO; Case Q has A=NO and the other two YES; Case R has A=B=C=YES.</w:t>
      </w:r>
    </w:p>
    <w:p>
      <w:r>
        <w:t>Question. A peer state: “if A is true, the result is guaranteed”. Another peer state: “without A, the result is impossible”. Which statement is correct and why?</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Lever problems are solved through relationships among positions and forces, not by memorizing one example of a tool.</w:t>
      </w:r>
    </w:p>
    <w:p>
      <w:pPr>
        <w:pStyle w:val="Heading3"/>
      </w:pPr>
      <w:r>
        <w:t>Problem 547. Quantifiers: all, some, none</w:t>
      </w:r>
    </w:p>
    <w:p>
      <w:pPr>
        <w:pStyle w:val="ProblemMeta"/>
      </w:pPr>
      <w:r>
        <w:t>Domains: Physics + Technology • Grade 1 • New reasoning type: Quantifiers: all, some, none</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observations for the five cases are: lever A: has a long effort arm, has a fixed support, changes the direction of the force; lever B: has a long effort arm, changes the direction of the force; lever C: has a fixed support; lever D: has a long effort arm; lever E: has a fixed support, changes the direction of the force.</w:t>
      </w:r>
    </w:p>
    <w:p>
      <w:r>
        <w:t>Question. Decide whether each statement is true or false in the table: all cases with the property “has a long effort arm” also have the property “has a fixed support”. / some cases with the property “has a long effort arm” also have the property “has a fixed support”. / no case with the property “has a fixed support” does not have the property “changes the direction of the force”. / some cases with the property “changes the direction of the force” do not have the property “has a long effort arm”.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lever B.</w:t>
      </w:r>
    </w:p>
    <w:p>
      <w:pPr>
        <w:pStyle w:val="SolutionStep"/>
      </w:pPr>
      <w:r>
        <w:t>Step 3. Statement 2 is true: witness lever A.</w:t>
      </w:r>
    </w:p>
    <w:p>
      <w:pPr>
        <w:pStyle w:val="SolutionStep"/>
      </w:pPr>
      <w:r>
        <w:t>Step 4. Statements 3 and 4 are, respectively: false — lever A is in both categories; true — witness lever E.</w:t>
      </w:r>
    </w:p>
    <w:p>
      <w:pPr>
        <w:pStyle w:val="Answer"/>
      </w:pPr>
      <w:r>
        <w:t>Answer. In order: false, true, false, true.</w:t>
      </w:r>
    </w:p>
    <w:p>
      <w:pPr>
        <w:pStyle w:val="Takeaway"/>
      </w:pPr>
      <w:r>
        <w:t>Scientific idea reinforced. Lever problems are solved through relationships among positions and forces, not by memorizing one example of a tool.</w:t>
      </w:r>
    </w:p>
    <w:p>
      <w:pPr>
        <w:pStyle w:val="Heading3"/>
      </w:pPr>
      <w:r>
        <w:t>Problem 548. Sets, intersections, and differences</w:t>
      </w:r>
    </w:p>
    <w:p>
      <w:pPr>
        <w:pStyle w:val="ProblemMeta"/>
      </w:pPr>
      <w:r>
        <w:t>Domains: Physics + Technology • Grade 1 • New reasoning type: Sets, intersections, and differences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We use the properties as set labels. Lever A: has a long effort arm, has a fixed support, changes the direction of the force; lever B: has a long effort arm, changes the direction of the force; lever C: has a fixed support; lever D: has a long effort arm; lever E: has a fixed support, changes the direction of the force.</w:t>
      </w:r>
    </w:p>
    <w:p>
      <w:r>
        <w:t>Question. Construct A=“has a long effort arm”, B=“has a fixed support”, C=“changes the direction of the force”. Calculate A∩B, A∩C and C\A. Explain for each operation what you keep and what you eliminate.</w:t>
      </w:r>
    </w:p>
    <w:p>
      <w:r>
        <w:t>Step-by-step solution</w:t>
      </w:r>
    </w:p>
    <w:p>
      <w:pPr>
        <w:pStyle w:val="SolutionStep"/>
      </w:pPr>
      <w:r>
        <w:t>Step 1. A={lever A, lever B, lever D}; B={lever A, lever C, lever E}; C={lever A, lever B, lever E}.</w:t>
      </w:r>
    </w:p>
    <w:p>
      <w:pPr>
        <w:pStyle w:val="SolutionStep"/>
      </w:pPr>
      <w:r>
        <w:t>Step 2. A∩B={lever A}.</w:t>
      </w:r>
    </w:p>
    <w:p>
      <w:pPr>
        <w:pStyle w:val="SolutionStep"/>
      </w:pPr>
      <w:r>
        <w:t>Step 3. A∩C={lever A, lever B}.</w:t>
      </w:r>
    </w:p>
    <w:p>
      <w:pPr>
        <w:pStyle w:val="SolutionStep"/>
      </w:pPr>
      <w:r>
        <w:t>Step 4. C\A={lever E}. The intersection requires simultaneous membership; set difference removes elements that belong to the excluded set; union keeps elements belonging to either set.</w:t>
      </w:r>
    </w:p>
    <w:p>
      <w:pPr>
        <w:pStyle w:val="Answer"/>
      </w:pPr>
      <w:r>
        <w:t>Answer. A∩B={lever A}; A∩C={lever A, lever B}; C\A={lever E}.</w:t>
      </w:r>
    </w:p>
    <w:p>
      <w:pPr>
        <w:pStyle w:val="Takeaway"/>
      </w:pPr>
      <w:r>
        <w:t>Scientific idea reinforced. Lever problems are solved through relationships among positions and forces, not by memorizing one example of a tool.</w:t>
      </w:r>
    </w:p>
    <w:p>
      <w:pPr>
        <w:pStyle w:val="Heading3"/>
      </w:pPr>
      <w:r>
        <w:t>Problem 549. Conservation of a quantity</w:t>
      </w:r>
    </w:p>
    <w:p>
      <w:pPr>
        <w:pStyle w:val="ProblemMeta"/>
      </w:pPr>
      <w:r>
        <w:t>Domains: Physics + Technology • Grade 1 • New reasoning type: Conservation of a quantity</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In a system closed, the quantity tracked is “mechanical work in the model”, while the total is 27 work units; after two transfers, “at the effort point”=3 and “in lever”=6. Nothing entered or left the system.</w:t>
      </w:r>
    </w:p>
    <w:p>
      <w:r>
        <w:t>Question. Determine the value lack from the compartment “at the load point”. Then reconstructs a possible transfer of 2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“at the effort point”=3, “in lever”=6, “at the load point”=18.</w:t>
      </w:r>
    </w:p>
    <w:p>
      <w:pPr>
        <w:pStyle w:val="SolutionStep"/>
      </w:pPr>
      <w:r>
        <w:t>Step 3. Check: 3+6+18=27.</w:t>
      </w:r>
    </w:p>
    <w:p>
      <w:pPr>
        <w:pStyle w:val="SolutionStep"/>
      </w:pPr>
      <w:r>
        <w:t>Step 4. Moving the resource changes its distribution, not the total quantity; any valid reconstruction must satisfy this equality.</w:t>
      </w:r>
    </w:p>
    <w:p>
      <w:pPr>
        <w:pStyle w:val="Answer"/>
      </w:pPr>
      <w:r>
        <w:t>Answer. Consistent final state: “at the effort point”=3, “in lever”=6, “at the load point”=18 work units; the total is 27.</w:t>
      </w:r>
    </w:p>
    <w:p>
      <w:pPr>
        <w:pStyle w:val="Takeaway"/>
      </w:pPr>
      <w:r>
        <w:t>Scientific idea reinforced. Lever problems are solved through relationships among positions and forces, not by memorizing one example of a tool.</w:t>
      </w:r>
    </w:p>
    <w:p>
      <w:pPr>
        <w:pStyle w:val="Heading3"/>
      </w:pPr>
      <w:r>
        <w:t>Problem 550. Spatial relationships and orientation</w:t>
      </w:r>
    </w:p>
    <w:p>
      <w:pPr>
        <w:pStyle w:val="ProblemMeta"/>
      </w:pPr>
      <w:r>
        <w:t>Domains: Physics + Technology • Grade 1 • New reasoning type: Spatial relationships and orientation</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On a grid map, a step north/south/east/west has the same length. We know: “the fulcrum” is north of “the effort end”; “task” is east of “the fulcrum”; “the middle marker” is south of “task”; “the free end” is northeast of “the fulcrum”.</w:t>
      </w:r>
    </w:p>
    <w:p>
      <w:r>
        <w:t>Question. Where is “the middle marker” relative to “the effort end”? How many elementary moves are required along the described route between them? Represent the coordinates mentally or symbolically.</w:t>
      </w:r>
    </w:p>
    <w:p>
      <w:r>
        <w:t>Step-by-step solution</w:t>
      </w:r>
    </w:p>
    <w:p>
      <w:pPr>
        <w:pStyle w:val="SolutionStep"/>
      </w:pPr>
      <w:r>
        <w:t>Step 1. We place “the effort end” in the coordinate (0,0).</w:t>
      </w:r>
    </w:p>
    <w:p>
      <w:pPr>
        <w:pStyle w:val="SolutionStep"/>
      </w:pPr>
      <w:r>
        <w:t>Step 2. We apply successively the spatial relations, adding the vectors for east/north/west/south.</w:t>
      </w:r>
    </w:p>
    <w:p>
      <w:pPr>
        <w:pStyle w:val="SolutionStep"/>
      </w:pPr>
      <w:r>
        <w:t>Step 3. after the three moves we locate “the middle marker” at (1,0).</w:t>
      </w:r>
    </w:p>
    <w:p>
      <w:pPr>
        <w:pStyle w:val="SolutionStep"/>
      </w:pPr>
      <w:r>
        <w:t>Step 4. Therefore “the middle marker” is east of “the effort end”, while the route described has 3 elementary moves.</w:t>
      </w:r>
    </w:p>
    <w:p>
      <w:pPr>
        <w:pStyle w:val="Answer"/>
      </w:pPr>
      <w:r>
        <w:t>Answer. “the middle marker” is east of “the effort end”; the given route has 3 steps.</w:t>
      </w:r>
    </w:p>
    <w:p>
      <w:pPr>
        <w:pStyle w:val="Takeaway"/>
      </w:pPr>
      <w:r>
        <w:t>Scientific idea reinforced. Lever problems are solved through relationships among positions and forces, not by memorizing one example of a tool.</w:t>
      </w:r>
    </w:p>
    <w:p>
      <w:pPr>
        <w:pStyle w:val="Heading2"/>
      </w:pPr>
      <w:r>
        <w:t>Gears and transmission of motion</w:t>
      </w:r>
    </w:p>
    <w:p>
      <w:pPr>
        <w:pStyle w:val="Heading3"/>
      </w:pPr>
      <w:r>
        <w:t>Problem 551. Necessary and sufficient conditions</w:t>
      </w:r>
    </w:p>
    <w:p>
      <w:pPr>
        <w:pStyle w:val="ProblemMeta"/>
      </w:pPr>
      <w:r>
        <w:t>Domains: Physics + Technology • Grade 1 • New reasoning type: Necessary and sufficient conditions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target result is “the output has the required direction and speed”. In this model, it occurs exactly when three conditions are met simultaneously: A=all required gears are in contact; B=no part is blocked; C=the gear ratio is appropriate. Case P has only B=YES and the other two conditions NO; Case Q has B=NO and the other two YES; Case R has A=B=C=YES.</w:t>
      </w:r>
    </w:p>
    <w:p>
      <w:r>
        <w:t>Question. Analyze the condition B=“no part is blocked”. Is it necessary for the result? Is it sufficient on its own? What do cases P, Q, and R show?</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With gears, direction, speed, and mechanical connectivity must be tracked separately.</w:t>
      </w:r>
    </w:p>
    <w:p>
      <w:pPr>
        <w:pStyle w:val="Heading3"/>
      </w:pPr>
      <w:r>
        <w:t>Problem 552. Quantifiers: all, some, none</w:t>
      </w:r>
    </w:p>
    <w:p>
      <w:pPr>
        <w:pStyle w:val="ProblemMeta"/>
      </w:pPr>
      <w:r>
        <w:t>Domains: Physics + Technology • Grade 1 • New reasoning type: Quantifiers: all, some, none</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observations for the five cases are: the gear A: has 10 teeth, is in direct contact with A; the gear B: has 10 teeth; the gear C: is in direct contact with A, is the output gear; the gear D: has 10 teeth, is in direct contact with A, is the output gear; the gear E: is the output gear.</w:t>
      </w:r>
    </w:p>
    <w:p>
      <w:r>
        <w:t>Question. Decide whether each statement is true or false in the table: all cases with the property “has 10 teeth” also have the property “is in direct contact with A”. / some cases with the property “has 10 teeth” also have the property “is in direct contact with A”. / no case with the property “is in direct contact with A” does not have the property “is the output gear”. / some cases with the property “is the output gear” do not have the property “has 10 teeth”.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gear B.</w:t>
      </w:r>
    </w:p>
    <w:p>
      <w:pPr>
        <w:pStyle w:val="SolutionStep"/>
      </w:pPr>
      <w:r>
        <w:t>Step 3. Statement 2 is true: witness the gear A.</w:t>
      </w:r>
    </w:p>
    <w:p>
      <w:pPr>
        <w:pStyle w:val="SolutionStep"/>
      </w:pPr>
      <w:r>
        <w:t>Step 4. Statements 3 and 4 are, respectively: false — the gear C is in both categories; true — witness the gear C.</w:t>
      </w:r>
    </w:p>
    <w:p>
      <w:pPr>
        <w:pStyle w:val="Answer"/>
      </w:pPr>
      <w:r>
        <w:t>Answer. In order: false, true, false, true.</w:t>
      </w:r>
    </w:p>
    <w:p>
      <w:pPr>
        <w:pStyle w:val="Takeaway"/>
      </w:pPr>
      <w:r>
        <w:t>Scientific idea reinforced. With gears, direction, speed, and mechanical connectivity must be tracked separately.</w:t>
      </w:r>
    </w:p>
    <w:p>
      <w:pPr>
        <w:pStyle w:val="Heading3"/>
      </w:pPr>
      <w:r>
        <w:t>Problem 553. Sets, intersections, and differences</w:t>
      </w:r>
    </w:p>
    <w:p>
      <w:pPr>
        <w:pStyle w:val="ProblemMeta"/>
      </w:pPr>
      <w:r>
        <w:t>Domains: Physics + Technology • Grade 1 • New reasoning type: Sets, intersections, and differences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We use the properties as set labels. The gear A: has 10 teeth, is in direct contact with A; the gear B: has 10 teeth; the gear C: is in direct contact with A, is the output gear; the gear D: has 10 teeth, is in direct contact with A, is the output gear; the gear E: is the output gear.</w:t>
      </w:r>
    </w:p>
    <w:p>
      <w:r>
        <w:t>Question. Construct A=“has 10 teeth”, B=“is in direct contact with A”, C=“is the output gear”. Calculate B∩C, A\B and A∪C. Explain for each operation what you keep and what you eliminate.</w:t>
      </w:r>
    </w:p>
    <w:p>
      <w:r>
        <w:t>Step-by-step solution</w:t>
      </w:r>
    </w:p>
    <w:p>
      <w:pPr>
        <w:pStyle w:val="SolutionStep"/>
      </w:pPr>
      <w:r>
        <w:t>Step 1. A={the gear A, the gear B, the gear D}; B={the gear A, the gear C, the gear D}; C={the gear C, the gear D, the gear E}.</w:t>
      </w:r>
    </w:p>
    <w:p>
      <w:pPr>
        <w:pStyle w:val="SolutionStep"/>
      </w:pPr>
      <w:r>
        <w:t>Step 2. B∩C={the gear C, the gear D}.</w:t>
      </w:r>
    </w:p>
    <w:p>
      <w:pPr>
        <w:pStyle w:val="SolutionStep"/>
      </w:pPr>
      <w:r>
        <w:t>Step 3. A\B={the gear B}.</w:t>
      </w:r>
    </w:p>
    <w:p>
      <w:pPr>
        <w:pStyle w:val="SolutionStep"/>
      </w:pPr>
      <w:r>
        <w:t>Step 4. A∪C={the gear A, the gear B, the gear D, the gear C, the gear E}. The intersection requires simultaneous membership; set difference removes elements that belong to the excluded set; union keeps elements belonging to either set.</w:t>
      </w:r>
    </w:p>
    <w:p>
      <w:pPr>
        <w:pStyle w:val="Answer"/>
      </w:pPr>
      <w:r>
        <w:t>Answer. B∩C={the gear C, the gear D}; A\B={the gear B}; A∪C={the gear A, the gear B, the gear D, the gear C, the gear E}.</w:t>
      </w:r>
    </w:p>
    <w:p>
      <w:pPr>
        <w:pStyle w:val="Takeaway"/>
      </w:pPr>
      <w:r>
        <w:t>Scientific idea reinforced. With gears, direction, speed, and mechanical connectivity must be tracked separately.</w:t>
      </w:r>
    </w:p>
    <w:p>
      <w:pPr>
        <w:pStyle w:val="Heading3"/>
      </w:pPr>
      <w:r>
        <w:t>Problem 554. Conservation of a quantity</w:t>
      </w:r>
    </w:p>
    <w:p>
      <w:pPr>
        <w:pStyle w:val="ProblemMeta"/>
      </w:pPr>
      <w:r>
        <w:t>Domains: Physics + Technology • Grade 1 • New reasoning type: Conservation of a quantity</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system is closed. The tracked quantity is “rotations”, and the total is 30 rotations; initial state: “at input”=6, “in the intermediate gear”=6, “at output”=18. Move 3 units from the compartment “at input” to the compartment “in the intermediate gear”, then 2 units from “in the intermediate gear” to “at output”.</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“at input”=3, “in the intermediate gear”=7, “at output”=20.</w:t>
      </w:r>
    </w:p>
    <w:p>
      <w:pPr>
        <w:pStyle w:val="SolutionStep"/>
      </w:pPr>
      <w:r>
        <w:t>Step 3. Check: 3+7+20=30.</w:t>
      </w:r>
    </w:p>
    <w:p>
      <w:pPr>
        <w:pStyle w:val="SolutionStep"/>
      </w:pPr>
      <w:r>
        <w:t>Step 4. Moving the resource changes its distribution, not the total quantity; any valid reconstruction must satisfy this equality.</w:t>
      </w:r>
    </w:p>
    <w:p>
      <w:pPr>
        <w:pStyle w:val="Answer"/>
      </w:pPr>
      <w:r>
        <w:t>Answer. Consistent final state: “at input”=3, “in the intermediate gear”=7, “at output”=20 rotations; the total is 30.</w:t>
      </w:r>
    </w:p>
    <w:p>
      <w:pPr>
        <w:pStyle w:val="Takeaway"/>
      </w:pPr>
      <w:r>
        <w:t>Scientific idea reinforced. With gears, direction, speed, and mechanical connectivity must be tracked separately.</w:t>
      </w:r>
    </w:p>
    <w:p>
      <w:pPr>
        <w:pStyle w:val="Heading3"/>
      </w:pPr>
      <w:r>
        <w:t>Problem 555. Spatial relationships and orientation</w:t>
      </w:r>
    </w:p>
    <w:p>
      <w:pPr>
        <w:pStyle w:val="ProblemMeta"/>
      </w:pPr>
      <w:r>
        <w:t>Domains: Physics + Technology • Grade 1 • New reasoning type: Spatial relationships and orientation</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On a grid map, a step north/south/east/west has the same length. We know: “the gear A” is west of “the input axle”; “the gear B” is south of “the gear A”; “the gear C” is east of “the gear B”; “the output axle” is northeast of “the gear A”.</w:t>
      </w:r>
    </w:p>
    <w:p>
      <w:r>
        <w:t>Question. Where is “the gear C” relative to “the input axle”? How many elementary moves are required along the described route between them? Represent the coordinates mentally or symbolically.</w:t>
      </w:r>
    </w:p>
    <w:p>
      <w:r>
        <w:t>Step-by-step solution</w:t>
      </w:r>
    </w:p>
    <w:p>
      <w:pPr>
        <w:pStyle w:val="SolutionStep"/>
      </w:pPr>
      <w:r>
        <w:t>Step 1. We place “the input axle” in the coordinate (0,0).</w:t>
      </w:r>
    </w:p>
    <w:p>
      <w:pPr>
        <w:pStyle w:val="SolutionStep"/>
      </w:pPr>
      <w:r>
        <w:t>Step 2. We apply successively the spatial relations, adding the vectors for east/north/west/south.</w:t>
      </w:r>
    </w:p>
    <w:p>
      <w:pPr>
        <w:pStyle w:val="SolutionStep"/>
      </w:pPr>
      <w:r>
        <w:t>Step 3. after the three moves we locate “the gear C” at (0,-1).</w:t>
      </w:r>
    </w:p>
    <w:p>
      <w:pPr>
        <w:pStyle w:val="SolutionStep"/>
      </w:pPr>
      <w:r>
        <w:t>Step 4. Therefore “the gear C” is south of “the input axle”, while the route described has 3 elementary moves.</w:t>
      </w:r>
    </w:p>
    <w:p>
      <w:pPr>
        <w:pStyle w:val="Answer"/>
      </w:pPr>
      <w:r>
        <w:t>Answer. “the gear C” is south of “the input axle”; the given route has 3 steps.</w:t>
      </w:r>
    </w:p>
    <w:p>
      <w:pPr>
        <w:pStyle w:val="Takeaway"/>
      </w:pPr>
      <w:r>
        <w:t>Scientific idea reinforced. With gears, direction, speed, and mechanical connectivity must be tracked separately.</w:t>
      </w:r>
    </w:p>
    <w:p>
      <w:pPr>
        <w:pStyle w:val="Heading2"/>
      </w:pPr>
      <w:r>
        <w:t>Balance and base of support</w:t>
      </w:r>
    </w:p>
    <w:p>
      <w:pPr>
        <w:pStyle w:val="Heading3"/>
      </w:pPr>
      <w:r>
        <w:t>Problem 556. Necessary and sufficient conditions</w:t>
      </w:r>
    </w:p>
    <w:p>
      <w:pPr>
        <w:pStyle w:val="ProblemMeta"/>
      </w:pPr>
      <w:r>
        <w:t>Domains: Physics + body + Technology • Grade 1 • New reasoning type: Necessary and sufficient conditions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target result is “the system remains stable”. In this model, it occurs exactly when three conditions are met simultaneously: A=the center of mass is above the base; B=the base of support does not slip; C=the load is secured. Case P has only C=YES and the other two conditions NO; Case Q has C=NO and the other two YES; Case R has A=B=C=YES.</w:t>
      </w:r>
    </w:p>
    <w:p>
      <w:r>
        <w:t>Question. A peer state: “if C is true, the result is guaranteed”. Another peer state: “without C, the result is impossible”. Which statement is correct and why?</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Balance depends on geometry and mass position, not only on total weight.</w:t>
      </w:r>
    </w:p>
    <w:p>
      <w:pPr>
        <w:pStyle w:val="Heading3"/>
      </w:pPr>
      <w:r>
        <w:t>Problem 557. Quantifiers: all, some, none</w:t>
      </w:r>
    </w:p>
    <w:p>
      <w:pPr>
        <w:pStyle w:val="ProblemMeta"/>
      </w:pPr>
      <w:r>
        <w:t>Domains: Physics + body + Technology • Grade 1 • New reasoning type: Quantifiers: all, some, none</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observations for the five cases are: the model A: has a wide base, has the load secured; the model B: has a low mass position; the model C: has a wide base, has a low mass position; the model D: has a low mass position, has the load secured; the model E: has a wide base, has a low mass position, has the load secured.</w:t>
      </w:r>
    </w:p>
    <w:p>
      <w:r>
        <w:t>Question. Decide whether each statement is true or false in the table: all cases with the property “has a wide base” also have the property “has a low mass position”. / some cases with the property “has a wide base” also have the property “has a low mass position”. / no case with the property “has a low mass position” does not have the property “has the load secured”. / some cases with the property “has the load secured” do not have the property “has a wide base”.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model A.</w:t>
      </w:r>
    </w:p>
    <w:p>
      <w:pPr>
        <w:pStyle w:val="SolutionStep"/>
      </w:pPr>
      <w:r>
        <w:t>Step 3. Statement 2 is true: witness the model C.</w:t>
      </w:r>
    </w:p>
    <w:p>
      <w:pPr>
        <w:pStyle w:val="SolutionStep"/>
      </w:pPr>
      <w:r>
        <w:t>Step 4. Statements 3 and 4 are, respectively: false — the model D is in both categories; true — witness the model D.</w:t>
      </w:r>
    </w:p>
    <w:p>
      <w:pPr>
        <w:pStyle w:val="Answer"/>
      </w:pPr>
      <w:r>
        <w:t>Answer. In order: false, true, false, true.</w:t>
      </w:r>
    </w:p>
    <w:p>
      <w:pPr>
        <w:pStyle w:val="Takeaway"/>
      </w:pPr>
      <w:r>
        <w:t>Scientific idea reinforced. Balance depends on geometry and mass position, not only on total weight.</w:t>
      </w:r>
    </w:p>
    <w:p>
      <w:pPr>
        <w:pStyle w:val="Heading3"/>
      </w:pPr>
      <w:r>
        <w:t>Problem 558. Sets, intersections, and differences</w:t>
      </w:r>
    </w:p>
    <w:p>
      <w:pPr>
        <w:pStyle w:val="ProblemMeta"/>
      </w:pPr>
      <w:r>
        <w:t>Domains: Physics + body + Technology • Grade 1 • New reasoning type: Sets, intersections, and differences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We use the properties as set labels. The model A: has a wide base, has the load secured; the model B: has a low mass position; the model C: has a wide base, has a low mass position; the model D: has a low mass position, has the load secured; the model E: has a wide base, has a low mass position, has the load secured.</w:t>
      </w:r>
    </w:p>
    <w:p>
      <w:r>
        <w:t>Question. Construct A=“has a wide base”, B=“has a low mass position”, C=“has the load secured”. Calculate A∩B∩C, B\C and A∪B. Explain for each operation what you keep and what you eliminate.</w:t>
      </w:r>
    </w:p>
    <w:p>
      <w:r>
        <w:t>Step-by-step solution</w:t>
      </w:r>
    </w:p>
    <w:p>
      <w:pPr>
        <w:pStyle w:val="SolutionStep"/>
      </w:pPr>
      <w:r>
        <w:t>Step 1. A={the model A, the model C, the model E}; B={the model B, the model C, the model D, the model E}; C={the model A, the model D, the model E}.</w:t>
      </w:r>
    </w:p>
    <w:p>
      <w:pPr>
        <w:pStyle w:val="SolutionStep"/>
      </w:pPr>
      <w:r>
        <w:t>Step 2. A∩B∩C={the model E}.</w:t>
      </w:r>
    </w:p>
    <w:p>
      <w:pPr>
        <w:pStyle w:val="SolutionStep"/>
      </w:pPr>
      <w:r>
        <w:t>Step 3. B\C={the model B, the model C}.</w:t>
      </w:r>
    </w:p>
    <w:p>
      <w:pPr>
        <w:pStyle w:val="SolutionStep"/>
      </w:pPr>
      <w:r>
        <w:t>Step 4. A∪B={the model A, the model C, the model E, the model B, the model D}. The intersection requires simultaneous membership; set difference removes elements that belong to the excluded set; union keeps elements belonging to either set.</w:t>
      </w:r>
    </w:p>
    <w:p>
      <w:pPr>
        <w:pStyle w:val="Answer"/>
      </w:pPr>
      <w:r>
        <w:t>Answer. A∩B∩C={the model E}; B\C={the model B, the model C}; A∪B={the model A, the model C, the model E, the model B, the model D}.</w:t>
      </w:r>
    </w:p>
    <w:p>
      <w:pPr>
        <w:pStyle w:val="Takeaway"/>
      </w:pPr>
      <w:r>
        <w:t>Scientific idea reinforced. Balance depends on geometry and mass position, not only on total weight.</w:t>
      </w:r>
    </w:p>
    <w:p>
      <w:pPr>
        <w:pStyle w:val="Heading3"/>
      </w:pPr>
      <w:r>
        <w:t>Problem 559. Conservation of a quantity</w:t>
      </w:r>
    </w:p>
    <w:p>
      <w:pPr>
        <w:pStyle w:val="ProblemMeta"/>
      </w:pPr>
      <w:r>
        <w:t>Domains: Physics + body + Technology • Grade 1 • New reasoning type: Conservation of a quantity</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In a system closed, the quantity tracked is “mass”, while the total is 33 mass units; after two transfers, “in the base”=3 and “in the body of the object”=7. Nothing entered or left the system.</w:t>
      </w:r>
    </w:p>
    <w:p>
      <w:r>
        <w:t>Question. Determine the value lack from the compartment “in the load”. Then reconstructs a possible transfer of 4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the base”=3, “in the body of the object”=7, “in the load”=23.</w:t>
      </w:r>
    </w:p>
    <w:p>
      <w:pPr>
        <w:pStyle w:val="SolutionStep"/>
      </w:pPr>
      <w:r>
        <w:t>Step 3. Check: 3+7+23=33.</w:t>
      </w:r>
    </w:p>
    <w:p>
      <w:pPr>
        <w:pStyle w:val="SolutionStep"/>
      </w:pPr>
      <w:r>
        <w:t>Step 4. Moving the resource changes its distribution, not the total quantity; any valid reconstruction must satisfy this equality.</w:t>
      </w:r>
    </w:p>
    <w:p>
      <w:pPr>
        <w:pStyle w:val="Answer"/>
      </w:pPr>
      <w:r>
        <w:t>Answer. Consistent final state: “in the base”=3, “in the body of the object”=7, “in the load”=23 mass units; the total is 33.</w:t>
      </w:r>
    </w:p>
    <w:p>
      <w:pPr>
        <w:pStyle w:val="Takeaway"/>
      </w:pPr>
      <w:r>
        <w:t>Scientific idea reinforced. Balance depends on geometry and mass position, not only on total weight.</w:t>
      </w:r>
    </w:p>
    <w:p>
      <w:pPr>
        <w:pStyle w:val="Heading3"/>
      </w:pPr>
      <w:r>
        <w:t>Problem 560. Spatial relationships and orientation</w:t>
      </w:r>
    </w:p>
    <w:p>
      <w:pPr>
        <w:pStyle w:val="ProblemMeta"/>
      </w:pPr>
      <w:r>
        <w:t>Domains: Physics + body + Technology • Grade 1 • New reasoning type: Spatial relationships and orientation</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On a grid map, a step north/south/east/west has the same length. We know: “the center of the base” is south of “left of the base”; “right of the base” is west of “the center of the base”; “the upper shelf” is north of “right of the base”; “the loading point” is northeast of “the center of the base”.</w:t>
      </w:r>
    </w:p>
    <w:p>
      <w:r>
        <w:t>Question. Where is “the upper shelf” relative to “left of the base”? How many elementary moves are required along the described route between them? Represent the coordinates mentally or symbolically.</w:t>
      </w:r>
    </w:p>
    <w:p>
      <w:r>
        <w:t>Step-by-step solution</w:t>
      </w:r>
    </w:p>
    <w:p>
      <w:pPr>
        <w:pStyle w:val="SolutionStep"/>
      </w:pPr>
      <w:r>
        <w:t>Step 1. We place “left of the base” in the coordinate (0,0).</w:t>
      </w:r>
    </w:p>
    <w:p>
      <w:pPr>
        <w:pStyle w:val="SolutionStep"/>
      </w:pPr>
      <w:r>
        <w:t>Step 2. We apply successively the spatial relations, adding the vectors for east/north/west/south.</w:t>
      </w:r>
    </w:p>
    <w:p>
      <w:pPr>
        <w:pStyle w:val="SolutionStep"/>
      </w:pPr>
      <w:r>
        <w:t>Step 3. after the three moves we locate “the upper shelf” at (-1,0).</w:t>
      </w:r>
    </w:p>
    <w:p>
      <w:pPr>
        <w:pStyle w:val="SolutionStep"/>
      </w:pPr>
      <w:r>
        <w:t>Step 4. Therefore “the upper shelf” is west of “left of the base”, while the route described has 3 elementary moves.</w:t>
      </w:r>
    </w:p>
    <w:p>
      <w:pPr>
        <w:pStyle w:val="Answer"/>
      </w:pPr>
      <w:r>
        <w:t>Answer. “the upper shelf” is west of “left of the base”; the given route has 3 steps.</w:t>
      </w:r>
    </w:p>
    <w:p>
      <w:pPr>
        <w:pStyle w:val="Takeaway"/>
      </w:pPr>
      <w:r>
        <w:t>Scientific idea reinforced. Balance depends on geometry and mass position, not only on total weight.</w:t>
      </w:r>
    </w:p>
    <w:p>
      <w:pPr>
        <w:pStyle w:val="Heading2"/>
      </w:pPr>
      <w:r>
        <w:t>Floating, sinking, and average density</w:t>
      </w:r>
    </w:p>
    <w:p>
      <w:pPr>
        <w:pStyle w:val="Heading3"/>
      </w:pPr>
      <w:r>
        <w:t>Problem 561. Necessary and sufficient conditions</w:t>
      </w:r>
    </w:p>
    <w:p>
      <w:pPr>
        <w:pStyle w:val="ProblemMeta"/>
      </w:pPr>
      <w:r>
        <w:t>Domains: Physics + materials • Grade 1 • New reasoning type: Necessary and sufficient conditions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target result is “the object floats”. In this model, it occurs exactly when three conditions are met simultaneously: A=average density is below that of water; B=the object does not take water into the air cavity; C=the volume is maintained. Case P has only A=YES and the other two conditions NO; Case Q has A=NO and the other two YES; Case R has A=B=C=YES.</w:t>
      </w:r>
    </w:p>
    <w:p>
      <w:r>
        <w:t>Question. Analyze the condition A=“average density is below that of water”. Is it necessary for the result? Is it sufficient on its own? What do cases P, Q, and R show?</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Floating is not decided by material alone or mass alone; the ratio of mass to volume matters.</w:t>
      </w:r>
    </w:p>
    <w:p>
      <w:pPr>
        <w:pStyle w:val="Heading3"/>
      </w:pPr>
      <w:r>
        <w:t>Problem 562. Quantifiers: all, some, none</w:t>
      </w:r>
    </w:p>
    <w:p>
      <w:pPr>
        <w:pStyle w:val="ProblemMeta"/>
      </w:pPr>
      <w:r>
        <w:t>Domains: Physics + materials • Grade 1 • New reasoning type: Quantifiers: all, some, none</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observations for the five cases are: the object A: has an air cavity; the object B: has an air cavity, has a large volume; the object C: has a large volume; the object D: has a large volume, has low mass for its volume; the object E: has an air cavity, has low mass for its volume.</w:t>
      </w:r>
    </w:p>
    <w:p>
      <w:r>
        <w:t>Question. Decide whether each statement is true or false in the table: all cases with the property “has an air cavity” also have the property “has a large volume”. / some cases with the property “has an air cavity” also have the property “has a large volume”. / no case with the property “has a large volume” does not have the property “has low mass for its volume”. / some cases with the property “has low mass for its volume” do not have the property “has an air cavity”.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object A.</w:t>
      </w:r>
    </w:p>
    <w:p>
      <w:pPr>
        <w:pStyle w:val="SolutionStep"/>
      </w:pPr>
      <w:r>
        <w:t>Step 3. Statement 2 is true: witness the object B.</w:t>
      </w:r>
    </w:p>
    <w:p>
      <w:pPr>
        <w:pStyle w:val="SolutionStep"/>
      </w:pPr>
      <w:r>
        <w:t>Step 4. Statements 3 and 4 are, respectively: false — the object D is in both categories; true — witness the object D.</w:t>
      </w:r>
    </w:p>
    <w:p>
      <w:pPr>
        <w:pStyle w:val="Answer"/>
      </w:pPr>
      <w:r>
        <w:t>Answer. In order: false, true, false, true.</w:t>
      </w:r>
    </w:p>
    <w:p>
      <w:pPr>
        <w:pStyle w:val="Takeaway"/>
      </w:pPr>
      <w:r>
        <w:t>Scientific idea reinforced. Floating is not decided by material alone or mass alone; the ratio of mass to volume matters.</w:t>
      </w:r>
    </w:p>
    <w:p>
      <w:pPr>
        <w:pStyle w:val="Heading3"/>
      </w:pPr>
      <w:r>
        <w:t>Problem 563. Sets, intersections, and differences</w:t>
      </w:r>
    </w:p>
    <w:p>
      <w:pPr>
        <w:pStyle w:val="ProblemMeta"/>
      </w:pPr>
      <w:r>
        <w:t>Domains: Physics + materials • Grade 1 • New reasoning type: Sets, intersections, and differences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We use the properties as set labels. The object A: has an air cavity; the object B: has an air cavity, has a large volume; the object C: has a large volume; the object D: has a large volume, has low mass for its volume; the object E: has an air cavity, has low mass for its volume.</w:t>
      </w:r>
    </w:p>
    <w:p>
      <w:r>
        <w:t>Question. Construct A=“has an air cavity”, B=“has a large volume”, C=“has low mass for its volume”. Calculate A∩B, A∩C and C\A. Explain for each operation what you keep and what you eliminate.</w:t>
      </w:r>
    </w:p>
    <w:p>
      <w:r>
        <w:t>Step-by-step solution</w:t>
      </w:r>
    </w:p>
    <w:p>
      <w:pPr>
        <w:pStyle w:val="SolutionStep"/>
      </w:pPr>
      <w:r>
        <w:t>Step 1. A={the object A, the object B, the object E}; B={the object B, the object C, the object D}; C={the object D, the object E}.</w:t>
      </w:r>
    </w:p>
    <w:p>
      <w:pPr>
        <w:pStyle w:val="SolutionStep"/>
      </w:pPr>
      <w:r>
        <w:t>Step 2. A∩B={the object B}.</w:t>
      </w:r>
    </w:p>
    <w:p>
      <w:pPr>
        <w:pStyle w:val="SolutionStep"/>
      </w:pPr>
      <w:r>
        <w:t>Step 3. A∩C={the object E}.</w:t>
      </w:r>
    </w:p>
    <w:p>
      <w:pPr>
        <w:pStyle w:val="SolutionStep"/>
      </w:pPr>
      <w:r>
        <w:t>Step 4. C\A={the object D}. The intersection requires simultaneous membership; set difference removes elements that belong to the excluded set; union keeps elements belonging to either set.</w:t>
      </w:r>
    </w:p>
    <w:p>
      <w:pPr>
        <w:pStyle w:val="Answer"/>
      </w:pPr>
      <w:r>
        <w:t>Answer. A∩B={the object B}; A∩C={the object E}; C\A={the object D}.</w:t>
      </w:r>
    </w:p>
    <w:p>
      <w:pPr>
        <w:pStyle w:val="Takeaway"/>
      </w:pPr>
      <w:r>
        <w:t>Scientific idea reinforced. Floating is not decided by material alone or mass alone; the ratio of mass to volume matters.</w:t>
      </w:r>
    </w:p>
    <w:p>
      <w:pPr>
        <w:pStyle w:val="Heading3"/>
      </w:pPr>
      <w:r>
        <w:t>Problem 564. Conservation of a quantity</w:t>
      </w:r>
    </w:p>
    <w:p>
      <w:pPr>
        <w:pStyle w:val="ProblemMeta"/>
      </w:pPr>
      <w:r>
        <w:t>Domains: Physics + materials • Grade 1 • New reasoning type: Conservation of a quantity</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system is closed. The tracked quantity is “trapped air”, and the total is 24 mmodel L; initial state: “in the cavity main”=5, “in the side cavity”=5, “in test chamber”=14. Move 2 units from the compartment “in the cavity main” to the compartment “in the side cavity”, then 2 units from “in the side cavity” to “in test chamber”.</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the cavity main”=3, “in the side cavity”=5, “in test chamber”=16.</w:t>
      </w:r>
    </w:p>
    <w:p>
      <w:pPr>
        <w:pStyle w:val="SolutionStep"/>
      </w:pPr>
      <w:r>
        <w:t>Step 3. Check: 3+5+16=24.</w:t>
      </w:r>
    </w:p>
    <w:p>
      <w:pPr>
        <w:pStyle w:val="SolutionStep"/>
      </w:pPr>
      <w:r>
        <w:t>Step 4. Moving the resource changes its distribution, not the total quantity; any valid reconstruction must satisfy this equality.</w:t>
      </w:r>
    </w:p>
    <w:p>
      <w:pPr>
        <w:pStyle w:val="Answer"/>
      </w:pPr>
      <w:r>
        <w:t>Answer. Consistent final state: “in the cavity main”=3, “in the side cavity”=5, “in test chamber”=16 mmodel L; the total is 24.</w:t>
      </w:r>
    </w:p>
    <w:p>
      <w:pPr>
        <w:pStyle w:val="Takeaway"/>
      </w:pPr>
      <w:r>
        <w:t>Scientific idea reinforced. Floating is not decided by material alone or mass alone; the ratio of mass to volume matters.</w:t>
      </w:r>
    </w:p>
    <w:p>
      <w:pPr>
        <w:pStyle w:val="Heading3"/>
      </w:pPr>
      <w:r>
        <w:t>Problem 565. Spatial relationships and orientation</w:t>
      </w:r>
    </w:p>
    <w:p>
      <w:pPr>
        <w:pStyle w:val="ProblemMeta"/>
      </w:pPr>
      <w:r>
        <w:t>Domains: Physics + materials • Grade 1 • New reasoning type: Spatial relationships and orientation</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On a grid map, a step north/south/east/west has the same length. We know: “zone of floating” is east of “surface of the water”; “the bottom of the container” is north of “zone of floating”; “the edge of the container” is west of “the bottom of the container”; “the platform of test” is northeast of “zone of floating”.</w:t>
      </w:r>
    </w:p>
    <w:p>
      <w:r>
        <w:t>Question. Where is “the edge of the container” relative to “surface of the water”? How many elementary moves are required along the described route between them? Represent the coordinates mentally or symbolically.</w:t>
      </w:r>
    </w:p>
    <w:p>
      <w:r>
        <w:t>Step-by-step solution</w:t>
      </w:r>
    </w:p>
    <w:p>
      <w:pPr>
        <w:pStyle w:val="SolutionStep"/>
      </w:pPr>
      <w:r>
        <w:t>Step 1. We place “surface of the water” in the coordinate (0,0).</w:t>
      </w:r>
    </w:p>
    <w:p>
      <w:pPr>
        <w:pStyle w:val="SolutionStep"/>
      </w:pPr>
      <w:r>
        <w:t>Step 2. We apply successively the spatial relations, adding the vectors for east/north/west/south.</w:t>
      </w:r>
    </w:p>
    <w:p>
      <w:pPr>
        <w:pStyle w:val="SolutionStep"/>
      </w:pPr>
      <w:r>
        <w:t>Step 3. after the three moves we locate “the edge of the container” at (0,1).</w:t>
      </w:r>
    </w:p>
    <w:p>
      <w:pPr>
        <w:pStyle w:val="SolutionStep"/>
      </w:pPr>
      <w:r>
        <w:t>Step 4. Therefore “the edge of the container” is north of “surface of the water”, while the route described has 3 elementary moves.</w:t>
      </w:r>
    </w:p>
    <w:p>
      <w:pPr>
        <w:pStyle w:val="Answer"/>
      </w:pPr>
      <w:r>
        <w:t>Answer. “the edge of the container” is north of “surface of the water”; the given route has 3 steps.</w:t>
      </w:r>
    </w:p>
    <w:p>
      <w:pPr>
        <w:pStyle w:val="Takeaway"/>
      </w:pPr>
      <w:r>
        <w:t>Scientific idea reinforced. Floating is not decided by material alone or mass alone; the ratio of mass to volume matters.</w:t>
      </w:r>
    </w:p>
    <w:p>
      <w:pPr>
        <w:pStyle w:val="Heading2"/>
      </w:pPr>
      <w:r>
        <w:t>Trapped air, compression, and pressure</w:t>
      </w:r>
    </w:p>
    <w:p>
      <w:pPr>
        <w:pStyle w:val="Heading3"/>
      </w:pPr>
      <w:r>
        <w:t>Problem 566. Necessary and sufficient conditions</w:t>
      </w:r>
    </w:p>
    <w:p>
      <w:pPr>
        <w:pStyle w:val="ProblemMeta"/>
      </w:pPr>
      <w:r>
        <w:t>Domains: Physics + weather • Grade 1 • New reasoning type: Necessary and sufficient conditions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target result is “pressure of the trapped air increases”. In this model, it occurs exactly when three conditions are met simultaneously: A=air is trapped; B=the volume available decreases; C=the container has no leak. Case P has only B=YES and the other two conditions NO; Case Q has B=NO and the other two YES; Case R has A=B=C=YES.</w:t>
      </w:r>
    </w:p>
    <w:p>
      <w:r>
        <w:t>Question. A peer state: “if B is true, the result is guaranteed”. Another peer state: “without B, the result is impossible”. Which statement is correct and why?</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Trapped air behaves as a compressible substance; volume, escape path, and pressure are connected.</w:t>
      </w:r>
    </w:p>
    <w:p>
      <w:pPr>
        <w:pStyle w:val="Heading3"/>
      </w:pPr>
      <w:r>
        <w:t>Problem 567. Quantifiers: all, some, none</w:t>
      </w:r>
    </w:p>
    <w:p>
      <w:pPr>
        <w:pStyle w:val="ProblemMeta"/>
      </w:pPr>
      <w:r>
        <w:t>Domains: Physics + weather • Grade 1 • New reasoning type: Quantifiers: all, some, none</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observations for the five cases are: syringe A: has an opening; the balloon B: keeps air trapped, can change its volume; the container C: keeps air trapped, has an opening; the tube D: can change its volume, has an opening; the piston E: keeps air trapped, can change its volume, has an opening.</w:t>
      </w:r>
    </w:p>
    <w:p>
      <w:r>
        <w:t>Question. Decide whether each statement is true or false in the table: all cases with the property “keeps air trapped” also have the property “can change its volume”. / some cases with the property “keeps air trapped” also have the property “can change its volume”. / no case with the property “can change its volume” does not have the property “has an opening”. / some cases with the property “has an opening” do not have the property “keeps air trapped”.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container C.</w:t>
      </w:r>
    </w:p>
    <w:p>
      <w:pPr>
        <w:pStyle w:val="SolutionStep"/>
      </w:pPr>
      <w:r>
        <w:t>Step 3. Statement 2 is true: witness the balloon B.</w:t>
      </w:r>
    </w:p>
    <w:p>
      <w:pPr>
        <w:pStyle w:val="SolutionStep"/>
      </w:pPr>
      <w:r>
        <w:t>Step 4. Statements 3 and 4 are, respectively: false — the tube D is in both categories; true — witness syringe A.</w:t>
      </w:r>
    </w:p>
    <w:p>
      <w:pPr>
        <w:pStyle w:val="Answer"/>
      </w:pPr>
      <w:r>
        <w:t>Answer. In order: false, true, false, true.</w:t>
      </w:r>
    </w:p>
    <w:p>
      <w:pPr>
        <w:pStyle w:val="Takeaway"/>
      </w:pPr>
      <w:r>
        <w:t>Scientific idea reinforced. Trapped air behaves as a compressible substance; volume, escape path, and pressure are connected.</w:t>
      </w:r>
    </w:p>
    <w:p>
      <w:pPr>
        <w:pStyle w:val="Heading3"/>
      </w:pPr>
      <w:r>
        <w:t>Problem 568. Sets, intersections, and differences</w:t>
      </w:r>
    </w:p>
    <w:p>
      <w:pPr>
        <w:pStyle w:val="ProblemMeta"/>
      </w:pPr>
      <w:r>
        <w:t>Domains: Physics + weather • Grade 1 • New reasoning type: Sets, intersections, and differences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We use the properties as set labels. syringe A: has an opening; the balloon B: keeps air trapped, can change its volume; the container C: keeps air trapped, has an opening; the tube D: can change its volume, has an opening; the piston E: keeps air trapped, can change its volume, has an opening.</w:t>
      </w:r>
    </w:p>
    <w:p>
      <w:r>
        <w:t>Question. Construct A=“keeps air trapped”, B=“can change its volume”, C=“has an opening”. Calculate B∩C, A\B and A∪C. Explain for each operation what you keep and what you eliminate.</w:t>
      </w:r>
    </w:p>
    <w:p>
      <w:r>
        <w:t>Step-by-step solution</w:t>
      </w:r>
    </w:p>
    <w:p>
      <w:pPr>
        <w:pStyle w:val="SolutionStep"/>
      </w:pPr>
      <w:r>
        <w:t>Step 1. A={the balloon B, the container C, the piston E}; B={the balloon B, the tube D, the piston E}; C={syringe A, the container C, the tube D, the piston E}.</w:t>
      </w:r>
    </w:p>
    <w:p>
      <w:pPr>
        <w:pStyle w:val="SolutionStep"/>
      </w:pPr>
      <w:r>
        <w:t>Step 2. B∩C={the tube D, the piston E}.</w:t>
      </w:r>
    </w:p>
    <w:p>
      <w:pPr>
        <w:pStyle w:val="SolutionStep"/>
      </w:pPr>
      <w:r>
        <w:t>Step 3. A\B={the container C}.</w:t>
      </w:r>
    </w:p>
    <w:p>
      <w:pPr>
        <w:pStyle w:val="SolutionStep"/>
      </w:pPr>
      <w:r>
        <w:t>Step 4. A∪C={the balloon B, the container C, the piston E, syringe A, the tube D}. The intersection requires simultaneous membership; set difference removes elements that belong to the excluded set; union keeps elements belonging to either set.</w:t>
      </w:r>
    </w:p>
    <w:p>
      <w:pPr>
        <w:pStyle w:val="Answer"/>
      </w:pPr>
      <w:r>
        <w:t>Answer. B∩C={the tube D, the piston E}; A\B={the container C}; A∪C={the balloon B, the container C, the piston E, syringe A, the tube D}.</w:t>
      </w:r>
    </w:p>
    <w:p>
      <w:pPr>
        <w:pStyle w:val="Takeaway"/>
      </w:pPr>
      <w:r>
        <w:t>Scientific idea reinforced. Trapped air behaves as a compressible substance; volume, escape path, and pressure are connected.</w:t>
      </w:r>
    </w:p>
    <w:p>
      <w:pPr>
        <w:pStyle w:val="Heading3"/>
      </w:pPr>
      <w:r>
        <w:t>Problem 569. Conservation of a quantity</w:t>
      </w:r>
    </w:p>
    <w:p>
      <w:pPr>
        <w:pStyle w:val="ProblemMeta"/>
      </w:pPr>
      <w:r>
        <w:t>Domains: Physics + weather • Grade 1 • New reasoning type: Conservation of a quantity</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In a system closed, the quantity tracked is “air volume”, while the total is 27 mL; after two transfers, “in the syringe”=3 and “in the tube”=8. Nothing entered or left the system.</w:t>
      </w:r>
    </w:p>
    <w:p>
      <w:r>
        <w:t>Question. Determine the value lack from the compartment “moved outside”. Then reconstructs a possible transfer of 3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the syringe”=3, “in the tube”=8, “moved outside”=16.</w:t>
      </w:r>
    </w:p>
    <w:p>
      <w:pPr>
        <w:pStyle w:val="SolutionStep"/>
      </w:pPr>
      <w:r>
        <w:t>Step 3. Check: 3+8+16=27.</w:t>
      </w:r>
    </w:p>
    <w:p>
      <w:pPr>
        <w:pStyle w:val="SolutionStep"/>
      </w:pPr>
      <w:r>
        <w:t>Step 4. Moving the resource changes its distribution, not the total quantity; any valid reconstruction must satisfy this equality.</w:t>
      </w:r>
    </w:p>
    <w:p>
      <w:pPr>
        <w:pStyle w:val="Answer"/>
      </w:pPr>
      <w:r>
        <w:t>Answer. Consistent final state: “in the syringe”=3, “in the tube”=8, “moved outside”=16 mL; the total is 27.</w:t>
      </w:r>
    </w:p>
    <w:p>
      <w:pPr>
        <w:pStyle w:val="Takeaway"/>
      </w:pPr>
      <w:r>
        <w:t>Scientific idea reinforced. Trapped air behaves as a compressible substance; volume, escape path, and pressure are connected.</w:t>
      </w:r>
    </w:p>
    <w:p>
      <w:pPr>
        <w:pStyle w:val="Heading3"/>
      </w:pPr>
      <w:r>
        <w:t>Problem 570. Spatial relationships and orientation</w:t>
      </w:r>
    </w:p>
    <w:p>
      <w:pPr>
        <w:pStyle w:val="ProblemMeta"/>
      </w:pPr>
      <w:r>
        <w:t>Domains: Physics + weather • Grade 1 • New reasoning type: Spatial relationships and orientation</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On a grid map, a step north/south/east/west has the same length. We know: “the piston” is north of “the air chamber”; “the opening” is east of “the piston”; “the side tube” is south of “the opening”; “the exterior” is northeast of “the piston”.</w:t>
      </w:r>
    </w:p>
    <w:p>
      <w:r>
        <w:t>Question. Where is “the side tube” relative to “the air chamber”? How many elementary moves are required along the described route between them? Represent the coordinates mentally or symbolically.</w:t>
      </w:r>
    </w:p>
    <w:p>
      <w:r>
        <w:t>Step-by-step solution</w:t>
      </w:r>
    </w:p>
    <w:p>
      <w:pPr>
        <w:pStyle w:val="SolutionStep"/>
      </w:pPr>
      <w:r>
        <w:t>Step 1. We place “the air chamber” in the coordinate (0,0).</w:t>
      </w:r>
    </w:p>
    <w:p>
      <w:pPr>
        <w:pStyle w:val="SolutionStep"/>
      </w:pPr>
      <w:r>
        <w:t>Step 2. We apply successively the spatial relations, adding the vectors for east/north/west/south.</w:t>
      </w:r>
    </w:p>
    <w:p>
      <w:pPr>
        <w:pStyle w:val="SolutionStep"/>
      </w:pPr>
      <w:r>
        <w:t>Step 3. after the three moves we locate “the side tube” at (1,0).</w:t>
      </w:r>
    </w:p>
    <w:p>
      <w:pPr>
        <w:pStyle w:val="SolutionStep"/>
      </w:pPr>
      <w:r>
        <w:t>Step 4. Therefore “the side tube” is east of “the air chamber”, while the route described has 3 elementary moves.</w:t>
      </w:r>
    </w:p>
    <w:p>
      <w:pPr>
        <w:pStyle w:val="Answer"/>
      </w:pPr>
      <w:r>
        <w:t>Answer. “the side tube” is east of “the air chamber”; the given route has 3 steps.</w:t>
      </w:r>
    </w:p>
    <w:p>
      <w:pPr>
        <w:pStyle w:val="Takeaway"/>
      </w:pPr>
      <w:r>
        <w:t>Scientific idea reinforced. Trapped air behaves as a compressible substance; volume, escape path, and pressure are connected.</w:t>
      </w:r>
    </w:p>
    <w:p>
      <w:pPr>
        <w:pStyle w:val="Heading2"/>
      </w:pPr>
      <w:r>
        <w:t>Evaporation and drying of materials</w:t>
      </w:r>
    </w:p>
    <w:p>
      <w:pPr>
        <w:pStyle w:val="Heading3"/>
      </w:pPr>
      <w:r>
        <w:t>Problem 571. Necessary and sufficient conditions</w:t>
      </w:r>
    </w:p>
    <w:p>
      <w:pPr>
        <w:pStyle w:val="ProblemMeta"/>
      </w:pPr>
      <w:r>
        <w:t>Domains: Physics + water + weather • Grade 1 • New reasoning type: Necessary and sufficient conditions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target result is “the material dries quickly in the model”. In this model, it occurs exactly when three conditions are met simultaneously: A=exposed surface is large; B=air circulates; C=air is not already very moist. Case P has only C=YES and the other two conditions NO; Case Q has C=NO and the other two YES; Case R has A=B=C=YES.</w:t>
      </w:r>
    </w:p>
    <w:p>
      <w:r>
        <w:t>Question. Analyze the condition C=“air is not already very moist”. Is it necessary for the result? Is it sufficient on its own? What do cases P, Q, and R show?</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Drying is a surface-transfer process; geometry, air movement, and temperature can change its rate.</w:t>
      </w:r>
    </w:p>
    <w:p>
      <w:pPr>
        <w:pStyle w:val="Heading3"/>
      </w:pPr>
      <w:r>
        <w:t>Problem 572. Quantifiers: all, some, none</w:t>
      </w:r>
    </w:p>
    <w:p>
      <w:pPr>
        <w:pStyle w:val="ProblemMeta"/>
      </w:pPr>
      <w:r>
        <w:t>Domains: Physics + water + weather • Grade 1 • New reasoning type: Quantifiers: all, some, none</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observations for the five cases are: the cloth A: is stretched, is in an air current, starts with the same water; the cloth B: is stretched, starts with the same water; the towel C: is in an air current; the paper D: is stretched; the sponge E: is in an air current, starts with the same water.</w:t>
      </w:r>
    </w:p>
    <w:p>
      <w:r>
        <w:t>Question. Decide whether each statement is true or false in the table: all cases with the property “is stretched” also have the property “is in an air current”. / some cases with the property “is stretched” also have the property “is in an air current”. / no case with the property “is in an air current” does not have the property “starts with the same water”. / some cases with the property “starts with the same water” do not have the property “is stretched”.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cloth B.</w:t>
      </w:r>
    </w:p>
    <w:p>
      <w:pPr>
        <w:pStyle w:val="SolutionStep"/>
      </w:pPr>
      <w:r>
        <w:t>Step 3. Statement 2 is true: witness the cloth A.</w:t>
      </w:r>
    </w:p>
    <w:p>
      <w:pPr>
        <w:pStyle w:val="SolutionStep"/>
      </w:pPr>
      <w:r>
        <w:t>Step 4. Statements 3 and 4 are, respectively: false — the cloth A is in both categories; true — witness the sponge E.</w:t>
      </w:r>
    </w:p>
    <w:p>
      <w:pPr>
        <w:pStyle w:val="Answer"/>
      </w:pPr>
      <w:r>
        <w:t>Answer. In order: false, true, false, true.</w:t>
      </w:r>
    </w:p>
    <w:p>
      <w:pPr>
        <w:pStyle w:val="Takeaway"/>
      </w:pPr>
      <w:r>
        <w:t>Scientific idea reinforced. Drying is a surface-transfer process; geometry, air movement, and temperature can change its rate.</w:t>
      </w:r>
    </w:p>
    <w:p>
      <w:pPr>
        <w:pStyle w:val="Heading3"/>
      </w:pPr>
      <w:r>
        <w:t>Problem 573. Sets, intersections, and differences</w:t>
      </w:r>
    </w:p>
    <w:p>
      <w:pPr>
        <w:pStyle w:val="ProblemMeta"/>
      </w:pPr>
      <w:r>
        <w:t>Domains: Physics + water + weather • Grade 1 • New reasoning type: Sets, intersections, and differences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We use the properties as set labels. The cloth A: is stretched, is in an air current, starts with the same water; the cloth B: is stretched, starts with the same water; the towel C: is in an air current; the paper D: is stretched; the sponge E: is in an air current, starts with the same water.</w:t>
      </w:r>
    </w:p>
    <w:p>
      <w:r>
        <w:t>Question. Construct A=“is stretched”, B=“is in an air current”, C=“starts with the same water”. Calculate A∩B∩C, B\C and A∪B. Explain for each operation what you keep and what you eliminate.</w:t>
      </w:r>
    </w:p>
    <w:p>
      <w:r>
        <w:t>Step-by-step solution</w:t>
      </w:r>
    </w:p>
    <w:p>
      <w:pPr>
        <w:pStyle w:val="SolutionStep"/>
      </w:pPr>
      <w:r>
        <w:t>Step 1. A={the cloth A, the cloth B, the paper D}; B={the cloth A, the towel C, the sponge E}; C={the cloth A, the cloth B, the sponge E}.</w:t>
      </w:r>
    </w:p>
    <w:p>
      <w:pPr>
        <w:pStyle w:val="SolutionStep"/>
      </w:pPr>
      <w:r>
        <w:t>Step 2. A∩B∩C={the cloth A}.</w:t>
      </w:r>
    </w:p>
    <w:p>
      <w:pPr>
        <w:pStyle w:val="SolutionStep"/>
      </w:pPr>
      <w:r>
        <w:t>Step 3. B\C={the towel C}.</w:t>
      </w:r>
    </w:p>
    <w:p>
      <w:pPr>
        <w:pStyle w:val="SolutionStep"/>
      </w:pPr>
      <w:r>
        <w:t>Step 4. A∪B={the cloth A, the cloth B, the paper D, the towel C, the sponge E}. The intersection requires simultaneous membership; set difference removes elements that belong to the excluded set; union keeps elements belonging to either set.</w:t>
      </w:r>
    </w:p>
    <w:p>
      <w:pPr>
        <w:pStyle w:val="Answer"/>
      </w:pPr>
      <w:r>
        <w:t>Answer. A∩B∩C={the cloth A}; B\C={the towel C}; A∪B={the cloth A, the cloth B, the paper D, the towel C, the sponge E}.</w:t>
      </w:r>
    </w:p>
    <w:p>
      <w:pPr>
        <w:pStyle w:val="Takeaway"/>
      </w:pPr>
      <w:r>
        <w:t>Scientific idea reinforced. Drying is a surface-transfer process; geometry, air movement, and temperature can change its rate.</w:t>
      </w:r>
    </w:p>
    <w:p>
      <w:pPr>
        <w:pStyle w:val="Heading3"/>
      </w:pPr>
      <w:r>
        <w:t>Problem 574. Conservation of a quantity</w:t>
      </w:r>
    </w:p>
    <w:p>
      <w:pPr>
        <w:pStyle w:val="ProblemMeta"/>
      </w:pPr>
      <w:r>
        <w:t>Domains: Physics + water + weather • Grade 1 • New reasoning type: Conservation of a quantity</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system is closed. The tracked quantity is “water”, and the total is 30 mL; initial state: “in material”=7, “at the surface”=4, “in air”=19. Move 4 units from the compartment “in material” to the compartment “at the surface”, then 2 units from “at the surface” to “in air”.</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material”=3, “at the surface”=6, “in air”=21.</w:t>
      </w:r>
    </w:p>
    <w:p>
      <w:pPr>
        <w:pStyle w:val="SolutionStep"/>
      </w:pPr>
      <w:r>
        <w:t>Step 3. Check: 3+6+21=30.</w:t>
      </w:r>
    </w:p>
    <w:p>
      <w:pPr>
        <w:pStyle w:val="SolutionStep"/>
      </w:pPr>
      <w:r>
        <w:t>Step 4. Moving the resource changes its distribution, not the total quantity; any valid reconstruction must satisfy this equality.</w:t>
      </w:r>
    </w:p>
    <w:p>
      <w:pPr>
        <w:pStyle w:val="Answer"/>
      </w:pPr>
      <w:r>
        <w:t>Answer. Consistent final state: “in material”=3, “at the surface”=6, “in air”=21 mL; the total is 30.</w:t>
      </w:r>
    </w:p>
    <w:p>
      <w:pPr>
        <w:pStyle w:val="Takeaway"/>
      </w:pPr>
      <w:r>
        <w:t>Scientific idea reinforced. Drying is a surface-transfer process; geometry, air movement, and temperature can change its rate.</w:t>
      </w:r>
    </w:p>
    <w:p>
      <w:pPr>
        <w:pStyle w:val="Heading3"/>
      </w:pPr>
      <w:r>
        <w:t>Problem 575. Spatial relationships and orientation</w:t>
      </w:r>
    </w:p>
    <w:p>
      <w:pPr>
        <w:pStyle w:val="ProblemMeta"/>
      </w:pPr>
      <w:r>
        <w:t>Domains: Physics + water + weather • Grade 1 • New reasoning type: Spatial relationships and orientation</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On a grid map, a step north/south/east/west has the same length. We know: “the windy zone” is west of “the shelf shaded”; “the warm zone” is south of “the windy zone”; “humid chamber” is east of “the warm zone”; “the weighing mass” is northeast of “the windy zone”.</w:t>
      </w:r>
    </w:p>
    <w:p>
      <w:r>
        <w:t>Question. Where is “humid chamber” relative to “the shelf shaded”? How many elementary moves are required along the described route between them? Represent the coordinates mentally or symbolically.</w:t>
      </w:r>
    </w:p>
    <w:p>
      <w:r>
        <w:t>Step-by-step solution</w:t>
      </w:r>
    </w:p>
    <w:p>
      <w:pPr>
        <w:pStyle w:val="SolutionStep"/>
      </w:pPr>
      <w:r>
        <w:t>Step 1. We place “the shelf shaded” in the coordinate (0,0).</w:t>
      </w:r>
    </w:p>
    <w:p>
      <w:pPr>
        <w:pStyle w:val="SolutionStep"/>
      </w:pPr>
      <w:r>
        <w:t>Step 2. We apply successively the spatial relations, adding the vectors for east/north/west/south.</w:t>
      </w:r>
    </w:p>
    <w:p>
      <w:pPr>
        <w:pStyle w:val="SolutionStep"/>
      </w:pPr>
      <w:r>
        <w:t>Step 3. after the three moves we locate “humid chamber” at (0,-1).</w:t>
      </w:r>
    </w:p>
    <w:p>
      <w:pPr>
        <w:pStyle w:val="SolutionStep"/>
      </w:pPr>
      <w:r>
        <w:t>Step 4. Therefore “humid chamber” is south of “the shelf shaded”, while the route described has 3 elementary moves.</w:t>
      </w:r>
    </w:p>
    <w:p>
      <w:pPr>
        <w:pStyle w:val="Answer"/>
      </w:pPr>
      <w:r>
        <w:t>Answer. “humid chamber” is south of “the shelf shaded”; the given route has 3 steps.</w:t>
      </w:r>
    </w:p>
    <w:p>
      <w:pPr>
        <w:pStyle w:val="Takeaway"/>
      </w:pPr>
      <w:r>
        <w:t>Scientific idea reinforced. Drying is a surface-transfer process; geometry, air movement, and temperature can change its rate.</w:t>
      </w:r>
    </w:p>
    <w:p>
      <w:pPr>
        <w:pStyle w:val="Heading2"/>
      </w:pPr>
      <w:r>
        <w:t>Mirrors and the direction of light</w:t>
      </w:r>
    </w:p>
    <w:p>
      <w:pPr>
        <w:pStyle w:val="Heading3"/>
      </w:pPr>
      <w:r>
        <w:t>Problem 576. Necessary and sufficient conditions</w:t>
      </w:r>
    </w:p>
    <w:p>
      <w:pPr>
        <w:pStyle w:val="ProblemMeta"/>
      </w:pPr>
      <w:r>
        <w:t>Domains: Physics + geometry • Grade 1 • New reasoning type: Necessary and sufficient conditions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target result is “the ray reaches the target”. In this model, it occurs exactly when three conditions are met simultaneously: A=the ray meets the mirror; B=the mirror has a suitable orientation; C=the route reflected is not blocked. Case P has only A=YES and the other two conditions NO; Case Q has A=NO and the other two YES; Case R has A=B=C=YES.</w:t>
      </w:r>
    </w:p>
    <w:p>
      <w:r>
        <w:t>Question. A peer state: “if A is true, the result is guaranteed”. Another peer state: “without A, the result is impossible”. Which statement is correct and why?</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Reflection can be treated as a geometric path rule; the ray direction must be followed step by step.</w:t>
      </w:r>
    </w:p>
    <w:p>
      <w:pPr>
        <w:pStyle w:val="Heading3"/>
      </w:pPr>
      <w:r>
        <w:t>Problem 577. Quantifiers: all, some, none</w:t>
      </w:r>
    </w:p>
    <w:p>
      <w:pPr>
        <w:pStyle w:val="ProblemMeta"/>
      </w:pPr>
      <w:r>
        <w:t>Domains: Physics + geometry • Grade 1 • New reasoning type: Quantifiers: all, some, none</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observations for the five cases are: mirror A: reflects toward right, is diagonally oriented; mirror B: reflects toward right; the screen C: is diagonally oriented, is on the route; the source D: reflects toward right, is diagonally oriented, is on the route; the obstacle E: is on the route.</w:t>
      </w:r>
    </w:p>
    <w:p>
      <w:r>
        <w:t>Question. Decide whether each statement is true or false in the table: all cases with the property “reflects toward right” also have the property “is diagonally oriented”. / some cases with the property “reflects toward right” also have the property “is diagonally oriented”. / no case with the property “is diagonally oriented” does not have the property “is on the route”. / some cases with the property “is on the route” do not have the property “reflects toward right”.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mirror B.</w:t>
      </w:r>
    </w:p>
    <w:p>
      <w:pPr>
        <w:pStyle w:val="SolutionStep"/>
      </w:pPr>
      <w:r>
        <w:t>Step 3. Statement 2 is true: witness mirror A.</w:t>
      </w:r>
    </w:p>
    <w:p>
      <w:pPr>
        <w:pStyle w:val="SolutionStep"/>
      </w:pPr>
      <w:r>
        <w:t>Step 4. Statements 3 and 4 are, respectively: false — the screen C is in both categories; true — witness the screen C.</w:t>
      </w:r>
    </w:p>
    <w:p>
      <w:pPr>
        <w:pStyle w:val="Answer"/>
      </w:pPr>
      <w:r>
        <w:t>Answer. In order: false, true, false, true.</w:t>
      </w:r>
    </w:p>
    <w:p>
      <w:pPr>
        <w:pStyle w:val="Takeaway"/>
      </w:pPr>
      <w:r>
        <w:t>Scientific idea reinforced. Reflection can be treated as a geometric path rule; the ray direction must be followed step by step.</w:t>
      </w:r>
    </w:p>
    <w:p>
      <w:pPr>
        <w:pStyle w:val="Heading3"/>
      </w:pPr>
      <w:r>
        <w:t>Problem 578. Sets, intersections, and differences</w:t>
      </w:r>
    </w:p>
    <w:p>
      <w:pPr>
        <w:pStyle w:val="ProblemMeta"/>
      </w:pPr>
      <w:r>
        <w:t>Domains: Physics + geometry • Grade 1 • New reasoning type: Sets, intersections, and differences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We use the properties as set labels. Mirror A: reflects toward right, is diagonally oriented; mirror B: reflects toward right; the screen C: is diagonally oriented, is on the route; the source D: reflects toward right, is diagonally oriented, is on the route; the obstacle E: is on the route.</w:t>
      </w:r>
    </w:p>
    <w:p>
      <w:r>
        <w:t>Question. Construct A=“reflects toward right”, B=“is diagonally oriented”, C=“is on the route”. Calculate A∩B, A∩C and C\A. Explain for each operation what you keep and what you eliminate.</w:t>
      </w:r>
    </w:p>
    <w:p>
      <w:r>
        <w:t>Step-by-step solution</w:t>
      </w:r>
    </w:p>
    <w:p>
      <w:pPr>
        <w:pStyle w:val="SolutionStep"/>
      </w:pPr>
      <w:r>
        <w:t>Step 1. A={mirror A, mirror B, the source D}; B={mirror A, the screen C, the source D}; C={the screen C, the source D, the obstacle E}.</w:t>
      </w:r>
    </w:p>
    <w:p>
      <w:pPr>
        <w:pStyle w:val="SolutionStep"/>
      </w:pPr>
      <w:r>
        <w:t>Step 2. A∩B={mirror A, the source D}.</w:t>
      </w:r>
    </w:p>
    <w:p>
      <w:pPr>
        <w:pStyle w:val="SolutionStep"/>
      </w:pPr>
      <w:r>
        <w:t>Step 3. A∩C={the source D}.</w:t>
      </w:r>
    </w:p>
    <w:p>
      <w:pPr>
        <w:pStyle w:val="SolutionStep"/>
      </w:pPr>
      <w:r>
        <w:t>Step 4. C\A={the screen C, the obstacle E}. The intersection requires simultaneous membership; set difference removes elements that belong to the excluded set; union keeps elements belonging to either set.</w:t>
      </w:r>
    </w:p>
    <w:p>
      <w:pPr>
        <w:pStyle w:val="Answer"/>
      </w:pPr>
      <w:r>
        <w:t>Answer. A∩B={mirror A, the source D}; A∩C={the source D}; C\A={the screen C, the obstacle E}.</w:t>
      </w:r>
    </w:p>
    <w:p>
      <w:pPr>
        <w:pStyle w:val="Takeaway"/>
      </w:pPr>
      <w:r>
        <w:t>Scientific idea reinforced. Reflection can be treated as a geometric path rule; the ray direction must be followed step by step.</w:t>
      </w:r>
    </w:p>
    <w:p>
      <w:pPr>
        <w:pStyle w:val="Heading3"/>
      </w:pPr>
      <w:r>
        <w:t>Problem 579. Conservation of a quantity</w:t>
      </w:r>
    </w:p>
    <w:p>
      <w:pPr>
        <w:pStyle w:val="ProblemMeta"/>
      </w:pPr>
      <w:r>
        <w:t>Domains: Physics + geometry • Grade 1 • New reasoning type: Conservation of a quantity</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In a system closed, the quantity tracked is “segments of the light path”, while the total is 33 segments; after two transfers, “before the mirror”=3 and “after first reflection”=6. Nothing entered or left the system.</w:t>
      </w:r>
    </w:p>
    <w:p>
      <w:r>
        <w:t>Question. Determine the value lack from the compartment “after the second reflection”. Then reconstructs a possible transfer of 2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“before the mirror”=3, “after first reflection”=6, “after the second reflection”=24.</w:t>
      </w:r>
    </w:p>
    <w:p>
      <w:pPr>
        <w:pStyle w:val="SolutionStep"/>
      </w:pPr>
      <w:r>
        <w:t>Step 3. Check: 3+6+24=33.</w:t>
      </w:r>
    </w:p>
    <w:p>
      <w:pPr>
        <w:pStyle w:val="SolutionStep"/>
      </w:pPr>
      <w:r>
        <w:t>Step 4. Moving the resource changes its distribution, not the total quantity; any valid reconstruction must satisfy this equality.</w:t>
      </w:r>
    </w:p>
    <w:p>
      <w:pPr>
        <w:pStyle w:val="Answer"/>
      </w:pPr>
      <w:r>
        <w:t>Answer. Consistent final state: “before the mirror”=3, “after first reflection”=6, “after the second reflection”=24 segments; the total is 33.</w:t>
      </w:r>
    </w:p>
    <w:p>
      <w:pPr>
        <w:pStyle w:val="Takeaway"/>
      </w:pPr>
      <w:r>
        <w:t>Scientific idea reinforced. Reflection can be treated as a geometric path rule; the ray direction must be followed step by step.</w:t>
      </w:r>
    </w:p>
    <w:p>
      <w:pPr>
        <w:pStyle w:val="Heading3"/>
      </w:pPr>
      <w:r>
        <w:t>Problem 580. Spatial relationships and orientation</w:t>
      </w:r>
    </w:p>
    <w:p>
      <w:pPr>
        <w:pStyle w:val="ProblemMeta"/>
      </w:pPr>
      <w:r>
        <w:t>Domains: Physics + geometry • Grade 1 • New reasoning type: Spatial relationships and orientation</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On a grid map, a step north/south/east/west has the same length. We know: “mirror 1” is south of “the source”; “mirror 2” is west of “mirror 1”; “the screen” is north of “mirror 2”; “the obstacle” is northeast of “mirror 1”.</w:t>
      </w:r>
    </w:p>
    <w:p>
      <w:r>
        <w:t>Question. Where is “the screen” relative to “the source”? How many elementary moves are required along the described route between them? Represent the coordinates mentally or symbolically.</w:t>
      </w:r>
    </w:p>
    <w:p>
      <w:r>
        <w:t>Step-by-step solution</w:t>
      </w:r>
    </w:p>
    <w:p>
      <w:pPr>
        <w:pStyle w:val="SolutionStep"/>
      </w:pPr>
      <w:r>
        <w:t>Step 1. We place “the source” in the coordinate (0,0).</w:t>
      </w:r>
    </w:p>
    <w:p>
      <w:pPr>
        <w:pStyle w:val="SolutionStep"/>
      </w:pPr>
      <w:r>
        <w:t>Step 2. We apply successively the spatial relations, adding the vectors for east/north/west/south.</w:t>
      </w:r>
    </w:p>
    <w:p>
      <w:pPr>
        <w:pStyle w:val="SolutionStep"/>
      </w:pPr>
      <w:r>
        <w:t>Step 3. after the three moves we locate “the screen” at (-1,0).</w:t>
      </w:r>
    </w:p>
    <w:p>
      <w:pPr>
        <w:pStyle w:val="SolutionStep"/>
      </w:pPr>
      <w:r>
        <w:t>Step 4. Therefore “the screen” is west of “the source”, while the route described has 3 elementary moves.</w:t>
      </w:r>
    </w:p>
    <w:p>
      <w:pPr>
        <w:pStyle w:val="Answer"/>
      </w:pPr>
      <w:r>
        <w:t>Answer. “the screen” is west of “the source”; the given route has 3 steps.</w:t>
      </w:r>
    </w:p>
    <w:p>
      <w:pPr>
        <w:pStyle w:val="Takeaway"/>
      </w:pPr>
      <w:r>
        <w:t>Scientific idea reinforced. Reflection can be treated as a geometric path rule; the ray direction must be followed step by step.</w:t>
      </w:r>
    </w:p>
    <w:p>
      <w:pPr>
        <w:pStyle w:val="Heading2"/>
      </w:pPr>
      <w:r>
        <w:t>Echo, absorption, and room acoustics</w:t>
      </w:r>
    </w:p>
    <w:p>
      <w:pPr>
        <w:pStyle w:val="Heading3"/>
      </w:pPr>
      <w:r>
        <w:t>Problem 581. Necessary and sufficient conditions</w:t>
      </w:r>
    </w:p>
    <w:p>
      <w:pPr>
        <w:pStyle w:val="ProblemMeta"/>
      </w:pPr>
      <w:r>
        <w:t>Domains: Physics + materials • Grade 1 • New reasoning type: Necessary and sufficient conditions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target result is “the echo is reduced”. In this model, it occurs exactly when three conditions are met simultaneously: A=there is absorbent material; B=the reflective surface is sufficiently covered; C=the source is tested at the same intensity. Case P has only B=YES and the other two conditions NO; Case Q has B=NO and the other two YES; Case R has A=B=C=YES.</w:t>
      </w:r>
    </w:p>
    <w:p>
      <w:r>
        <w:t>Question. Analyze the condition B=“the reflective surface is sufficiently covered”. Is it necessary for the result? Is it sufficient on its own? What do cases P, Q, and R show?</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Room acoustics result from paths and materials that reflect or absorb sound.</w:t>
      </w:r>
    </w:p>
    <w:p>
      <w:pPr>
        <w:pStyle w:val="Heading3"/>
      </w:pPr>
      <w:r>
        <w:t>Problem 582. Quantifiers: all, some, none</w:t>
      </w:r>
    </w:p>
    <w:p>
      <w:pPr>
        <w:pStyle w:val="ProblemMeta"/>
      </w:pPr>
      <w:r>
        <w:t>Domains: Physics + materials • Grade 1 • New reasoning type: Quantifiers: all, some, none</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observations for the five cases are: the wall A: is hard, absorbs a lot in the model; the curtain B: is porous; the panel C: is hard, is porous; the floor D: is porous, absorbs a lot in the model; the ceiling E: is hard, is porous, absorbs a lot in the model.</w:t>
      </w:r>
    </w:p>
    <w:p>
      <w:r>
        <w:t>Question. Decide whether each statement is true or false in the table: all cases with the property “is hard” also have the property “is porous”. / some cases with the property “is hard” also have the property “is porous”. / no case with the property “is porous” does not have the property “absorbs a lot in the model”. / some cases with the property “absorbs a lot in the model” do not have the property “is hard”.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wall A.</w:t>
      </w:r>
    </w:p>
    <w:p>
      <w:pPr>
        <w:pStyle w:val="SolutionStep"/>
      </w:pPr>
      <w:r>
        <w:t>Step 3. Statement 2 is true: witness the panel C.</w:t>
      </w:r>
    </w:p>
    <w:p>
      <w:pPr>
        <w:pStyle w:val="SolutionStep"/>
      </w:pPr>
      <w:r>
        <w:t>Step 4. Statements 3 and 4 are, respectively: false — the floor D is in both categories; true — witness the floor D.</w:t>
      </w:r>
    </w:p>
    <w:p>
      <w:pPr>
        <w:pStyle w:val="Answer"/>
      </w:pPr>
      <w:r>
        <w:t>Answer. In order: false, true, false, true.</w:t>
      </w:r>
    </w:p>
    <w:p>
      <w:pPr>
        <w:pStyle w:val="Takeaway"/>
      </w:pPr>
      <w:r>
        <w:t>Scientific idea reinforced. Room acoustics result from paths and materials that reflect or absorb sound.</w:t>
      </w:r>
    </w:p>
    <w:p>
      <w:pPr>
        <w:pStyle w:val="Heading3"/>
      </w:pPr>
      <w:r>
        <w:t>Problem 583. Sets, intersections, and differences</w:t>
      </w:r>
    </w:p>
    <w:p>
      <w:pPr>
        <w:pStyle w:val="ProblemMeta"/>
      </w:pPr>
      <w:r>
        <w:t>Domains: Physics + materials • Grade 1 • New reasoning type: Sets, intersections, and differences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We use the properties as set labels. The wall A: is hard, absorbs a lot in the model; the curtain B: is porous; the panel C: is hard, is porous; the floor D: is porous, absorbs a lot in the model; the ceiling E: is hard, is porous, absorbs a lot in the model.</w:t>
      </w:r>
    </w:p>
    <w:p>
      <w:r>
        <w:t>Question. Construct A=“is hard”, B=“is porous”, C=“absorbs a lot in the model”. Calculate B∩C, A\B and A∪C. Explain for each operation what you keep and what you eliminate.</w:t>
      </w:r>
    </w:p>
    <w:p>
      <w:r>
        <w:t>Step-by-step solution</w:t>
      </w:r>
    </w:p>
    <w:p>
      <w:pPr>
        <w:pStyle w:val="SolutionStep"/>
      </w:pPr>
      <w:r>
        <w:t>Step 1. A={the wall A, the panel C, the ceiling E}; B={the curtain B, the panel C, the floor D, the ceiling E}; C={the wall A, the floor D, the ceiling E}.</w:t>
      </w:r>
    </w:p>
    <w:p>
      <w:pPr>
        <w:pStyle w:val="SolutionStep"/>
      </w:pPr>
      <w:r>
        <w:t>Step 2. B∩C={the floor D, the ceiling E}.</w:t>
      </w:r>
    </w:p>
    <w:p>
      <w:pPr>
        <w:pStyle w:val="SolutionStep"/>
      </w:pPr>
      <w:r>
        <w:t>Step 3. A\B={the wall A}.</w:t>
      </w:r>
    </w:p>
    <w:p>
      <w:pPr>
        <w:pStyle w:val="SolutionStep"/>
      </w:pPr>
      <w:r>
        <w:t>Step 4. A∪C={the wall A, the panel C, the ceiling E, the floor D}. The intersection requires simultaneous membership; set difference removes elements that belong to the excluded set; union keeps elements belonging to either set.</w:t>
      </w:r>
    </w:p>
    <w:p>
      <w:pPr>
        <w:pStyle w:val="Answer"/>
      </w:pPr>
      <w:r>
        <w:t>Answer. B∩C={the floor D, the ceiling E}; A\B={the wall A}; A∪C={the wall A, the panel C, the ceiling E, the floor D}.</w:t>
      </w:r>
    </w:p>
    <w:p>
      <w:pPr>
        <w:pStyle w:val="Takeaway"/>
      </w:pPr>
      <w:r>
        <w:t>Scientific idea reinforced. Room acoustics result from paths and materials that reflect or absorb sound.</w:t>
      </w:r>
    </w:p>
    <w:p>
      <w:pPr>
        <w:pStyle w:val="Heading3"/>
      </w:pPr>
      <w:r>
        <w:t>Problem 584. Conservation of a quantity</w:t>
      </w:r>
    </w:p>
    <w:p>
      <w:pPr>
        <w:pStyle w:val="ProblemMeta"/>
      </w:pPr>
      <w:r>
        <w:t>Domains: Physics + materials • Grade 1 • New reasoning type: Conservation of a quantity</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system is closed. The tracked quantity is “sound energy”, and the total is 24 load units; initial state: “direct”=6, “reflected”=6, “absorbed”=12. Move 3 units from the compartment “direct” to the compartment “reflected”, then 2 units from “reflected” to “absorbed”.</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“direct”=3, “reflected”=7, “absorbed”=14.</w:t>
      </w:r>
    </w:p>
    <w:p>
      <w:pPr>
        <w:pStyle w:val="SolutionStep"/>
      </w:pPr>
      <w:r>
        <w:t>Step 3. Check: 3+7+14=24.</w:t>
      </w:r>
    </w:p>
    <w:p>
      <w:pPr>
        <w:pStyle w:val="SolutionStep"/>
      </w:pPr>
      <w:r>
        <w:t>Step 4. Moving the resource changes its distribution, not the total quantity; any valid reconstruction must satisfy this equality.</w:t>
      </w:r>
    </w:p>
    <w:p>
      <w:pPr>
        <w:pStyle w:val="Answer"/>
      </w:pPr>
      <w:r>
        <w:t>Answer. Consistent final state: “direct”=3, “reflected”=7, “absorbed”=14 load units; the total is 24.</w:t>
      </w:r>
    </w:p>
    <w:p>
      <w:pPr>
        <w:pStyle w:val="Takeaway"/>
      </w:pPr>
      <w:r>
        <w:t>Scientific idea reinforced. Room acoustics result from paths and materials that reflect or absorb sound.</w:t>
      </w:r>
    </w:p>
    <w:p>
      <w:pPr>
        <w:pStyle w:val="Heading3"/>
      </w:pPr>
      <w:r>
        <w:t>Problem 585. Spatial relationships and orientation</w:t>
      </w:r>
    </w:p>
    <w:p>
      <w:pPr>
        <w:pStyle w:val="ProblemMeta"/>
      </w:pPr>
      <w:r>
        <w:t>Domains: Physics + materials • Grade 1 • New reasoning type: Spatial relationships and orientation</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On a grid map, a step north/south/east/west has the same length. We know: “the nearby wall” is east of “the source”; “the far wall” is north of “the nearby wall”; “the absorbent panel” is west of “the far wall”; “the microphone” is northeast of “the nearby wall”.</w:t>
      </w:r>
    </w:p>
    <w:p>
      <w:r>
        <w:t>Question. Where is “the absorbent panel” relative to “the source”? How many elementary moves are required along the described route between them? Represent the coordinates mentally or symbolically.</w:t>
      </w:r>
    </w:p>
    <w:p>
      <w:r>
        <w:t>Step-by-step solution</w:t>
      </w:r>
    </w:p>
    <w:p>
      <w:pPr>
        <w:pStyle w:val="SolutionStep"/>
      </w:pPr>
      <w:r>
        <w:t>Step 1. We place “the source” in the coordinate (0,0).</w:t>
      </w:r>
    </w:p>
    <w:p>
      <w:pPr>
        <w:pStyle w:val="SolutionStep"/>
      </w:pPr>
      <w:r>
        <w:t>Step 2. We apply successively the spatial relations, adding the vectors for east/north/west/south.</w:t>
      </w:r>
    </w:p>
    <w:p>
      <w:pPr>
        <w:pStyle w:val="SolutionStep"/>
      </w:pPr>
      <w:r>
        <w:t>Step 3. after the three moves we locate “the absorbent panel” at (0,1).</w:t>
      </w:r>
    </w:p>
    <w:p>
      <w:pPr>
        <w:pStyle w:val="SolutionStep"/>
      </w:pPr>
      <w:r>
        <w:t>Step 4. Therefore “the absorbent panel” is north of “the source”, while the route described has 3 elementary moves.</w:t>
      </w:r>
    </w:p>
    <w:p>
      <w:pPr>
        <w:pStyle w:val="Answer"/>
      </w:pPr>
      <w:r>
        <w:t>Answer. “the absorbent panel” is north of “the source”; the given route has 3 steps.</w:t>
      </w:r>
    </w:p>
    <w:p>
      <w:pPr>
        <w:pStyle w:val="Takeaway"/>
      </w:pPr>
      <w:r>
        <w:t>Scientific idea reinforced. Room acoustics result from paths and materials that reflect or absorb sound.</w:t>
      </w:r>
    </w:p>
    <w:p>
      <w:pPr>
        <w:pStyle w:val="Heading2"/>
      </w:pPr>
      <w:r>
        <w:t>Conductors, insulators, and electrical safety</w:t>
      </w:r>
    </w:p>
    <w:p>
      <w:pPr>
        <w:pStyle w:val="Heading3"/>
      </w:pPr>
      <w:r>
        <w:t>Problem 586. Necessary and sufficient conditions</w:t>
      </w:r>
    </w:p>
    <w:p>
      <w:pPr>
        <w:pStyle w:val="ProblemMeta"/>
      </w:pPr>
      <w:r>
        <w:t>Domains: Physics + Technology • Grade 1 • New reasoning type: Necessary and sufficient conditions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target result is “the teaching circuit operates safely”. In this model, it occurs exactly when three conditions are met simultaneously: A=the conducting path is continuous; B=the useful contacts are conductive; C=the touched parts have been insulated. Case P has only C=YES and the other two conditions NO; Case Q has C=NO and the other two YES; Case R has A=B=C=YES.</w:t>
      </w:r>
    </w:p>
    <w:p>
      <w:r>
        <w:t>Question. A peer state: “if C is true, the result is guaranteed”. Another peer state: “without C, the result is impossible”. Which statement is correct and why?</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A circuit must be analyzed as a continuous and safe path, separating the role of conductors from that of insulation.</w:t>
      </w:r>
    </w:p>
    <w:p>
      <w:pPr>
        <w:pStyle w:val="Heading3"/>
      </w:pPr>
      <w:r>
        <w:t>Problem 587. Quantifiers: all, some, none</w:t>
      </w:r>
    </w:p>
    <w:p>
      <w:pPr>
        <w:pStyle w:val="ProblemMeta"/>
      </w:pPr>
      <w:r>
        <w:t>Domains: Physics + Technology • Grade 1 • New reasoning type: Quantifiers: all, some, none</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observations for the five cases are: the wire A: is conductor; the clamp B: is conductor, is insulated on the outside; the seed coat C: is insulated on the outside; the switch D: is insulated on the outside, can close the path; the bulb E: is conductor, can close the path.</w:t>
      </w:r>
    </w:p>
    <w:p>
      <w:r>
        <w:t>Question. Decide whether each statement is true or false in the table: all cases with the property “is conductor” also have the property “is insulated on the outside”. / some cases with the property “is conductor” also have the property “is insulated on the outside”. / no case with the property “is insulated on the outside” does not have the property “can close the path”. / some cases with the property “can close the path” do not have the property “is conductor”.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wire A.</w:t>
      </w:r>
    </w:p>
    <w:p>
      <w:pPr>
        <w:pStyle w:val="SolutionStep"/>
      </w:pPr>
      <w:r>
        <w:t>Step 3. Statement 2 is true: witness the clamp B.</w:t>
      </w:r>
    </w:p>
    <w:p>
      <w:pPr>
        <w:pStyle w:val="SolutionStep"/>
      </w:pPr>
      <w:r>
        <w:t>Step 4. Statements 3 and 4 are, respectively: false — the switch D is in both categories; true — witness the switch D.</w:t>
      </w:r>
    </w:p>
    <w:p>
      <w:pPr>
        <w:pStyle w:val="Answer"/>
      </w:pPr>
      <w:r>
        <w:t>Answer. In order: false, true, false, true.</w:t>
      </w:r>
    </w:p>
    <w:p>
      <w:pPr>
        <w:pStyle w:val="Takeaway"/>
      </w:pPr>
      <w:r>
        <w:t>Scientific idea reinforced. A circuit must be analyzed as a continuous and safe path, separating the role of conductors from that of insulation.</w:t>
      </w:r>
    </w:p>
    <w:p>
      <w:pPr>
        <w:pStyle w:val="Heading3"/>
      </w:pPr>
      <w:r>
        <w:t>Problem 588. Sets, intersections, and differences</w:t>
      </w:r>
    </w:p>
    <w:p>
      <w:pPr>
        <w:pStyle w:val="ProblemMeta"/>
      </w:pPr>
      <w:r>
        <w:t>Domains: Physics + Technology • Grade 1 • New reasoning type: Sets, intersections, and differences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We use the properties as set labels. The wire A: is conductor; the clamp B: is conductor, is insulated on the outside; the seed coat C: is insulated on the outside; the switch D: is insulated on the outside, can close the path; the bulb E: is conductor, can close the path.</w:t>
      </w:r>
    </w:p>
    <w:p>
      <w:r>
        <w:t>Question. Construct A=“is conductor”, B=“is insulated on the outside”, C=“can close the path”. Calculate A∩B∩C, B\C and A∪B. Explain for each operation what you keep and what you eliminate.</w:t>
      </w:r>
    </w:p>
    <w:p>
      <w:r>
        <w:t>Step-by-step solution</w:t>
      </w:r>
    </w:p>
    <w:p>
      <w:pPr>
        <w:pStyle w:val="SolutionStep"/>
      </w:pPr>
      <w:r>
        <w:t>Step 1. A={the wire A, the clamp B, the bulb E}; B={the clamp B, the seed coat C, the switch D}; C={the switch D, the bulb E}.</w:t>
      </w:r>
    </w:p>
    <w:p>
      <w:pPr>
        <w:pStyle w:val="SolutionStep"/>
      </w:pPr>
      <w:r>
        <w:t>Step 2. A∩B∩C=∅.</w:t>
      </w:r>
    </w:p>
    <w:p>
      <w:pPr>
        <w:pStyle w:val="SolutionStep"/>
      </w:pPr>
      <w:r>
        <w:t>Step 3. B\C={the clamp B, the seed coat C}.</w:t>
      </w:r>
    </w:p>
    <w:p>
      <w:pPr>
        <w:pStyle w:val="SolutionStep"/>
      </w:pPr>
      <w:r>
        <w:t>Step 4. A∪B={the wire A, the clamp B, the bulb E, the seed coat C, the switch D}. The intersection requires simultaneous membership; set difference removes elements that belong to the excluded set; union keeps elements belonging to either set.</w:t>
      </w:r>
    </w:p>
    <w:p>
      <w:pPr>
        <w:pStyle w:val="Answer"/>
      </w:pPr>
      <w:r>
        <w:t>Answer. A∩B∩C=∅; B\C={the clamp B, the seed coat C}; A∪B={the wire A, the clamp B, the bulb E, the seed coat C, the switch D}.</w:t>
      </w:r>
    </w:p>
    <w:p>
      <w:pPr>
        <w:pStyle w:val="Takeaway"/>
      </w:pPr>
      <w:r>
        <w:t>Scientific idea reinforced. A circuit must be analyzed as a continuous and safe path, separating the role of conductors from that of insulation.</w:t>
      </w:r>
    </w:p>
    <w:p>
      <w:pPr>
        <w:pStyle w:val="Heading3"/>
      </w:pPr>
      <w:r>
        <w:t>Problem 589. Conservation of a quantity</w:t>
      </w:r>
    </w:p>
    <w:p>
      <w:pPr>
        <w:pStyle w:val="ProblemMeta"/>
      </w:pPr>
      <w:r>
        <w:t>Domains: Physics + Technology • Grade 1 • New reasoning type: Conservation of a quantity</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In a system closed, the quantity tracked is “load in the model”, while the total is 27 load units; after two transfers, “in source”=3 and “along the path”=7. Nothing entered or left the system.</w:t>
      </w:r>
    </w:p>
    <w:p>
      <w:r>
        <w:t>Question. Determine the value lack from the compartment “returned to the source”. Then reconstructs a possible transfer of 4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source”=3, “along the path”=7, “returned to the source”=17.</w:t>
      </w:r>
    </w:p>
    <w:p>
      <w:pPr>
        <w:pStyle w:val="SolutionStep"/>
      </w:pPr>
      <w:r>
        <w:t>Step 3. Check: 3+7+17=27.</w:t>
      </w:r>
    </w:p>
    <w:p>
      <w:pPr>
        <w:pStyle w:val="SolutionStep"/>
      </w:pPr>
      <w:r>
        <w:t>Step 4. Moving the resource changes its distribution, not the total quantity; any valid reconstruction must satisfy this equality.</w:t>
      </w:r>
    </w:p>
    <w:p>
      <w:pPr>
        <w:pStyle w:val="Answer"/>
      </w:pPr>
      <w:r>
        <w:t>Answer. Consistent final state: “in source”=3, “along the path”=7, “returned to the source”=17 load units; the total is 27.</w:t>
      </w:r>
    </w:p>
    <w:p>
      <w:pPr>
        <w:pStyle w:val="Takeaway"/>
      </w:pPr>
      <w:r>
        <w:t>Scientific idea reinforced. A circuit must be analyzed as a continuous and safe path, separating the role of conductors from that of insulation.</w:t>
      </w:r>
    </w:p>
    <w:p>
      <w:pPr>
        <w:pStyle w:val="Heading3"/>
      </w:pPr>
      <w:r>
        <w:t>Problem 590. Spatial relationships and orientation</w:t>
      </w:r>
    </w:p>
    <w:p>
      <w:pPr>
        <w:pStyle w:val="ProblemMeta"/>
      </w:pPr>
      <w:r>
        <w:t>Domains: Physics + Technology • Grade 1 • New reasoning type: Spatial relationships and orientation</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On a grid map, a step north/south/east/west has the same length. We know: “the switch” is north of “the positive terminal”; “the bulb” is east of “the switch”; “the negative terminal” is south of “the bulb”; “the insulated handle” is northeast of “the switch”.</w:t>
      </w:r>
    </w:p>
    <w:p>
      <w:r>
        <w:t>Question. Where is “the negative terminal” relative to “the positive terminal”? How many elementary moves are required along the described route between them? Represent the coordinates mentally or symbolically.</w:t>
      </w:r>
    </w:p>
    <w:p>
      <w:r>
        <w:t>Step-by-step solution</w:t>
      </w:r>
    </w:p>
    <w:p>
      <w:pPr>
        <w:pStyle w:val="SolutionStep"/>
      </w:pPr>
      <w:r>
        <w:t>Step 1. We place “the positive terminal” in the coordinate (0,0).</w:t>
      </w:r>
    </w:p>
    <w:p>
      <w:pPr>
        <w:pStyle w:val="SolutionStep"/>
      </w:pPr>
      <w:r>
        <w:t>Step 2. We apply successively the spatial relations, adding the vectors for east/north/west/south.</w:t>
      </w:r>
    </w:p>
    <w:p>
      <w:pPr>
        <w:pStyle w:val="SolutionStep"/>
      </w:pPr>
      <w:r>
        <w:t>Step 3. after the three moves we locate “the negative terminal” at (1,0).</w:t>
      </w:r>
    </w:p>
    <w:p>
      <w:pPr>
        <w:pStyle w:val="SolutionStep"/>
      </w:pPr>
      <w:r>
        <w:t>Step 4. Therefore “the negative terminal” is east of “the positive terminal”, while the route described has 3 elementary moves.</w:t>
      </w:r>
    </w:p>
    <w:p>
      <w:pPr>
        <w:pStyle w:val="Answer"/>
      </w:pPr>
      <w:r>
        <w:t>Answer. “the negative terminal” is east of “the positive terminal”; the given route has 3 steps.</w:t>
      </w:r>
    </w:p>
    <w:p>
      <w:pPr>
        <w:pStyle w:val="Takeaway"/>
      </w:pPr>
      <w:r>
        <w:t>Scientific idea reinforced. A circuit must be analyzed as a continuous and safe path, separating the role of conductors from that of insulation.</w:t>
      </w:r>
    </w:p>
    <w:p>
      <w:pPr>
        <w:pStyle w:val="Heading2"/>
      </w:pPr>
      <w:r>
        <w:t>Energy transformations in devices</w:t>
      </w:r>
    </w:p>
    <w:p>
      <w:pPr>
        <w:pStyle w:val="Heading3"/>
      </w:pPr>
      <w:r>
        <w:t>Problem 591. Necessary and sufficient conditions</w:t>
      </w:r>
    </w:p>
    <w:p>
      <w:pPr>
        <w:pStyle w:val="ProblemMeta"/>
      </w:pPr>
      <w:r>
        <w:t>Domains: Physics + Technology • Grade 1 • New reasoning type: Necessary and sufficient conditions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target result is “the device produces the required useful output”. In this model, it occurs exactly when three conditions are met simultaneously: A=there is a source of energy; B=the transfer path works; C=the suitable converter is connected. Case P has only A=YES and the other two conditions NO; Case Q has A=NO and the other two YES; Case R has A=B=C=YES.</w:t>
      </w:r>
    </w:p>
    <w:p>
      <w:r>
        <w:t>Question. Analyze the condition A=“there is a source of energy”. Is it necessary for the result? Is it sufficient on its own? What do cases P, Q, and R show?</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Energy transformations are traced as flows: source, transfer, useful output, and losses.</w:t>
      </w:r>
    </w:p>
    <w:p>
      <w:pPr>
        <w:pStyle w:val="Heading3"/>
      </w:pPr>
      <w:r>
        <w:t>Problem 592. Quantifiers: all, some, none</w:t>
      </w:r>
    </w:p>
    <w:p>
      <w:pPr>
        <w:pStyle w:val="ProblemMeta"/>
      </w:pPr>
      <w:r>
        <w:t>Domains: Physics + Technology • Grade 1 • New reasoning type: Quantifiers: all, some, none</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observations for the five cases are: the battery A: produces motion; the bulb B: stores energy, produces light; the motor C: stores energy, produces motion; the wire D: produces light, produces motion; the resistor E: stores energy, produces light, produces motion.</w:t>
      </w:r>
    </w:p>
    <w:p>
      <w:r>
        <w:t>Question. Decide whether each statement is true or false in the table: all cases with the property “stores energy” also have the property “produces light”. / some cases with the property “stores energy” also have the property “produces light”. / no case with the property “produces light” does not have the property “produces motion”. / some cases with the property “produces motion” do not have the property “stores energy”.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motor C.</w:t>
      </w:r>
    </w:p>
    <w:p>
      <w:pPr>
        <w:pStyle w:val="SolutionStep"/>
      </w:pPr>
      <w:r>
        <w:t>Step 3. Statement 2 is true: witness the bulb B.</w:t>
      </w:r>
    </w:p>
    <w:p>
      <w:pPr>
        <w:pStyle w:val="SolutionStep"/>
      </w:pPr>
      <w:r>
        <w:t>Step 4. Statements 3 and 4 are, respectively: false — the wire D is in both categories; true — witness the battery A.</w:t>
      </w:r>
    </w:p>
    <w:p>
      <w:pPr>
        <w:pStyle w:val="Answer"/>
      </w:pPr>
      <w:r>
        <w:t>Answer. In order: false, true, false, true.</w:t>
      </w:r>
    </w:p>
    <w:p>
      <w:pPr>
        <w:pStyle w:val="Takeaway"/>
      </w:pPr>
      <w:r>
        <w:t>Scientific idea reinforced. Energy transformations are traced as flows: source, transfer, useful output, and losses.</w:t>
      </w:r>
    </w:p>
    <w:p>
      <w:pPr>
        <w:pStyle w:val="Heading3"/>
      </w:pPr>
      <w:r>
        <w:t>Problem 593. Sets, intersections, and differences</w:t>
      </w:r>
    </w:p>
    <w:p>
      <w:pPr>
        <w:pStyle w:val="ProblemMeta"/>
      </w:pPr>
      <w:r>
        <w:t>Domains: Physics + Technology • Grade 1 • New reasoning type: Sets, intersections, and differences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We use the properties as set labels. The battery A: produces motion; the bulb B: stores energy, produces light; the motor C: stores energy, produces motion; the wire D: produces light, produces motion; the resistor E: stores energy, produces light, produces motion.</w:t>
      </w:r>
    </w:p>
    <w:p>
      <w:r>
        <w:t>Question. Construct A=“stores energy”, B=“produces light”, C=“produces motion”. Calculate A∩B, A∩C and C\A. Explain for each operation what you keep and what you eliminate.</w:t>
      </w:r>
    </w:p>
    <w:p>
      <w:r>
        <w:t>Step-by-step solution</w:t>
      </w:r>
    </w:p>
    <w:p>
      <w:pPr>
        <w:pStyle w:val="SolutionStep"/>
      </w:pPr>
      <w:r>
        <w:t>Step 1. A={the bulb B, the motor C, the resistor E}; B={the bulb B, the wire D, the resistor E}; C={the battery A, the motor C, the wire D, the resistor E}.</w:t>
      </w:r>
    </w:p>
    <w:p>
      <w:pPr>
        <w:pStyle w:val="SolutionStep"/>
      </w:pPr>
      <w:r>
        <w:t>Step 2. A∩B={the bulb B, the resistor E}.</w:t>
      </w:r>
    </w:p>
    <w:p>
      <w:pPr>
        <w:pStyle w:val="SolutionStep"/>
      </w:pPr>
      <w:r>
        <w:t>Step 3. A∩C={the motor C, the resistor E}.</w:t>
      </w:r>
    </w:p>
    <w:p>
      <w:pPr>
        <w:pStyle w:val="SolutionStep"/>
      </w:pPr>
      <w:r>
        <w:t>Step 4. C\A={the battery A, the wire D}. The intersection requires simultaneous membership; set difference removes elements that belong to the excluded set; union keeps elements belonging to either set.</w:t>
      </w:r>
    </w:p>
    <w:p>
      <w:pPr>
        <w:pStyle w:val="Answer"/>
      </w:pPr>
      <w:r>
        <w:t>Answer. A∩B={the bulb B, the resistor E}; A∩C={the motor C, the resistor E}; C\A={the battery A, the wire D}.</w:t>
      </w:r>
    </w:p>
    <w:p>
      <w:pPr>
        <w:pStyle w:val="Takeaway"/>
      </w:pPr>
      <w:r>
        <w:t>Scientific idea reinforced. Energy transformations are traced as flows: source, transfer, useful output, and losses.</w:t>
      </w:r>
    </w:p>
    <w:p>
      <w:pPr>
        <w:pStyle w:val="Heading3"/>
      </w:pPr>
      <w:r>
        <w:t>Problem 594. Conservation of a quantity</w:t>
      </w:r>
    </w:p>
    <w:p>
      <w:pPr>
        <w:pStyle w:val="ProblemMeta"/>
      </w:pPr>
      <w:r>
        <w:t>Domains: Physics + Technology • Grade 1 • New reasoning type: Conservation of a quantity</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system is closed. The tracked quantity is “energy”, and the total is 30 J-model; initial state: “in source”=5, “useful output”=5, “dissipated heat”=20. Move 2 units from the compartment “in source” to the compartment “useful output”, then 2 units from “useful output” to “dissipated heat”.</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source”=3, “useful output”=5, “dissipated heat”=22.</w:t>
      </w:r>
    </w:p>
    <w:p>
      <w:pPr>
        <w:pStyle w:val="SolutionStep"/>
      </w:pPr>
      <w:r>
        <w:t>Step 3. Check: 3+5+22=30.</w:t>
      </w:r>
    </w:p>
    <w:p>
      <w:pPr>
        <w:pStyle w:val="SolutionStep"/>
      </w:pPr>
      <w:r>
        <w:t>Step 4. Moving the resource changes its distribution, not the total quantity; any valid reconstruction must satisfy this equality.</w:t>
      </w:r>
    </w:p>
    <w:p>
      <w:pPr>
        <w:pStyle w:val="Answer"/>
      </w:pPr>
      <w:r>
        <w:t>Answer. Consistent final state: “in source”=3, “useful output”=5, “dissipated heat”=22 J-model; the total is 30.</w:t>
      </w:r>
    </w:p>
    <w:p>
      <w:pPr>
        <w:pStyle w:val="Takeaway"/>
      </w:pPr>
      <w:r>
        <w:t>Scientific idea reinforced. Energy transformations are traced as flows: source, transfer, useful output, and losses.</w:t>
      </w:r>
    </w:p>
    <w:p>
      <w:pPr>
        <w:pStyle w:val="Heading3"/>
      </w:pPr>
      <w:r>
        <w:t>Problem 595. Spatial relationships and orientation</w:t>
      </w:r>
    </w:p>
    <w:p>
      <w:pPr>
        <w:pStyle w:val="ProblemMeta"/>
      </w:pPr>
      <w:r>
        <w:t>Domains: Physics + Technology • Grade 1 • New reasoning type: Spatial relationships and orientation</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On a grid map, a step north/south/east/west has the same length. We know: “the cable” is west of “the source”; “the converter” is south of “the cable”; “useful output” is east of “the converter”; “the external environment” is northeast of “the cable”.</w:t>
      </w:r>
    </w:p>
    <w:p>
      <w:r>
        <w:t>Question. Where is “useful output” relative to “the source”? How many elementary moves are required along the described route between them? Represent the coordinates mentally or symbolically.</w:t>
      </w:r>
    </w:p>
    <w:p>
      <w:r>
        <w:t>Step-by-step solution</w:t>
      </w:r>
    </w:p>
    <w:p>
      <w:pPr>
        <w:pStyle w:val="SolutionStep"/>
      </w:pPr>
      <w:r>
        <w:t>Step 1. We place “the source” in the coordinate (0,0).</w:t>
      </w:r>
    </w:p>
    <w:p>
      <w:pPr>
        <w:pStyle w:val="SolutionStep"/>
      </w:pPr>
      <w:r>
        <w:t>Step 2. We apply successively the spatial relations, adding the vectors for east/north/west/south.</w:t>
      </w:r>
    </w:p>
    <w:p>
      <w:pPr>
        <w:pStyle w:val="SolutionStep"/>
      </w:pPr>
      <w:r>
        <w:t>Step 3. after the three moves we locate “useful output” at (0,-1).</w:t>
      </w:r>
    </w:p>
    <w:p>
      <w:pPr>
        <w:pStyle w:val="SolutionStep"/>
      </w:pPr>
      <w:r>
        <w:t>Step 4. Therefore “useful output” is south of “the source”, while the route described has 3 elementary moves.</w:t>
      </w:r>
    </w:p>
    <w:p>
      <w:pPr>
        <w:pStyle w:val="Answer"/>
      </w:pPr>
      <w:r>
        <w:t>Answer. “useful output” is south of “the source”; the given route has 3 steps.</w:t>
      </w:r>
    </w:p>
    <w:p>
      <w:pPr>
        <w:pStyle w:val="Takeaway"/>
      </w:pPr>
      <w:r>
        <w:t>Scientific idea reinforced. Energy transformations are traced as flows: source, transfer, useful output, and losses.</w:t>
      </w:r>
    </w:p>
    <w:p>
      <w:pPr>
        <w:pStyle w:val="Heading2"/>
      </w:pPr>
      <w:r>
        <w:t>The Moon, sunlight, and phases</w:t>
      </w:r>
    </w:p>
    <w:p>
      <w:pPr>
        <w:pStyle w:val="Heading3"/>
      </w:pPr>
      <w:r>
        <w:t>Problem 596. Necessary and sufficient conditions</w:t>
      </w:r>
    </w:p>
    <w:p>
      <w:pPr>
        <w:pStyle w:val="ProblemMeta"/>
      </w:pPr>
      <w:r>
        <w:t>Domains: Astronomy + geometry • Grade 1 • New reasoning type: Necessary and sufficient conditions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target result is “the observed phase matches the modeled position”. In this model, it occurs exactly when three conditions are met simultaneously: A=the direction of light is known; B=the Moon’s position in its orbit is known; C=the observer is on Earth. Case P has only B=YES and the other two conditions NO; Case Q has B=NO and the other two YES; Case R has A=B=C=YES.</w:t>
      </w:r>
    </w:p>
    <w:p>
      <w:r>
        <w:t>Question. A peer state: “if B is true, the result is guaranteed”. Another peer state: “without B, the result is impossible”. Which statement is correct and why?</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Moon phases are a problem of illumination geometry and point of view.</w:t>
      </w:r>
    </w:p>
    <w:p>
      <w:pPr>
        <w:pStyle w:val="Heading3"/>
      </w:pPr>
      <w:r>
        <w:t>Problem 597. Quantifiers: all, some, none</w:t>
      </w:r>
    </w:p>
    <w:p>
      <w:pPr>
        <w:pStyle w:val="ProblemMeta"/>
      </w:pPr>
      <w:r>
        <w:t>Domains: Astronomy + geometry • Grade 1 • New reasoning type: Quantifiers: all, some, none</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observations for the five cases are: the position A: shows the illuminated part, is opposite the Sun, is between Earth and Sun; the position B: shows the illuminated part, is between Earth and Sun; the position C: is opposite the Sun; the position D: shows the illuminated part; the observer E: is opposite the Sun, is between Earth and Sun.</w:t>
      </w:r>
    </w:p>
    <w:p>
      <w:r>
        <w:t>Question. Decide whether each statement is true or false in the table: all cases with the property “shows the illuminated part” also have the property “is opposite the Sun”. / some cases with the property “shows the illuminated part” also have the property “is opposite the Sun”. / no case with the property “is opposite the Sun” does not have the property “is between Earth and Sun”. / some cases with the property “is between Earth and Sun” do not have the property “shows the illuminated part”.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position B.</w:t>
      </w:r>
    </w:p>
    <w:p>
      <w:pPr>
        <w:pStyle w:val="SolutionStep"/>
      </w:pPr>
      <w:r>
        <w:t>Step 3. Statement 2 is true: witness the position A.</w:t>
      </w:r>
    </w:p>
    <w:p>
      <w:pPr>
        <w:pStyle w:val="SolutionStep"/>
      </w:pPr>
      <w:r>
        <w:t>Step 4. Statements 3 and 4 are, respectively: false — the position A is in both categories; true — witness the observer E.</w:t>
      </w:r>
    </w:p>
    <w:p>
      <w:pPr>
        <w:pStyle w:val="Answer"/>
      </w:pPr>
      <w:r>
        <w:t>Answer. In order: false, true, false, true.</w:t>
      </w:r>
    </w:p>
    <w:p>
      <w:pPr>
        <w:pStyle w:val="Takeaway"/>
      </w:pPr>
      <w:r>
        <w:t>Scientific idea reinforced. Moon phases are a problem of illumination geometry and point of view.</w:t>
      </w:r>
    </w:p>
    <w:p>
      <w:pPr>
        <w:pStyle w:val="Heading3"/>
      </w:pPr>
      <w:r>
        <w:t>Problem 598. Sets, intersections, and differences</w:t>
      </w:r>
    </w:p>
    <w:p>
      <w:pPr>
        <w:pStyle w:val="ProblemMeta"/>
      </w:pPr>
      <w:r>
        <w:t>Domains: Astronomy + geometry • Grade 1 • New reasoning type: Sets, intersections, and differences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We use the properties as set labels. The position A: shows the illuminated part, is opposite the Sun, is between Earth and Sun; the position B: shows the illuminated part, is between Earth and Sun; the position C: is opposite the Sun; the position D: shows the illuminated part; the observer E: is opposite the Sun, is between Earth and Sun.</w:t>
      </w:r>
    </w:p>
    <w:p>
      <w:r>
        <w:t>Question. Construct A=“shows the illuminated part”, B=“is opposite the Sun”, C=“is between Earth and Sun”. Calculate B∩C, A\B and A∪C. Explain for each operation what you keep and what you eliminate.</w:t>
      </w:r>
    </w:p>
    <w:p>
      <w:r>
        <w:t>Step-by-step solution</w:t>
      </w:r>
    </w:p>
    <w:p>
      <w:pPr>
        <w:pStyle w:val="SolutionStep"/>
      </w:pPr>
      <w:r>
        <w:t>Step 1. A={the position A, the position B, the position D}; B={the position A, the position C, the observer E}; C={the position A, the position B, the observer E}.</w:t>
      </w:r>
    </w:p>
    <w:p>
      <w:pPr>
        <w:pStyle w:val="SolutionStep"/>
      </w:pPr>
      <w:r>
        <w:t>Step 2. B∩C={the position A, the observer E}.</w:t>
      </w:r>
    </w:p>
    <w:p>
      <w:pPr>
        <w:pStyle w:val="SolutionStep"/>
      </w:pPr>
      <w:r>
        <w:t>Step 3. A\B={the position B, the position D}.</w:t>
      </w:r>
    </w:p>
    <w:p>
      <w:pPr>
        <w:pStyle w:val="SolutionStep"/>
      </w:pPr>
      <w:r>
        <w:t>Step 4. A∪C={the position A, the position B, the position D, the observer E}. The intersection requires simultaneous membership; set difference removes elements that belong to the excluded set; union keeps elements belonging to either set.</w:t>
      </w:r>
    </w:p>
    <w:p>
      <w:pPr>
        <w:pStyle w:val="Answer"/>
      </w:pPr>
      <w:r>
        <w:t>Answer. B∩C={the position A, the observer E}; A\B={the position B, the position D}; A∪C={the position A, the position B, the position D, the observer E}.</w:t>
      </w:r>
    </w:p>
    <w:p>
      <w:pPr>
        <w:pStyle w:val="Takeaway"/>
      </w:pPr>
      <w:r>
        <w:t>Scientific idea reinforced. Moon phases are a problem of illumination geometry and point of view.</w:t>
      </w:r>
    </w:p>
    <w:p>
      <w:pPr>
        <w:pStyle w:val="Heading3"/>
      </w:pPr>
      <w:r>
        <w:t>Problem 599. Conservation of a quantity</w:t>
      </w:r>
    </w:p>
    <w:p>
      <w:pPr>
        <w:pStyle w:val="ProblemMeta"/>
      </w:pPr>
      <w:r>
        <w:t>Domains: Astronomy + geometry • Grade 1 • New reasoning type: Conservation of a quantity</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In a system closed, the quantity tracked is “light packets in the model”, while the total is 33 packets; after two transfers, “emitted by the model source”=3 and “reached the Moon”=8. Nothing entered or left the system.</w:t>
      </w:r>
    </w:p>
    <w:p>
      <w:r>
        <w:t>Question. Determine the value lack from the compartment “reflected toward the observer”. Then reconstructs a possible transfer of 3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“emitted by the model source”=3, “reached the Moon”=8, “reflected toward the observer”=22.</w:t>
      </w:r>
    </w:p>
    <w:p>
      <w:pPr>
        <w:pStyle w:val="SolutionStep"/>
      </w:pPr>
      <w:r>
        <w:t>Step 3. Check: 3+8+22=33.</w:t>
      </w:r>
    </w:p>
    <w:p>
      <w:pPr>
        <w:pStyle w:val="SolutionStep"/>
      </w:pPr>
      <w:r>
        <w:t>Step 4. Moving the resource changes its distribution, not the total quantity; any valid reconstruction must satisfy this equality.</w:t>
      </w:r>
    </w:p>
    <w:p>
      <w:pPr>
        <w:pStyle w:val="Answer"/>
      </w:pPr>
      <w:r>
        <w:t>Answer. Consistent final state: “emitted by the model source”=3, “reached the Moon”=8, “reflected toward the observer”=22 packets; the total is 33.</w:t>
      </w:r>
    </w:p>
    <w:p>
      <w:pPr>
        <w:pStyle w:val="Takeaway"/>
      </w:pPr>
      <w:r>
        <w:t>Scientific idea reinforced. Moon phases are a problem of illumination geometry and point of view.</w:t>
      </w:r>
    </w:p>
    <w:p>
      <w:pPr>
        <w:pStyle w:val="Heading3"/>
      </w:pPr>
      <w:r>
        <w:t>Problem 600. Spatial relationships and orientation</w:t>
      </w:r>
    </w:p>
    <w:p>
      <w:pPr>
        <w:pStyle w:val="ProblemMeta"/>
      </w:pPr>
      <w:r>
        <w:t>Domains: Astronomy + geometry • Grade 1 • New reasoning type: Spatial relationships and orientation</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On a grid map, a step north/south/east/west has the same length. We know: “Earth” is south of “the Sun”; “the eastern position” is west of “Earth”; “the position opposite the Sun” is north of “the eastern position”; “the western position” is northeast of “Earth”.</w:t>
      </w:r>
    </w:p>
    <w:p>
      <w:r>
        <w:t>Question. Where is “the position opposite the Sun” relative to “the Sun”? How many elementary moves are required along the described route between them? Represent the coordinates mentally or symbolically.</w:t>
      </w:r>
    </w:p>
    <w:p>
      <w:r>
        <w:t>Step-by-step solution</w:t>
      </w:r>
    </w:p>
    <w:p>
      <w:pPr>
        <w:pStyle w:val="SolutionStep"/>
      </w:pPr>
      <w:r>
        <w:t>Step 1. We place “the Sun” in the coordinate (0,0).</w:t>
      </w:r>
    </w:p>
    <w:p>
      <w:pPr>
        <w:pStyle w:val="SolutionStep"/>
      </w:pPr>
      <w:r>
        <w:t>Step 2. We apply successively the spatial relations, adding the vectors for east/north/west/south.</w:t>
      </w:r>
    </w:p>
    <w:p>
      <w:pPr>
        <w:pStyle w:val="SolutionStep"/>
      </w:pPr>
      <w:r>
        <w:t>Step 3. after the three moves we locate “the position opposite the Sun” at (-1,0).</w:t>
      </w:r>
    </w:p>
    <w:p>
      <w:pPr>
        <w:pStyle w:val="SolutionStep"/>
      </w:pPr>
      <w:r>
        <w:t>Step 4. Therefore “the position opposite the Sun” is west of “the Sun”, while the route described has 3 elementary moves.</w:t>
      </w:r>
    </w:p>
    <w:p>
      <w:pPr>
        <w:pStyle w:val="Answer"/>
      </w:pPr>
      <w:r>
        <w:t>Answer. “the position opposite the Sun” is west of “the Sun”; the given route has 3 steps.</w:t>
      </w:r>
    </w:p>
    <w:p>
      <w:pPr>
        <w:pStyle w:val="Takeaway"/>
      </w:pPr>
      <w:r>
        <w:t>Scientific idea reinforced. Moon phases are a problem of illumination geometry and point of view.</w:t>
      </w:r>
    </w:p>
    <w:p>
      <w:pPr>
        <w:pStyle w:val="Heading2"/>
      </w:pPr>
      <w:r>
        <w:t>The greenhouse as a system: light, water, heat, and pollination</w:t>
      </w:r>
    </w:p>
    <w:p>
      <w:pPr>
        <w:pStyle w:val="Heading3"/>
      </w:pPr>
      <w:r>
        <w:t>Problem 601. Necessary and sufficient conditions</w:t>
      </w:r>
    </w:p>
    <w:p>
      <w:pPr>
        <w:pStyle w:val="ProblemMeta"/>
      </w:pPr>
      <w:r>
        <w:t>Domains: Biology + Physics + Ecology • Grade 1 • New reasoning type: Necessary and sufficient conditions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target result is “the plants form healthy fruits in the model”. In this model, it occurs exactly when three conditions are met simultaneously: A=the water is within the range; B=temperature is within range; C=pollination occurs. Case P has only C=YES and the other two conditions NO; Case Q has C=NO and the other two YES; Case R has A=B=C=YES.</w:t>
      </w:r>
    </w:p>
    <w:p>
      <w:r>
        <w:t>Question. Analyze the condition C=“pollination occurs”. Is it necessary for the result? Is it sufficient on its own? What do cases P, Q, and R show?</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A greenhouse is a system of interacting factors; good decisions require tracking several effects at once.</w:t>
      </w:r>
    </w:p>
    <w:p>
      <w:pPr>
        <w:pStyle w:val="Heading3"/>
      </w:pPr>
      <w:r>
        <w:t>Problem 602. Quantifiers: all, some, none</w:t>
      </w:r>
    </w:p>
    <w:p>
      <w:pPr>
        <w:pStyle w:val="ProblemMeta"/>
      </w:pPr>
      <w:r>
        <w:t>Domains: Biology + Physics + Ecology • Grade 1 • New reasoning type: Quantifiers: all, some, none</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observations for the five cases are: the sector A: has suitable water, has a suitable temperature; the sector B: has suitable water; the sector C: has a suitable temperature, has visits of pollinators; the sector D: has suitable water, has a suitable temperature, has visits of pollinators; the sector E: has visits of pollinators.</w:t>
      </w:r>
    </w:p>
    <w:p>
      <w:r>
        <w:t>Question. Decide whether each statement is true or false in the table: all cases with the property “has suitable water” also have the property “has a suitable temperature”. / some cases with the property “has suitable water” also have the property “has a suitable temperature”. / no case with the property “has a suitable temperature” does not have the property “has visits of pollinators”. / some cases with the property “has visits of pollinators” do not have the property “has suitable water”.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sector B.</w:t>
      </w:r>
    </w:p>
    <w:p>
      <w:pPr>
        <w:pStyle w:val="SolutionStep"/>
      </w:pPr>
      <w:r>
        <w:t>Step 3. Statement 2 is true: witness the sector A.</w:t>
      </w:r>
    </w:p>
    <w:p>
      <w:pPr>
        <w:pStyle w:val="SolutionStep"/>
      </w:pPr>
      <w:r>
        <w:t>Step 4. Statements 3 and 4 are, respectively: false — the sector C is in both categories; true — witness the sector C.</w:t>
      </w:r>
    </w:p>
    <w:p>
      <w:pPr>
        <w:pStyle w:val="Answer"/>
      </w:pPr>
      <w:r>
        <w:t>Answer. In order: false, true, false, true.</w:t>
      </w:r>
    </w:p>
    <w:p>
      <w:pPr>
        <w:pStyle w:val="Takeaway"/>
      </w:pPr>
      <w:r>
        <w:t>Scientific idea reinforced. A greenhouse is a system of interacting factors; good decisions require tracking several effects at once.</w:t>
      </w:r>
    </w:p>
    <w:p>
      <w:pPr>
        <w:pStyle w:val="Heading3"/>
      </w:pPr>
      <w:r>
        <w:t>Problem 603. Sets, intersections, and differences</w:t>
      </w:r>
    </w:p>
    <w:p>
      <w:pPr>
        <w:pStyle w:val="ProblemMeta"/>
      </w:pPr>
      <w:r>
        <w:t>Domains: Biology + Physics + Ecology • Grade 1 • New reasoning type: Sets, intersections, and differences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We use the properties as set labels. The sector A: has suitable water, has a suitable temperature; the sector B: has suitable water; the sector C: has a suitable temperature, has visits of pollinators; the sector D: has suitable water, has a suitable temperature, has visits of pollinators; the sector E: has visits of pollinators.</w:t>
      </w:r>
    </w:p>
    <w:p>
      <w:r>
        <w:t>Question. Construct A=“has suitable water”, B=“has a suitable temperature”, C=“has visits of pollinators”. Calculate A∩B∩C, B\C and A∪B. Explain for each operation what you keep and what you eliminate.</w:t>
      </w:r>
    </w:p>
    <w:p>
      <w:r>
        <w:t>Step-by-step solution</w:t>
      </w:r>
    </w:p>
    <w:p>
      <w:pPr>
        <w:pStyle w:val="SolutionStep"/>
      </w:pPr>
      <w:r>
        <w:t>Step 1. A={the sector A, the sector B, the sector D}; B={the sector A, the sector C, the sector D}; C={the sector C, the sector D, the sector E}.</w:t>
      </w:r>
    </w:p>
    <w:p>
      <w:pPr>
        <w:pStyle w:val="SolutionStep"/>
      </w:pPr>
      <w:r>
        <w:t>Step 2. A∩B∩C={the sector D}.</w:t>
      </w:r>
    </w:p>
    <w:p>
      <w:pPr>
        <w:pStyle w:val="SolutionStep"/>
      </w:pPr>
      <w:r>
        <w:t>Step 3. B\C={the sector A}.</w:t>
      </w:r>
    </w:p>
    <w:p>
      <w:pPr>
        <w:pStyle w:val="SolutionStep"/>
      </w:pPr>
      <w:r>
        <w:t>Step 4. A∪B={the sector A, the sector B, the sector D, the sector C}. The intersection requires simultaneous membership; set difference removes elements that belong to the excluded set; union keeps elements belonging to either set.</w:t>
      </w:r>
    </w:p>
    <w:p>
      <w:pPr>
        <w:pStyle w:val="Answer"/>
      </w:pPr>
      <w:r>
        <w:t>Answer. A∩B∩C={the sector D}; B\C={the sector A}; A∪B={the sector A, the sector B, the sector D, the sector C}.</w:t>
      </w:r>
    </w:p>
    <w:p>
      <w:pPr>
        <w:pStyle w:val="Takeaway"/>
      </w:pPr>
      <w:r>
        <w:t>Scientific idea reinforced. A greenhouse is a system of interacting factors; good decisions require tracking several effects at once.</w:t>
      </w:r>
    </w:p>
    <w:p>
      <w:pPr>
        <w:pStyle w:val="Heading3"/>
      </w:pPr>
      <w:r>
        <w:t>Problem 604. Conservation of a quantity</w:t>
      </w:r>
    </w:p>
    <w:p>
      <w:pPr>
        <w:pStyle w:val="ProblemMeta"/>
      </w:pPr>
      <w:r>
        <w:t>Domains: Biology + Physics + Ecology • Grade 1 • New reasoning type: Conservation of a quantity</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system is closed. The tracked quantity is “water”, and the total is 24 model L; initial state: “in tank”=7, “in soil”=4, “evaporate”=13. Move 4 units from the compartment “in tank” to the compartment “in soil”, then 2 units from “in soil” to “evaporate”.</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tank”=3, “in soil”=6, “evaporate”=15.</w:t>
      </w:r>
    </w:p>
    <w:p>
      <w:pPr>
        <w:pStyle w:val="SolutionStep"/>
      </w:pPr>
      <w:r>
        <w:t>Step 3. Check: 3+6+15=24.</w:t>
      </w:r>
    </w:p>
    <w:p>
      <w:pPr>
        <w:pStyle w:val="SolutionStep"/>
      </w:pPr>
      <w:r>
        <w:t>Step 4. Moving the resource changes its distribution, not the total quantity; any valid reconstruction must satisfy this equality.</w:t>
      </w:r>
    </w:p>
    <w:p>
      <w:pPr>
        <w:pStyle w:val="Answer"/>
      </w:pPr>
      <w:r>
        <w:t>Answer. Consistent final state: “in tank”=3, “in soil”=6, “evaporate”=15 model L; the total is 24.</w:t>
      </w:r>
    </w:p>
    <w:p>
      <w:pPr>
        <w:pStyle w:val="Takeaway"/>
      </w:pPr>
      <w:r>
        <w:t>Scientific idea reinforced. A greenhouse is a system of interacting factors; good decisions require tracking several effects at once.</w:t>
      </w:r>
    </w:p>
    <w:p>
      <w:pPr>
        <w:pStyle w:val="Heading3"/>
      </w:pPr>
      <w:r>
        <w:t>Problem 605. Spatial relationships and orientation</w:t>
      </w:r>
    </w:p>
    <w:p>
      <w:pPr>
        <w:pStyle w:val="ProblemMeta"/>
      </w:pPr>
      <w:r>
        <w:t>Domains: Biology + Physics + Ecology • Grade 1 • New reasoning type: Spatial relationships and orientation</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On a grid map, a step north/south/east/west has the same length. We know: “the plant layer” is east of “the tank”; “the window of ventilation” is north of “the plant layer”; “zone with insects” is west of “the window of ventilation”; “the central sensor” is northeast of “the plant layer”.</w:t>
      </w:r>
    </w:p>
    <w:p>
      <w:r>
        <w:t>Question. Where is “zone with insects” relative to “the tank”? How many elementary moves are required along the described route between them? Represent the coordinates mentally or symbolically.</w:t>
      </w:r>
    </w:p>
    <w:p>
      <w:r>
        <w:t>Step-by-step solution</w:t>
      </w:r>
    </w:p>
    <w:p>
      <w:pPr>
        <w:pStyle w:val="SolutionStep"/>
      </w:pPr>
      <w:r>
        <w:t>Step 1. We place “the tank” in the coordinate (0,0).</w:t>
      </w:r>
    </w:p>
    <w:p>
      <w:pPr>
        <w:pStyle w:val="SolutionStep"/>
      </w:pPr>
      <w:r>
        <w:t>Step 2. We apply successively the spatial relations, adding the vectors for east/north/west/south.</w:t>
      </w:r>
    </w:p>
    <w:p>
      <w:pPr>
        <w:pStyle w:val="SolutionStep"/>
      </w:pPr>
      <w:r>
        <w:t>Step 3. after the three moves we locate “zone with insects” at (0,1).</w:t>
      </w:r>
    </w:p>
    <w:p>
      <w:pPr>
        <w:pStyle w:val="SolutionStep"/>
      </w:pPr>
      <w:r>
        <w:t>Step 4. Therefore “zone with insects” is north of “the tank”, while the route described has 3 elementary moves.</w:t>
      </w:r>
    </w:p>
    <w:p>
      <w:pPr>
        <w:pStyle w:val="Answer"/>
      </w:pPr>
      <w:r>
        <w:t>Answer. “zone with insects” is north of “the tank”; the given route has 3 steps.</w:t>
      </w:r>
    </w:p>
    <w:p>
      <w:pPr>
        <w:pStyle w:val="Takeaway"/>
      </w:pPr>
      <w:r>
        <w:t>Scientific idea reinforced. A greenhouse is a system of interacting factors; good decisions require tracking several effects at once.</w:t>
      </w:r>
    </w:p>
    <w:p>
      <w:pPr>
        <w:pStyle w:val="Heading2"/>
      </w:pPr>
      <w:r>
        <w:t>Mountaalong the path: map, weather, effort, and materials</w:t>
      </w:r>
    </w:p>
    <w:p>
      <w:pPr>
        <w:pStyle w:val="Heading3"/>
      </w:pPr>
      <w:r>
        <w:t>Problem 606. Necessary and sufficient conditions</w:t>
      </w:r>
    </w:p>
    <w:p>
      <w:pPr>
        <w:pStyle w:val="ProblemMeta"/>
      </w:pPr>
      <w:r>
        <w:t>Domains: geography + body + Physics • Grade 1 • New reasoning type: Necessary and sufficient conditions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target result is “the team reaches the destination within the model limits”. In this model, it occurs exactly when three conditions are met simultaneously: A=there is sufficient water; B=the route is open; C=the total time fits within the weather window. Case P has only A=YES and the other two conditions NO; Case Q has A=NO and the other two YES; Case R has A=B=C=YES.</w:t>
      </w:r>
    </w:p>
    <w:p>
      <w:r>
        <w:t>Question. A peer state: “if A is true, the result is guaranteed”. Another peer state: “without A, the result is impossible”. Which statement is correct and why?</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Planning a trip combines map, resources, weather, and effort; optimizing a single criterion may be insufficient.</w:t>
      </w:r>
    </w:p>
    <w:p>
      <w:pPr>
        <w:pStyle w:val="Heading3"/>
      </w:pPr>
      <w:r>
        <w:t>Problem 607. Quantifiers: all, some, none</w:t>
      </w:r>
    </w:p>
    <w:p>
      <w:pPr>
        <w:pStyle w:val="ProblemMeta"/>
      </w:pPr>
      <w:r>
        <w:t>Domains: geography + body + Physics • Grade 1 • New reasoning type: Quantifiers: all, some, none</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observations for the five cases are: the route A: is short, remains open during rain; the route B: has a small elevation gain; the route C: is short, has a small elevation gain; the route D: has a small elevation gain, remains open during rain; the route E: is short, has a small elevation gain, remains open during rain.</w:t>
      </w:r>
    </w:p>
    <w:p>
      <w:r>
        <w:t>Question. Decide whether each statement is true or false in the table: all cases with the property “is short” also have the property “has a small elevation gain”. / some cases with the property “is short” also have the property “has a small elevation gain”. / no case with the property “has a small elevation gain” does not have the property “remains open during rain”. / some cases with the property “remains open during rain” do not have the property “is short”.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route A.</w:t>
      </w:r>
    </w:p>
    <w:p>
      <w:pPr>
        <w:pStyle w:val="SolutionStep"/>
      </w:pPr>
      <w:r>
        <w:t>Step 3. Statement 2 is true: witness the route C.</w:t>
      </w:r>
    </w:p>
    <w:p>
      <w:pPr>
        <w:pStyle w:val="SolutionStep"/>
      </w:pPr>
      <w:r>
        <w:t>Step 4. Statements 3 and 4 are, respectively: false — the route D is in both categories; true — witness the route D.</w:t>
      </w:r>
    </w:p>
    <w:p>
      <w:pPr>
        <w:pStyle w:val="Answer"/>
      </w:pPr>
      <w:r>
        <w:t>Answer. In order: false, true, false, true.</w:t>
      </w:r>
    </w:p>
    <w:p>
      <w:pPr>
        <w:pStyle w:val="Takeaway"/>
      </w:pPr>
      <w:r>
        <w:t>Scientific idea reinforced. Planning a trip combines map, resources, weather, and effort; optimizing a single criterion may be insufficient.</w:t>
      </w:r>
    </w:p>
    <w:p>
      <w:pPr>
        <w:pStyle w:val="Heading3"/>
      </w:pPr>
      <w:r>
        <w:t>Problem 608. Sets, intersections, and differences</w:t>
      </w:r>
    </w:p>
    <w:p>
      <w:pPr>
        <w:pStyle w:val="ProblemMeta"/>
      </w:pPr>
      <w:r>
        <w:t>Domains: geography + body + Physics • Grade 1 • New reasoning type: Sets, intersections, and differences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We use the properties as set labels. The route A: is short, remains open during rain; the route B: has a small elevation gain; the route C: is short, has a small elevation gain; the route D: has a small elevation gain, remains open during rain; the route E: is short, has a small elevation gain, remains open during rain.</w:t>
      </w:r>
    </w:p>
    <w:p>
      <w:r>
        <w:t>Question. Construct A=“is short”, B=“has a small elevation gain”, C=“remains open during rain”. Calculate A∩B, A∩C and C\A. Explain for each operation what you keep and what you eliminate.</w:t>
      </w:r>
    </w:p>
    <w:p>
      <w:r>
        <w:t>Step-by-step solution</w:t>
      </w:r>
    </w:p>
    <w:p>
      <w:pPr>
        <w:pStyle w:val="SolutionStep"/>
      </w:pPr>
      <w:r>
        <w:t>Step 1. A={the route A, the route C, the route E}; B={the route B, the route C, the route D, the route E}; C={the route A, the route D, the route E}.</w:t>
      </w:r>
    </w:p>
    <w:p>
      <w:pPr>
        <w:pStyle w:val="SolutionStep"/>
      </w:pPr>
      <w:r>
        <w:t>Step 2. A∩B={the route C, the route E}.</w:t>
      </w:r>
    </w:p>
    <w:p>
      <w:pPr>
        <w:pStyle w:val="SolutionStep"/>
      </w:pPr>
      <w:r>
        <w:t>Step 3. A∩C={the route A, the route E}.</w:t>
      </w:r>
    </w:p>
    <w:p>
      <w:pPr>
        <w:pStyle w:val="SolutionStep"/>
      </w:pPr>
      <w:r>
        <w:t>Step 4. C\A={the route D}. The intersection requires simultaneous membership; set difference removes elements that belong to the excluded set; union keeps elements belonging to either set.</w:t>
      </w:r>
    </w:p>
    <w:p>
      <w:pPr>
        <w:pStyle w:val="Answer"/>
      </w:pPr>
      <w:r>
        <w:t>Answer. A∩B={the route C, the route E}; A∩C={the route A, the route E}; C\A={the route D}.</w:t>
      </w:r>
    </w:p>
    <w:p>
      <w:pPr>
        <w:pStyle w:val="Takeaway"/>
      </w:pPr>
      <w:r>
        <w:t>Scientific idea reinforced. Planning a trip combines map, resources, weather, and effort; optimizing a single criterion may be insufficient.</w:t>
      </w:r>
    </w:p>
    <w:p>
      <w:pPr>
        <w:pStyle w:val="Heading3"/>
      </w:pPr>
      <w:r>
        <w:t>Problem 609. Conservation of a quantity</w:t>
      </w:r>
    </w:p>
    <w:p>
      <w:pPr>
        <w:pStyle w:val="ProblemMeta"/>
      </w:pPr>
      <w:r>
        <w:t>Domains: geography + body + Physics • Grade 1 • New reasoning type: Conservation of a quantity</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In a system closed, the quantity tracked is “water”, while the total is 27 model L; after two transfers, “in containers”=3 and “consumed along the route”=6. Nothing entered or left the system.</w:t>
      </w:r>
    </w:p>
    <w:p>
      <w:r>
        <w:t>Question. Determine the value lack from the compartment “final reserve”. Then reconstructs a possible transfer of 2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containers”=3, “consumed along the route”=6, “final reserve”=18.</w:t>
      </w:r>
    </w:p>
    <w:p>
      <w:pPr>
        <w:pStyle w:val="SolutionStep"/>
      </w:pPr>
      <w:r>
        <w:t>Step 3. Check: 3+6+18=27.</w:t>
      </w:r>
    </w:p>
    <w:p>
      <w:pPr>
        <w:pStyle w:val="SolutionStep"/>
      </w:pPr>
      <w:r>
        <w:t>Step 4. Moving the resource changes its distribution, not the total quantity; any valid reconstruction must satisfy this equality.</w:t>
      </w:r>
    </w:p>
    <w:p>
      <w:pPr>
        <w:pStyle w:val="Answer"/>
      </w:pPr>
      <w:r>
        <w:t>Answer. Consistent final state: “in containers”=3, “consumed along the route”=6, “final reserve”=18 model L; the total is 27.</w:t>
      </w:r>
    </w:p>
    <w:p>
      <w:pPr>
        <w:pStyle w:val="Takeaway"/>
      </w:pPr>
      <w:r>
        <w:t>Scientific idea reinforced. Planning a trip combines map, resources, weather, and effort; optimizing a single criterion may be insufficient.</w:t>
      </w:r>
    </w:p>
    <w:p>
      <w:pPr>
        <w:pStyle w:val="Heading3"/>
      </w:pPr>
      <w:r>
        <w:t>Problem 610. Spatial relationships and orientation</w:t>
      </w:r>
    </w:p>
    <w:p>
      <w:pPr>
        <w:pStyle w:val="ProblemMeta"/>
      </w:pPr>
      <w:r>
        <w:t>Domains: geography + body + Physics • Grade 1 • New reasoning type: Spatial relationships and orientation</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On a grid map, a step north/south/east/west has the same length. We know: “the bridge” is north of “cabin”; “the step” is east of “the bridge”; “the spring” is south of “the step”; “the point of arrival” is northeast of “the bridge”.</w:t>
      </w:r>
    </w:p>
    <w:p>
      <w:r>
        <w:t>Question. Where is “the spring” relative to “cabin”? How many elementary moves are required along the described route between them? Represent the coordinates mentally or symbolically.</w:t>
      </w:r>
    </w:p>
    <w:p>
      <w:r>
        <w:t>Step-by-step solution</w:t>
      </w:r>
    </w:p>
    <w:p>
      <w:pPr>
        <w:pStyle w:val="SolutionStep"/>
      </w:pPr>
      <w:r>
        <w:t>Step 1. We place “cabin” in the coordinate (0,0).</w:t>
      </w:r>
    </w:p>
    <w:p>
      <w:pPr>
        <w:pStyle w:val="SolutionStep"/>
      </w:pPr>
      <w:r>
        <w:t>Step 2. We apply successively the spatial relations, adding the vectors for east/north/west/south.</w:t>
      </w:r>
    </w:p>
    <w:p>
      <w:pPr>
        <w:pStyle w:val="SolutionStep"/>
      </w:pPr>
      <w:r>
        <w:t>Step 3. after the three moves we locate “the spring” at (1,0).</w:t>
      </w:r>
    </w:p>
    <w:p>
      <w:pPr>
        <w:pStyle w:val="SolutionStep"/>
      </w:pPr>
      <w:r>
        <w:t>Step 4. Therefore “the spring” is east of “cabin”, while the route described has 3 elementary moves.</w:t>
      </w:r>
    </w:p>
    <w:p>
      <w:pPr>
        <w:pStyle w:val="Answer"/>
      </w:pPr>
      <w:r>
        <w:t>Answer. “the spring” is east of “cabin”; the given route has 3 steps.</w:t>
      </w:r>
    </w:p>
    <w:p>
      <w:pPr>
        <w:pStyle w:val="Takeaway"/>
      </w:pPr>
      <w:r>
        <w:t>Scientific idea reinforced. Planning a trip combines map, resources, weather, and effort; optimizing a single criterion may be insufficient.</w:t>
      </w:r>
    </w:p>
    <w:p>
      <w:pPr>
        <w:pStyle w:val="Heading2"/>
      </w:pPr>
      <w:r>
        <w:t>Efficient home: light, heat, and electricity</w:t>
      </w:r>
    </w:p>
    <w:p>
      <w:pPr>
        <w:pStyle w:val="Heading3"/>
      </w:pPr>
      <w:r>
        <w:t>Problem 611. Necessary and sufficient conditions</w:t>
      </w:r>
    </w:p>
    <w:p>
      <w:pPr>
        <w:pStyle w:val="ProblemMeta"/>
      </w:pPr>
      <w:r>
        <w:t>Domains: Physics + Environment + Technology • Grade 1 • New reasoning type: Necessary and sufficient conditions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target result is “the room reaches a comfortable state with reduced consumption”. In this model, it occurs exactly when three conditions are met simultaneously: A=heat losses have been limited; B=there is sufficient light; C=unnecessary devices are switched off. Case P has only B=YES and the other two conditions NO; Case Q has B=NO and the other two YES; Case R has A=B=C=YES.</w:t>
      </w:r>
    </w:p>
    <w:p>
      <w:r>
        <w:t>Question. Analyze the condition B=“there is sufficient light”. Is it necessary for the result? Is it sufficient on its own? What do cases P, Q, and R show?</w:t>
      </w:r>
    </w:p>
    <w:p>
      <w:r>
        <w:t>Step-by-step solution</w:t>
      </w:r>
    </w:p>
    <w:p>
      <w:pPr>
        <w:pStyle w:val="SolutionStep"/>
      </w:pPr>
      <w:r>
        <w:t>Step 1. In Q, B=NO, while the other two conditions are YES. However the complete set of conditions is not satisfied; therefore the result does not occur. This shows that B is necessary.</w:t>
      </w:r>
    </w:p>
    <w:p>
      <w:pPr>
        <w:pStyle w:val="SolutionStep"/>
      </w:pPr>
      <w:r>
        <w:t>Step 2. In P, B=YES, but the other two conditions are missing. The result does not occur, therefore B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B is necessary, but is not alone sufficient. The set A∧B∧C is sufficient in the model.</w:t>
      </w:r>
    </w:p>
    <w:p>
      <w:pPr>
        <w:pStyle w:val="Takeaway"/>
      </w:pPr>
      <w:r>
        <w:t>Scientific idea reinforced. Home efficiency is a trade-off among heat, light, air, and energy.</w:t>
      </w:r>
    </w:p>
    <w:p>
      <w:pPr>
        <w:pStyle w:val="Heading3"/>
      </w:pPr>
      <w:r>
        <w:t>Problem 612. Quantifiers: all, some, none</w:t>
      </w:r>
    </w:p>
    <w:p>
      <w:pPr>
        <w:pStyle w:val="ProblemMeta"/>
      </w:pPr>
      <w:r>
        <w:t>Domains: Physics + Environment + Technology • Grade 1 • New reasoning type: Quantifiers: all, some, none</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observations for the five cases are: room A: has good insulation; room B: has good insulation, uses natural light; room C: uses natural light; room D: uses natural light, switches off unnecessary loads; room E: has good insulation, switches off unnecessary loads.</w:t>
      </w:r>
    </w:p>
    <w:p>
      <w:r>
        <w:t>Question. Decide whether each statement is true or false in the table: all cases with the property “has good insulation” also have the property “uses natural light”. / some cases with the property “has good insulation” also have the property “uses natural light”. / no case with the property “uses natural light” does not have the property “switches off unnecessary loads”. / some cases with the property “switches off unnecessary loads” do not have the property “has good insulation”.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room A.</w:t>
      </w:r>
    </w:p>
    <w:p>
      <w:pPr>
        <w:pStyle w:val="SolutionStep"/>
      </w:pPr>
      <w:r>
        <w:t>Step 3. Statement 2 is true: witness room B.</w:t>
      </w:r>
    </w:p>
    <w:p>
      <w:pPr>
        <w:pStyle w:val="SolutionStep"/>
      </w:pPr>
      <w:r>
        <w:t>Step 4. Statements 3 and 4 are, respectively: false — room D is in both categories; true — witness room D.</w:t>
      </w:r>
    </w:p>
    <w:p>
      <w:pPr>
        <w:pStyle w:val="Answer"/>
      </w:pPr>
      <w:r>
        <w:t>Answer. In order: false, true, false, true.</w:t>
      </w:r>
    </w:p>
    <w:p>
      <w:pPr>
        <w:pStyle w:val="Takeaway"/>
      </w:pPr>
      <w:r>
        <w:t>Scientific idea reinforced. Home efficiency is a trade-off among heat, light, air, and energy.</w:t>
      </w:r>
    </w:p>
    <w:p>
      <w:pPr>
        <w:pStyle w:val="Heading3"/>
      </w:pPr>
      <w:r>
        <w:t>Problem 613. Sets, intersections, and differences</w:t>
      </w:r>
    </w:p>
    <w:p>
      <w:pPr>
        <w:pStyle w:val="ProblemMeta"/>
      </w:pPr>
      <w:r>
        <w:t>Domains: Physics + Environment + Technology • Grade 1 • New reasoning type: Sets, intersections, and differences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We use the properties as set labels. Room A: has good insulation; room B: has good insulation, uses natural light; room C: uses natural light; room D: uses natural light, switches off unnecessary loads; room E: has good insulation, switches off unnecessary loads.</w:t>
      </w:r>
    </w:p>
    <w:p>
      <w:r>
        <w:t>Question. Construct A=“has good insulation”, B=“uses natural light”, C=“switches off unnecessary loads”. Calculate B∩C, A\B and A∪C. Explain for each operation what you keep and what you eliminate.</w:t>
      </w:r>
    </w:p>
    <w:p>
      <w:r>
        <w:t>Step-by-step solution</w:t>
      </w:r>
    </w:p>
    <w:p>
      <w:pPr>
        <w:pStyle w:val="SolutionStep"/>
      </w:pPr>
      <w:r>
        <w:t>Step 1. A={room A, room B, room E}; B={room B, room C, room D}; C={room D, room E}.</w:t>
      </w:r>
    </w:p>
    <w:p>
      <w:pPr>
        <w:pStyle w:val="SolutionStep"/>
      </w:pPr>
      <w:r>
        <w:t>Step 2. B∩C={room D}.</w:t>
      </w:r>
    </w:p>
    <w:p>
      <w:pPr>
        <w:pStyle w:val="SolutionStep"/>
      </w:pPr>
      <w:r>
        <w:t>Step 3. A\B={room A, room E}.</w:t>
      </w:r>
    </w:p>
    <w:p>
      <w:pPr>
        <w:pStyle w:val="SolutionStep"/>
      </w:pPr>
      <w:r>
        <w:t>Step 4. A∪C={room A, room B, room E, room D}. The intersection requires simultaneous membership; set difference removes elements that belong to the excluded set; union keeps elements belonging to either set.</w:t>
      </w:r>
    </w:p>
    <w:p>
      <w:pPr>
        <w:pStyle w:val="Answer"/>
      </w:pPr>
      <w:r>
        <w:t>Answer. B∩C={room D}; A\B={room A, room E}; A∪C={room A, room B, room E, room D}.</w:t>
      </w:r>
    </w:p>
    <w:p>
      <w:pPr>
        <w:pStyle w:val="Takeaway"/>
      </w:pPr>
      <w:r>
        <w:t>Scientific idea reinforced. Home efficiency is a trade-off among heat, light, air, and energy.</w:t>
      </w:r>
    </w:p>
    <w:p>
      <w:pPr>
        <w:pStyle w:val="Heading3"/>
      </w:pPr>
      <w:r>
        <w:t>Problem 614. Conservation of a quantity</w:t>
      </w:r>
    </w:p>
    <w:p>
      <w:pPr>
        <w:pStyle w:val="ProblemMeta"/>
      </w:pPr>
      <w:r>
        <w:t>Domains: Physics + Environment + Technology • Grade 1 • New reasoning type: Conservation of a quantity</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system is closed. The tracked quantity is “energy”, and the total is 30 kJ-model; initial state: “in heating”=6, “as useful light”=6, “losses toward outside”=18. Move 3 units from the compartment “in heating” to the compartment “as useful light”, then 2 units from “as useful light” to “losses toward outside”.</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heating”=3, “as useful light”=7, “losses toward outside”=20.</w:t>
      </w:r>
    </w:p>
    <w:p>
      <w:pPr>
        <w:pStyle w:val="SolutionStep"/>
      </w:pPr>
      <w:r>
        <w:t>Step 3. Check: 3+7+20=30.</w:t>
      </w:r>
    </w:p>
    <w:p>
      <w:pPr>
        <w:pStyle w:val="SolutionStep"/>
      </w:pPr>
      <w:r>
        <w:t>Step 4. Moving the resource changes its distribution, not the total quantity; any valid reconstruction must satisfy this equality.</w:t>
      </w:r>
    </w:p>
    <w:p>
      <w:pPr>
        <w:pStyle w:val="Answer"/>
      </w:pPr>
      <w:r>
        <w:t>Answer. Consistent final state: “in heating”=3, “as useful light”=7, “losses toward outside”=20 kJ-model; the total is 30.</w:t>
      </w:r>
    </w:p>
    <w:p>
      <w:pPr>
        <w:pStyle w:val="Takeaway"/>
      </w:pPr>
      <w:r>
        <w:t>Scientific idea reinforced. Home efficiency is a trade-off among heat, light, air, and energy.</w:t>
      </w:r>
    </w:p>
    <w:p>
      <w:pPr>
        <w:pStyle w:val="Heading3"/>
      </w:pPr>
      <w:r>
        <w:t>Problem 615. Spatial relationships and orientation</w:t>
      </w:r>
    </w:p>
    <w:p>
      <w:pPr>
        <w:pStyle w:val="ProblemMeta"/>
      </w:pPr>
      <w:r>
        <w:t>Domains: Physics + Environment + Technology • Grade 1 • New reasoning type: Spatial relationships and orientation</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On a grid map, a step north/south/east/west has the same length. We know: “the insulated wall” is west of “the window”; “the bulb” is south of “the insulated wall”; “the radiator” is east of “the bulb”; “the meter” is northeast of “the insulated wall”.</w:t>
      </w:r>
    </w:p>
    <w:p>
      <w:r>
        <w:t>Question. Where is “the radiator” relative to “the window”? How many elementary moves are required along the described route between them? Represent the coordinates mentally or symbolically.</w:t>
      </w:r>
    </w:p>
    <w:p>
      <w:r>
        <w:t>Step-by-step solution</w:t>
      </w:r>
    </w:p>
    <w:p>
      <w:pPr>
        <w:pStyle w:val="SolutionStep"/>
      </w:pPr>
      <w:r>
        <w:t>Step 1. We place “the window” in the coordinate (0,0).</w:t>
      </w:r>
    </w:p>
    <w:p>
      <w:pPr>
        <w:pStyle w:val="SolutionStep"/>
      </w:pPr>
      <w:r>
        <w:t>Step 2. We apply successively the spatial relations, adding the vectors for east/north/west/south.</w:t>
      </w:r>
    </w:p>
    <w:p>
      <w:pPr>
        <w:pStyle w:val="SolutionStep"/>
      </w:pPr>
      <w:r>
        <w:t>Step 3. after the three moves we locate “the radiator” at (0,-1).</w:t>
      </w:r>
    </w:p>
    <w:p>
      <w:pPr>
        <w:pStyle w:val="SolutionStep"/>
      </w:pPr>
      <w:r>
        <w:t>Step 4. Therefore “the radiator” is south of “the window”, while the route described has 3 elementary moves.</w:t>
      </w:r>
    </w:p>
    <w:p>
      <w:pPr>
        <w:pStyle w:val="Answer"/>
      </w:pPr>
      <w:r>
        <w:t>Answer. “the radiator” is south of “the window”; the given route has 3 steps.</w:t>
      </w:r>
    </w:p>
    <w:p>
      <w:pPr>
        <w:pStyle w:val="Takeaway"/>
      </w:pPr>
      <w:r>
        <w:t>Scientific idea reinforced. Home efficiency is a trade-off among heat, light, air, and energy.</w:t>
      </w:r>
    </w:p>
    <w:p>
      <w:pPr>
        <w:pStyle w:val="Heading2"/>
      </w:pPr>
      <w:r>
        <w:t>The city on the river: flow, pollution, and water treatment</w:t>
      </w:r>
    </w:p>
    <w:p>
      <w:pPr>
        <w:pStyle w:val="Heading3"/>
      </w:pPr>
      <w:r>
        <w:t>Problem 616. Necessary and sufficient conditions</w:t>
      </w:r>
    </w:p>
    <w:p>
      <w:pPr>
        <w:pStyle w:val="ProblemMeta"/>
      </w:pPr>
      <w:r>
        <w:t>Domains: Earth science + Ecology + Health • Grade 1 • New reasoning type: Necessary and sufficient conditions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target result is “the water meets the treatment model requirements”. In this model, it occurs exactly when three conditions are met simultaneously: A=large particles have been removed; B=fine particles have been filtered; C=microorganisms have been reduced by the dedicated stage. Case P has only C=YES and the other two conditions NO; Case Q has C=NO and the other two YES; Case R has A=B=C=YES.</w:t>
      </w:r>
    </w:p>
    <w:p>
      <w:r>
        <w:t>Question. A peer state: “if C is true, the result is guaranteed”. Another peer state: “without C, the result is impossible”. Which statement is correct and why?</w:t>
      </w:r>
    </w:p>
    <w:p>
      <w:r>
        <w:t>Step-by-step solution</w:t>
      </w:r>
    </w:p>
    <w:p>
      <w:pPr>
        <w:pStyle w:val="SolutionStep"/>
      </w:pPr>
      <w:r>
        <w:t>Step 1. In Q, C=NO, while the other two conditions are YES. However the complete set of conditions is not satisfied; therefore the result does not occur. This shows that C is necessary.</w:t>
      </w:r>
    </w:p>
    <w:p>
      <w:pPr>
        <w:pStyle w:val="SolutionStep"/>
      </w:pPr>
      <w:r>
        <w:t>Step 2. In P, C=YES, but the other two conditions are missing. The result does not occur, therefore C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C is necessary, but is not alone sufficient. The set A∧B∧C is sufficient in the model.</w:t>
      </w:r>
    </w:p>
    <w:p>
      <w:pPr>
        <w:pStyle w:val="Takeaway"/>
      </w:pPr>
      <w:r>
        <w:t>Scientific idea reinforced. Water quality must be judged by path, contaminant type, and treatment stages, not by appearance alone.</w:t>
      </w:r>
    </w:p>
    <w:p>
      <w:pPr>
        <w:pStyle w:val="Heading3"/>
      </w:pPr>
      <w:r>
        <w:t>Problem 617. Quantifiers: all, some, none</w:t>
      </w:r>
    </w:p>
    <w:p>
      <w:pPr>
        <w:pStyle w:val="ProblemMeta"/>
      </w:pPr>
      <w:r>
        <w:t>Domains: Earth science + Ecology + Health • Grade 1 • New reasoning type: Quantifiers: all, some, none</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observations for the five cases are: the sample A: has microorganisms in the model; the sample B: has large particles, has fine particles; the sample C: has large particles, has microorganisms in the model; the sample D: has fine particles, has microorganisms in the model; the sample E: has large particles, has fine particles, has microorganisms in the model.</w:t>
      </w:r>
    </w:p>
    <w:p>
      <w:r>
        <w:t>Question. Decide whether each statement is true or false in the table: all cases with the property “has large particles” also have the property “has fine particles”. / some cases with the property “has large particles” also have the property “has fine particles”. / no case with the property “has fine particles” does not have the property “has microorganisms in the model”. / some cases with the property “has microorganisms in the model” do not have the property “has large particles”.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sample C.</w:t>
      </w:r>
    </w:p>
    <w:p>
      <w:pPr>
        <w:pStyle w:val="SolutionStep"/>
      </w:pPr>
      <w:r>
        <w:t>Step 3. Statement 2 is true: witness the sample B.</w:t>
      </w:r>
    </w:p>
    <w:p>
      <w:pPr>
        <w:pStyle w:val="SolutionStep"/>
      </w:pPr>
      <w:r>
        <w:t>Step 4. Statements 3 and 4 are, respectively: false — the sample D is in both categories; true — witness the sample A.</w:t>
      </w:r>
    </w:p>
    <w:p>
      <w:pPr>
        <w:pStyle w:val="Answer"/>
      </w:pPr>
      <w:r>
        <w:t>Answer. In order: false, true, false, true.</w:t>
      </w:r>
    </w:p>
    <w:p>
      <w:pPr>
        <w:pStyle w:val="Takeaway"/>
      </w:pPr>
      <w:r>
        <w:t>Scientific idea reinforced. Water quality must be judged by path, contaminant type, and treatment stages, not by appearance alone.</w:t>
      </w:r>
    </w:p>
    <w:p>
      <w:pPr>
        <w:pStyle w:val="Heading3"/>
      </w:pPr>
      <w:r>
        <w:t>Problem 618. Sets, intersections, and differences</w:t>
      </w:r>
    </w:p>
    <w:p>
      <w:pPr>
        <w:pStyle w:val="ProblemMeta"/>
      </w:pPr>
      <w:r>
        <w:t>Domains: Earth science + Ecology + Health • Grade 1 • New reasoning type: Sets, intersections, and differences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We use the properties as set labels. The sample A: has microorganisms in the model; the sample B: has large particles, has fine particles; the sample C: has large particles, has microorganisms in the model; the sample D: has fine particles, has microorganisms in the model; the sample E: has large particles, has fine particles, has microorganisms in the model.</w:t>
      </w:r>
    </w:p>
    <w:p>
      <w:r>
        <w:t>Question. Construct A=“has large particles”, B=“has fine particles”, C=“has microorganisms in the model”. Calculate A∩B∩C, B\C and A∪B. Explain for each operation what you keep and what you eliminate.</w:t>
      </w:r>
    </w:p>
    <w:p>
      <w:r>
        <w:t>Step-by-step solution</w:t>
      </w:r>
    </w:p>
    <w:p>
      <w:pPr>
        <w:pStyle w:val="SolutionStep"/>
      </w:pPr>
      <w:r>
        <w:t>Step 1. A={the sample B, the sample C, the sample E}; B={the sample B, the sample D, the sample E}; C={the sample A, the sample C, the sample D, the sample E}.</w:t>
      </w:r>
    </w:p>
    <w:p>
      <w:pPr>
        <w:pStyle w:val="SolutionStep"/>
      </w:pPr>
      <w:r>
        <w:t>Step 2. A∩B∩C={the sample E}.</w:t>
      </w:r>
    </w:p>
    <w:p>
      <w:pPr>
        <w:pStyle w:val="SolutionStep"/>
      </w:pPr>
      <w:r>
        <w:t>Step 3. B\C={the sample B}.</w:t>
      </w:r>
    </w:p>
    <w:p>
      <w:pPr>
        <w:pStyle w:val="SolutionStep"/>
      </w:pPr>
      <w:r>
        <w:t>Step 4. A∪B={the sample B, the sample C, the sample E, the sample D}. The intersection requires simultaneous membership; set difference removes elements that belong to the excluded set; union keeps elements belonging to either set.</w:t>
      </w:r>
    </w:p>
    <w:p>
      <w:pPr>
        <w:pStyle w:val="Answer"/>
      </w:pPr>
      <w:r>
        <w:t>Answer. A∩B∩C={the sample E}; B\C={the sample B}; A∪B={the sample B, the sample C, the sample E, the sample D}.</w:t>
      </w:r>
    </w:p>
    <w:p>
      <w:pPr>
        <w:pStyle w:val="Takeaway"/>
      </w:pPr>
      <w:r>
        <w:t>Scientific idea reinforced. Water quality must be judged by path, contaminant type, and treatment stages, not by appearance alone.</w:t>
      </w:r>
    </w:p>
    <w:p>
      <w:pPr>
        <w:pStyle w:val="Heading3"/>
      </w:pPr>
      <w:r>
        <w:t>Problem 619. Conservation of a quantity</w:t>
      </w:r>
    </w:p>
    <w:p>
      <w:pPr>
        <w:pStyle w:val="ProblemMeta"/>
      </w:pPr>
      <w:r>
        <w:t>Domains: Earth science + Ecology + Health • Grade 1 • New reasoning type: Conservation of a quantity</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In a system closed, the quantity tracked is “contaminant”, while the total is 33 contamination units; after two transfers, “upstream”=3 and “in the station”=7. Nothing entered or left the system.</w:t>
      </w:r>
    </w:p>
    <w:p>
      <w:r>
        <w:t>Question. Determine the value lack from the compartment “in the treated water”. Then reconstructs a possible transfer of 4 units between the first two compartments which ar keep the same total.</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“upstream”=3, “in the station”=7, “in the treated water”=23.</w:t>
      </w:r>
    </w:p>
    <w:p>
      <w:pPr>
        <w:pStyle w:val="SolutionStep"/>
      </w:pPr>
      <w:r>
        <w:t>Step 3. Check: 3+7+23=33.</w:t>
      </w:r>
    </w:p>
    <w:p>
      <w:pPr>
        <w:pStyle w:val="SolutionStep"/>
      </w:pPr>
      <w:r>
        <w:t>Step 4. Moving the resource changes its distribution, not the total quantity; any valid reconstruction must satisfy this equality.</w:t>
      </w:r>
    </w:p>
    <w:p>
      <w:pPr>
        <w:pStyle w:val="Answer"/>
      </w:pPr>
      <w:r>
        <w:t>Answer. Consistent final state: “upstream”=3, “in the station”=7, “in the treated water”=23 contamination units; the total is 33.</w:t>
      </w:r>
    </w:p>
    <w:p>
      <w:pPr>
        <w:pStyle w:val="Takeaway"/>
      </w:pPr>
      <w:r>
        <w:t>Scientific idea reinforced. Water quality must be judged by path, contaminant type, and treatment stages, not by appearance alone.</w:t>
      </w:r>
    </w:p>
    <w:p>
      <w:pPr>
        <w:pStyle w:val="Heading3"/>
      </w:pPr>
      <w:r>
        <w:t>Problem 620. Spatial relationships and orientation</w:t>
      </w:r>
    </w:p>
    <w:p>
      <w:pPr>
        <w:pStyle w:val="ProblemMeta"/>
      </w:pPr>
      <w:r>
        <w:t>Domains: Earth science + Ecology + Health • Grade 1 • New reasoning type: Spatial relationships and orientation</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On a grid map, a step north/south/east/west has the same length. We know: “moist zone” is south of “the upstream village”; “the water outlet” is west of “moist zone”; “the filtration station” is north of “the water outlet”; “the downstream city” is northeast of “moist zone”.</w:t>
      </w:r>
    </w:p>
    <w:p>
      <w:r>
        <w:t>Question. Where is “the filtration station” relative to “the upstream village”? How many elementary moves are required along the described route between them? Represent the coordinates mentally or symbolically.</w:t>
      </w:r>
    </w:p>
    <w:p>
      <w:r>
        <w:t>Step-by-step solution</w:t>
      </w:r>
    </w:p>
    <w:p>
      <w:pPr>
        <w:pStyle w:val="SolutionStep"/>
      </w:pPr>
      <w:r>
        <w:t>Step 1. We place “the upstream village” in the coordinate (0,0).</w:t>
      </w:r>
    </w:p>
    <w:p>
      <w:pPr>
        <w:pStyle w:val="SolutionStep"/>
      </w:pPr>
      <w:r>
        <w:t>Step 2. We apply successively the spatial relations, adding the vectors for east/north/west/south.</w:t>
      </w:r>
    </w:p>
    <w:p>
      <w:pPr>
        <w:pStyle w:val="SolutionStep"/>
      </w:pPr>
      <w:r>
        <w:t>Step 3. after the three moves we locate “the filtration station” at (-1,0).</w:t>
      </w:r>
    </w:p>
    <w:p>
      <w:pPr>
        <w:pStyle w:val="SolutionStep"/>
      </w:pPr>
      <w:r>
        <w:t>Step 4. Therefore “the filtration station” is west of “the upstream village”, while the route described has 3 elementary moves.</w:t>
      </w:r>
    </w:p>
    <w:p>
      <w:pPr>
        <w:pStyle w:val="Answer"/>
      </w:pPr>
      <w:r>
        <w:t>Answer. “the filtration station” is west of “the upstream village”; the given route has 3 steps.</w:t>
      </w:r>
    </w:p>
    <w:p>
      <w:pPr>
        <w:pStyle w:val="Takeaway"/>
      </w:pPr>
      <w:r>
        <w:t>Scientific idea reinforced. Water quality must be judged by path, contaminant type, and treatment stages, not by appearance alone.</w:t>
      </w:r>
    </w:p>
    <w:p>
      <w:pPr>
        <w:pStyle w:val="Heading2"/>
      </w:pPr>
      <w:r>
        <w:t>The kitchen-laboratory: heat, mixtures, hygiene, and measurement</w:t>
      </w:r>
    </w:p>
    <w:p>
      <w:pPr>
        <w:pStyle w:val="Heading3"/>
      </w:pPr>
      <w:r>
        <w:t>Problem 621. Necessary and sufficient conditions</w:t>
      </w:r>
    </w:p>
    <w:p>
      <w:pPr>
        <w:pStyle w:val="ProblemMeta"/>
      </w:pPr>
      <w:r>
        <w:t>Domains: Physics + Elementary chemistry + Health • Grade 1 • New reasoning type: Necessary and sufficient conditions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target result is “the culinary experiment is comparable and controlled”. In this model, it occurs exactly when three conditions are met simultaneously: A=the quantities are measured in the same way; B=temperature is controlled; C=the utensils are clean. Case P has only A=YES and the other two conditions NO; Case Q has A=NO and the other two YES; Case R has A=B=C=YES.</w:t>
      </w:r>
    </w:p>
    <w:p>
      <w:r>
        <w:t>Question. Analyze the condition A=“the quantities are measured in the same way”. Is it necessary for the result? Is it sufficient on its own? What do cases P, Q, and R show?</w:t>
      </w:r>
    </w:p>
    <w:p>
      <w:r>
        <w:t>Step-by-step solution</w:t>
      </w:r>
    </w:p>
    <w:p>
      <w:pPr>
        <w:pStyle w:val="SolutionStep"/>
      </w:pPr>
      <w:r>
        <w:t>Step 1. In Q, A=NO, while the other two conditions are YES. However the complete set of conditions is not satisfied; therefore the result does not occur. This shows that A is necessary.</w:t>
      </w:r>
    </w:p>
    <w:p>
      <w:pPr>
        <w:pStyle w:val="SolutionStep"/>
      </w:pPr>
      <w:r>
        <w:t>Step 2. In P, A=YES, but the other two conditions are missing. The result does not occur, therefore A alone is not sufficient.</w:t>
      </w:r>
    </w:p>
    <w:p>
      <w:pPr>
        <w:pStyle w:val="SolutionStep"/>
      </w:pPr>
      <w:r>
        <w:t>Step 3. In R, all three conditions are true; the rule states that the set A∧B∧C is sufficient in this model.</w:t>
      </w:r>
    </w:p>
    <w:p>
      <w:pPr>
        <w:pStyle w:val="SolutionStep"/>
      </w:pPr>
      <w:r>
        <w:t>Step 4. “necessary” means that without the condition, the result cannot occur; “sufficient” means that the stated condition or set of conditions guarantees the result.</w:t>
      </w:r>
    </w:p>
    <w:p>
      <w:pPr>
        <w:pStyle w:val="Answer"/>
      </w:pPr>
      <w:r>
        <w:t>Answer. A is necessary, but not sufficient on its own. The set A∧B∧C is sufficient in the model.</w:t>
      </w:r>
    </w:p>
    <w:p>
      <w:pPr>
        <w:pStyle w:val="Takeaway"/>
      </w:pPr>
      <w:r>
        <w:t>Scientific idea reinforced. A kitchen provides systems in which heat transfer, mixtures, measurement, and hygiene interact.</w:t>
      </w:r>
    </w:p>
    <w:p>
      <w:pPr>
        <w:pStyle w:val="Heading3"/>
      </w:pPr>
      <w:r>
        <w:t>Problem 622. Quantifiers: all, some, none</w:t>
      </w:r>
    </w:p>
    <w:p>
      <w:pPr>
        <w:pStyle w:val="ProblemMeta"/>
      </w:pPr>
      <w:r>
        <w:t>Domains: Physics + Elementary chemistry + Health • Grade 1 • New reasoning type: Quantifiers: all, some, none</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observations for the five cases are: the container A: is clean, keeps heat, allows the measurement of the temperature; the container B: is clean, allows the measurement of the temperature; the spoon C: keeps heat; the lid D: is clean; the thermometer E: keeps heat, allows the measurement of the temperature.</w:t>
      </w:r>
    </w:p>
    <w:p>
      <w:r>
        <w:t>Question. Decide whether each statement is true or false in the table: all cases with the property “is clean” also have the property “keeps heat”. / some cases with the property “is clean” also have the property “keeps heat”. / no case with the property “keeps heat” does not have the property “allows the measurement of the temperature”. / some cases with the property “allows the measurement of the temperature” do not have the property “is clean”. For every false statement, give a counterexample; for a true existential statement, give a witness.</w:t>
      </w:r>
    </w:p>
    <w:p>
      <w:r>
        <w:t>Step-by-step solution</w:t>
      </w:r>
    </w:p>
    <w:p>
      <w:pPr>
        <w:pStyle w:val="SolutionStep"/>
      </w:pPr>
      <w:r>
        <w:t>Step 1. For “all” we look for counterexamples; for “some” we look for at least one witness; for “none” we check if the intersection is empty.</w:t>
      </w:r>
    </w:p>
    <w:p>
      <w:pPr>
        <w:pStyle w:val="SolutionStep"/>
      </w:pPr>
      <w:r>
        <w:t>Step 2. Statement 1 is false: counterexample the container B.</w:t>
      </w:r>
    </w:p>
    <w:p>
      <w:pPr>
        <w:pStyle w:val="SolutionStep"/>
      </w:pPr>
      <w:r>
        <w:t>Step 3. Statement 2 is true: witness the container A.</w:t>
      </w:r>
    </w:p>
    <w:p>
      <w:pPr>
        <w:pStyle w:val="SolutionStep"/>
      </w:pPr>
      <w:r>
        <w:t>Step 4. Statements 3 and 4 are, respectively: false — the container A is in both categories; true — witness the thermometer E.</w:t>
      </w:r>
    </w:p>
    <w:p>
      <w:pPr>
        <w:pStyle w:val="Answer"/>
      </w:pPr>
      <w:r>
        <w:t>Answer. In order: false, true, false, true.</w:t>
      </w:r>
    </w:p>
    <w:p>
      <w:pPr>
        <w:pStyle w:val="Takeaway"/>
      </w:pPr>
      <w:r>
        <w:t>Scientific idea reinforced. A kitchen provides systems in which heat transfer, mixtures, measurement, and hygiene interact.</w:t>
      </w:r>
    </w:p>
    <w:p>
      <w:pPr>
        <w:pStyle w:val="Heading3"/>
      </w:pPr>
      <w:r>
        <w:t>Problem 623. Sets, intersections, and differences</w:t>
      </w:r>
    </w:p>
    <w:p>
      <w:pPr>
        <w:pStyle w:val="ProblemMeta"/>
      </w:pPr>
      <w:r>
        <w:t>Domains: Physics + Elementary chemistry + Health • Grade 1 • New reasoning type: Sets, intersections, and differences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We use the properties as set labels. The container A: is clean, keeps heat, allows the measurement of the temperature; the container B: is clean, allows the measurement of the temperature; the spoon C: keeps heat; the lid D: is clean; the thermometer E: keeps heat, allows the measurement of the temperature.</w:t>
      </w:r>
    </w:p>
    <w:p>
      <w:r>
        <w:t>Question. Construct A=“is clean”, B=“keeps heat”, C=“allows the measurement of the temperature”. Calculate A∩B, A∩C and C\A. Explain for each operation what you keep and what you eliminate.</w:t>
      </w:r>
    </w:p>
    <w:p>
      <w:r>
        <w:t>Step-by-step solution</w:t>
      </w:r>
    </w:p>
    <w:p>
      <w:pPr>
        <w:pStyle w:val="SolutionStep"/>
      </w:pPr>
      <w:r>
        <w:t>Step 1. A={the container A, the container B, the lid D}; B={the container A, the spoon C, the thermometer E}; C={the container A, the container B, the thermometer E}.</w:t>
      </w:r>
    </w:p>
    <w:p>
      <w:pPr>
        <w:pStyle w:val="SolutionStep"/>
      </w:pPr>
      <w:r>
        <w:t>Step 2. A∩B={the container A}.</w:t>
      </w:r>
    </w:p>
    <w:p>
      <w:pPr>
        <w:pStyle w:val="SolutionStep"/>
      </w:pPr>
      <w:r>
        <w:t>Step 3. A∩C={the container A, the container B}.</w:t>
      </w:r>
    </w:p>
    <w:p>
      <w:pPr>
        <w:pStyle w:val="SolutionStep"/>
      </w:pPr>
      <w:r>
        <w:t>Step 4. C\A={the thermometer E}. The intersection requires simultaneous membership; set difference removes elements that belong to the excluded set; union keeps elements belonging to either set.</w:t>
      </w:r>
    </w:p>
    <w:p>
      <w:pPr>
        <w:pStyle w:val="Answer"/>
      </w:pPr>
      <w:r>
        <w:t>Answer. A∩B={the container A}; A∩C={the container A, the container B}; C\A={the thermometer E}.</w:t>
      </w:r>
    </w:p>
    <w:p>
      <w:pPr>
        <w:pStyle w:val="Takeaway"/>
      </w:pPr>
      <w:r>
        <w:t>Scientific idea reinforced. A kitchen provides systems in which heat transfer, mixtures, measurement, and hygiene interact.</w:t>
      </w:r>
    </w:p>
    <w:p>
      <w:pPr>
        <w:pStyle w:val="Heading3"/>
      </w:pPr>
      <w:r>
        <w:t>Problem 624. Conservation of a quantity</w:t>
      </w:r>
    </w:p>
    <w:p>
      <w:pPr>
        <w:pStyle w:val="ProblemMeta"/>
      </w:pPr>
      <w:r>
        <w:t>Domains: Physics + Elementary chemistry + Health • Grade 1 • New reasoning type: Conservation of a quantity</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system is closed. The tracked quantity is “water”, and the total is 24 mL; initial state: “in container”=5, “as water vapor”=5, “in mixture”=14. Move 2 units from the compartment “in container” to the compartment “as water vapor”, then 2 units from “as water vapor” to “in mixture”.</w:t>
      </w:r>
    </w:p>
    <w:p>
      <w:r>
        <w:t>Question. Calculate the final state of the three compartments and check by summing that the total has been conserved.</w:t>
      </w:r>
    </w:p>
    <w:p>
      <w:r>
        <w:t>Step-by-step solution</w:t>
      </w:r>
    </w:p>
    <w:p>
      <w:pPr>
        <w:pStyle w:val="SolutionStep"/>
      </w:pPr>
      <w:r>
        <w:t>Step 1. The invariant is the sum of the three compartments: in a closed system, it must remain equal to the initial total.</w:t>
      </w:r>
    </w:p>
    <w:p>
      <w:pPr>
        <w:pStyle w:val="SolutionStep"/>
      </w:pPr>
      <w:r>
        <w:t>Step 2. The final values consistent with the transfers are “in container”=3, “as water vapor”=5, “in mixture”=16.</w:t>
      </w:r>
    </w:p>
    <w:p>
      <w:pPr>
        <w:pStyle w:val="SolutionStep"/>
      </w:pPr>
      <w:r>
        <w:t>Step 3. Check: 3+5+16=24.</w:t>
      </w:r>
    </w:p>
    <w:p>
      <w:pPr>
        <w:pStyle w:val="SolutionStep"/>
      </w:pPr>
      <w:r>
        <w:t>Step 4. Moving the resource changes its distribution, not the total quantity; any valid reconstruction must satisfy this equality.</w:t>
      </w:r>
    </w:p>
    <w:p>
      <w:pPr>
        <w:pStyle w:val="Answer"/>
      </w:pPr>
      <w:r>
        <w:t>Answer. Consistent final state: “in container”=3, “as water vapor”=5, “in mixture”=16 mL; the total is 24.</w:t>
      </w:r>
    </w:p>
    <w:p>
      <w:pPr>
        <w:pStyle w:val="Takeaway"/>
      </w:pPr>
      <w:r>
        <w:t>Scientific idea reinforced. A kitchen provides systems in which heat transfer, mixtures, measurement, and hygiene interact.</w:t>
      </w:r>
    </w:p>
    <w:p>
      <w:pPr>
        <w:pStyle w:val="Heading3"/>
      </w:pPr>
      <w:r>
        <w:t>Problem 625. Spatial relationships and orientation</w:t>
      </w:r>
    </w:p>
    <w:p>
      <w:pPr>
        <w:pStyle w:val="ProblemMeta"/>
      </w:pPr>
      <w:r>
        <w:t>Domains: Physics + Elementary chemistry + Health • Grade 1 • New reasoning type: Spatial relationships and orientation</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On a grid map, a step north/south/east/west has the same length. We know: “the heating container” is east of “measurement zone”; “mixing zone” is north of “the heating container”; “the clean shelf” is west of “mixing zone”; “the cooling zone” is northeast of “the heating container”.</w:t>
      </w:r>
    </w:p>
    <w:p>
      <w:r>
        <w:t>Question. Where is “the clean shelf” relative to “measurement zone”? How many elementary moves are required along the described route between them? Represent the coordinates mentally or symbolically.</w:t>
      </w:r>
    </w:p>
    <w:p>
      <w:r>
        <w:t>Step-by-step solution</w:t>
      </w:r>
    </w:p>
    <w:p>
      <w:pPr>
        <w:pStyle w:val="SolutionStep"/>
      </w:pPr>
      <w:r>
        <w:t>Step 1. We place “measurement zone” in the coordinate (0,0).</w:t>
      </w:r>
    </w:p>
    <w:p>
      <w:pPr>
        <w:pStyle w:val="SolutionStep"/>
      </w:pPr>
      <w:r>
        <w:t>Step 2. We apply successively the spatial relations, adding the vectors for east/north/west/south.</w:t>
      </w:r>
    </w:p>
    <w:p>
      <w:pPr>
        <w:pStyle w:val="SolutionStep"/>
      </w:pPr>
      <w:r>
        <w:t>Step 3. after the three moves we locate “the clean shelf” at (0,1).</w:t>
      </w:r>
    </w:p>
    <w:p>
      <w:pPr>
        <w:pStyle w:val="SolutionStep"/>
      </w:pPr>
      <w:r>
        <w:t>Step 4. Therefore “the clean shelf” is north of “measurement zone”, while the route described has 3 elementary moves.</w:t>
      </w:r>
    </w:p>
    <w:p>
      <w:pPr>
        <w:pStyle w:val="Answer"/>
      </w:pPr>
      <w:r>
        <w:t>Answer. “the clean shelf” is north of “measurement zone”; the given route has 3 steps.</w:t>
      </w:r>
    </w:p>
    <w:p>
      <w:pPr>
        <w:pStyle w:val="Takeaway"/>
      </w:pPr>
      <w:r>
        <w:t>Scientific idea reinforced. A kitchen provides systems in which heat transfer, mixtures, measurement, and hygiene interact.</w:t>
      </w:r>
    </w:p>
    <w:p>
      <w:r/>
    </w:p>
    <w:p>
      <w:pPr>
        <w:pStyle w:val="Heading1"/>
      </w:pPr>
      <w:r>
        <w:t>Grade 2 — Problems 626–750</w:t>
      </w:r>
    </w:p>
    <w:p>
      <w:r>
        <w:t>New forms of reasoning: Simple proportions and scaling, Rates and accumulation, Intervals, bounds, and possibility, Paths in a network with constraints, Planning with partial dependencies.</w:t>
      </w:r>
    </w:p>
    <w:p>
      <w:pPr>
        <w:pStyle w:val="Heading2"/>
      </w:pPr>
      <w:r>
        <w:t>Pollination and flower visitors</w:t>
      </w:r>
    </w:p>
    <w:p>
      <w:pPr>
        <w:pStyle w:val="Heading3"/>
      </w:pPr>
      <w:r>
        <w:t>Problem 626. Simple proportions and scaling</w:t>
      </w:r>
    </w:p>
    <w:p>
      <w:pPr>
        <w:pStyle w:val="ProblemMeta"/>
      </w:pPr>
      <w:r>
        <w:t>Domains: Biology + Ecology • Grade 2 • New reasoning type: Simple proportions and scaling</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In the contest’s simplified numerical model, each active visitor produces exactly 2 transfers of pollen in the same interval, and the effects add linearly. With 2 active units, we obtain 4 transfers of pollen.</w:t>
      </w:r>
    </w:p>
    <w:p>
      <w:r>
        <w:t>Question. How many pollen transfers do we obtain with 5 active units? How many active units are needed for 12 transfers of pollen?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transfers of pollen.</w:t>
      </w:r>
    </w:p>
    <w:p>
      <w:pPr>
        <w:pStyle w:val="SolutionStep"/>
      </w:pPr>
      <w:r>
        <w:t>Step 3. For 12 transfers of pollen, we divide by 2 per unit: (12)÷2=6.</w:t>
      </w:r>
    </w:p>
    <w:p>
      <w:pPr>
        <w:pStyle w:val="SolutionStep"/>
      </w:pPr>
      <w:r>
        <w:t>Step 4. The relationship is proportional only because the problem explicitly specifies a linear model.</w:t>
      </w:r>
    </w:p>
    <w:p>
      <w:pPr>
        <w:pStyle w:val="Answer"/>
      </w:pPr>
      <w:r>
        <w:t>Answer. With 5 units: 10 transfers of pollen; for 12, we need 6 active units.</w:t>
      </w:r>
    </w:p>
    <w:p>
      <w:pPr>
        <w:pStyle w:val="Takeaway"/>
      </w:pPr>
      <w:r>
        <w:t>Scientific idea reinforced. Pollination is a transfer process; good conclusions distinguish a visit, transport of pollen, and actual transfer of pollen.</w:t>
      </w:r>
    </w:p>
    <w:p>
      <w:pPr>
        <w:pStyle w:val="Heading3"/>
      </w:pPr>
      <w:r>
        <w:t>Problem 627. Rates and accumulation</w:t>
      </w:r>
    </w:p>
    <w:p>
      <w:pPr>
        <w:pStyle w:val="ProblemMeta"/>
      </w:pPr>
      <w:r>
        <w:t>Domains: Biology + Ecology • Grade 2 • New reasoning type: Rates and accumulation</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quantity tracked is “portions of pollen” (unit: portions). We start with 3 portions; in each equal interval, the net change is +2 portions; we track 3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3 → 5 → 7 → 9.</w:t>
      </w:r>
    </w:p>
    <w:p>
      <w:pPr>
        <w:pStyle w:val="SolutionStep"/>
      </w:pPr>
      <w:r>
        <w:t>Step 3. after 3 intervals we have 9; two more intervals add 4.</w:t>
      </w:r>
    </w:p>
    <w:p>
      <w:pPr>
        <w:pStyle w:val="SolutionStep"/>
      </w:pPr>
      <w:r>
        <w:t>Step 4. A rate is a change per interval; accumulation repeats the same change.</w:t>
      </w:r>
    </w:p>
    <w:p>
      <w:pPr>
        <w:pStyle w:val="Answer"/>
      </w:pPr>
      <w:r>
        <w:t>Answer. after 3 intervals: 9 portions; after two more: 13 portions.</w:t>
      </w:r>
    </w:p>
    <w:p>
      <w:pPr>
        <w:pStyle w:val="Takeaway"/>
      </w:pPr>
      <w:r>
        <w:t>Scientific idea reinforced. Pollination is a transfer process; good conclusions distinguish a visit, transport of pollen, and actual transfer of pollen.</w:t>
      </w:r>
    </w:p>
    <w:p>
      <w:pPr>
        <w:pStyle w:val="Heading3"/>
      </w:pPr>
      <w:r>
        <w:t>Problem 628. Intervals, bounds, and possibility</w:t>
      </w:r>
    </w:p>
    <w:p>
      <w:pPr>
        <w:pStyle w:val="ProblemMeta"/>
      </w:pPr>
      <w:r>
        <w:t>Domains: Biology + Ecology • Grade 2 • New reasoning type: Intervals, bounds, and possibility</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accepted zone for “number of visits” is the closed interval [6,10] visits/10 min; each result is known only as interval: A=[4,5]; B=[6,7]; C=[9,11]; D=[11,13].</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Pollination is a transfer process; good conclusions distinguish a visit, transport of pollen, and actual transfer of pollen.</w:t>
      </w:r>
    </w:p>
    <w:p>
      <w:pPr>
        <w:pStyle w:val="Heading3"/>
      </w:pPr>
      <w:r>
        <w:t>Problem 629. Paths in a network with constraints</w:t>
      </w:r>
    </w:p>
    <w:p>
      <w:pPr>
        <w:pStyle w:val="ProblemMeta"/>
      </w:pPr>
      <w:r>
        <w:t>Domains: Biology + Ecology • Grade 2 • New reasoning type: Paths in a network with constraints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network has bidirectional edges with the following costs: the lavender bed–the clover bed:1; the clover bed–the insect shelter:2; the lavender bed–the central path:2; the central path–the mint corner:1; the mint corner–the insect shelter:1; the clover bed–the mint corner:2. The layer with clover–the insect shelter link is closed. The starting point is “the lavender bed”, the destination is “the insect shelter”.</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clover bed–the insect shelter.</w:t>
      </w:r>
    </w:p>
    <w:p>
      <w:pPr>
        <w:pStyle w:val="SolutionStep"/>
      </w:pPr>
      <w:r>
        <w:t>Step 2. We list the plausible short routes and we add the cost of each edge.</w:t>
      </w:r>
    </w:p>
    <w:p>
      <w:pPr>
        <w:pStyle w:val="SolutionStep"/>
      </w:pPr>
      <w:r>
        <w:t>Step 3. The minimum-cost route is the lavender bed → the central path → the mint corner → the insect shelter with cost 4.</w:t>
      </w:r>
    </w:p>
    <w:p>
      <w:pPr>
        <w:pStyle w:val="SolutionStep"/>
      </w:pPr>
      <w:r>
        <w:t>Step 4. Any allowed alternative route has an equal or greater cost; a route that uses the closed link is not a valid candidate.</w:t>
      </w:r>
    </w:p>
    <w:p>
      <w:pPr>
        <w:pStyle w:val="Answer"/>
      </w:pPr>
      <w:r>
        <w:t>Answer. The minimum-cost path is the lavender bed → the central path → the mint corner → the insect shelter, total cost 4.</w:t>
      </w:r>
    </w:p>
    <w:p>
      <w:pPr>
        <w:pStyle w:val="Takeaway"/>
      </w:pPr>
      <w:r>
        <w:t>Scientific idea reinforced. Pollination is a transfer process; good conclusions distinguish a visit, transport of pollen, and actual transfer of pollen.</w:t>
      </w:r>
    </w:p>
    <w:p>
      <w:pPr>
        <w:pStyle w:val="Heading3"/>
      </w:pPr>
      <w:r>
        <w:t>Problem 630. Planning with partial dependencies</w:t>
      </w:r>
    </w:p>
    <w:p>
      <w:pPr>
        <w:pStyle w:val="ProblemMeta"/>
      </w:pPr>
      <w:r>
        <w:t>Domains: Biology + Ecology • Grade 2 • New reasoning type: Planning with partial dependencies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dependencies are: “the flower opens” without prerequisites; “the visitor finds the flower” without prerequisites; “pollen sticks to the visitor” after “the flower opens” and “the visitor finds the flower”; “the visitor touches another flower” after “pollen sticks to the visitor”; “pollen reaches the stigma” after “the visitor finds the flower”.</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flower opens, the visitor finds the flower.</w:t>
      </w:r>
    </w:p>
    <w:p>
      <w:pPr>
        <w:pStyle w:val="SolutionStep"/>
      </w:pPr>
      <w:r>
        <w:t>Step 2. after each level, mark the completed tasks and check which prerequisites have now been satisfied.</w:t>
      </w:r>
    </w:p>
    <w:p>
      <w:pPr>
        <w:pStyle w:val="SolutionStep"/>
      </w:pPr>
      <w:r>
        <w:t>Step 3. The resulting levels are: the flower opens, the visitor finds the flower | pollen sticks to the visitor, pollen reaches the stigma | the visitor touches another flower.</w:t>
      </w:r>
    </w:p>
    <w:p>
      <w:pPr>
        <w:pStyle w:val="SolutionStep"/>
      </w:pPr>
      <w:r>
        <w:t>Step 4. A valid total order can be obtained by choosing any order within each level, without reversing any dependency: the flower opens → the visitor finds the flower → pollen sticks to the visitor → pollen reaches the stigma → the visitor touches another flower.</w:t>
      </w:r>
    </w:p>
    <w:p>
      <w:pPr>
        <w:pStyle w:val="Answer"/>
      </w:pPr>
      <w:r>
        <w:t>Answer. Plan by levels: the flower opens, the visitor finds the flower | pollen sticks to the visitor, pollen reaches the stigma | the visitor touches another flower.</w:t>
      </w:r>
    </w:p>
    <w:p>
      <w:pPr>
        <w:pStyle w:val="Takeaway"/>
      </w:pPr>
      <w:r>
        <w:t>Scientific idea reinforced. Pollination is a transfer process; good conclusions distinguish a visit, transport of pollen, and actual transfer of pollen.</w:t>
      </w:r>
    </w:p>
    <w:p>
      <w:pPr>
        <w:pStyle w:val="Heading2"/>
      </w:pPr>
      <w:r>
        <w:t>Seed dispersal</w:t>
      </w:r>
    </w:p>
    <w:p>
      <w:pPr>
        <w:pStyle w:val="Heading3"/>
      </w:pPr>
      <w:r>
        <w:t>Problem 631. Simple proportions and scaling</w:t>
      </w:r>
    </w:p>
    <w:p>
      <w:pPr>
        <w:pStyle w:val="ProblemMeta"/>
      </w:pPr>
      <w:r>
        <w:t>Domains: Biology + Ecology • Grade 2 • New reasoning type: Simple proportions and scaling</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In the contest’s simplified numerical model, each transport agent produces exactly 3 seeds reaching a new location in the same interval, and the effects add linearly. With 2 active units, we obtain 6 seeds reaching a new location.</w:t>
      </w:r>
    </w:p>
    <w:p>
      <w:r>
        <w:t>Question. How many seeds reaching a new location do we obtain with 5 active units? How many active units are needed for 18 seeds reaching a new location?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seeds reaching a new location.</w:t>
      </w:r>
    </w:p>
    <w:p>
      <w:pPr>
        <w:pStyle w:val="SolutionStep"/>
      </w:pPr>
      <w:r>
        <w:t>Step 3. For 18 seeds reaching a new location, we divide by 3 per unit: (18)÷3=6.</w:t>
      </w:r>
    </w:p>
    <w:p>
      <w:pPr>
        <w:pStyle w:val="SolutionStep"/>
      </w:pPr>
      <w:r>
        <w:t>Step 4. The relationship is proportional only because the problem explicitly specifies a linear model.</w:t>
      </w:r>
    </w:p>
    <w:p>
      <w:pPr>
        <w:pStyle w:val="Answer"/>
      </w:pPr>
      <w:r>
        <w:t>Answer. With 5 units: 15 seeds reaching a new location; 6 active units are needed for 18.</w:t>
      </w:r>
    </w:p>
    <w:p>
      <w:pPr>
        <w:pStyle w:val="Takeaway"/>
      </w:pPr>
      <w:r>
        <w:t>Scientific idea reinforced. Seed dispersal combines seed properties with a transport agent; transport and germination must be judged separately.</w:t>
      </w:r>
    </w:p>
    <w:p>
      <w:pPr>
        <w:pStyle w:val="Heading3"/>
      </w:pPr>
      <w:r>
        <w:t>Problem 632. Rates and accumulation</w:t>
      </w:r>
    </w:p>
    <w:p>
      <w:pPr>
        <w:pStyle w:val="ProblemMeta"/>
      </w:pPr>
      <w:r>
        <w:t>Domains: Biology + Ecology • Grade 2 • New reasoning type: Rates and accumulation</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quantity tracked is “seeds viable” (unit: seeds). The value starts from 4 seeds and reaches 16 seeds after 4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16-4=12.</w:t>
      </w:r>
    </w:p>
    <w:p>
      <w:pPr>
        <w:pStyle w:val="SolutionStep"/>
      </w:pPr>
      <w:r>
        <w:t>Step 2. We divide by 4 intervals: the rate is 3 seeds per interval.</w:t>
      </w:r>
    </w:p>
    <w:p>
      <w:pPr>
        <w:pStyle w:val="SolutionStep"/>
      </w:pPr>
      <w:r>
        <w:t>Step 3. after the first interval: 7; after one additional interval beyond the final observed value: 19.</w:t>
      </w:r>
    </w:p>
    <w:p>
      <w:pPr>
        <w:pStyle w:val="SolutionStep"/>
      </w:pPr>
      <w:r>
        <w:t>Step 4. We check by recomputing the accumulation: start + number_of_intervals × rate.</w:t>
      </w:r>
    </w:p>
    <w:p>
      <w:pPr>
        <w:pStyle w:val="Answer"/>
      </w:pPr>
      <w:r>
        <w:t>Answer. The rate is +3 seeds/interval; after first interval 7, and after one additional interval 19.</w:t>
      </w:r>
    </w:p>
    <w:p>
      <w:pPr>
        <w:pStyle w:val="Takeaway"/>
      </w:pPr>
      <w:r>
        <w:t>Scientific idea reinforced. Seed dispersal combines seed properties with a transport agent; transport and germination must be judged separately.</w:t>
      </w:r>
    </w:p>
    <w:p>
      <w:pPr>
        <w:pStyle w:val="Heading3"/>
      </w:pPr>
      <w:r>
        <w:t>Problem 633. Intervals, bounds, and possibility</w:t>
      </w:r>
    </w:p>
    <w:p>
      <w:pPr>
        <w:pStyle w:val="ProblemMeta"/>
      </w:pPr>
      <w:r>
        <w:t>Domains: Biology + Ecology • Grade 2 • New reasoning type: Intervals, bounds, and possibility</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accepted zone for “dispersal distance” is the closed interval [7,11] m; each result is known only as interval: A=[7,8]; B=[10,12]; C=[12,14]; D=[5,6].</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Seed dispersal combines seed properties with a transport agent; transport and germination must be judged separately.</w:t>
      </w:r>
    </w:p>
    <w:p>
      <w:pPr>
        <w:pStyle w:val="Heading3"/>
      </w:pPr>
      <w:r>
        <w:t>Problem 634. Paths in a network with constraints</w:t>
      </w:r>
    </w:p>
    <w:p>
      <w:pPr>
        <w:pStyle w:val="ProblemMeta"/>
      </w:pPr>
      <w:r>
        <w:t>Domains: Biology + Ecology • Grade 2 • New reasoning type: Paths in a network with constraints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network has bidirectional edges with the following costs: the forest edge–the stream:1; the stream–the open meadow:2; the forest edge–the clearing:2; the clearing–the trail of the animals:1; the trail of the animals–the open meadow:1; the stream–the trail of the animals:2. The clearing–the trail of the animals link is closed. The starting point is “the forest edge”, the destination is “the open meadow”.</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clearing–the trail of the animals.</w:t>
      </w:r>
    </w:p>
    <w:p>
      <w:pPr>
        <w:pStyle w:val="SolutionStep"/>
      </w:pPr>
      <w:r>
        <w:t>Step 2. We list the plausible short routes and we add the cost of each edge.</w:t>
      </w:r>
    </w:p>
    <w:p>
      <w:pPr>
        <w:pStyle w:val="SolutionStep"/>
      </w:pPr>
      <w:r>
        <w:t>Step 3. The minimum-cost route is the forest edge → the stream → the open meadow with cost 3.</w:t>
      </w:r>
    </w:p>
    <w:p>
      <w:pPr>
        <w:pStyle w:val="SolutionStep"/>
      </w:pPr>
      <w:r>
        <w:t>Step 4. Any allowed alternative route has an equal or greater cost; a route that uses the closed link is not a valid candidate.</w:t>
      </w:r>
    </w:p>
    <w:p>
      <w:pPr>
        <w:pStyle w:val="Answer"/>
      </w:pPr>
      <w:r>
        <w:t>Answer. The minimum-cost path is the forest edge → the stream → the open meadow, total cost 3.</w:t>
      </w:r>
    </w:p>
    <w:p>
      <w:pPr>
        <w:pStyle w:val="Takeaway"/>
      </w:pPr>
      <w:r>
        <w:t>Scientific idea reinforced. Seed dispersal combines seed properties with a transport agent; transport and germination must be judged separately.</w:t>
      </w:r>
    </w:p>
    <w:p>
      <w:pPr>
        <w:pStyle w:val="Heading3"/>
      </w:pPr>
      <w:r>
        <w:t>Problem 635. Planning with partial dependencies</w:t>
      </w:r>
    </w:p>
    <w:p>
      <w:pPr>
        <w:pStyle w:val="ProblemMeta"/>
      </w:pPr>
      <w:r>
        <w:t>Domains: Biology + Ecology • Grade 2 • New reasoning type: Planning with partial dependencies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dependencies are: “the fruit ripens” without prerequisites; “the seed detaches” after “the fruit ripens”; “the agent transports it” after “the fruit ripens”; “the seed is deposited” after “the seed detaches” and “the agent transports it”; “begins the test of germination” after “the agent transports it”.</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fruit ripens.</w:t>
      </w:r>
    </w:p>
    <w:p>
      <w:pPr>
        <w:pStyle w:val="SolutionStep"/>
      </w:pPr>
      <w:r>
        <w:t>Step 2. after each level, mark the completed tasks and check which prerequisites have now been satisfied.</w:t>
      </w:r>
    </w:p>
    <w:p>
      <w:pPr>
        <w:pStyle w:val="SolutionStep"/>
      </w:pPr>
      <w:r>
        <w:t>Step 3. The resulting levels are: the fruit ripens | the seed detaches, the agent transports it | the seed is deposited, begins the test of germination.</w:t>
      </w:r>
    </w:p>
    <w:p>
      <w:pPr>
        <w:pStyle w:val="SolutionStep"/>
      </w:pPr>
      <w:r>
        <w:t>Step 4. A valid total order can be obtained by choosing any order within each level, without reversing any dependency: the fruit ripens → the seed detaches → the agent transports it → the seed is deposited → begins the test of germination.</w:t>
      </w:r>
    </w:p>
    <w:p>
      <w:pPr>
        <w:pStyle w:val="Answer"/>
      </w:pPr>
      <w:r>
        <w:t>Answer. Plan by levels: the fruit ripens | the seed detaches, the agent transports it | the seed is deposited, begins the test of germination.</w:t>
      </w:r>
    </w:p>
    <w:p>
      <w:pPr>
        <w:pStyle w:val="Takeaway"/>
      </w:pPr>
      <w:r>
        <w:t>Scientific idea reinforced. Seed dispersal combines seed properties with a transport agent; transport and germination must be judged separately.</w:t>
      </w:r>
    </w:p>
    <w:p>
      <w:pPr>
        <w:pStyle w:val="Heading2"/>
      </w:pPr>
      <w:r>
        <w:t>Decomposers and the recycling of matter</w:t>
      </w:r>
    </w:p>
    <w:p>
      <w:pPr>
        <w:pStyle w:val="Heading3"/>
      </w:pPr>
      <w:r>
        <w:t>Problem 636. Simple proportions and scaling</w:t>
      </w:r>
    </w:p>
    <w:p>
      <w:pPr>
        <w:pStyle w:val="ProblemMeta"/>
      </w:pPr>
      <w:r>
        <w:t>Domains: Biology + Ecology + soil • Grade 2 • New reasoning type: Simple proportions and scaling</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In the contest’s simplified numerical model, each portion of compost produces exactly 4 units of material decomposed in the same interval, and the effects add linearly. With 2 active units, we obtain 8 units of material decomposed.</w:t>
      </w:r>
    </w:p>
    <w:p>
      <w:r>
        <w:t>Question. How many units of material decomposed do we obtain with 5 active units? How many active units are needed for 24 units of material decomposed?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units of material decomposed.</w:t>
      </w:r>
    </w:p>
    <w:p>
      <w:pPr>
        <w:pStyle w:val="SolutionStep"/>
      </w:pPr>
      <w:r>
        <w:t>Step 3. For 24 units of material decomposed, we divide by 4 per unit: (24)÷4=6.</w:t>
      </w:r>
    </w:p>
    <w:p>
      <w:pPr>
        <w:pStyle w:val="SolutionStep"/>
      </w:pPr>
      <w:r>
        <w:t>Step 4. The relationship is proportional only because the problem explicitly specifies a linear model.</w:t>
      </w:r>
    </w:p>
    <w:p>
      <w:pPr>
        <w:pStyle w:val="Answer"/>
      </w:pPr>
      <w:r>
        <w:t>Answer. With 5 units: 20 units of material decomposed; for 24, 6 active units are needed.</w:t>
      </w:r>
    </w:p>
    <w:p>
      <w:pPr>
        <w:pStyle w:val="Takeaway"/>
      </w:pPr>
      <w:r>
        <w:t>Scientific idea reinforced. Decomposition connects organisms to the cycling of matter; tracing transfers is more useful than saying matter “disappears.”</w:t>
      </w:r>
    </w:p>
    <w:p>
      <w:pPr>
        <w:pStyle w:val="Heading3"/>
      </w:pPr>
      <w:r>
        <w:t>Problem 637. Rates and accumulation</w:t>
      </w:r>
    </w:p>
    <w:p>
      <w:pPr>
        <w:pStyle w:val="ProblemMeta"/>
      </w:pPr>
      <w:r>
        <w:t>Domains: Biology + Ecology + soil • Grade 2 • New reasoning type: Rates and accumulation</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quantity tracked is “organic matter” (unit: mass units). We start with 5 mass units; in each equal interval, the net change is +4 mass units; we track 5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5 → 9 → 13 → 17 → 21 → 25.</w:t>
      </w:r>
    </w:p>
    <w:p>
      <w:pPr>
        <w:pStyle w:val="SolutionStep"/>
      </w:pPr>
      <w:r>
        <w:t>Step 3. after 5 intervals we have 25; still two adds 8.</w:t>
      </w:r>
    </w:p>
    <w:p>
      <w:pPr>
        <w:pStyle w:val="SolutionStep"/>
      </w:pPr>
      <w:r>
        <w:t>Step 4. A rate is a change per interval; accumulation repeats the same change.</w:t>
      </w:r>
    </w:p>
    <w:p>
      <w:pPr>
        <w:pStyle w:val="Answer"/>
      </w:pPr>
      <w:r>
        <w:t>Answer. after 5 intervals: 25 mass units; after two more: 33 mass units</w:t>
      </w:r>
    </w:p>
    <w:p>
      <w:pPr>
        <w:pStyle w:val="Takeaway"/>
      </w:pPr>
      <w:r>
        <w:t>Scientific idea reinforced. Decomposition connects organisms to the cycling of matter; tracing transfers is more useful than saying matter “disappears.”</w:t>
      </w:r>
    </w:p>
    <w:p>
      <w:pPr>
        <w:pStyle w:val="Heading3"/>
      </w:pPr>
      <w:r>
        <w:t>Problem 638. Intervals, bounds, and possibility</w:t>
      </w:r>
    </w:p>
    <w:p>
      <w:pPr>
        <w:pStyle w:val="ProblemMeta"/>
      </w:pPr>
      <w:r>
        <w:t>Domains: Biology + Ecology + soil • Grade 2 • New reasoning type: Intervals, bounds, and possibility</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accepted zone for “remaining mass” is the closed interval [8,12] g; each result is known only as interval: A=[11,13]; B=[13,15]; C=[6,7]; D=[8,9].</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Decomposition connects organisms to the cycling of matter; tracing transfers is more useful than saying matter “disappears.”</w:t>
      </w:r>
    </w:p>
    <w:p>
      <w:pPr>
        <w:pStyle w:val="Heading3"/>
      </w:pPr>
      <w:r>
        <w:t>Problem 639. Paths in a network with constraints</w:t>
      </w:r>
    </w:p>
    <w:p>
      <w:pPr>
        <w:pStyle w:val="ProblemMeta"/>
      </w:pPr>
      <w:r>
        <w:t>Domains: Biology + Ecology + soil • Grade 2 • New reasoning type: Paths in a network with constraints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network has bidirectional edges with the following costs: the pile of leaves–moist zone:1; moist zone–the box of compost:2; the pile of leaves–dry zone:2; dry zone–the layer of soil:1; the layer of soil–the box of compost:1; moist zone–the layer of soil:2. The link moist zone–the box of compost is closed. The starting point is “the pile of leaves”, the destination is “the box of compost”.</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moist zone–the box of compost.</w:t>
      </w:r>
    </w:p>
    <w:p>
      <w:pPr>
        <w:pStyle w:val="SolutionStep"/>
      </w:pPr>
      <w:r>
        <w:t>Step 2. We list the plausible short routes and we add the cost of each edge.</w:t>
      </w:r>
    </w:p>
    <w:p>
      <w:pPr>
        <w:pStyle w:val="SolutionStep"/>
      </w:pPr>
      <w:r>
        <w:t>Step 3. The minimum-cost route is the pile of leaves → moist zone → the layer of soil → the box of compost with cost 4.</w:t>
      </w:r>
    </w:p>
    <w:p>
      <w:pPr>
        <w:pStyle w:val="SolutionStep"/>
      </w:pPr>
      <w:r>
        <w:t>Step 4. Any allowed alternative route has an equal or greater cost; a route that uses the closed link is not a valid candidate.</w:t>
      </w:r>
    </w:p>
    <w:p>
      <w:pPr>
        <w:pStyle w:val="Answer"/>
      </w:pPr>
      <w:r>
        <w:t>Answer. The minimum-cost path is the pile of leaves → moist zone → the layer of soil → the box of compost, total cost 4.</w:t>
      </w:r>
    </w:p>
    <w:p>
      <w:pPr>
        <w:pStyle w:val="Takeaway"/>
      </w:pPr>
      <w:r>
        <w:t>Scientific idea reinforced. Decomposition connects organisms to the cycling of matter; tracing transfers is more useful than saying matter “disappears.”</w:t>
      </w:r>
    </w:p>
    <w:p>
      <w:pPr>
        <w:pStyle w:val="Heading3"/>
      </w:pPr>
      <w:r>
        <w:t>Problem 640. Planning with partial dependencies</w:t>
      </w:r>
    </w:p>
    <w:p>
      <w:pPr>
        <w:pStyle w:val="ProblemMeta"/>
      </w:pPr>
      <w:r>
        <w:t>Domains: Biology + Ecology + soil • Grade 2 • New reasoning type: Planning with partial dependencies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dependencies are: “the remainder falls” without prerequisites; “the remains become moist” without prerequisites; “decomposers colonize” after “the remainder falls”; “the remains break into smaller pieces” after “the remains become moist”; “the substances reach the soil” after “decomposers colonize” and “the remains break into smaller pieces”.</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remainder falls, the remains become moist.</w:t>
      </w:r>
    </w:p>
    <w:p>
      <w:pPr>
        <w:pStyle w:val="SolutionStep"/>
      </w:pPr>
      <w:r>
        <w:t>Step 2. after each level, mark the completed tasks and check which prerequisites have now been satisfied.</w:t>
      </w:r>
    </w:p>
    <w:p>
      <w:pPr>
        <w:pStyle w:val="SolutionStep"/>
      </w:pPr>
      <w:r>
        <w:t>Step 3. The resulting levels are: the remainder falls, the remains become moist | decomposers colonize, the remains break into smaller pieces | the substances reach the soil.</w:t>
      </w:r>
    </w:p>
    <w:p>
      <w:pPr>
        <w:pStyle w:val="SolutionStep"/>
      </w:pPr>
      <w:r>
        <w:t>Step 4. A valid total order can be obtained by choosing any order within each level, without reversing any dependency: the remainder falls → the remains become moist → decomposers colonize → the remains break into smaller pieces → the substances reach the soil.</w:t>
      </w:r>
    </w:p>
    <w:p>
      <w:pPr>
        <w:pStyle w:val="Answer"/>
      </w:pPr>
      <w:r>
        <w:t>Answer. Plan by levels: the remainder falls, the remains become moist | decomposers colonize, the remains break into smaller pieces | the substances reach the soil.</w:t>
      </w:r>
    </w:p>
    <w:p>
      <w:pPr>
        <w:pStyle w:val="Takeaway"/>
      </w:pPr>
      <w:r>
        <w:t>Scientific idea reinforced. Decomposition connects organisms to the cycling of matter; tracing transfers is more useful than saying matter “disappears.”</w:t>
      </w:r>
    </w:p>
    <w:p>
      <w:pPr>
        <w:pStyle w:val="Heading2"/>
      </w:pPr>
      <w:r>
        <w:t>Soil: particles, humus, water, and air</w:t>
      </w:r>
    </w:p>
    <w:p>
      <w:pPr>
        <w:pStyle w:val="Heading3"/>
      </w:pPr>
      <w:r>
        <w:t>Problem 641. Simple proportions and scaling</w:t>
      </w:r>
    </w:p>
    <w:p>
      <w:pPr>
        <w:pStyle w:val="ProblemMeta"/>
      </w:pPr>
      <w:r>
        <w:t>Domains: Earth science + Biology • Grade 2 • New reasoning type: Simple proportions and scaling</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In the contest’s simplified numerical model, each portion of soil produces exactly 2 mL of water retained in the same interval, and the effects add linearly. With 2 active units, we obtain 4 mL of water retained.</w:t>
      </w:r>
    </w:p>
    <w:p>
      <w:r>
        <w:t>Question. How many mL of water retained do we obtain with 5 active units? How many active units are needed for 12 mL of water retained?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mL of water retained.</w:t>
      </w:r>
    </w:p>
    <w:p>
      <w:pPr>
        <w:pStyle w:val="SolutionStep"/>
      </w:pPr>
      <w:r>
        <w:t>Step 3. For 12 mL of water retained, we divide by 2 per unit: (12)÷2=6.</w:t>
      </w:r>
    </w:p>
    <w:p>
      <w:pPr>
        <w:pStyle w:val="SolutionStep"/>
      </w:pPr>
      <w:r>
        <w:t>Step 4. The relationship is proportional only because the problem explicitly specifies a linear model.</w:t>
      </w:r>
    </w:p>
    <w:p>
      <w:pPr>
        <w:pStyle w:val="Answer"/>
      </w:pPr>
      <w:r>
        <w:t>Answer. With 5 units: 10 mL of water retained; for 12, we need 6 active units.</w:t>
      </w:r>
    </w:p>
    <w:p>
      <w:pPr>
        <w:pStyle w:val="Takeaway"/>
      </w:pPr>
      <w:r>
        <w:t>Scientific idea reinforced. Soil should be understood as a system of particles, water, air, and organic matter, not as a uniform material.</w:t>
      </w:r>
    </w:p>
    <w:p>
      <w:pPr>
        <w:pStyle w:val="Heading3"/>
      </w:pPr>
      <w:r>
        <w:t>Problem 642. Rates and accumulation</w:t>
      </w:r>
    </w:p>
    <w:p>
      <w:pPr>
        <w:pStyle w:val="ProblemMeta"/>
      </w:pPr>
      <w:r>
        <w:t>Domains: Earth science + Biology • Grade 2 • New reasoning type: Rates and accumulation</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quantity tracked is “water” (unit: mL). The value starts from 3 mL and reaches 18 mL after 3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18-3=15.</w:t>
      </w:r>
    </w:p>
    <w:p>
      <w:pPr>
        <w:pStyle w:val="SolutionStep"/>
      </w:pPr>
      <w:r>
        <w:t>Step 2. We divide by 3 intervals: the rate is 5 mL per interval.</w:t>
      </w:r>
    </w:p>
    <w:p>
      <w:pPr>
        <w:pStyle w:val="SolutionStep"/>
      </w:pPr>
      <w:r>
        <w:t>Step 3. after the first interval: 8; after one additional interval beyond the final observed value: 23.</w:t>
      </w:r>
    </w:p>
    <w:p>
      <w:pPr>
        <w:pStyle w:val="SolutionStep"/>
      </w:pPr>
      <w:r>
        <w:t>Step 4. We check by recomputing the accumulation: start + number_of_intervals × rate.</w:t>
      </w:r>
    </w:p>
    <w:p>
      <w:pPr>
        <w:pStyle w:val="Answer"/>
      </w:pPr>
      <w:r>
        <w:t>Answer. The rate is +5 mL/interval; after first interval 8, and after one additional interval 23.</w:t>
      </w:r>
    </w:p>
    <w:p>
      <w:pPr>
        <w:pStyle w:val="Takeaway"/>
      </w:pPr>
      <w:r>
        <w:t>Scientific idea reinforced. Soil should be understood as a system of particles, water, air, and organic matter, not as a uniform material.</w:t>
      </w:r>
    </w:p>
    <w:p>
      <w:pPr>
        <w:pStyle w:val="Heading3"/>
      </w:pPr>
      <w:r>
        <w:t>Problem 643. Intervals, bounds, and possibility</w:t>
      </w:r>
    </w:p>
    <w:p>
      <w:pPr>
        <w:pStyle w:val="ProblemMeta"/>
      </w:pPr>
      <w:r>
        <w:t>Domains: Earth science + Biology • Grade 2 • New reasoning type: Intervals, bounds, and possibility</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accepted zone for “time of infiltration” is the closed interval [6,10] s; each result is known only as interval: A=[11,13]; B=[4,5]; C=[6,7]; D=[9,11].</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Soil should be understood as a system of particles, water, air, and organic matter, not as a uniform material.</w:t>
      </w:r>
    </w:p>
    <w:p>
      <w:pPr>
        <w:pStyle w:val="Heading3"/>
      </w:pPr>
      <w:r>
        <w:t>Problem 644. Paths in a network with constraints</w:t>
      </w:r>
    </w:p>
    <w:p>
      <w:pPr>
        <w:pStyle w:val="ProblemMeta"/>
      </w:pPr>
      <w:r>
        <w:t>Domains: Earth science + Biology • Grade 2 • New reasoning type: Paths in a network with constraints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network has bidirectional edges with the following costs: the sandy layer–the layer with humus:1; the layer with humus–the root zone:2; the sandy layer–the clayey layer:2; the clayey layer–the container of test:1; the container of test–the root zone:1; the layer with humus–the container of test:2. The layer clayey–the container of test link is closed. The starting point is “the sandy layer”, the destination is “the root zone”.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clayey layer–the container of test.</w:t>
      </w:r>
    </w:p>
    <w:p>
      <w:pPr>
        <w:pStyle w:val="SolutionStep"/>
      </w:pPr>
      <w:r>
        <w:t>Step 2. We list the plausible short routes and we add the cost of each edge.</w:t>
      </w:r>
    </w:p>
    <w:p>
      <w:pPr>
        <w:pStyle w:val="SolutionStep"/>
      </w:pPr>
      <w:r>
        <w:t>Step 3. The minimum-cost route is the sandy layer → the layer with humus → the root zone with cost 3.</w:t>
      </w:r>
    </w:p>
    <w:p>
      <w:pPr>
        <w:pStyle w:val="SolutionStep"/>
      </w:pPr>
      <w:r>
        <w:t>Step 4. Any allowed alternative route has an equal or greater cost; a route that uses the closed link is not a valid candidate.</w:t>
      </w:r>
    </w:p>
    <w:p>
      <w:pPr>
        <w:pStyle w:val="Answer"/>
      </w:pPr>
      <w:r>
        <w:t>Answer. The minimum-cost path is the sandy layer → the layer with humus → the root zone, total cost 3.</w:t>
      </w:r>
    </w:p>
    <w:p>
      <w:pPr>
        <w:pStyle w:val="Takeaway"/>
      </w:pPr>
      <w:r>
        <w:t>Scientific idea reinforced. Soil should be understood as a system of particles, water, air, and organic matter, not as a uniform material.</w:t>
      </w:r>
    </w:p>
    <w:p>
      <w:pPr>
        <w:pStyle w:val="Heading3"/>
      </w:pPr>
      <w:r>
        <w:t>Problem 645. Planning with partial dependencies</w:t>
      </w:r>
    </w:p>
    <w:p>
      <w:pPr>
        <w:pStyle w:val="ProblemMeta"/>
      </w:pPr>
      <w:r>
        <w:t>Domains: Earth science + Biology • Grade 2 • New reasoning type: Planning with partial dependencies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dependencies are: “the same amount of water is poured” without prerequisites; “water enters the pores” without prerequisites; “a part is retained” after “the same amount of water is poured” and “water enters the pores”; “part drains away” after “a part is retained”; “the results have compared” after “water enters the pores”.</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same amount of water is poured, water enters the pores.</w:t>
      </w:r>
    </w:p>
    <w:p>
      <w:pPr>
        <w:pStyle w:val="SolutionStep"/>
      </w:pPr>
      <w:r>
        <w:t>Step 2. after each level, mark the completed tasks and check which prerequisites have now been satisfied.</w:t>
      </w:r>
    </w:p>
    <w:p>
      <w:pPr>
        <w:pStyle w:val="SolutionStep"/>
      </w:pPr>
      <w:r>
        <w:t>Step 3. The resulting levels are: the same amount of water is poured, water enters the pores | a part is retained, the results have compared | part drains away.</w:t>
      </w:r>
    </w:p>
    <w:p>
      <w:pPr>
        <w:pStyle w:val="SolutionStep"/>
      </w:pPr>
      <w:r>
        <w:t>Step 4. A valid total order can be obtained by choosing any order within each level, without reversing any dependency: the same amount of water is poured → water enters the pores → a part is retained → the results have compared → part drains away.</w:t>
      </w:r>
    </w:p>
    <w:p>
      <w:pPr>
        <w:pStyle w:val="Answer"/>
      </w:pPr>
      <w:r>
        <w:t>Answer. Plan by levels: the same amount of water is poured, water enters the pores | a part is retained, the results have compared | part drains away.</w:t>
      </w:r>
    </w:p>
    <w:p>
      <w:pPr>
        <w:pStyle w:val="Takeaway"/>
      </w:pPr>
      <w:r>
        <w:t>Scientific idea reinforced. Soil should be understood as a system of particles, water, air, and organic matter, not as a uniform material.</w:t>
      </w:r>
    </w:p>
    <w:p>
      <w:pPr>
        <w:pStyle w:val="Heading2"/>
      </w:pPr>
      <w:r>
        <w:t>Seasonal strategies of animals</w:t>
      </w:r>
    </w:p>
    <w:p>
      <w:pPr>
        <w:pStyle w:val="Heading3"/>
      </w:pPr>
      <w:r>
        <w:t>Problem 646. Simple proportions and scaling</w:t>
      </w:r>
    </w:p>
    <w:p>
      <w:pPr>
        <w:pStyle w:val="ProblemMeta"/>
      </w:pPr>
      <w:r>
        <w:t>Domains: Biology + weather • Grade 2 • New reasoning type: Simple proportions and scaling</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In the contest’s simplified numerical model, each day of preparation produces exactly 3 units of energy saved in the same interval, and the effects add linearly. With 2 active units, we obtain 6 units of energy saved.</w:t>
      </w:r>
    </w:p>
    <w:p>
      <w:r>
        <w:t>Question. How many units of energy saved do we obtain with 5 active units? How many active units are needed for 18 units of energy saved?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units of energy saved.</w:t>
      </w:r>
    </w:p>
    <w:p>
      <w:pPr>
        <w:pStyle w:val="SolutionStep"/>
      </w:pPr>
      <w:r>
        <w:t>Step 3. For 18 units of energy saved, we divide by 3 per unit: (18)÷3=6.</w:t>
      </w:r>
    </w:p>
    <w:p>
      <w:pPr>
        <w:pStyle w:val="SolutionStep"/>
      </w:pPr>
      <w:r>
        <w:t>Step 4. The relationship is proportional only because the problem explicitly specifies a linear model.</w:t>
      </w:r>
    </w:p>
    <w:p>
      <w:pPr>
        <w:pStyle w:val="Answer"/>
      </w:pPr>
      <w:r>
        <w:t>Answer. With 5 units: 15 units of energy saved; 6 active units are needed for 18.</w:t>
      </w:r>
    </w:p>
    <w:p>
      <w:pPr>
        <w:pStyle w:val="Takeaway"/>
      </w:pPr>
      <w:r>
        <w:t>Scientific idea reinforced. Seasonal adaptation can use different strategies; we must track the resources, energy, and protection required by each strategy.</w:t>
      </w:r>
    </w:p>
    <w:p>
      <w:pPr>
        <w:pStyle w:val="Heading3"/>
      </w:pPr>
      <w:r>
        <w:t>Problem 647. Rates and accumulation</w:t>
      </w:r>
    </w:p>
    <w:p>
      <w:pPr>
        <w:pStyle w:val="ProblemMeta"/>
      </w:pPr>
      <w:r>
        <w:t>Domains: Biology + weather • Grade 2 • New reasoning type: Rates and accumulation</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quantity tracked is “energy” (unit: energy units). We start with 4 energy units; in each equal interval, the net change is +2 energy units; we track 4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4 → 6 → 8 → 10 → 12.</w:t>
      </w:r>
    </w:p>
    <w:p>
      <w:pPr>
        <w:pStyle w:val="SolutionStep"/>
      </w:pPr>
      <w:r>
        <w:t>Step 3. after 4 intervals we have 12; still two adds 4.</w:t>
      </w:r>
    </w:p>
    <w:p>
      <w:pPr>
        <w:pStyle w:val="SolutionStep"/>
      </w:pPr>
      <w:r>
        <w:t>Step 4. A rate is a change per interval; accumulation repeats the same change.</w:t>
      </w:r>
    </w:p>
    <w:p>
      <w:pPr>
        <w:pStyle w:val="Answer"/>
      </w:pPr>
      <w:r>
        <w:t>Answer. after 4 intervals: 12 energy units; after two more: 16 energy units</w:t>
      </w:r>
    </w:p>
    <w:p>
      <w:pPr>
        <w:pStyle w:val="Takeaway"/>
      </w:pPr>
      <w:r>
        <w:t>Scientific idea reinforced. Seasonal adaptation can use different strategies; we must track the resources, energy, and protection required by each strategy.</w:t>
      </w:r>
    </w:p>
    <w:p>
      <w:pPr>
        <w:pStyle w:val="Heading3"/>
      </w:pPr>
      <w:r>
        <w:t>Problem 648. Intervals, bounds, and possibility</w:t>
      </w:r>
    </w:p>
    <w:p>
      <w:pPr>
        <w:pStyle w:val="ProblemMeta"/>
      </w:pPr>
      <w:r>
        <w:t>Domains: Biology + weather • Grade 2 • New reasoning type: Intervals, bounds, and possibility</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accepted zone for “energy reserve” is the closed interval [7,11] energy units; each result is known only as interval: A=[5,6]; B=[7,8]; C=[10,12]; D=[12,14].</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Seasonal adaptation can use different strategies; we must track the resources, energy, and protection required by each strategy.</w:t>
      </w:r>
    </w:p>
    <w:p>
      <w:pPr>
        <w:pStyle w:val="Heading3"/>
      </w:pPr>
      <w:r>
        <w:t>Problem 649. Paths in a network with constraints</w:t>
      </w:r>
    </w:p>
    <w:p>
      <w:pPr>
        <w:pStyle w:val="ProblemMeta"/>
      </w:pPr>
      <w:r>
        <w:t>Domains: Biology + weather • Grade 2 • New reasoning type: Paths in a network with constraints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network has bidirectional edges with the following costs: the shelter–feeding area:1; feeding area–the mild area:2; the shelter–the migration route:2; the migration route–cold zone:1; cold zone–the mild area:1; feeding area–cold zone:2. The link feeding area–the mild area is closed. The starting point is “the shelter”, the destination is “the mild area”.</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feeding area–the mild area.</w:t>
      </w:r>
    </w:p>
    <w:p>
      <w:pPr>
        <w:pStyle w:val="SolutionStep"/>
      </w:pPr>
      <w:r>
        <w:t>Step 2. We list the plausible short routes and we add the cost of each edge.</w:t>
      </w:r>
    </w:p>
    <w:p>
      <w:pPr>
        <w:pStyle w:val="SolutionStep"/>
      </w:pPr>
      <w:r>
        <w:t>Step 3. The minimum-cost route is the shelter → the migration route → cold zone → the mild area with cost 4.</w:t>
      </w:r>
    </w:p>
    <w:p>
      <w:pPr>
        <w:pStyle w:val="SolutionStep"/>
      </w:pPr>
      <w:r>
        <w:t>Step 4. Any allowed alternative route has an equal or greater cost; a route that uses the closed link is not a valid candidate.</w:t>
      </w:r>
    </w:p>
    <w:p>
      <w:pPr>
        <w:pStyle w:val="Answer"/>
      </w:pPr>
      <w:r>
        <w:t>Answer. The minimum-cost path is the shelter → the migration route → cold zone → the mild area, total cost 4.</w:t>
      </w:r>
    </w:p>
    <w:p>
      <w:pPr>
        <w:pStyle w:val="Takeaway"/>
      </w:pPr>
      <w:r>
        <w:t>Scientific idea reinforced. Seasonal adaptation can use different strategies; we must track the resources, energy, and protection required by each strategy.</w:t>
      </w:r>
    </w:p>
    <w:p>
      <w:pPr>
        <w:pStyle w:val="Heading3"/>
      </w:pPr>
      <w:r>
        <w:t>Problem 650. Planning with partial dependencies</w:t>
      </w:r>
    </w:p>
    <w:p>
      <w:pPr>
        <w:pStyle w:val="ProblemMeta"/>
      </w:pPr>
      <w:r>
        <w:t>Domains: Biology + weather • Grade 2 • New reasoning type: Planning with partial dependencies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dependencies are: “the day becomes shorter” without prerequisites; “the resources decrease” after “the day becomes shorter”; “the animal starts the strategy” after “the day becomes shorter”; “energy is saved or shifted” after “the resources decrease” and “the animal starts the strategy”; “the cold season passes” after “the animal starts the strategy”.</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day becomes shorter.</w:t>
      </w:r>
    </w:p>
    <w:p>
      <w:pPr>
        <w:pStyle w:val="SolutionStep"/>
      </w:pPr>
      <w:r>
        <w:t>Step 2. after each level, mark the completed tasks and check which prerequisites have now been satisfied.</w:t>
      </w:r>
    </w:p>
    <w:p>
      <w:pPr>
        <w:pStyle w:val="SolutionStep"/>
      </w:pPr>
      <w:r>
        <w:t>Step 3. The resulting levels are: the day becomes shorter | the resources decrease, the animal starts the strategy | energy is saved or shifted, the cold season passes.</w:t>
      </w:r>
    </w:p>
    <w:p>
      <w:pPr>
        <w:pStyle w:val="SolutionStep"/>
      </w:pPr>
      <w:r>
        <w:t>Step 4. A valid total order can be obtained by choosing any order within each level, without reversing any dependency: the day becomes shorter → the resources decrease → the animal starts the strategy → energy is saved or shifted → the cold season passes.</w:t>
      </w:r>
    </w:p>
    <w:p>
      <w:pPr>
        <w:pStyle w:val="Answer"/>
      </w:pPr>
      <w:r>
        <w:t>Answer. Plan by levels: the day becomes shorter | the resources decrease, the animal starts the strategy | energy is saved or shifted, the cold season passes.</w:t>
      </w:r>
    </w:p>
    <w:p>
      <w:pPr>
        <w:pStyle w:val="Takeaway"/>
      </w:pPr>
      <w:r>
        <w:t>Scientific idea reinforced. Seasonal adaptation can use different strategies; we must track the resources, energy, and protection required by each strategy.</w:t>
      </w:r>
    </w:p>
    <w:p>
      <w:pPr>
        <w:pStyle w:val="Heading2"/>
      </w:pPr>
      <w:r>
        <w:t>Skeleton, joints, and muscles</w:t>
      </w:r>
    </w:p>
    <w:p>
      <w:pPr>
        <w:pStyle w:val="Heading3"/>
      </w:pPr>
      <w:r>
        <w:t>Problem 651. Simple proportions and scaling</w:t>
      </w:r>
    </w:p>
    <w:p>
      <w:pPr>
        <w:pStyle w:val="ProblemMeta"/>
      </w:pPr>
      <w:r>
        <w:t>Domains: Human body + mechanical • Grade 2 • New reasoning type: Simple proportions and scaling</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In the contest’s simplified numerical model, each controlled contraction produces exactly 4 movement units in the same interval, and the effects add linearly. With 2 active units, we obtain 8 movement units.</w:t>
      </w:r>
    </w:p>
    <w:p>
      <w:r>
        <w:t>Question. How many movement units do we obtain with 5 active units? How many active units are needed for 24 movement units?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movement units.</w:t>
      </w:r>
    </w:p>
    <w:p>
      <w:pPr>
        <w:pStyle w:val="SolutionStep"/>
      </w:pPr>
      <w:r>
        <w:t>Step 3. For 24 movement units, we divide by 4 per unit: (24)÷4=6.</w:t>
      </w:r>
    </w:p>
    <w:p>
      <w:pPr>
        <w:pStyle w:val="SolutionStep"/>
      </w:pPr>
      <w:r>
        <w:t>Step 4. The relationship is proportional only because the problem explicitly specifies a linear model.</w:t>
      </w:r>
    </w:p>
    <w:p>
      <w:pPr>
        <w:pStyle w:val="Answer"/>
      </w:pPr>
      <w:r>
        <w:t>Answer. With 5 units: 20 movement units; for 24, 6 active units are needed.</w:t>
      </w:r>
    </w:p>
    <w:p>
      <w:pPr>
        <w:pStyle w:val="Takeaway"/>
      </w:pPr>
      <w:r>
        <w:t>Scientific idea reinforced. Body movement is a mechanism of connected parts; bone, joint, and muscle have different but interdependent roles.</w:t>
      </w:r>
    </w:p>
    <w:p>
      <w:pPr>
        <w:pStyle w:val="Heading3"/>
      </w:pPr>
      <w:r>
        <w:t>Problem 652. Rates and accumulation</w:t>
      </w:r>
    </w:p>
    <w:p>
      <w:pPr>
        <w:pStyle w:val="ProblemMeta"/>
      </w:pPr>
      <w:r>
        <w:t>Domains: Human body + mechanical • Grade 2 • New reasoning type: Rates and accumulation</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quantity tracked is “transmitted force” (unit: force units). The value starts from 5 force units and reaches 20 force units after 5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20-5=15.</w:t>
      </w:r>
    </w:p>
    <w:p>
      <w:pPr>
        <w:pStyle w:val="SolutionStep"/>
      </w:pPr>
      <w:r>
        <w:t>Step 2. We divide by 5 intervals: the rate is 3 force units per interval.</w:t>
      </w:r>
    </w:p>
    <w:p>
      <w:pPr>
        <w:pStyle w:val="SolutionStep"/>
      </w:pPr>
      <w:r>
        <w:t>Step 3. after the first interval: 8; after one additional interval beyond the final observed value: 23.</w:t>
      </w:r>
    </w:p>
    <w:p>
      <w:pPr>
        <w:pStyle w:val="SolutionStep"/>
      </w:pPr>
      <w:r>
        <w:t>Step 4. We check by recomputing the accumulation: start + number_of_intervals × rate.</w:t>
      </w:r>
    </w:p>
    <w:p>
      <w:pPr>
        <w:pStyle w:val="Answer"/>
      </w:pPr>
      <w:r>
        <w:t>Answer. The rate is +3 force units/interval; after first interval 8, and after one additional interval 23.</w:t>
      </w:r>
    </w:p>
    <w:p>
      <w:pPr>
        <w:pStyle w:val="Takeaway"/>
      </w:pPr>
      <w:r>
        <w:t>Scientific idea reinforced. Body movement is a mechanism of connected parts; bone, joint, and muscle have different but interdependent roles.</w:t>
      </w:r>
    </w:p>
    <w:p>
      <w:pPr>
        <w:pStyle w:val="Heading3"/>
      </w:pPr>
      <w:r>
        <w:t>Problem 653. Intervals, bounds, and possibility</w:t>
      </w:r>
    </w:p>
    <w:p>
      <w:pPr>
        <w:pStyle w:val="ProblemMeta"/>
      </w:pPr>
      <w:r>
        <w:t>Domains: Human body + mechanical • Grade 2 • New reasoning type: Intervals, bounds, and possibility</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accepted zone for “bending angle” is the closed interval [8,12] degrees; each result is known only as interval: A=[8,9]; B=[11,13]; C=[13,15]; D=[6,7].</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Body movement is a mechanism of connected parts; bone, joint, and muscle have different but interdependent roles.</w:t>
      </w:r>
    </w:p>
    <w:p>
      <w:pPr>
        <w:pStyle w:val="Heading3"/>
      </w:pPr>
      <w:r>
        <w:t>Problem 654. Paths in a network with constraints</w:t>
      </w:r>
    </w:p>
    <w:p>
      <w:pPr>
        <w:pStyle w:val="ProblemMeta"/>
      </w:pPr>
      <w:r>
        <w:t>Domains: Human body + mechanical • Grade 2 • New reasoning type: Paths in a network with constraints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network has bidirectional edges with the following costs: the shoulder–the arm:1; the arm–the hand:2; the shoulder–the elbow:2; the elbow–forearm:1; forearm–the hand:1; the arm–forearm:2. The elbow–forearm link is closed. The starting point is “the shoulder”, the destination is “the hand”.</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elbow–forearm.</w:t>
      </w:r>
    </w:p>
    <w:p>
      <w:pPr>
        <w:pStyle w:val="SolutionStep"/>
      </w:pPr>
      <w:r>
        <w:t>Step 2. We list the plausible short routes and we add the cost of each edge.</w:t>
      </w:r>
    </w:p>
    <w:p>
      <w:pPr>
        <w:pStyle w:val="SolutionStep"/>
      </w:pPr>
      <w:r>
        <w:t>Step 3. The minimum-cost route is the shoulder → the arm → the hand with cost 3.</w:t>
      </w:r>
    </w:p>
    <w:p>
      <w:pPr>
        <w:pStyle w:val="SolutionStep"/>
      </w:pPr>
      <w:r>
        <w:t>Step 4. Any allowed alternative route has an equal or greater cost; a route that uses the closed link is not a valid candidate.</w:t>
      </w:r>
    </w:p>
    <w:p>
      <w:pPr>
        <w:pStyle w:val="Answer"/>
      </w:pPr>
      <w:r>
        <w:t>Answer. The minimum-cost path is the shoulder → the arm → the hand, total cost 3.</w:t>
      </w:r>
    </w:p>
    <w:p>
      <w:pPr>
        <w:pStyle w:val="Takeaway"/>
      </w:pPr>
      <w:r>
        <w:t>Scientific idea reinforced. Body movement is a mechanism of connected parts; bone, joint, and muscle have different but interdependent roles.</w:t>
      </w:r>
    </w:p>
    <w:p>
      <w:pPr>
        <w:pStyle w:val="Heading3"/>
      </w:pPr>
      <w:r>
        <w:t>Problem 655. Planning with partial dependencies</w:t>
      </w:r>
    </w:p>
    <w:p>
      <w:pPr>
        <w:pStyle w:val="ProblemMeta"/>
      </w:pPr>
      <w:r>
        <w:t>Domains: Human body + mechanical • Grade 2 • New reasoning type: Planning with partial dependencies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dependencies are: “the signal reaches muscle” without prerequisites; “the muscle contracts” without prerequisites; “the tendon is pulled” after “the signal reaches muscle”; “the bone rotates at the joint” after “the muscle contracts”; “the hand approaches” after “the tendon is pulled” and “the bone rotates at the joint”.</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signal reaches muscle, the muscle contracts.</w:t>
      </w:r>
    </w:p>
    <w:p>
      <w:pPr>
        <w:pStyle w:val="SolutionStep"/>
      </w:pPr>
      <w:r>
        <w:t>Step 2. after each level, mark the completed tasks and check which prerequisites have now been satisfied.</w:t>
      </w:r>
    </w:p>
    <w:p>
      <w:pPr>
        <w:pStyle w:val="SolutionStep"/>
      </w:pPr>
      <w:r>
        <w:t>Step 3. The resulting levels are: the signal reaches muscle, the muscle contracts | the tendon is pulled, the bone rotates at the joint | the hand approaches.</w:t>
      </w:r>
    </w:p>
    <w:p>
      <w:pPr>
        <w:pStyle w:val="SolutionStep"/>
      </w:pPr>
      <w:r>
        <w:t>Step 4. A valid total order can be obtained by choosing any order within each level, without reversing any dependency: the signal reaches muscle → the muscle contracts → the tendon is pulled → the bone rotates at the joint → the hand approaches.</w:t>
      </w:r>
    </w:p>
    <w:p>
      <w:pPr>
        <w:pStyle w:val="Answer"/>
      </w:pPr>
      <w:r>
        <w:t>Answer. Plan by levels: the signal reaches muscle, the muscle contracts | the tendon is pulled, the bone rotates at the joint | the hand approaches.</w:t>
      </w:r>
    </w:p>
    <w:p>
      <w:pPr>
        <w:pStyle w:val="Takeaway"/>
      </w:pPr>
      <w:r>
        <w:t>Scientific idea reinforced. Body movement is a mechanism of connected parts; bone, joint, and muscle have different but interdependent roles.</w:t>
      </w:r>
    </w:p>
    <w:p>
      <w:pPr>
        <w:pStyle w:val="Heading2"/>
      </w:pPr>
      <w:r>
        <w:t>Teeth, chewing, and oral hygiene</w:t>
      </w:r>
    </w:p>
    <w:p>
      <w:pPr>
        <w:pStyle w:val="Heading3"/>
      </w:pPr>
      <w:r>
        <w:t>Problem 656. Simple proportions and scaling</w:t>
      </w:r>
    </w:p>
    <w:p>
      <w:pPr>
        <w:pStyle w:val="ProblemMeta"/>
      </w:pPr>
      <w:r>
        <w:t>Domains: Human body + Health • Grade 2 • New reasoning type: Simple proportions and scaling</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In the contest’s simplified numerical model, each series of chews produces exactly 2 units broken into smaller pieces in the same interval, and the effects add linearly. With 2 active units, we obtain 4 units broken into smaller pieces.</w:t>
      </w:r>
    </w:p>
    <w:p>
      <w:r>
        <w:t>Question. How many units broken into smaller pieces do we obtain with 5 active units? How many active units are needed for 12 units broken into smaller pieces?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units broken into smaller pieces.</w:t>
      </w:r>
    </w:p>
    <w:p>
      <w:pPr>
        <w:pStyle w:val="SolutionStep"/>
      </w:pPr>
      <w:r>
        <w:t>Step 3. For 12 units broken into smaller pieces, we divide by 2 per unit: (12)÷2=6.</w:t>
      </w:r>
    </w:p>
    <w:p>
      <w:pPr>
        <w:pStyle w:val="SolutionStep"/>
      </w:pPr>
      <w:r>
        <w:t>Step 4. The relationship is proportional only because the problem explicitly specifies a linear model.</w:t>
      </w:r>
    </w:p>
    <w:p>
      <w:pPr>
        <w:pStyle w:val="Answer"/>
      </w:pPr>
      <w:r>
        <w:t>Answer. With 5 units: 10 units broken into smaller pieces; for 12, we need 6 active units.</w:t>
      </w:r>
    </w:p>
    <w:p>
      <w:pPr>
        <w:pStyle w:val="Takeaway"/>
      </w:pPr>
      <w:r>
        <w:t>Scientific idea reinforced. Tooth shapes are linked to function, and hygiene is a process of removing deposits, not an isolated fact to memorize.</w:t>
      </w:r>
    </w:p>
    <w:p>
      <w:pPr>
        <w:pStyle w:val="Heading3"/>
      </w:pPr>
      <w:r>
        <w:t>Problem 657. Rates and accumulation</w:t>
      </w:r>
    </w:p>
    <w:p>
      <w:pPr>
        <w:pStyle w:val="ProblemMeta"/>
      </w:pPr>
      <w:r>
        <w:t>Domains: Human body + Health • Grade 2 • New reasoning type: Rates and accumulation</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quantity tracked is “food surface” (unit: load units). We start with 3 load units; in each equal interval, the net change is +4 load units; we track 3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3 → 7 → 11 → 15.</w:t>
      </w:r>
    </w:p>
    <w:p>
      <w:pPr>
        <w:pStyle w:val="SolutionStep"/>
      </w:pPr>
      <w:r>
        <w:t>Step 3. after 3 intervals we have 15; still two adds 8.</w:t>
      </w:r>
    </w:p>
    <w:p>
      <w:pPr>
        <w:pStyle w:val="SolutionStep"/>
      </w:pPr>
      <w:r>
        <w:t>Step 4. A rate is a change per interval; accumulation repeats the same change.</w:t>
      </w:r>
    </w:p>
    <w:p>
      <w:pPr>
        <w:pStyle w:val="Answer"/>
      </w:pPr>
      <w:r>
        <w:t>Answer. after 3 intervals: 15 load units; after two more: 23 load units</w:t>
      </w:r>
    </w:p>
    <w:p>
      <w:pPr>
        <w:pStyle w:val="Takeaway"/>
      </w:pPr>
      <w:r>
        <w:t>Scientific idea reinforced. Tooth shapes are linked to function, and hygiene is a process of removing deposits, not an isolated fact to memorize.</w:t>
      </w:r>
    </w:p>
    <w:p>
      <w:pPr>
        <w:pStyle w:val="Heading3"/>
      </w:pPr>
      <w:r>
        <w:t>Problem 658. Intervals, bounds, and possibility</w:t>
      </w:r>
    </w:p>
    <w:p>
      <w:pPr>
        <w:pStyle w:val="ProblemMeta"/>
      </w:pPr>
      <w:r>
        <w:t>Domains: Human body + Health • Grade 2 • New reasoning type: Intervals, bounds, and possibility</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accepted zone for “average piece size” is the closed interval [6,10] mm; each result is known only as interval: A=[9,11]; B=[11,13]; C=[4,5]; D=[6,7].</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Tooth shapes are linked to function, and hygiene is a process of removing deposits, not an isolated fact to memorize.</w:t>
      </w:r>
    </w:p>
    <w:p>
      <w:pPr>
        <w:pStyle w:val="Heading3"/>
      </w:pPr>
      <w:r>
        <w:t>Problem 659. Paths in a network with constraints</w:t>
      </w:r>
    </w:p>
    <w:p>
      <w:pPr>
        <w:pStyle w:val="ProblemMeta"/>
      </w:pPr>
      <w:r>
        <w:t>Domains: Human body + Health • Grade 2 • New reasoning type: Paths in a network with constraints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network has bidirectional edges with the following costs: incisor zone–canine zone:1; canine zone–the swallowing zone:2; incisor zone–molar zone:2; molar zone–the tongue:1; the tongue–the swallowing zone:1; canine zone–the tongue:2. The link canine zone–the swallowing zone is closed. The starting point is “incisor zone”, the destination is “the swallowing zone”.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canine zone–the swallowing zone.</w:t>
      </w:r>
    </w:p>
    <w:p>
      <w:pPr>
        <w:pStyle w:val="SolutionStep"/>
      </w:pPr>
      <w:r>
        <w:t>Step 2. We list the plausible short routes and we add the cost of each edge.</w:t>
      </w:r>
    </w:p>
    <w:p>
      <w:pPr>
        <w:pStyle w:val="SolutionStep"/>
      </w:pPr>
      <w:r>
        <w:t>Step 3. The minimum-cost route is incisor zone → canine zone → the tongue → the swallowing zone with cost 4.</w:t>
      </w:r>
    </w:p>
    <w:p>
      <w:pPr>
        <w:pStyle w:val="SolutionStep"/>
      </w:pPr>
      <w:r>
        <w:t>Step 4. Any allowed alternative route has an equal or greater cost; a route that uses the closed link is not a valid candidate.</w:t>
      </w:r>
    </w:p>
    <w:p>
      <w:pPr>
        <w:pStyle w:val="Answer"/>
      </w:pPr>
      <w:r>
        <w:t>Answer. The minimum-cost path is incisor zone → canine zone → the tongue → the swallowing zone, total cost 4.</w:t>
      </w:r>
    </w:p>
    <w:p>
      <w:pPr>
        <w:pStyle w:val="Takeaway"/>
      </w:pPr>
      <w:r>
        <w:t>Scientific idea reinforced. Tooth shapes are linked to function, and hygiene is a process of removing deposits, not an isolated fact to memorize.</w:t>
      </w:r>
    </w:p>
    <w:p>
      <w:pPr>
        <w:pStyle w:val="Heading3"/>
      </w:pPr>
      <w:r>
        <w:t>Problem 660. Planning with partial dependencies</w:t>
      </w:r>
    </w:p>
    <w:p>
      <w:pPr>
        <w:pStyle w:val="ProblemMeta"/>
      </w:pPr>
      <w:r>
        <w:t>Domains: Human body + Health • Grade 2 • New reasoning type: Planning with partial dependencies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dependencies are: “the piece is broken off” without prerequisites; “the piece is cut” without prerequisites; “the piece is broken into smaller pieces” after “the piece is broken off” and “the piece is cut”; “the pieces have been collected” after “the piece is broken into smaller pieces”; “it is swallowed” after “the piece is cut”.</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piece is broken off, the piece is cut.</w:t>
      </w:r>
    </w:p>
    <w:p>
      <w:pPr>
        <w:pStyle w:val="SolutionStep"/>
      </w:pPr>
      <w:r>
        <w:t>Step 2. after each level, mark the completed tasks and check which prerequisites have now been satisfied.</w:t>
      </w:r>
    </w:p>
    <w:p>
      <w:pPr>
        <w:pStyle w:val="SolutionStep"/>
      </w:pPr>
      <w:r>
        <w:t>Step 3. The resulting levels are: the piece is broken off, the piece is cut | the piece is broken into smaller pieces, it is swallowed | the pieces have been collected.</w:t>
      </w:r>
    </w:p>
    <w:p>
      <w:pPr>
        <w:pStyle w:val="SolutionStep"/>
      </w:pPr>
      <w:r>
        <w:t>Step 4. A valid total order can be obtained by choosing any order within each level, without reversing any dependency: the piece is broken off → the piece is cut → the piece is broken into smaller pieces → it is swallowed → the pieces have been collected.</w:t>
      </w:r>
    </w:p>
    <w:p>
      <w:pPr>
        <w:pStyle w:val="Answer"/>
      </w:pPr>
      <w:r>
        <w:t>Answer. Plan by levels: the piece is broken off, the piece is cut | the piece is broken into smaller pieces, it is swallowed | the pieces have been collected.</w:t>
      </w:r>
    </w:p>
    <w:p>
      <w:pPr>
        <w:pStyle w:val="Takeaway"/>
      </w:pPr>
      <w:r>
        <w:t>Scientific idea reinforced. Tooth shapes are linked to function, and hygiene is a process of removing deposits, not an isolated fact to memorize.</w:t>
      </w:r>
    </w:p>
    <w:p>
      <w:pPr>
        <w:pStyle w:val="Heading2"/>
      </w:pPr>
      <w:r>
        <w:t>Exercise, pulse, breathing, and recovery</w:t>
      </w:r>
    </w:p>
    <w:p>
      <w:pPr>
        <w:pStyle w:val="Heading3"/>
      </w:pPr>
      <w:r>
        <w:t>Problem 661. Simple proportions and scaling</w:t>
      </w:r>
    </w:p>
    <w:p>
      <w:pPr>
        <w:pStyle w:val="ProblemMeta"/>
      </w:pPr>
      <w:r>
        <w:t>Domains: Human body + measurement • Grade 2 • New reasoning type: Simple proportions and scaling</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In the contest’s simplified numerical model, each minute of recovery produces exactly 3 units of recovery in the same interval, and the effects add linearly. With 2 active units, we obtain 6 units of recovery.</w:t>
      </w:r>
    </w:p>
    <w:p>
      <w:r>
        <w:t>Question. How many units of recovery do we obtain with 5 active units? How many active units are needed for 18 units of recovery?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units of recovery.</w:t>
      </w:r>
    </w:p>
    <w:p>
      <w:pPr>
        <w:pStyle w:val="SolutionStep"/>
      </w:pPr>
      <w:r>
        <w:t>Step 3. For 18 units of recovery, we divide by 3 per unit: (18)÷3=6.</w:t>
      </w:r>
    </w:p>
    <w:p>
      <w:pPr>
        <w:pStyle w:val="SolutionStep"/>
      </w:pPr>
      <w:r>
        <w:t>Step 4. The relationship is proportional only because the problem explicitly specifies a linear model.</w:t>
      </w:r>
    </w:p>
    <w:p>
      <w:pPr>
        <w:pStyle w:val="Answer"/>
      </w:pPr>
      <w:r>
        <w:t>Answer. With 5 units: 15 units of recovery; 6 active units are needed for 18.</w:t>
      </w:r>
    </w:p>
    <w:p>
      <w:pPr>
        <w:pStyle w:val="Takeaway"/>
      </w:pPr>
      <w:r>
        <w:t>Scientific idea reinforced. The body’s response to exercise is best understood as a change over time measured in comparable ways.</w:t>
      </w:r>
    </w:p>
    <w:p>
      <w:pPr>
        <w:pStyle w:val="Heading3"/>
      </w:pPr>
      <w:r>
        <w:t>Problem 662. Rates and accumulation</w:t>
      </w:r>
    </w:p>
    <w:p>
      <w:pPr>
        <w:pStyle w:val="ProblemMeta"/>
      </w:pPr>
      <w:r>
        <w:t>Domains: Human body + measurement • Grade 2 • New reasoning type: Rates and accumulation</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quantity tracked is “energy available” (unit: energy units). The value starts from 4 energy units and reaches 24 energy units after 4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24-4=20.</w:t>
      </w:r>
    </w:p>
    <w:p>
      <w:pPr>
        <w:pStyle w:val="SolutionStep"/>
      </w:pPr>
      <w:r>
        <w:t>Step 2. We divide by 4 intervals: the rate is 5 energy units per interval.</w:t>
      </w:r>
    </w:p>
    <w:p>
      <w:pPr>
        <w:pStyle w:val="SolutionStep"/>
      </w:pPr>
      <w:r>
        <w:t>Step 3. after the first interval: 9; after one additional interval beyond the final observed value: 29.</w:t>
      </w:r>
    </w:p>
    <w:p>
      <w:pPr>
        <w:pStyle w:val="SolutionStep"/>
      </w:pPr>
      <w:r>
        <w:t>Step 4. We check by recomputing the accumulation: start + number_of_intervals × rate.</w:t>
      </w:r>
    </w:p>
    <w:p>
      <w:pPr>
        <w:pStyle w:val="Answer"/>
      </w:pPr>
      <w:r>
        <w:t>Answer. The rate is +5 energy units/interval; after first interval 9, and after one additional interval 29.</w:t>
      </w:r>
    </w:p>
    <w:p>
      <w:pPr>
        <w:pStyle w:val="Takeaway"/>
      </w:pPr>
      <w:r>
        <w:t>Scientific idea reinforced. The body’s response to exercise is best understood as a change over time measured in comparable ways.</w:t>
      </w:r>
    </w:p>
    <w:p>
      <w:pPr>
        <w:pStyle w:val="Heading3"/>
      </w:pPr>
      <w:r>
        <w:t>Problem 663. Intervals, bounds, and possibility</w:t>
      </w:r>
    </w:p>
    <w:p>
      <w:pPr>
        <w:pStyle w:val="ProblemMeta"/>
      </w:pPr>
      <w:r>
        <w:t>Domains: Human body + measurement • Grade 2 • New reasoning type: Intervals, bounds, and possibility</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accepted zone for “pulse in the model” is the closed interval [7,11] beats/min; each result is known only as interval: A=[12,14]; B=[5,6]; C=[7,8]; D=[10,12].</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The body’s response to exercise is best understood as a change over time measured in comparable ways.</w:t>
      </w:r>
    </w:p>
    <w:p>
      <w:pPr>
        <w:pStyle w:val="Heading3"/>
      </w:pPr>
      <w:r>
        <w:t>Problem 664. Paths in a network with constraints</w:t>
      </w:r>
    </w:p>
    <w:p>
      <w:pPr>
        <w:pStyle w:val="ProblemMeta"/>
      </w:pPr>
      <w:r>
        <w:t>Domains: Human body + measurement • Grade 2 • New reasoning type: Paths in a network with constraints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network has bidirectional edges with the following costs: the starting point–the effort path:1; the effort path–measurement mass:2; the starting point–the stopping point:2; the stopping point–rest zone:1; rest zone–measurement mass:1; the effort path–rest zone:2. The point of stopping–rest zone link is closed. The starting point is “the starting point”, the destination is “measurement mass”.</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stopping point–rest zone.</w:t>
      </w:r>
    </w:p>
    <w:p>
      <w:pPr>
        <w:pStyle w:val="SolutionStep"/>
      </w:pPr>
      <w:r>
        <w:t>Step 2. We list the plausible short routes and we add the cost of each edge.</w:t>
      </w:r>
    </w:p>
    <w:p>
      <w:pPr>
        <w:pStyle w:val="SolutionStep"/>
      </w:pPr>
      <w:r>
        <w:t>Step 3. The minimum-cost route is the starting point → the effort path → measurement mass with cost 3.</w:t>
      </w:r>
    </w:p>
    <w:p>
      <w:pPr>
        <w:pStyle w:val="SolutionStep"/>
      </w:pPr>
      <w:r>
        <w:t>Step 4. Any allowed alternative route has an equal or greater cost; a route that uses the closed link is not a valid candidate.</w:t>
      </w:r>
    </w:p>
    <w:p>
      <w:pPr>
        <w:pStyle w:val="Answer"/>
      </w:pPr>
      <w:r>
        <w:t>Answer. The minimum-cost path is the starting point → the effort path → measurement mass, total cost 3.</w:t>
      </w:r>
    </w:p>
    <w:p>
      <w:pPr>
        <w:pStyle w:val="Takeaway"/>
      </w:pPr>
      <w:r>
        <w:t>Scientific idea reinforced. The body’s response to exercise is best understood as a change over time measured in comparable ways.</w:t>
      </w:r>
    </w:p>
    <w:p>
      <w:pPr>
        <w:pStyle w:val="Heading3"/>
      </w:pPr>
      <w:r>
        <w:t>Problem 665. Planning with partial dependencies</w:t>
      </w:r>
    </w:p>
    <w:p>
      <w:pPr>
        <w:pStyle w:val="ProblemMeta"/>
      </w:pPr>
      <w:r>
        <w:t>Domains: Human body + measurement • Grade 2 • New reasoning type: Planning with partial dependencies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dependencies are: “resting state is measured” without prerequisites; “the effort is performed” after “resting state is measured”; “the effort stops” after “resting state is measured”; “the measurement is repeated” after “the effort is performed” and “the effort stops”; “restoration is compared” after “the effort stops”.</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resting state is measured.</w:t>
      </w:r>
    </w:p>
    <w:p>
      <w:pPr>
        <w:pStyle w:val="SolutionStep"/>
      </w:pPr>
      <w:r>
        <w:t>Step 2. after each level, mark the completed tasks and check which prerequisites have now been satisfied.</w:t>
      </w:r>
    </w:p>
    <w:p>
      <w:pPr>
        <w:pStyle w:val="SolutionStep"/>
      </w:pPr>
      <w:r>
        <w:t>Step 3. The resulting levels are: resting state is measured | the effort is performed, the effort stops | the measurement is repeated, restoration is compared.</w:t>
      </w:r>
    </w:p>
    <w:p>
      <w:pPr>
        <w:pStyle w:val="SolutionStep"/>
      </w:pPr>
      <w:r>
        <w:t>Step 4. A valid total order can be obtained by choosing any order within each level, without reversing any dependency: resting state is measured → the effort is performed → the effort stops → the measurement is repeated → restoration is compared.</w:t>
      </w:r>
    </w:p>
    <w:p>
      <w:pPr>
        <w:pStyle w:val="Answer"/>
      </w:pPr>
      <w:r>
        <w:t>Answer. Plan by levels: resting state is measured | the effort is performed, the effort stops | the measurement is repeated, restoration is compared.</w:t>
      </w:r>
    </w:p>
    <w:p>
      <w:pPr>
        <w:pStyle w:val="Takeaway"/>
      </w:pPr>
      <w:r>
        <w:t>Scientific idea reinforced. The body’s response to exercise is best understood as a change over time measured in comparable ways.</w:t>
      </w:r>
    </w:p>
    <w:p>
      <w:pPr>
        <w:pStyle w:val="Heading2"/>
      </w:pPr>
      <w:r>
        <w:t>Food preservation and slowing spoilage</w:t>
      </w:r>
    </w:p>
    <w:p>
      <w:pPr>
        <w:pStyle w:val="Heading3"/>
      </w:pPr>
      <w:r>
        <w:t>Problem 666. Simple proportions and scaling</w:t>
      </w:r>
    </w:p>
    <w:p>
      <w:pPr>
        <w:pStyle w:val="ProblemMeta"/>
      </w:pPr>
      <w:r>
        <w:t>Domains: Biology + temperature + Health • Grade 2 • New reasoning type: Simple proportions and scaling</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In the contest’s simplified numerical model, each preservation measure produces exactly 4 slowing points in the same interval, and the effects add linearly. With 2 active units, we obtain 8 slowing points.</w:t>
      </w:r>
    </w:p>
    <w:p>
      <w:r>
        <w:t>Question. How many slowing points do we obtain with 5 active units? How many active units are needed for 24 slowing points?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slowing points.</w:t>
      </w:r>
    </w:p>
    <w:p>
      <w:pPr>
        <w:pStyle w:val="SolutionStep"/>
      </w:pPr>
      <w:r>
        <w:t>Step 3. For 24 slowing points, we divide by 4 per unit: (24)÷4=6.</w:t>
      </w:r>
    </w:p>
    <w:p>
      <w:pPr>
        <w:pStyle w:val="SolutionStep"/>
      </w:pPr>
      <w:r>
        <w:t>Step 4. The relationship is proportional only because the problem explicitly specifies a linear model.</w:t>
      </w:r>
    </w:p>
    <w:p>
      <w:pPr>
        <w:pStyle w:val="Answer"/>
      </w:pPr>
      <w:r>
        <w:t>Answer. With 5 units: 20 slowing points; for 24, 6 active units are needed.</w:t>
      </w:r>
    </w:p>
    <w:p>
      <w:pPr>
        <w:pStyle w:val="Takeaway"/>
      </w:pPr>
      <w:r>
        <w:t>Scientific idea reinforced. Food preservation combines temperature, water, and contamination; one measure can reduce risk without eliminating it completely.</w:t>
      </w:r>
    </w:p>
    <w:p>
      <w:pPr>
        <w:pStyle w:val="Heading3"/>
      </w:pPr>
      <w:r>
        <w:t>Problem 667. Rates and accumulation</w:t>
      </w:r>
    </w:p>
    <w:p>
      <w:pPr>
        <w:pStyle w:val="ProblemMeta"/>
      </w:pPr>
      <w:r>
        <w:t>Domains: Biology + temperature + Health • Grade 2 • New reasoning type: Rates and accumulation</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quantity tracked is “water available” (unit: u.a.). We start with 5 u.a.; in each equal interval, the net change is +2 u.a.; we track 5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5 → 7 → 9 → 11 → 13 → 15.</w:t>
      </w:r>
    </w:p>
    <w:p>
      <w:pPr>
        <w:pStyle w:val="SolutionStep"/>
      </w:pPr>
      <w:r>
        <w:t>Step 3. after 5 intervals we have 15; still two adds 4.</w:t>
      </w:r>
    </w:p>
    <w:p>
      <w:pPr>
        <w:pStyle w:val="SolutionStep"/>
      </w:pPr>
      <w:r>
        <w:t>Step 4. A rate is a change per interval; accumulation repeats the same change.</w:t>
      </w:r>
    </w:p>
    <w:p>
      <w:pPr>
        <w:pStyle w:val="Answer"/>
      </w:pPr>
      <w:r>
        <w:t>Answer. after 5 intervals: 15 u.a.; after two more: 19 u.a.</w:t>
      </w:r>
    </w:p>
    <w:p>
      <w:pPr>
        <w:pStyle w:val="Takeaway"/>
      </w:pPr>
      <w:r>
        <w:t>Scientific idea reinforced. Food preservation combines temperature, water, and contamination; one measure can reduce risk without eliminating it completely.</w:t>
      </w:r>
    </w:p>
    <w:p>
      <w:pPr>
        <w:pStyle w:val="Heading3"/>
      </w:pPr>
      <w:r>
        <w:t>Problem 668. Intervals, bounds, and possibility</w:t>
      </w:r>
    </w:p>
    <w:p>
      <w:pPr>
        <w:pStyle w:val="ProblemMeta"/>
      </w:pPr>
      <w:r>
        <w:t>Domains: Biology + temperature + Health • Grade 2 • New reasoning type: Intervals, bounds, and possibility</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accepted zone for “index of spoilage” is the closed interval [8,12] points; each result is known only as interval: A=[6,7]; B=[8,9]; C=[11,13]; D=[13,15].</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Food preservation combines temperature, water, and contamination; one measure can reduce risk without eliminating it completely.</w:t>
      </w:r>
    </w:p>
    <w:p>
      <w:pPr>
        <w:pStyle w:val="Heading3"/>
      </w:pPr>
      <w:r>
        <w:t>Problem 669. Paths in a network with constraints</w:t>
      </w:r>
    </w:p>
    <w:p>
      <w:pPr>
        <w:pStyle w:val="ProblemMeta"/>
      </w:pPr>
      <w:r>
        <w:t>Domains: Biology + temperature + Health • Grade 2 • New reasoning type: Paths in a network with constraints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network has bidirectional edges with the following costs: the model refrigerator–the dry shelf:1; the dry shelf–the dirty container:2; the model refrigerator–the warm mass:2; the warm mass–the clean container:1; the clean container–the dirty container:1; the dry shelf–the clean container:2. The shelf dry–the dirty container link is closed. The starting point is “the model refrigerator”, the destination is “the dirty container”.</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dry shelf–the dirty container.</w:t>
      </w:r>
    </w:p>
    <w:p>
      <w:pPr>
        <w:pStyle w:val="SolutionStep"/>
      </w:pPr>
      <w:r>
        <w:t>Step 2. We list the plausible short routes and we add the cost of each edge.</w:t>
      </w:r>
    </w:p>
    <w:p>
      <w:pPr>
        <w:pStyle w:val="SolutionStep"/>
      </w:pPr>
      <w:r>
        <w:t>Step 3. The minimum-cost route is the model refrigerator → the warm mass → the clean container → the dirty container with cost 4.</w:t>
      </w:r>
    </w:p>
    <w:p>
      <w:pPr>
        <w:pStyle w:val="SolutionStep"/>
      </w:pPr>
      <w:r>
        <w:t>Step 4. Any allowed alternative route has an equal or greater cost; a route that uses the closed link is not a valid candidate.</w:t>
      </w:r>
    </w:p>
    <w:p>
      <w:pPr>
        <w:pStyle w:val="Answer"/>
      </w:pPr>
      <w:r>
        <w:t>Answer. The minimum-cost path is the model refrigerator → the warm mass → the clean container → the dirty container, total cost 4.</w:t>
      </w:r>
    </w:p>
    <w:p>
      <w:pPr>
        <w:pStyle w:val="Takeaway"/>
      </w:pPr>
      <w:r>
        <w:t>Scientific idea reinforced. Food preservation combines temperature, water, and contamination; one measure can reduce risk without eliminating it completely.</w:t>
      </w:r>
    </w:p>
    <w:p>
      <w:pPr>
        <w:pStyle w:val="Heading3"/>
      </w:pPr>
      <w:r>
        <w:t>Problem 670. Planning with partial dependencies</w:t>
      </w:r>
    </w:p>
    <w:p>
      <w:pPr>
        <w:pStyle w:val="ProblemMeta"/>
      </w:pPr>
      <w:r>
        <w:t>Domains: Biology + temperature + Health • Grade 2 • New reasoning type: Planning with partial dependencies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dependencies are: “equal portions have been prepared” without prerequisites; “the preservation method is applied” without prerequisites; “the same time is kept” after “equal portions have been prepared”; “the change is observed” after “the preservation method is applied”; “the samples have been compared” after “the same time is kept” and “the change is observed”.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equal portions have been prepared, the preservation method is applied.</w:t>
      </w:r>
    </w:p>
    <w:p>
      <w:pPr>
        <w:pStyle w:val="SolutionStep"/>
      </w:pPr>
      <w:r>
        <w:t>Step 2. after each level, mark the completed tasks and check which prerequisites have now been satisfied.</w:t>
      </w:r>
    </w:p>
    <w:p>
      <w:pPr>
        <w:pStyle w:val="SolutionStep"/>
      </w:pPr>
      <w:r>
        <w:t>Step 3. The resulting levels are: equal portions have been prepared, the preservation method is applied | the same time is kept, the change is observed | the samples have been compared.</w:t>
      </w:r>
    </w:p>
    <w:p>
      <w:pPr>
        <w:pStyle w:val="SolutionStep"/>
      </w:pPr>
      <w:r>
        <w:t>Step 4. A valid total order can be obtained by choosing any order within each level, without reversing any dependency: equal portions have been prepared → the preservation method is applied → the same time is kept → the change is observed → the samples have been compared.</w:t>
      </w:r>
    </w:p>
    <w:p>
      <w:pPr>
        <w:pStyle w:val="Answer"/>
      </w:pPr>
      <w:r>
        <w:t>Answer. Plan by levels: equal portions have been prepared, the preservation method is applied | the same time is kept, the change is observed | the samples have been compared.</w:t>
      </w:r>
    </w:p>
    <w:p>
      <w:pPr>
        <w:pStyle w:val="Takeaway"/>
      </w:pPr>
      <w:r>
        <w:t>Scientific idea reinforced. Food preservation combines temperature, water, and contamination; one measure can reduce risk without eliminating it completely.</w:t>
      </w:r>
    </w:p>
    <w:p>
      <w:pPr>
        <w:pStyle w:val="Heading2"/>
      </w:pPr>
      <w:r>
        <w:t>Levers and mechanical advantage</w:t>
      </w:r>
    </w:p>
    <w:p>
      <w:pPr>
        <w:pStyle w:val="Heading3"/>
      </w:pPr>
      <w:r>
        <w:t>Problem 671. Simple proportions and scaling</w:t>
      </w:r>
    </w:p>
    <w:p>
      <w:pPr>
        <w:pStyle w:val="ProblemMeta"/>
      </w:pPr>
      <w:r>
        <w:t>Domains: Physics + Technology • Grade 2 • New reasoning type: Simple proportions and scaling</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In the contest’s simplified numerical model, each unit of arm length produces exactly 2 model force units saved in the same interval, and the effects add linearly. With 2 active units, we obtain 4 model force units saved.</w:t>
      </w:r>
    </w:p>
    <w:p>
      <w:r>
        <w:t>Question. How many model force units saved do we obtain with 5 active units? How many active units are needed for 12 model force units saved?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model force units saved.</w:t>
      </w:r>
    </w:p>
    <w:p>
      <w:pPr>
        <w:pStyle w:val="SolutionStep"/>
      </w:pPr>
      <w:r>
        <w:t>Step 3. For 12 model force units saved, we divide by 2 per unit: (12)÷2=6.</w:t>
      </w:r>
    </w:p>
    <w:p>
      <w:pPr>
        <w:pStyle w:val="SolutionStep"/>
      </w:pPr>
      <w:r>
        <w:t>Step 4. The relationship is proportional only because the problem explicitly specifies a linear model.</w:t>
      </w:r>
    </w:p>
    <w:p>
      <w:pPr>
        <w:pStyle w:val="Answer"/>
      </w:pPr>
      <w:r>
        <w:t>Answer. With 5 units: 10 model force units saved; for 12, we need 6 active units.</w:t>
      </w:r>
    </w:p>
    <w:p>
      <w:pPr>
        <w:pStyle w:val="Takeaway"/>
      </w:pPr>
      <w:r>
        <w:t>Scientific idea reinforced. Lever problems are solved through relationships among positions and forces, not by memorizing one example of a tool.</w:t>
      </w:r>
    </w:p>
    <w:p>
      <w:pPr>
        <w:pStyle w:val="Heading3"/>
      </w:pPr>
      <w:r>
        <w:t>Problem 672. Rates and accumulation</w:t>
      </w:r>
    </w:p>
    <w:p>
      <w:pPr>
        <w:pStyle w:val="ProblemMeta"/>
      </w:pPr>
      <w:r>
        <w:t>Domains: Physics + Technology • Grade 2 • New reasoning type: Rates and accumulation</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quantity tracked is “mechanical work in the model” (unit: work units). The value starts from 3 work units and reaches 12 work units after 3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12-3=9.</w:t>
      </w:r>
    </w:p>
    <w:p>
      <w:pPr>
        <w:pStyle w:val="SolutionStep"/>
      </w:pPr>
      <w:r>
        <w:t>Step 2. We divide by 3 intervals: the rate is 3 work units per interval.</w:t>
      </w:r>
    </w:p>
    <w:p>
      <w:pPr>
        <w:pStyle w:val="SolutionStep"/>
      </w:pPr>
      <w:r>
        <w:t>Step 3. after the first interval: 6; after one additional interval beyond the final observed value: 15.</w:t>
      </w:r>
    </w:p>
    <w:p>
      <w:pPr>
        <w:pStyle w:val="SolutionStep"/>
      </w:pPr>
      <w:r>
        <w:t>Step 4. We check by recomputing the accumulation: start + number_of_intervals × rate.</w:t>
      </w:r>
    </w:p>
    <w:p>
      <w:pPr>
        <w:pStyle w:val="Answer"/>
      </w:pPr>
      <w:r>
        <w:t>Answer. The rate is +3 work units/interval; after first interval 6, and after one additional interval 15.</w:t>
      </w:r>
    </w:p>
    <w:p>
      <w:pPr>
        <w:pStyle w:val="Takeaway"/>
      </w:pPr>
      <w:r>
        <w:t>Scientific idea reinforced. Lever problems are solved through relationships among positions and forces, not by memorizing one example of a tool.</w:t>
      </w:r>
    </w:p>
    <w:p>
      <w:pPr>
        <w:pStyle w:val="Heading3"/>
      </w:pPr>
      <w:r>
        <w:t>Problem 673. Intervals, bounds, and possibility</w:t>
      </w:r>
    </w:p>
    <w:p>
      <w:pPr>
        <w:pStyle w:val="ProblemMeta"/>
      </w:pPr>
      <w:r>
        <w:t>Domains: Physics + Technology • Grade 2 • New reasoning type: Intervals, bounds, and possibility</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accepted zone for “required force” is the closed interval [6,10] N-model; each result is known only as interval: A=[6,7]; B=[9,11]; C=[11,13]; D=[4,5].</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Lever problems are solved through relationships among positions and forces, not by memorizing one example of a tool.</w:t>
      </w:r>
    </w:p>
    <w:p>
      <w:pPr>
        <w:pStyle w:val="Heading3"/>
      </w:pPr>
      <w:r>
        <w:t>Problem 674. Paths in a network with constraints</w:t>
      </w:r>
    </w:p>
    <w:p>
      <w:pPr>
        <w:pStyle w:val="ProblemMeta"/>
      </w:pPr>
      <w:r>
        <w:t>Domains: Physics + Technology • Grade 2 • New reasoning type: Paths in a network with constraints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network has bidirectional edges with the following costs: the effort end–the fulcrum:1; the fulcrum–the free end:2; the effort end–task:2; task–the middle marker:1; the middle marker–the free end:1; the fulcrum–the middle marker:2. The link task–the middle marker is closed. The starting point is “the effort end”, the destination is “the free end”.</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task–the middle marker.</w:t>
      </w:r>
    </w:p>
    <w:p>
      <w:pPr>
        <w:pStyle w:val="SolutionStep"/>
      </w:pPr>
      <w:r>
        <w:t>Step 2. We list the plausible short routes and we add the cost of each edge.</w:t>
      </w:r>
    </w:p>
    <w:p>
      <w:pPr>
        <w:pStyle w:val="SolutionStep"/>
      </w:pPr>
      <w:r>
        <w:t>Step 3. The minimum-cost route is the effort end → the fulcrum → the free end with cost 3.</w:t>
      </w:r>
    </w:p>
    <w:p>
      <w:pPr>
        <w:pStyle w:val="SolutionStep"/>
      </w:pPr>
      <w:r>
        <w:t>Step 4. Any allowed alternative route has an equal or greater cost; a route that uses the closed link is not a valid candidate.</w:t>
      </w:r>
    </w:p>
    <w:p>
      <w:pPr>
        <w:pStyle w:val="Answer"/>
      </w:pPr>
      <w:r>
        <w:t>Answer. The minimum-cost path is the effort end → the fulcrum → the free end, total cost 3.</w:t>
      </w:r>
    </w:p>
    <w:p>
      <w:pPr>
        <w:pStyle w:val="Takeaway"/>
      </w:pPr>
      <w:r>
        <w:t>Scientific idea reinforced. Lever problems are solved through relationships among positions and forces, not by memorizing one example of a tool.</w:t>
      </w:r>
    </w:p>
    <w:p>
      <w:pPr>
        <w:pStyle w:val="Heading3"/>
      </w:pPr>
      <w:r>
        <w:t>Problem 675. Planning with partial dependencies</w:t>
      </w:r>
    </w:p>
    <w:p>
      <w:pPr>
        <w:pStyle w:val="ProblemMeta"/>
      </w:pPr>
      <w:r>
        <w:t>Domains: Physics + Technology • Grade 2 • New reasoning type: Planning with partial dependencies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dependencies are: “the support is fixed” without prerequisites; “the load is positioned” without prerequisites; “the point of effort is chosen” after “the support is fixed” and “the load is positioned”; “the force is applied” after “the point of effort is chosen”; “the load rises” after “the load is positioned”.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support is fixed, the load is positioned.</w:t>
      </w:r>
    </w:p>
    <w:p>
      <w:pPr>
        <w:pStyle w:val="SolutionStep"/>
      </w:pPr>
      <w:r>
        <w:t>Step 2. after each level, mark the completed tasks and check which prerequisites have now been satisfied.</w:t>
      </w:r>
    </w:p>
    <w:p>
      <w:pPr>
        <w:pStyle w:val="SolutionStep"/>
      </w:pPr>
      <w:r>
        <w:t>Step 3. The resulting levels are: the support is fixed, the load is positioned | the point of effort is chosen, the load rises | the force is applied.</w:t>
      </w:r>
    </w:p>
    <w:p>
      <w:pPr>
        <w:pStyle w:val="SolutionStep"/>
      </w:pPr>
      <w:r>
        <w:t>Step 4. A valid total order can be obtained by choosing any order within each level, without reversing any dependency: the support is fixed → the load is positioned → the point of effort is chosen → the load rises → the force is applied.</w:t>
      </w:r>
    </w:p>
    <w:p>
      <w:pPr>
        <w:pStyle w:val="Answer"/>
      </w:pPr>
      <w:r>
        <w:t>Answer. Plan by levels: the support is fixed, the load is positioned | the point of effort is chosen, the load rises | the force is applied.</w:t>
      </w:r>
    </w:p>
    <w:p>
      <w:pPr>
        <w:pStyle w:val="Takeaway"/>
      </w:pPr>
      <w:r>
        <w:t>Scientific idea reinforced. Lever problems are solved through relationships among positions and forces, not by memorizing one example of a tool.</w:t>
      </w:r>
    </w:p>
    <w:p>
      <w:pPr>
        <w:pStyle w:val="Heading2"/>
      </w:pPr>
      <w:r>
        <w:t>Gears and transmission of motion</w:t>
      </w:r>
    </w:p>
    <w:p>
      <w:pPr>
        <w:pStyle w:val="Heading3"/>
      </w:pPr>
      <w:r>
        <w:t>Problem 676. Simple proportions and scaling</w:t>
      </w:r>
    </w:p>
    <w:p>
      <w:pPr>
        <w:pStyle w:val="ProblemMeta"/>
      </w:pPr>
      <w:r>
        <w:t>Domains: Physics + Technology • Grade 2 • New reasoning type: Simple proportions and scaling</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In the contest’s simplified numerical model, each input rotation produces exactly 3 rotations transmitted in the same interval, and the effects add linearly. With 2 active units, we obtain 6 rotations transmitted.</w:t>
      </w:r>
    </w:p>
    <w:p>
      <w:r>
        <w:t>Question. How many rotations transmitted do we obtain with 5 active units? How many active units are needed for 18 rotations transmitted?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rotations transmitted.</w:t>
      </w:r>
    </w:p>
    <w:p>
      <w:pPr>
        <w:pStyle w:val="SolutionStep"/>
      </w:pPr>
      <w:r>
        <w:t>Step 3. For 18 rotations transmitted, we divide by 3 per unit: (18)÷3=6.</w:t>
      </w:r>
    </w:p>
    <w:p>
      <w:pPr>
        <w:pStyle w:val="SolutionStep"/>
      </w:pPr>
      <w:r>
        <w:t>Step 4. The relationship is proportional only because the problem explicitly specifies a linear model.</w:t>
      </w:r>
    </w:p>
    <w:p>
      <w:pPr>
        <w:pStyle w:val="Answer"/>
      </w:pPr>
      <w:r>
        <w:t>Answer. With 5 units: 15 rotations transmitted; 6 active units are needed for 18.</w:t>
      </w:r>
    </w:p>
    <w:p>
      <w:pPr>
        <w:pStyle w:val="Takeaway"/>
      </w:pPr>
      <w:r>
        <w:t>Scientific idea reinforced. With gears, direction, speed, and mechanical connectivity must be tracked separately.</w:t>
      </w:r>
    </w:p>
    <w:p>
      <w:pPr>
        <w:pStyle w:val="Heading3"/>
      </w:pPr>
      <w:r>
        <w:t>Problem 677. Rates and accumulation</w:t>
      </w:r>
    </w:p>
    <w:p>
      <w:pPr>
        <w:pStyle w:val="ProblemMeta"/>
      </w:pPr>
      <w:r>
        <w:t>Domains: Physics + Technology • Grade 2 • New reasoning type: Rates and accumulation</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quantity tracked is “rotations” (unit: rotations). We start with 4 rotations; in each equal interval, the net change is +4 rotations; we track 4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4 → 8 → 12 → 16 → 20.</w:t>
      </w:r>
    </w:p>
    <w:p>
      <w:pPr>
        <w:pStyle w:val="SolutionStep"/>
      </w:pPr>
      <w:r>
        <w:t>Step 3. after 4 intervals we have 20; still two adds 8.</w:t>
      </w:r>
    </w:p>
    <w:p>
      <w:pPr>
        <w:pStyle w:val="SolutionStep"/>
      </w:pPr>
      <w:r>
        <w:t>Step 4. A rate is a change per interval; accumulation repeats the same change.</w:t>
      </w:r>
    </w:p>
    <w:p>
      <w:pPr>
        <w:pStyle w:val="Answer"/>
      </w:pPr>
      <w:r>
        <w:t>Answer. after 4 intervals: 20 rotations; after two more: 28 rotations.</w:t>
      </w:r>
    </w:p>
    <w:p>
      <w:pPr>
        <w:pStyle w:val="Takeaway"/>
      </w:pPr>
      <w:r>
        <w:t>Scientific idea reinforced. With gears, direction, speed, and mechanical connectivity must be tracked separately.</w:t>
      </w:r>
    </w:p>
    <w:p>
      <w:pPr>
        <w:pStyle w:val="Heading3"/>
      </w:pPr>
      <w:r>
        <w:t>Problem 678. Intervals, bounds, and possibility</w:t>
      </w:r>
    </w:p>
    <w:p>
      <w:pPr>
        <w:pStyle w:val="ProblemMeta"/>
      </w:pPr>
      <w:r>
        <w:t>Domains: Physics + Technology • Grade 2 • New reasoning type: Intervals, bounds, and possibility</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accepted zone for “output rotations” is the closed interval [7,11] rotations/min; each result is known only as interval: A=[10,12]; B=[12,14]; C=[5,6]; D=[7,8].</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With gears, direction, speed, and mechanical connectivity must be tracked separately.</w:t>
      </w:r>
    </w:p>
    <w:p>
      <w:pPr>
        <w:pStyle w:val="Heading3"/>
      </w:pPr>
      <w:r>
        <w:t>Problem 679. Paths in a network with constraints</w:t>
      </w:r>
    </w:p>
    <w:p>
      <w:pPr>
        <w:pStyle w:val="ProblemMeta"/>
      </w:pPr>
      <w:r>
        <w:t>Domains: Physics + Technology • Grade 2 • New reasoning type: Paths in a network with constraints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network has bidirectional edges with the following costs: the input axle–the gear A:1; the gear A–the output axle:2; the input axle–the gear B:2; the gear B–the gear C:1; the gear C–the output axle:1; the gear A–the gear C:2. The gear A–the output axle link is closed. The starting point is “the input axle”, the destination is “the output axle”.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gear A–the output axle.</w:t>
      </w:r>
    </w:p>
    <w:p>
      <w:pPr>
        <w:pStyle w:val="SolutionStep"/>
      </w:pPr>
      <w:r>
        <w:t>Step 2. We list the plausible short routes and we add the cost of each edge.</w:t>
      </w:r>
    </w:p>
    <w:p>
      <w:pPr>
        <w:pStyle w:val="SolutionStep"/>
      </w:pPr>
      <w:r>
        <w:t>Step 3. The minimum-cost route is the input axle → the gear A → the gear C → the output axle with cost 4.</w:t>
      </w:r>
    </w:p>
    <w:p>
      <w:pPr>
        <w:pStyle w:val="SolutionStep"/>
      </w:pPr>
      <w:r>
        <w:t>Step 4. Any allowed alternative route has an equal or greater cost; a route that uses the closed link is not a valid candidate.</w:t>
      </w:r>
    </w:p>
    <w:p>
      <w:pPr>
        <w:pStyle w:val="Answer"/>
      </w:pPr>
      <w:r>
        <w:t>Answer. The minimum-cost path is the input axle → the gear A → the gear C → the output axle, total cost 4.</w:t>
      </w:r>
    </w:p>
    <w:p>
      <w:pPr>
        <w:pStyle w:val="Takeaway"/>
      </w:pPr>
      <w:r>
        <w:t>Scientific idea reinforced. With gears, direction, speed, and mechanical connectivity must be tracked separately.</w:t>
      </w:r>
    </w:p>
    <w:p>
      <w:pPr>
        <w:pStyle w:val="Heading3"/>
      </w:pPr>
      <w:r>
        <w:t>Problem 680. Planning with partial dependencies</w:t>
      </w:r>
    </w:p>
    <w:p>
      <w:pPr>
        <w:pStyle w:val="ProblemMeta"/>
      </w:pPr>
      <w:r>
        <w:t>Domains: Physics + Technology • Grade 2 • New reasoning type: Planning with partial dependencies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dependencies are: “the input rotates” without prerequisites; “the first gear drives the second” after “the input rotates”; “the direction reverses” after “the input rotates”; “motion is transmitted onward” after “the first gear drives the second” and “the direction reverses”; “the output rotates” after “the direction reverses”.</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input rotates.</w:t>
      </w:r>
    </w:p>
    <w:p>
      <w:pPr>
        <w:pStyle w:val="SolutionStep"/>
      </w:pPr>
      <w:r>
        <w:t>Step 2. after each level, mark the completed tasks and check which prerequisites have now been satisfied.</w:t>
      </w:r>
    </w:p>
    <w:p>
      <w:pPr>
        <w:pStyle w:val="SolutionStep"/>
      </w:pPr>
      <w:r>
        <w:t>Step 3. The resulting levels are: the input rotates | the first gear drives the second, the direction reverses | motion is transmitted onward, the output rotates.</w:t>
      </w:r>
    </w:p>
    <w:p>
      <w:pPr>
        <w:pStyle w:val="SolutionStep"/>
      </w:pPr>
      <w:r>
        <w:t>Step 4. A valid total order can be obtained by choosing any order within each level, without reversing any dependency: the input rotates → the first gear drives the second → the direction reverses → motion is transmitted onward → the output rotates.</w:t>
      </w:r>
    </w:p>
    <w:p>
      <w:pPr>
        <w:pStyle w:val="Answer"/>
      </w:pPr>
      <w:r>
        <w:t>Answer. Plan by levels: the input rotates | the first gear drives the second, the direction reverses | motion is transmitted onward, the output rotates.</w:t>
      </w:r>
    </w:p>
    <w:p>
      <w:pPr>
        <w:pStyle w:val="Takeaway"/>
      </w:pPr>
      <w:r>
        <w:t>Scientific idea reinforced. With gears, direction, speed, and mechanical connectivity must be tracked separately.</w:t>
      </w:r>
    </w:p>
    <w:p>
      <w:pPr>
        <w:pStyle w:val="Heading2"/>
      </w:pPr>
      <w:r>
        <w:t>Balance and base of support</w:t>
      </w:r>
    </w:p>
    <w:p>
      <w:pPr>
        <w:pStyle w:val="Heading3"/>
      </w:pPr>
      <w:r>
        <w:t>Problem 681. Simple proportions and scaling</w:t>
      </w:r>
    </w:p>
    <w:p>
      <w:pPr>
        <w:pStyle w:val="ProblemMeta"/>
      </w:pPr>
      <w:r>
        <w:t>Domains: Physics + body + Technology • Grade 2 • New reasoning type: Simple proportions and scaling</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In the contest’s simplified numerical model, each unit of base width produces exactly 4 stability points in the same interval, and the effects add linearly. With 2 active units, we obtain 8 stability points.</w:t>
      </w:r>
    </w:p>
    <w:p>
      <w:r>
        <w:t>Question. How many stability points do we obtain with 5 active units? How many active units are needed for 24 stability points?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stability points.</w:t>
      </w:r>
    </w:p>
    <w:p>
      <w:pPr>
        <w:pStyle w:val="SolutionStep"/>
      </w:pPr>
      <w:r>
        <w:t>Step 3. For 24 stability points, we divide by 4 per unit: (24)÷4=6.</w:t>
      </w:r>
    </w:p>
    <w:p>
      <w:pPr>
        <w:pStyle w:val="SolutionStep"/>
      </w:pPr>
      <w:r>
        <w:t>Step 4. The relationship is proportional only because the problem explicitly specifies a linear model.</w:t>
      </w:r>
    </w:p>
    <w:p>
      <w:pPr>
        <w:pStyle w:val="Answer"/>
      </w:pPr>
      <w:r>
        <w:t>Answer. With 5 units: 20 stability points; for 24, 6 active units are needed.</w:t>
      </w:r>
    </w:p>
    <w:p>
      <w:pPr>
        <w:pStyle w:val="Takeaway"/>
      </w:pPr>
      <w:r>
        <w:t>Scientific idea reinforced. Balance depends on geometry and mass position, not only on total weight.</w:t>
      </w:r>
    </w:p>
    <w:p>
      <w:pPr>
        <w:pStyle w:val="Heading3"/>
      </w:pPr>
      <w:r>
        <w:t>Problem 682. Rates and accumulation</w:t>
      </w:r>
    </w:p>
    <w:p>
      <w:pPr>
        <w:pStyle w:val="ProblemMeta"/>
      </w:pPr>
      <w:r>
        <w:t>Domains: Physics + body + Technology • Grade 2 • New reasoning type: Rates and accumulation</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quantity tracked is “mass” (unit: mass units). The value starts from 5 mass units and reaches 30 mass units after 5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30-5=25.</w:t>
      </w:r>
    </w:p>
    <w:p>
      <w:pPr>
        <w:pStyle w:val="SolutionStep"/>
      </w:pPr>
      <w:r>
        <w:t>Step 2. We divide by 5 intervals: the rate is 5 mass units per interval.</w:t>
      </w:r>
    </w:p>
    <w:p>
      <w:pPr>
        <w:pStyle w:val="SolutionStep"/>
      </w:pPr>
      <w:r>
        <w:t>Step 3. after the first interval: 10; after one additional interval beyond the final observed value: 35.</w:t>
      </w:r>
    </w:p>
    <w:p>
      <w:pPr>
        <w:pStyle w:val="SolutionStep"/>
      </w:pPr>
      <w:r>
        <w:t>Step 4. We check by recomputing the accumulation: start + number_of_intervals × rate.</w:t>
      </w:r>
    </w:p>
    <w:p>
      <w:pPr>
        <w:pStyle w:val="Answer"/>
      </w:pPr>
      <w:r>
        <w:t>Answer. The rate is +5 mass units/interval; after first interval 10, and after one additional interval 35.</w:t>
      </w:r>
    </w:p>
    <w:p>
      <w:pPr>
        <w:pStyle w:val="Takeaway"/>
      </w:pPr>
      <w:r>
        <w:t>Scientific idea reinforced. Balance depends on geometry and mass position, not only on total weight.</w:t>
      </w:r>
    </w:p>
    <w:p>
      <w:pPr>
        <w:pStyle w:val="Heading3"/>
      </w:pPr>
      <w:r>
        <w:t>Problem 683. Intervals, bounds, and possibility</w:t>
      </w:r>
    </w:p>
    <w:p>
      <w:pPr>
        <w:pStyle w:val="ProblemMeta"/>
      </w:pPr>
      <w:r>
        <w:t>Domains: Physics + body + Technology • Grade 2 • New reasoning type: Intervals, bounds, and possibility</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accepted zone for “critical angle” is the closed interval [8,12] degrees; each result is known only as interval: A=[13,15]; B=[6,7]; C=[8,9]; D=[11,13].</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Balance depends on geometry and mass position, not only on total weight.</w:t>
      </w:r>
    </w:p>
    <w:p>
      <w:pPr>
        <w:pStyle w:val="Heading3"/>
      </w:pPr>
      <w:r>
        <w:t>Problem 684. Paths in a network with constraints</w:t>
      </w:r>
    </w:p>
    <w:p>
      <w:pPr>
        <w:pStyle w:val="ProblemMeta"/>
      </w:pPr>
      <w:r>
        <w:t>Domains: Physics + body + Technology • Grade 2 • New reasoning type: Paths in a network with constraints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network has bidirectional edges with the following costs: left of the base–the center of the base:1; the center of the base–the loading point:2; left of the base–right of the base:2; right of the base–the upper shelf:1; the upper shelf–the loading point:1; the center of the base–the upper shelf:2. The link right of the base–the upper shelf is closed. The starting point is “left of the base”, the destination is “the loading point”.</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right of the base–the upper shelf.</w:t>
      </w:r>
    </w:p>
    <w:p>
      <w:pPr>
        <w:pStyle w:val="SolutionStep"/>
      </w:pPr>
      <w:r>
        <w:t>Step 2. We list the plausible short routes and we add the cost of each edge.</w:t>
      </w:r>
    </w:p>
    <w:p>
      <w:pPr>
        <w:pStyle w:val="SolutionStep"/>
      </w:pPr>
      <w:r>
        <w:t>Step 3. The minimum-cost route is left of the base → the center of the base → the loading point with cost 3.</w:t>
      </w:r>
    </w:p>
    <w:p>
      <w:pPr>
        <w:pStyle w:val="SolutionStep"/>
      </w:pPr>
      <w:r>
        <w:t>Step 4. Any allowed alternative route has an equal or greater cost; a route that uses the closed link is not a valid candidate.</w:t>
      </w:r>
    </w:p>
    <w:p>
      <w:pPr>
        <w:pStyle w:val="Answer"/>
      </w:pPr>
      <w:r>
        <w:t>Answer. The minimum-cost path is left of the base → the center of the base → the loading point, total cost 3.</w:t>
      </w:r>
    </w:p>
    <w:p>
      <w:pPr>
        <w:pStyle w:val="Takeaway"/>
      </w:pPr>
      <w:r>
        <w:t>Scientific idea reinforced. Balance depends on geometry and mass position, not only on total weight.</w:t>
      </w:r>
    </w:p>
    <w:p>
      <w:pPr>
        <w:pStyle w:val="Heading3"/>
      </w:pPr>
      <w:r>
        <w:t>Problem 685. Planning with partial dependencies</w:t>
      </w:r>
    </w:p>
    <w:p>
      <w:pPr>
        <w:pStyle w:val="ProblemMeta"/>
      </w:pPr>
      <w:r>
        <w:t>Domains: Physics + body + Technology • Grade 2 • New reasoning type: Planning with partial dependencies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dependencies are: “the base is positioned” without prerequisites; “the load is secured” without prerequisites; “the center of mass is located” after “the base is positioned”; “the model is tilted” after “the load is secured”; “whether it returns is observed” after “the center of mass is located” and “the model is tilted”.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base is positioned, the load is secured.</w:t>
      </w:r>
    </w:p>
    <w:p>
      <w:pPr>
        <w:pStyle w:val="SolutionStep"/>
      </w:pPr>
      <w:r>
        <w:t>Step 2. after each level, mark the completed tasks and check which prerequisites have now been satisfied.</w:t>
      </w:r>
    </w:p>
    <w:p>
      <w:pPr>
        <w:pStyle w:val="SolutionStep"/>
      </w:pPr>
      <w:r>
        <w:t>Step 3. The resulting levels are: the base is positioned, the load is secured | the center of mass is located, the model is tilted | whether it returns is observed.</w:t>
      </w:r>
    </w:p>
    <w:p>
      <w:pPr>
        <w:pStyle w:val="SolutionStep"/>
      </w:pPr>
      <w:r>
        <w:t>Step 4. A valid total order can be obtained by choosing any order within each level, without reversing any dependency: the base is positioned → the load is secured → the center of mass is located → the model is tilted → whether it returns is observed.</w:t>
      </w:r>
    </w:p>
    <w:p>
      <w:pPr>
        <w:pStyle w:val="Answer"/>
      </w:pPr>
      <w:r>
        <w:t>Answer. Plan by levels: the base is positioned, the load is secured | the center of mass is located, the model is tilted | whether it returns is observed.</w:t>
      </w:r>
    </w:p>
    <w:p>
      <w:pPr>
        <w:pStyle w:val="Takeaway"/>
      </w:pPr>
      <w:r>
        <w:t>Scientific idea reinforced. Balance depends on geometry and mass position, not only on total weight.</w:t>
      </w:r>
    </w:p>
    <w:p>
      <w:pPr>
        <w:pStyle w:val="Heading2"/>
      </w:pPr>
      <w:r>
        <w:t>Floating, sinking, and average density</w:t>
      </w:r>
    </w:p>
    <w:p>
      <w:pPr>
        <w:pStyle w:val="Heading3"/>
      </w:pPr>
      <w:r>
        <w:t>Problem 686. Simple proportions and scaling</w:t>
      </w:r>
    </w:p>
    <w:p>
      <w:pPr>
        <w:pStyle w:val="ProblemMeta"/>
      </w:pPr>
      <w:r>
        <w:t>Domains: Physics + materials • Grade 2 • New reasoning type: Simple proportions and scaling</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In the contest’s simplified numerical model, each unit of volume added produces exactly 2 model units of density reduction in the same interval, and the effects add linearly. With 2 active units, we obtain 4 model units of density reduction.</w:t>
      </w:r>
    </w:p>
    <w:p>
      <w:r>
        <w:t>Question. How many model units of density reduction do we obtain with 5 active units? How many active units are needed for 12 model units of density reduction?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model units of density reduction.</w:t>
      </w:r>
    </w:p>
    <w:p>
      <w:pPr>
        <w:pStyle w:val="SolutionStep"/>
      </w:pPr>
      <w:r>
        <w:t>Step 3. For 12 model units of density reduction, we divide by 2 per unit: (12)÷2=6.</w:t>
      </w:r>
    </w:p>
    <w:p>
      <w:pPr>
        <w:pStyle w:val="SolutionStep"/>
      </w:pPr>
      <w:r>
        <w:t>Step 4. The relationship is proportional only because the problem explicitly specifies a linear model.</w:t>
      </w:r>
    </w:p>
    <w:p>
      <w:pPr>
        <w:pStyle w:val="Answer"/>
      </w:pPr>
      <w:r>
        <w:t>Answer. With 5 units: 10 model units of density reduction; for 12, we need 6 active units.</w:t>
      </w:r>
    </w:p>
    <w:p>
      <w:pPr>
        <w:pStyle w:val="Takeaway"/>
      </w:pPr>
      <w:r>
        <w:t>Scientific idea reinforced. Floating is not decided by material alone or mass alone; the ratio of mass to volume matters.</w:t>
      </w:r>
    </w:p>
    <w:p>
      <w:pPr>
        <w:pStyle w:val="Heading3"/>
      </w:pPr>
      <w:r>
        <w:t>Problem 687. Rates and accumulation</w:t>
      </w:r>
    </w:p>
    <w:p>
      <w:pPr>
        <w:pStyle w:val="ProblemMeta"/>
      </w:pPr>
      <w:r>
        <w:t>Domains: Physics + materials • Grade 2 • New reasoning type: Rates and accumulation</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quantity tracked is “trapped air” (unit: mmodel L). We start with 3 mmodel L; in each equal interval, the net change is +2 mmodel L; we track 3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3 → 5 → 7 → 9.</w:t>
      </w:r>
    </w:p>
    <w:p>
      <w:pPr>
        <w:pStyle w:val="SolutionStep"/>
      </w:pPr>
      <w:r>
        <w:t>Step 3. after 3 intervals we have 9; two more intervals add 4.</w:t>
      </w:r>
    </w:p>
    <w:p>
      <w:pPr>
        <w:pStyle w:val="SolutionStep"/>
      </w:pPr>
      <w:r>
        <w:t>Step 4. A rate is a change per interval; accumulation repeats the same change.</w:t>
      </w:r>
    </w:p>
    <w:p>
      <w:pPr>
        <w:pStyle w:val="Answer"/>
      </w:pPr>
      <w:r>
        <w:t>Answer. after 3 intervals: 9 mmodel L; after two more: 13 mmodel L.</w:t>
      </w:r>
    </w:p>
    <w:p>
      <w:pPr>
        <w:pStyle w:val="Takeaway"/>
      </w:pPr>
      <w:r>
        <w:t>Scientific idea reinforced. Floating is not decided by material alone or mass alone; the ratio of mass to volume matters.</w:t>
      </w:r>
    </w:p>
    <w:p>
      <w:pPr>
        <w:pStyle w:val="Heading3"/>
      </w:pPr>
      <w:r>
        <w:t>Problem 688. Intervals, bounds, and possibility</w:t>
      </w:r>
    </w:p>
    <w:p>
      <w:pPr>
        <w:pStyle w:val="ProblemMeta"/>
      </w:pPr>
      <w:r>
        <w:t>Domains: Physics + materials • Grade 2 • New reasoning type: Intervals, bounds, and possibility</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accepted zone for “relative density” is the closed interval [6,10] units; each result is known only as interval: A=[4,5]; B=[6,7]; C=[9,11]; D=[11,13].</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Floating is not decided by material alone or mass alone; the ratio of mass to volume matters.</w:t>
      </w:r>
    </w:p>
    <w:p>
      <w:pPr>
        <w:pStyle w:val="Heading3"/>
      </w:pPr>
      <w:r>
        <w:t>Problem 689. Paths in a network with constraints</w:t>
      </w:r>
    </w:p>
    <w:p>
      <w:pPr>
        <w:pStyle w:val="ProblemMeta"/>
      </w:pPr>
      <w:r>
        <w:t>Domains: Physics + materials • Grade 2 • New reasoning type: Paths in a network with constraints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network has bidirectional edges with the following costs: surface of the water–zone of floating:1; zone of floating–the platform of test:2; surface of the water–the bottom of the container:2; the bottom of the container–the edge of the container:1; the edge of the container–the platform of test:1; zone of floating–the edge of the container:2. The link zone of floating–the platform of test is closed. The starting point is “surface of the water”, the destination is “the platform of test”.</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zone of floating–the platform of test.</w:t>
      </w:r>
    </w:p>
    <w:p>
      <w:pPr>
        <w:pStyle w:val="SolutionStep"/>
      </w:pPr>
      <w:r>
        <w:t>Step 2. We list the plausible short routes and we add the cost of each edge.</w:t>
      </w:r>
    </w:p>
    <w:p>
      <w:pPr>
        <w:pStyle w:val="SolutionStep"/>
      </w:pPr>
      <w:r>
        <w:t>Step 3. The minimum-cost route is surface of the water → the bottom of the container → the edge of the container → the platform of test with cost 4.</w:t>
      </w:r>
    </w:p>
    <w:p>
      <w:pPr>
        <w:pStyle w:val="SolutionStep"/>
      </w:pPr>
      <w:r>
        <w:t>Step 4. Any allowed alternative route has an equal or greater cost; a route that uses the closed link is not a valid candidate.</w:t>
      </w:r>
    </w:p>
    <w:p>
      <w:pPr>
        <w:pStyle w:val="Answer"/>
      </w:pPr>
      <w:r>
        <w:t>Answer. The minimum-cost path is surface of the water → the bottom of the container → the edge of the container → the platform of test, total cost 4.</w:t>
      </w:r>
    </w:p>
    <w:p>
      <w:pPr>
        <w:pStyle w:val="Takeaway"/>
      </w:pPr>
      <w:r>
        <w:t>Scientific idea reinforced. Floating is not decided by material alone or mass alone; the ratio of mass to volume matters.</w:t>
      </w:r>
    </w:p>
    <w:p>
      <w:pPr>
        <w:pStyle w:val="Heading3"/>
      </w:pPr>
      <w:r>
        <w:t>Problem 690. Planning with partial dependencies</w:t>
      </w:r>
    </w:p>
    <w:p>
      <w:pPr>
        <w:pStyle w:val="ProblemMeta"/>
      </w:pPr>
      <w:r>
        <w:t>Domains: Physics + materials • Grade 2 • New reasoning type: Planning with partial dependencies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dependencies are: “mass is measured” without prerequisites; “volume is measured” without prerequisites; “the ratio is calculated” after “mass is measured” and “volume is measured”; “the object is placed in water” after “the ratio is calculated”; “the final position is observed” after “volume is measured”.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mass is measured, volume is measured.</w:t>
      </w:r>
    </w:p>
    <w:p>
      <w:pPr>
        <w:pStyle w:val="SolutionStep"/>
      </w:pPr>
      <w:r>
        <w:t>Step 2. after each level, mark the completed tasks and check which prerequisites have now been satisfied.</w:t>
      </w:r>
    </w:p>
    <w:p>
      <w:pPr>
        <w:pStyle w:val="SolutionStep"/>
      </w:pPr>
      <w:r>
        <w:t>Step 3. The resulting levels are: mass is measured, volume is measured | the ratio is calculated, the final position is observed | the object is placed in water.</w:t>
      </w:r>
    </w:p>
    <w:p>
      <w:pPr>
        <w:pStyle w:val="SolutionStep"/>
      </w:pPr>
      <w:r>
        <w:t>Step 4. A valid total order can be obtained by choosing any order within each level, without reversing any dependency: mass is measured → volume is measured → the ratio is calculated → the final position is observed → the object is placed in water.</w:t>
      </w:r>
    </w:p>
    <w:p>
      <w:pPr>
        <w:pStyle w:val="Answer"/>
      </w:pPr>
      <w:r>
        <w:t>Answer. Plan by levels: mass is measured, volume is measured | the ratio is calculated, the final position is observed | the object is placed in water.</w:t>
      </w:r>
    </w:p>
    <w:p>
      <w:pPr>
        <w:pStyle w:val="Takeaway"/>
      </w:pPr>
      <w:r>
        <w:t>Scientific idea reinforced. Floating is not decided by material alone or mass alone; the ratio of mass to volume matters.</w:t>
      </w:r>
    </w:p>
    <w:p>
      <w:pPr>
        <w:pStyle w:val="Heading2"/>
      </w:pPr>
      <w:r>
        <w:t>Trapped air, compression, and pressure</w:t>
      </w:r>
    </w:p>
    <w:p>
      <w:pPr>
        <w:pStyle w:val="Heading3"/>
      </w:pPr>
      <w:r>
        <w:t>Problem 691. Simple proportions and scaling</w:t>
      </w:r>
    </w:p>
    <w:p>
      <w:pPr>
        <w:pStyle w:val="ProblemMeta"/>
      </w:pPr>
      <w:r>
        <w:t>Domains: Physics + weather • Grade 2 • New reasoning type: Simple proportions and scaling</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In the contest’s simplified numerical model, each millimeter of piston movement produces exactly 3 units of compression in the same interval, and the effects add linearly. With 2 active units, we obtain 6 units of compression.</w:t>
      </w:r>
    </w:p>
    <w:p>
      <w:r>
        <w:t>Question. How many units of compression do we obtain with 5 active units? How many active units are needed for 18 units of compression?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units of compression.</w:t>
      </w:r>
    </w:p>
    <w:p>
      <w:pPr>
        <w:pStyle w:val="SolutionStep"/>
      </w:pPr>
      <w:r>
        <w:t>Step 3. For 18 units of compression, we divide by 3 per unit: (18)÷3=6.</w:t>
      </w:r>
    </w:p>
    <w:p>
      <w:pPr>
        <w:pStyle w:val="SolutionStep"/>
      </w:pPr>
      <w:r>
        <w:t>Step 4. The relationship is proportional only because the problem explicitly specifies a linear model.</w:t>
      </w:r>
    </w:p>
    <w:p>
      <w:pPr>
        <w:pStyle w:val="Answer"/>
      </w:pPr>
      <w:r>
        <w:t>Answer. With 5 units: 15 units of compression; 6 active units are needed for 18.</w:t>
      </w:r>
    </w:p>
    <w:p>
      <w:pPr>
        <w:pStyle w:val="Takeaway"/>
      </w:pPr>
      <w:r>
        <w:t>Scientific idea reinforced. Trapped air behaves as a compressible substance; volume, escape path, and pressure are connected.</w:t>
      </w:r>
    </w:p>
    <w:p>
      <w:pPr>
        <w:pStyle w:val="Heading3"/>
      </w:pPr>
      <w:r>
        <w:t>Problem 692. Rates and accumulation</w:t>
      </w:r>
    </w:p>
    <w:p>
      <w:pPr>
        <w:pStyle w:val="ProblemMeta"/>
      </w:pPr>
      <w:r>
        <w:t>Domains: Physics + weather • Grade 2 • New reasoning type: Rates and accumulation</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quantity tracked is “air volume” (unit: mL). The value starts from 4 mL and reaches 16 mL after 4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16-4=12.</w:t>
      </w:r>
    </w:p>
    <w:p>
      <w:pPr>
        <w:pStyle w:val="SolutionStep"/>
      </w:pPr>
      <w:r>
        <w:t>Step 2. We divide by 4 intervals: the rate is 3 mL per interval.</w:t>
      </w:r>
    </w:p>
    <w:p>
      <w:pPr>
        <w:pStyle w:val="SolutionStep"/>
      </w:pPr>
      <w:r>
        <w:t>Step 3. after the first interval: 7; after one additional interval beyond the final observed value: 19.</w:t>
      </w:r>
    </w:p>
    <w:p>
      <w:pPr>
        <w:pStyle w:val="SolutionStep"/>
      </w:pPr>
      <w:r>
        <w:t>Step 4. We check by recomputing the accumulation: start + number_of_intervals × rate.</w:t>
      </w:r>
    </w:p>
    <w:p>
      <w:pPr>
        <w:pStyle w:val="Answer"/>
      </w:pPr>
      <w:r>
        <w:t>Answer. The rate is +3 mL/interval; after first interval 7, and after one additional interval 19.</w:t>
      </w:r>
    </w:p>
    <w:p>
      <w:pPr>
        <w:pStyle w:val="Takeaway"/>
      </w:pPr>
      <w:r>
        <w:t>Scientific idea reinforced. Trapped air behaves as a compressible substance; volume, escape path, and pressure are connected.</w:t>
      </w:r>
    </w:p>
    <w:p>
      <w:pPr>
        <w:pStyle w:val="Heading3"/>
      </w:pPr>
      <w:r>
        <w:t>Problem 693. Intervals, bounds, and possibility</w:t>
      </w:r>
    </w:p>
    <w:p>
      <w:pPr>
        <w:pStyle w:val="ProblemMeta"/>
      </w:pPr>
      <w:r>
        <w:t>Domains: Physics + weather • Grade 2 • New reasoning type: Intervals, bounds, and possibility</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accepted zone for “air volume” is the closed interval [7,11] mL; each result is known only as interval: A=[7,8]; B=[10,12]; C=[12,14]; D=[5,6].</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Trapped air behaves as a compressible substance; volume, escape path, and pressure are connected.</w:t>
      </w:r>
    </w:p>
    <w:p>
      <w:pPr>
        <w:pStyle w:val="Heading3"/>
      </w:pPr>
      <w:r>
        <w:t>Problem 694. Paths in a network with constraints</w:t>
      </w:r>
    </w:p>
    <w:p>
      <w:pPr>
        <w:pStyle w:val="ProblemMeta"/>
      </w:pPr>
      <w:r>
        <w:t>Domains: Physics + weather • Grade 2 • New reasoning type: Paths in a network with constraints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network has bidirectional edges with the following costs: the air chamber–the piston:1; the piston–the exterior:2; the air chamber–the opening:2; the opening–the side tube:1; the side tube–the exterior:1; the piston–the side tube:2. The opening–the side tube link is closed. The starting point is “the air chamber”, the destination is “the exterior”.</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opening–the side tube.</w:t>
      </w:r>
    </w:p>
    <w:p>
      <w:pPr>
        <w:pStyle w:val="SolutionStep"/>
      </w:pPr>
      <w:r>
        <w:t>Step 2. We list the plausible short routes and we add the cost of each edge.</w:t>
      </w:r>
    </w:p>
    <w:p>
      <w:pPr>
        <w:pStyle w:val="SolutionStep"/>
      </w:pPr>
      <w:r>
        <w:t>Step 3. The minimum-cost route is the air chamber → the piston → the exterior with cost 3.</w:t>
      </w:r>
    </w:p>
    <w:p>
      <w:pPr>
        <w:pStyle w:val="SolutionStep"/>
      </w:pPr>
      <w:r>
        <w:t>Step 4. Any allowed alternative route has an equal or greater cost; a route that uses the closed link is not a valid candidate.</w:t>
      </w:r>
    </w:p>
    <w:p>
      <w:pPr>
        <w:pStyle w:val="Answer"/>
      </w:pPr>
      <w:r>
        <w:t>Answer. The minimum-cost path is the air chamber → the piston → the exterior, total cost 3.</w:t>
      </w:r>
    </w:p>
    <w:p>
      <w:pPr>
        <w:pStyle w:val="Takeaway"/>
      </w:pPr>
      <w:r>
        <w:t>Scientific idea reinforced. Trapped air behaves as a compressible substance; volume, escape path, and pressure are connected.</w:t>
      </w:r>
    </w:p>
    <w:p>
      <w:pPr>
        <w:pStyle w:val="Heading3"/>
      </w:pPr>
      <w:r>
        <w:t>Problem 695. Planning with partial dependencies</w:t>
      </w:r>
    </w:p>
    <w:p>
      <w:pPr>
        <w:pStyle w:val="ProblemMeta"/>
      </w:pPr>
      <w:r>
        <w:t>Domains: Physics + weather • Grade 2 • New reasoning type: Planning with partial dependencies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dependencies are: “the opening is closed” without prerequisites; “volume is recorded” after “the opening is closed”; “the piston is pushed” after “the opening is closed”; “the volume decreases” after “volume is recorded” and “the piston is pushed”; “pressure is compared” after “the piston is pushed”.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opening is closed.</w:t>
      </w:r>
    </w:p>
    <w:p>
      <w:pPr>
        <w:pStyle w:val="SolutionStep"/>
      </w:pPr>
      <w:r>
        <w:t>Step 2. after each level, mark the completed tasks and check which prerequisites have now been satisfied.</w:t>
      </w:r>
    </w:p>
    <w:p>
      <w:pPr>
        <w:pStyle w:val="SolutionStep"/>
      </w:pPr>
      <w:r>
        <w:t>Step 3. The resulting levels are: the opening is closed | volume is recorded, the piston is pushed | the volume decreases, pressure is compared.</w:t>
      </w:r>
    </w:p>
    <w:p>
      <w:pPr>
        <w:pStyle w:val="SolutionStep"/>
      </w:pPr>
      <w:r>
        <w:t>Step 4. A valid total order can be obtained by choosing any order within each level, without reversing any dependency: the opening is closed → volume is recorded → the piston is pushed → the volume decreases → pressure is compared.</w:t>
      </w:r>
    </w:p>
    <w:p>
      <w:pPr>
        <w:pStyle w:val="Answer"/>
      </w:pPr>
      <w:r>
        <w:t>Answer. Plan by levels: the opening is closed | volume is recorded, the piston is pushed | the volume decreases, pressure is compared.</w:t>
      </w:r>
    </w:p>
    <w:p>
      <w:pPr>
        <w:pStyle w:val="Takeaway"/>
      </w:pPr>
      <w:r>
        <w:t>Scientific idea reinforced. Trapped air behaves as a compressible substance; volume, escape path, and pressure are connected.</w:t>
      </w:r>
    </w:p>
    <w:p>
      <w:pPr>
        <w:pStyle w:val="Heading2"/>
      </w:pPr>
      <w:r>
        <w:t>Evaporation and drying of materials</w:t>
      </w:r>
    </w:p>
    <w:p>
      <w:pPr>
        <w:pStyle w:val="Heading3"/>
      </w:pPr>
      <w:r>
        <w:t>Problem 696. Simple proportions and scaling</w:t>
      </w:r>
    </w:p>
    <w:p>
      <w:pPr>
        <w:pStyle w:val="ProblemMeta"/>
      </w:pPr>
      <w:r>
        <w:t>Domains: Physics + water + weather • Grade 2 • New reasoning type: Simple proportions and scaling</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In the contest’s simplified numerical model, each minute of drying produces exactly 4 mL of water evaporated in the same interval, and the effects add linearly. With 2 active units, we obtain 8 mL of water evaporated.</w:t>
      </w:r>
    </w:p>
    <w:p>
      <w:r>
        <w:t>Question. How many mL of water evaporated do we obtain with 5 active units? How many active units are needed for 24 mL of water evaporated?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mL of water evaporated.</w:t>
      </w:r>
    </w:p>
    <w:p>
      <w:pPr>
        <w:pStyle w:val="SolutionStep"/>
      </w:pPr>
      <w:r>
        <w:t>Step 3. For 24 mL of water evaporated, we divide by 4 per unit: (24)÷4=6.</w:t>
      </w:r>
    </w:p>
    <w:p>
      <w:pPr>
        <w:pStyle w:val="SolutionStep"/>
      </w:pPr>
      <w:r>
        <w:t>Step 4. The relationship is proportional only because the problem explicitly specifies a linear model.</w:t>
      </w:r>
    </w:p>
    <w:p>
      <w:pPr>
        <w:pStyle w:val="Answer"/>
      </w:pPr>
      <w:r>
        <w:t>Answer. With 5 units: 20 mL of water evaporated; for 24, 6 active units are needed.</w:t>
      </w:r>
    </w:p>
    <w:p>
      <w:pPr>
        <w:pStyle w:val="Takeaway"/>
      </w:pPr>
      <w:r>
        <w:t>Scientific idea reinforced. Drying is a surface-transfer process; geometry, air movement, and temperature can change its rate.</w:t>
      </w:r>
    </w:p>
    <w:p>
      <w:pPr>
        <w:pStyle w:val="Heading3"/>
      </w:pPr>
      <w:r>
        <w:t>Problem 697. Rates and accumulation</w:t>
      </w:r>
    </w:p>
    <w:p>
      <w:pPr>
        <w:pStyle w:val="ProblemMeta"/>
      </w:pPr>
      <w:r>
        <w:t>Domains: Physics + water + weather • Grade 2 • New reasoning type: Rates and accumulation</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quantity tracked is “water” (unit: mL). We start with 5 mL; in each equal interval, the net change is +4 mL; we track 5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5 → 9 → 13 → 17 → 21 → 25.</w:t>
      </w:r>
    </w:p>
    <w:p>
      <w:pPr>
        <w:pStyle w:val="SolutionStep"/>
      </w:pPr>
      <w:r>
        <w:t>Step 3. after 5 intervals we have 25; still two adds 8.</w:t>
      </w:r>
    </w:p>
    <w:p>
      <w:pPr>
        <w:pStyle w:val="SolutionStep"/>
      </w:pPr>
      <w:r>
        <w:t>Step 4. A rate is a change per interval; accumulation repeats the same change.</w:t>
      </w:r>
    </w:p>
    <w:p>
      <w:pPr>
        <w:pStyle w:val="Answer"/>
      </w:pPr>
      <w:r>
        <w:t>Answer. after 5 intervals: 25 mL; after two more: 33 mL.</w:t>
      </w:r>
    </w:p>
    <w:p>
      <w:pPr>
        <w:pStyle w:val="Takeaway"/>
      </w:pPr>
      <w:r>
        <w:t>Scientific idea reinforced. Drying is a surface-transfer process; geometry, air movement, and temperature can change its rate.</w:t>
      </w:r>
    </w:p>
    <w:p>
      <w:pPr>
        <w:pStyle w:val="Heading3"/>
      </w:pPr>
      <w:r>
        <w:t>Problem 698. Intervals, bounds, and possibility</w:t>
      </w:r>
    </w:p>
    <w:p>
      <w:pPr>
        <w:pStyle w:val="ProblemMeta"/>
      </w:pPr>
      <w:r>
        <w:t>Domains: Physics + water + weather • Grade 2 • New reasoning type: Intervals, bounds, and possibility</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accepted zone for “water remaining” is the closed interval [8,12] mL; each result is known only as interval: A=[11,13]; B=[13,15]; C=[6,7]; D=[8,9].</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Drying is a surface-transfer process; geometry, air movement, and temperature can change its rate.</w:t>
      </w:r>
    </w:p>
    <w:p>
      <w:pPr>
        <w:pStyle w:val="Heading3"/>
      </w:pPr>
      <w:r>
        <w:t>Problem 699. Paths in a network with constraints</w:t>
      </w:r>
    </w:p>
    <w:p>
      <w:pPr>
        <w:pStyle w:val="ProblemMeta"/>
      </w:pPr>
      <w:r>
        <w:t>Domains: Physics + water + weather • Grade 2 • New reasoning type: Paths in a network with constraints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network has bidirectional edges with the following costs: the shelf shaded–the windy zone:1; the windy zone–the weighing mass:2; the shelf shaded–the warm zone:2; the warm zone–humid chamber:1; humid chamber–the weighing mass:1; the windy zone–humid chamber:2. The windy zone–the weighing mass link is closed. The starting point is “the shelf shaded”, the destination is “the weighing mass”.</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windy zone–the weighing mass.</w:t>
      </w:r>
    </w:p>
    <w:p>
      <w:pPr>
        <w:pStyle w:val="SolutionStep"/>
      </w:pPr>
      <w:r>
        <w:t>Step 2. We list the plausible short routes and we add the cost of each edge.</w:t>
      </w:r>
    </w:p>
    <w:p>
      <w:pPr>
        <w:pStyle w:val="SolutionStep"/>
      </w:pPr>
      <w:r>
        <w:t>Step 3. The minimum-cost route is the shelf shaded → the warm zone → humid chamber → the weighing mass with cost 4.</w:t>
      </w:r>
    </w:p>
    <w:p>
      <w:pPr>
        <w:pStyle w:val="SolutionStep"/>
      </w:pPr>
      <w:r>
        <w:t>Step 4. Any allowed alternative route has an equal or greater cost; a route that uses the closed link is not a valid candidate.</w:t>
      </w:r>
    </w:p>
    <w:p>
      <w:pPr>
        <w:pStyle w:val="Answer"/>
      </w:pPr>
      <w:r>
        <w:t>Answer. The minimum-cost path is the shelf shaded → the warm zone → humid chamber → the weighing mass, total cost 4.</w:t>
      </w:r>
    </w:p>
    <w:p>
      <w:pPr>
        <w:pStyle w:val="Takeaway"/>
      </w:pPr>
      <w:r>
        <w:t>Scientific idea reinforced. Drying is a surface-transfer process; geometry, air movement, and temperature can change its rate.</w:t>
      </w:r>
    </w:p>
    <w:p>
      <w:pPr>
        <w:pStyle w:val="Heading3"/>
      </w:pPr>
      <w:r>
        <w:t>Problem 700. Planning with partial dependencies</w:t>
      </w:r>
    </w:p>
    <w:p>
      <w:pPr>
        <w:pStyle w:val="ProblemMeta"/>
      </w:pPr>
      <w:r>
        <w:t>Domains: Physics + water + weather • Grade 2 • New reasoning type: Planning with partial dependencies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dependencies are: “the same amount of water is added” without prerequisites; “the material is placed” without prerequisites; “evaporation begins” after “the same amount of water is added”; “mass is measured” after “the material is placed”; “the remaining water is compared” after “evaporation begins” and “mass is measured”.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same amount of water is added, the material is placed.</w:t>
      </w:r>
    </w:p>
    <w:p>
      <w:pPr>
        <w:pStyle w:val="SolutionStep"/>
      </w:pPr>
      <w:r>
        <w:t>Step 2. after each level, mark the completed tasks and check which prerequisites have now been satisfied.</w:t>
      </w:r>
    </w:p>
    <w:p>
      <w:pPr>
        <w:pStyle w:val="SolutionStep"/>
      </w:pPr>
      <w:r>
        <w:t>Step 3. The resulting levels are: the same amount of water is added, the material is placed | evaporation begins, mass is measured | the remaining water is compared.</w:t>
      </w:r>
    </w:p>
    <w:p>
      <w:pPr>
        <w:pStyle w:val="SolutionStep"/>
      </w:pPr>
      <w:r>
        <w:t>Step 4. A valid total order can be obtained by choosing any order within each level, without reversing any dependency: the same amount of water is added → the material is placed → evaporation begins → mass is measured → the remaining water is compared.</w:t>
      </w:r>
    </w:p>
    <w:p>
      <w:pPr>
        <w:pStyle w:val="Answer"/>
      </w:pPr>
      <w:r>
        <w:t>Answer. Plan by levels: the same amount of water is added, the material is placed | evaporation begins, mass is measured | the remaining water is compared.</w:t>
      </w:r>
    </w:p>
    <w:p>
      <w:pPr>
        <w:pStyle w:val="Takeaway"/>
      </w:pPr>
      <w:r>
        <w:t>Scientific idea reinforced. Drying is a surface-transfer process; geometry, air movement, and temperature can change its rate.</w:t>
      </w:r>
    </w:p>
    <w:p>
      <w:pPr>
        <w:pStyle w:val="Heading2"/>
      </w:pPr>
      <w:r>
        <w:t>Mirrors and the direction of light</w:t>
      </w:r>
    </w:p>
    <w:p>
      <w:pPr>
        <w:pStyle w:val="Heading3"/>
      </w:pPr>
      <w:r>
        <w:t>Problem 701. Simple proportions and scaling</w:t>
      </w:r>
    </w:p>
    <w:p>
      <w:pPr>
        <w:pStyle w:val="ProblemMeta"/>
      </w:pPr>
      <w:r>
        <w:t>Domains: Physics + geometry • Grade 2 • New reasoning type: Simple proportions and scaling</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In the contest’s simplified numerical model, each correct reflection produces exactly 2 useful route squares in the same interval, and the effects add linearly. With 2 active units, we obtain 4 useful route squares.</w:t>
      </w:r>
    </w:p>
    <w:p>
      <w:r>
        <w:t>Question. How many useful route squares do we obtain with 5 active units? How many active units are needed for 12 useful route squares?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useful route squares.</w:t>
      </w:r>
    </w:p>
    <w:p>
      <w:pPr>
        <w:pStyle w:val="SolutionStep"/>
      </w:pPr>
      <w:r>
        <w:t>Step 3. For 12 useful route squares, we divide by 2 per unit: (12)÷2=6.</w:t>
      </w:r>
    </w:p>
    <w:p>
      <w:pPr>
        <w:pStyle w:val="SolutionStep"/>
      </w:pPr>
      <w:r>
        <w:t>Step 4. The relationship is proportional only because the problem explicitly specifies a linear model.</w:t>
      </w:r>
    </w:p>
    <w:p>
      <w:pPr>
        <w:pStyle w:val="Answer"/>
      </w:pPr>
      <w:r>
        <w:t>Answer. With 5 units: 10 useful route squares; for 12, we need 6 active units.</w:t>
      </w:r>
    </w:p>
    <w:p>
      <w:pPr>
        <w:pStyle w:val="Takeaway"/>
      </w:pPr>
      <w:r>
        <w:t>Scientific idea reinforced. Reflection can be treated as a geometric path rule; the ray direction must be followed step by step.</w:t>
      </w:r>
    </w:p>
    <w:p>
      <w:pPr>
        <w:pStyle w:val="Heading3"/>
      </w:pPr>
      <w:r>
        <w:t>Problem 702. Rates and accumulation</w:t>
      </w:r>
    </w:p>
    <w:p>
      <w:pPr>
        <w:pStyle w:val="ProblemMeta"/>
      </w:pPr>
      <w:r>
        <w:t>Domains: Physics + geometry • Grade 2 • New reasoning type: Rates and accumulation</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quantity tracked is “segments of the light path” (unit: segments). The value starts from 3 segments and reaches 18 segments after 3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18-3=15.</w:t>
      </w:r>
    </w:p>
    <w:p>
      <w:pPr>
        <w:pStyle w:val="SolutionStep"/>
      </w:pPr>
      <w:r>
        <w:t>Step 2. We divide by 3 intervals: the rate is 5 segments per interval.</w:t>
      </w:r>
    </w:p>
    <w:p>
      <w:pPr>
        <w:pStyle w:val="SolutionStep"/>
      </w:pPr>
      <w:r>
        <w:t>Step 3. after the first interval: 8; after one additional interval beyond the final observed value: 23.</w:t>
      </w:r>
    </w:p>
    <w:p>
      <w:pPr>
        <w:pStyle w:val="SolutionStep"/>
      </w:pPr>
      <w:r>
        <w:t>Step 4. We check by recomputing the accumulation: start + number_of_intervals × rate.</w:t>
      </w:r>
    </w:p>
    <w:p>
      <w:pPr>
        <w:pStyle w:val="Answer"/>
      </w:pPr>
      <w:r>
        <w:t>Answer. The rate is +5 segments/interval; after first interval 8, and after one additional interval 23.</w:t>
      </w:r>
    </w:p>
    <w:p>
      <w:pPr>
        <w:pStyle w:val="Takeaway"/>
      </w:pPr>
      <w:r>
        <w:t>Scientific idea reinforced. Reflection can be treated as a geometric path rule; the ray direction must be followed step by step.</w:t>
      </w:r>
    </w:p>
    <w:p>
      <w:pPr>
        <w:pStyle w:val="Heading3"/>
      </w:pPr>
      <w:r>
        <w:t>Problem 703. Intervals, bounds, and possibility</w:t>
      </w:r>
    </w:p>
    <w:p>
      <w:pPr>
        <w:pStyle w:val="ProblemMeta"/>
      </w:pPr>
      <w:r>
        <w:t>Domains: Physics + geometry • Grade 2 • New reasoning type: Intervals, bounds, and possibility</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accepted zone for “route length” is the closed interval [6,10] squares; each result is known only as interval: A=[11,13]; B=[4,5]; C=[6,7]; D=[9,11].</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Reflection can be treated as a geometric path rule; the ray direction must be followed step by step.</w:t>
      </w:r>
    </w:p>
    <w:p>
      <w:pPr>
        <w:pStyle w:val="Heading3"/>
      </w:pPr>
      <w:r>
        <w:t>Problem 704. Paths in a network with constraints</w:t>
      </w:r>
    </w:p>
    <w:p>
      <w:pPr>
        <w:pStyle w:val="ProblemMeta"/>
      </w:pPr>
      <w:r>
        <w:t>Domains: Physics + geometry • Grade 2 • New reasoning type: Paths in a network with constraints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network has bidirectional edges with the following costs: the source–mirror 1:1; mirror 1–the obstacle:2; the source–mirror 2:2; mirror 2–the screen:1; the screen–the obstacle:1; mirror 1–the screen:2. The link mirror 2–the screen is closed. The starting point is “the source”, the destination is “the obstacle”.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mirror 2–the screen.</w:t>
      </w:r>
    </w:p>
    <w:p>
      <w:pPr>
        <w:pStyle w:val="SolutionStep"/>
      </w:pPr>
      <w:r>
        <w:t>Step 2. We list the plausible short routes and we add the cost of each edge.</w:t>
      </w:r>
    </w:p>
    <w:p>
      <w:pPr>
        <w:pStyle w:val="SolutionStep"/>
      </w:pPr>
      <w:r>
        <w:t>Step 3. The minimum-cost route is the source → mirror 1 → the obstacle with cost 3.</w:t>
      </w:r>
    </w:p>
    <w:p>
      <w:pPr>
        <w:pStyle w:val="SolutionStep"/>
      </w:pPr>
      <w:r>
        <w:t>Step 4. Any allowed alternative route has an equal or greater cost; a route that uses the closed link is not a valid candidate.</w:t>
      </w:r>
    </w:p>
    <w:p>
      <w:pPr>
        <w:pStyle w:val="Answer"/>
      </w:pPr>
      <w:r>
        <w:t>Answer. The minimum-cost path is the source → mirror 1 → the obstacle, total cost 3.</w:t>
      </w:r>
    </w:p>
    <w:p>
      <w:pPr>
        <w:pStyle w:val="Takeaway"/>
      </w:pPr>
      <w:r>
        <w:t>Scientific idea reinforced. Reflection can be treated as a geometric path rule; the ray direction must be followed step by step.</w:t>
      </w:r>
    </w:p>
    <w:p>
      <w:pPr>
        <w:pStyle w:val="Heading3"/>
      </w:pPr>
      <w:r>
        <w:t>Problem 705. Planning with partial dependencies</w:t>
      </w:r>
    </w:p>
    <w:p>
      <w:pPr>
        <w:pStyle w:val="ProblemMeta"/>
      </w:pPr>
      <w:r>
        <w:t>Domains: Physics + geometry • Grade 2 • New reasoning type: Planning with partial dependencies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dependencies are: “the source emits the ray” without prerequisites; “the ray reaches mirror” without prerequisites; “the ray is reflected” after “the source emits the ray” and “the ray reaches mirror”; “the ray travels through space” after “the ray is reflected”; “the ray reaches or not at screen” after “the ray reaches mirror”.</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source emits the ray, the ray reaches mirror.</w:t>
      </w:r>
    </w:p>
    <w:p>
      <w:pPr>
        <w:pStyle w:val="SolutionStep"/>
      </w:pPr>
      <w:r>
        <w:t>Step 2. after each level, mark the completed tasks and check which prerequisites have now been satisfied.</w:t>
      </w:r>
    </w:p>
    <w:p>
      <w:pPr>
        <w:pStyle w:val="SolutionStep"/>
      </w:pPr>
      <w:r>
        <w:t>Step 3. The resulting levels are: the source emits the ray, the ray reaches mirror | the ray is reflected, the ray reaches or not at screen | the ray travels through space.</w:t>
      </w:r>
    </w:p>
    <w:p>
      <w:pPr>
        <w:pStyle w:val="SolutionStep"/>
      </w:pPr>
      <w:r>
        <w:t>Step 4. A valid total order can be obtained by choosing any order within each level, without reversing any dependency: the source emits the ray → the ray reaches mirror → the ray is reflected → the ray reaches or not at screen → the ray travels through space.</w:t>
      </w:r>
    </w:p>
    <w:p>
      <w:pPr>
        <w:pStyle w:val="Answer"/>
      </w:pPr>
      <w:r>
        <w:t>Answer. Plan by levels: the source emits the ray, the ray reaches mirror | the ray is reflected, the ray reaches or not at screen | the ray travels through space.</w:t>
      </w:r>
    </w:p>
    <w:p>
      <w:pPr>
        <w:pStyle w:val="Takeaway"/>
      </w:pPr>
      <w:r>
        <w:t>Scientific idea reinforced. Reflection can be treated as a geometric path rule; the ray direction must be followed step by step.</w:t>
      </w:r>
    </w:p>
    <w:p>
      <w:pPr>
        <w:pStyle w:val="Heading2"/>
      </w:pPr>
      <w:r>
        <w:t>Echo, absorption, and room acoustics</w:t>
      </w:r>
    </w:p>
    <w:p>
      <w:pPr>
        <w:pStyle w:val="Heading3"/>
      </w:pPr>
      <w:r>
        <w:t>Problem 706. Simple proportions and scaling</w:t>
      </w:r>
    </w:p>
    <w:p>
      <w:pPr>
        <w:pStyle w:val="ProblemMeta"/>
      </w:pPr>
      <w:r>
        <w:t>Domains: Physics + materials • Grade 2 • New reasoning type: Simple proportions and scaling</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In the contest’s simplified numerical model, each absorbent panel produces exactly 3 echo-reduction units in the same interval, and the effects add linearly. With 2 active units, we obtain 6 echo-reduction units.</w:t>
      </w:r>
    </w:p>
    <w:p>
      <w:r>
        <w:t>Question. How many echo-reduction units do we obtain with 5 active units? How many active units are needed for 18 echo-reduction units?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echo-reduction units.</w:t>
      </w:r>
    </w:p>
    <w:p>
      <w:pPr>
        <w:pStyle w:val="SolutionStep"/>
      </w:pPr>
      <w:r>
        <w:t>Step 3. For 18 echo-reduction units, we divide by 3 per unit: (18)÷3=6.</w:t>
      </w:r>
    </w:p>
    <w:p>
      <w:pPr>
        <w:pStyle w:val="SolutionStep"/>
      </w:pPr>
      <w:r>
        <w:t>Step 4. The relationship is proportional only because the problem explicitly specifies a linear model.</w:t>
      </w:r>
    </w:p>
    <w:p>
      <w:pPr>
        <w:pStyle w:val="Answer"/>
      </w:pPr>
      <w:r>
        <w:t>Answer. With 5 units: 15 echo-reduction units; 6 active units are needed for 18.</w:t>
      </w:r>
    </w:p>
    <w:p>
      <w:pPr>
        <w:pStyle w:val="Takeaway"/>
      </w:pPr>
      <w:r>
        <w:t>Scientific idea reinforced. Room acoustics result from paths and materials that reflect or absorb sound.</w:t>
      </w:r>
    </w:p>
    <w:p>
      <w:pPr>
        <w:pStyle w:val="Heading3"/>
      </w:pPr>
      <w:r>
        <w:t>Problem 707. Rates and accumulation</w:t>
      </w:r>
    </w:p>
    <w:p>
      <w:pPr>
        <w:pStyle w:val="ProblemMeta"/>
      </w:pPr>
      <w:r>
        <w:t>Domains: Physics + materials • Grade 2 • New reasoning type: Rates and accumulation</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quantity tracked is “sound energy” (unit: load units). We start with 4 load units; in each equal interval, the net change is +2 load units; we track 4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4 → 6 → 8 → 10 → 12.</w:t>
      </w:r>
    </w:p>
    <w:p>
      <w:pPr>
        <w:pStyle w:val="SolutionStep"/>
      </w:pPr>
      <w:r>
        <w:t>Step 3. after 4 intervals we have 12; still two adds 4.</w:t>
      </w:r>
    </w:p>
    <w:p>
      <w:pPr>
        <w:pStyle w:val="SolutionStep"/>
      </w:pPr>
      <w:r>
        <w:t>Step 4. A rate is a change per interval; accumulation repeats the same change.</w:t>
      </w:r>
    </w:p>
    <w:p>
      <w:pPr>
        <w:pStyle w:val="Answer"/>
      </w:pPr>
      <w:r>
        <w:t>Answer. after 4 intervals: 12 load units; after two more: 16 load units</w:t>
      </w:r>
    </w:p>
    <w:p>
      <w:pPr>
        <w:pStyle w:val="Takeaway"/>
      </w:pPr>
      <w:r>
        <w:t>Scientific idea reinforced. Room acoustics result from paths and materials that reflect or absorb sound.</w:t>
      </w:r>
    </w:p>
    <w:p>
      <w:pPr>
        <w:pStyle w:val="Heading3"/>
      </w:pPr>
      <w:r>
        <w:t>Problem 708. Intervals, bounds, and possibility</w:t>
      </w:r>
    </w:p>
    <w:p>
      <w:pPr>
        <w:pStyle w:val="ProblemMeta"/>
      </w:pPr>
      <w:r>
        <w:t>Domains: Physics + materials • Grade 2 • New reasoning type: Intervals, bounds, and possibility</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accepted zone for “echo level” is the closed interval [7,11] units; each result is known only as interval: A=[5,6]; B=[7,8]; C=[10,12]; D=[12,14].</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Room acoustics result from paths and materials that reflect or absorb sound.</w:t>
      </w:r>
    </w:p>
    <w:p>
      <w:pPr>
        <w:pStyle w:val="Heading3"/>
      </w:pPr>
      <w:r>
        <w:t>Problem 709. Paths in a network with constraints</w:t>
      </w:r>
    </w:p>
    <w:p>
      <w:pPr>
        <w:pStyle w:val="ProblemMeta"/>
      </w:pPr>
      <w:r>
        <w:t>Domains: Physics + materials • Grade 2 • New reasoning type: Paths in a network with constraints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network has bidirectional edges with the following costs: the source–the nearby wall:1; the nearby wall–the microphone:2; the source–the far wall:2; the far wall–the absorbent panel:1; the absorbent panel–the microphone:1; the nearby wall–the absorbent panel:2. The wall nearby–the microphone link is closed. The starting point is “the source”, the destination is “the microphone”.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nearby wall–the microphone.</w:t>
      </w:r>
    </w:p>
    <w:p>
      <w:pPr>
        <w:pStyle w:val="SolutionStep"/>
      </w:pPr>
      <w:r>
        <w:t>Step 2. We list the plausible short routes and we add the cost of each edge.</w:t>
      </w:r>
    </w:p>
    <w:p>
      <w:pPr>
        <w:pStyle w:val="SolutionStep"/>
      </w:pPr>
      <w:r>
        <w:t>Step 3. The minimum-cost route is the source → the nearby wall → the absorbent panel → the microphone with cost 4.</w:t>
      </w:r>
    </w:p>
    <w:p>
      <w:pPr>
        <w:pStyle w:val="SolutionStep"/>
      </w:pPr>
      <w:r>
        <w:t>Step 4. Any allowed alternative route has an equal or greater cost; a route that uses the closed link is not a valid candidate.</w:t>
      </w:r>
    </w:p>
    <w:p>
      <w:pPr>
        <w:pStyle w:val="Answer"/>
      </w:pPr>
      <w:r>
        <w:t>Answer. The minimum-cost path is the source → the nearby wall → the absorbent panel → the microphone, total cost 4.</w:t>
      </w:r>
    </w:p>
    <w:p>
      <w:pPr>
        <w:pStyle w:val="Takeaway"/>
      </w:pPr>
      <w:r>
        <w:t>Scientific idea reinforced. Room acoustics result from paths and materials that reflect or absorb sound.</w:t>
      </w:r>
    </w:p>
    <w:p>
      <w:pPr>
        <w:pStyle w:val="Heading3"/>
      </w:pPr>
      <w:r>
        <w:t>Problem 710. Planning with partial dependencies</w:t>
      </w:r>
    </w:p>
    <w:p>
      <w:pPr>
        <w:pStyle w:val="ProblemMeta"/>
      </w:pPr>
      <w:r>
        <w:t>Domains: Physics + materials • Grade 2 • New reasoning type: Planning with partial dependencies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dependencies are: “the source produces sound” without prerequisites; “sound reaches the wall” after “the source produces sound”; “part is reflected” after “the source produces sound”; “part is absorbed” after “sound reaches the wall” and “part is reflected”; “the microphone receives the echo” after “part is reflected”.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source produces sound.</w:t>
      </w:r>
    </w:p>
    <w:p>
      <w:pPr>
        <w:pStyle w:val="SolutionStep"/>
      </w:pPr>
      <w:r>
        <w:t>Step 2. after each level, mark the completed tasks and check which prerequisites have now been satisfied.</w:t>
      </w:r>
    </w:p>
    <w:p>
      <w:pPr>
        <w:pStyle w:val="SolutionStep"/>
      </w:pPr>
      <w:r>
        <w:t>Step 3. The resulting levels are: the source produces sound | sound reaches the wall, part is reflected | part is absorbed, the microphone receives the echo.</w:t>
      </w:r>
    </w:p>
    <w:p>
      <w:pPr>
        <w:pStyle w:val="SolutionStep"/>
      </w:pPr>
      <w:r>
        <w:t>Step 4. A valid total order can be obtained by choosing any order within each level, without reversing any dependency: the source produces sound → sound reaches the wall → part is reflected → part is absorbed → the microphone receives the echo.</w:t>
      </w:r>
    </w:p>
    <w:p>
      <w:pPr>
        <w:pStyle w:val="Answer"/>
      </w:pPr>
      <w:r>
        <w:t>Answer. Plan by levels: the source produces sound | sound reaches the wall, part is reflected | part is absorbed, the microphone receives the echo.</w:t>
      </w:r>
    </w:p>
    <w:p>
      <w:pPr>
        <w:pStyle w:val="Takeaway"/>
      </w:pPr>
      <w:r>
        <w:t>Scientific idea reinforced. Room acoustics result from paths and materials that reflect or absorb sound.</w:t>
      </w:r>
    </w:p>
    <w:p>
      <w:pPr>
        <w:pStyle w:val="Heading2"/>
      </w:pPr>
      <w:r>
        <w:t>Conductors, insulators, and electrical safety</w:t>
      </w:r>
    </w:p>
    <w:p>
      <w:pPr>
        <w:pStyle w:val="Heading3"/>
      </w:pPr>
      <w:r>
        <w:t>Problem 711. Simple proportions and scaling</w:t>
      </w:r>
    </w:p>
    <w:p>
      <w:pPr>
        <w:pStyle w:val="ProblemMeta"/>
      </w:pPr>
      <w:r>
        <w:t>Domains: Physics + Technology • Grade 2 • New reasoning type: Simple proportions and scaling</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In the contest’s simplified numerical model, each conductive segment produces exactly 4 useful contacts in the same interval, and the effects add linearly. With 2 active units, we obtain 8 useful contacts.</w:t>
      </w:r>
    </w:p>
    <w:p>
      <w:r>
        <w:t>Question. How many useful contacts do we obtain with 5 active units? How many active units are needed for 24 useful contacts?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useful contacts.</w:t>
      </w:r>
    </w:p>
    <w:p>
      <w:pPr>
        <w:pStyle w:val="SolutionStep"/>
      </w:pPr>
      <w:r>
        <w:t>Step 3. For 24 useful contacts, we divide by 4 per unit: (24)÷4=6.</w:t>
      </w:r>
    </w:p>
    <w:p>
      <w:pPr>
        <w:pStyle w:val="SolutionStep"/>
      </w:pPr>
      <w:r>
        <w:t>Step 4. The relationship is proportional only because the problem explicitly specifies a linear model.</w:t>
      </w:r>
    </w:p>
    <w:p>
      <w:pPr>
        <w:pStyle w:val="Answer"/>
      </w:pPr>
      <w:r>
        <w:t>Answer. With 5 units: 20 useful contacts; for 24, 6 active units are needed.</w:t>
      </w:r>
    </w:p>
    <w:p>
      <w:pPr>
        <w:pStyle w:val="Takeaway"/>
      </w:pPr>
      <w:r>
        <w:t>Scientific idea reinforced. A circuit must be analyzed as a continuous and safe path, separating the role of conductors from that of insulation.</w:t>
      </w:r>
    </w:p>
    <w:p>
      <w:pPr>
        <w:pStyle w:val="Heading3"/>
      </w:pPr>
      <w:r>
        <w:t>Problem 712. Rates and accumulation</w:t>
      </w:r>
    </w:p>
    <w:p>
      <w:pPr>
        <w:pStyle w:val="ProblemMeta"/>
      </w:pPr>
      <w:r>
        <w:t>Domains: Physics + Technology • Grade 2 • New reasoning type: Rates and accumulation</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quantity tracked is “load in the model” (unit: load units). The value starts from 5 load units and reaches 20 load units after 5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20-5=15.</w:t>
      </w:r>
    </w:p>
    <w:p>
      <w:pPr>
        <w:pStyle w:val="SolutionStep"/>
      </w:pPr>
      <w:r>
        <w:t>Step 2. We divide by 5 intervals: the rate is 3 load units per interval.</w:t>
      </w:r>
    </w:p>
    <w:p>
      <w:pPr>
        <w:pStyle w:val="SolutionStep"/>
      </w:pPr>
      <w:r>
        <w:t>Step 3. after the first interval: 8; after one additional interval beyond the final observed value: 23.</w:t>
      </w:r>
    </w:p>
    <w:p>
      <w:pPr>
        <w:pStyle w:val="SolutionStep"/>
      </w:pPr>
      <w:r>
        <w:t>Step 4. We check by recomputing the accumulation: start + number_of_intervals × rate.</w:t>
      </w:r>
    </w:p>
    <w:p>
      <w:pPr>
        <w:pStyle w:val="Answer"/>
      </w:pPr>
      <w:r>
        <w:t>Answer. The rate is +3 load units/interval; after first interval 8, and after one additional interval 23.</w:t>
      </w:r>
    </w:p>
    <w:p>
      <w:pPr>
        <w:pStyle w:val="Takeaway"/>
      </w:pPr>
      <w:r>
        <w:t>Scientific idea reinforced. A circuit must be analyzed as a continuous and safe path, separating the role of conductors from that of insulation.</w:t>
      </w:r>
    </w:p>
    <w:p>
      <w:pPr>
        <w:pStyle w:val="Heading3"/>
      </w:pPr>
      <w:r>
        <w:t>Problem 713. Intervals, bounds, and possibility</w:t>
      </w:r>
    </w:p>
    <w:p>
      <w:pPr>
        <w:pStyle w:val="ProblemMeta"/>
      </w:pPr>
      <w:r>
        <w:t>Domains: Physics + Technology • Grade 2 • New reasoning type: Intervals, bounds, and possibility</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accepted zone for “number of correct contacts” is the closed interval [8,12] contacts; each result is known only as interval: A=[8,9]; B=[11,13]; C=[13,15]; D=[6,7].</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A circuit must be analyzed as a continuous and safe path, separating the role of conductors from that of insulation.</w:t>
      </w:r>
    </w:p>
    <w:p>
      <w:pPr>
        <w:pStyle w:val="Heading3"/>
      </w:pPr>
      <w:r>
        <w:t>Problem 714. Paths in a network with constraints</w:t>
      </w:r>
    </w:p>
    <w:p>
      <w:pPr>
        <w:pStyle w:val="ProblemMeta"/>
      </w:pPr>
      <w:r>
        <w:t>Domains: Physics + Technology • Grade 2 • New reasoning type: Paths in a network with constraints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network has bidirectional edges with the following costs: the positive terminal–the switch:1; the switch–the insulated handle:2; the positive terminal–the bulb:2; the bulb–the negative terminal:1; the negative terminal–the insulated handle:1; the switch–the negative terminal:2. The bulb–the negative terminal link is closed. The starting point is “the positive terminal”, the destination is “the insulated handle”.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bulb–the negative terminal.</w:t>
      </w:r>
    </w:p>
    <w:p>
      <w:pPr>
        <w:pStyle w:val="SolutionStep"/>
      </w:pPr>
      <w:r>
        <w:t>Step 2. We list the plausible short routes and we add the cost of each edge.</w:t>
      </w:r>
    </w:p>
    <w:p>
      <w:pPr>
        <w:pStyle w:val="SolutionStep"/>
      </w:pPr>
      <w:r>
        <w:t>Step 3. The minimum-cost route is the positive terminal → the switch → the insulated handle with cost 3.</w:t>
      </w:r>
    </w:p>
    <w:p>
      <w:pPr>
        <w:pStyle w:val="SolutionStep"/>
      </w:pPr>
      <w:r>
        <w:t>Step 4. Any allowed alternative route has an equal or greater cost; a route that uses the closed link is not a valid candidate.</w:t>
      </w:r>
    </w:p>
    <w:p>
      <w:pPr>
        <w:pStyle w:val="Answer"/>
      </w:pPr>
      <w:r>
        <w:t>Answer. The minimum-cost path is the positive terminal → the switch → the insulated handle, total cost 3.</w:t>
      </w:r>
    </w:p>
    <w:p>
      <w:pPr>
        <w:pStyle w:val="Takeaway"/>
      </w:pPr>
      <w:r>
        <w:t>Scientific idea reinforced. A circuit must be analyzed as a continuous and safe path, separating the role of conductors from that of insulation.</w:t>
      </w:r>
    </w:p>
    <w:p>
      <w:pPr>
        <w:pStyle w:val="Heading3"/>
      </w:pPr>
      <w:r>
        <w:t>Problem 715. Planning with partial dependencies</w:t>
      </w:r>
    </w:p>
    <w:p>
      <w:pPr>
        <w:pStyle w:val="ProblemMeta"/>
      </w:pPr>
      <w:r>
        <w:t>Domains: Physics + Technology • Grade 2 • New reasoning type: Planning with partial dependencies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dependencies are: “the source is connected” without prerequisites; “the insulation is checked” without prerequisites; “the switch is closed” after “the source is connected”; “current flows through the path” after “the insulation is checked”; “the bulb shines” after “the switch is closed” and “current flows through the path”.</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source is connected, the insulation is checked.</w:t>
      </w:r>
    </w:p>
    <w:p>
      <w:pPr>
        <w:pStyle w:val="SolutionStep"/>
      </w:pPr>
      <w:r>
        <w:t>Step 2. after each level, mark the completed tasks and check which prerequisites have now been satisfied.</w:t>
      </w:r>
    </w:p>
    <w:p>
      <w:pPr>
        <w:pStyle w:val="SolutionStep"/>
      </w:pPr>
      <w:r>
        <w:t>Step 3. The resulting levels are: the source is connected, the insulation is checked | the switch is closed, current flows through the path | the bulb shines.</w:t>
      </w:r>
    </w:p>
    <w:p>
      <w:pPr>
        <w:pStyle w:val="SolutionStep"/>
      </w:pPr>
      <w:r>
        <w:t>Step 4. A valid total order can be obtained by choosing any order within each level, without reversing any dependency: the source is connected → the insulation is checked → the switch is closed → current flows through the path → the bulb shines.</w:t>
      </w:r>
    </w:p>
    <w:p>
      <w:pPr>
        <w:pStyle w:val="Answer"/>
      </w:pPr>
      <w:r>
        <w:t>Answer. Plan by levels: the source is connected, the insulation is checked | the switch is closed, current flows through the path | the bulb shines.</w:t>
      </w:r>
    </w:p>
    <w:p>
      <w:pPr>
        <w:pStyle w:val="Takeaway"/>
      </w:pPr>
      <w:r>
        <w:t>Scientific idea reinforced. A circuit must be analyzed as a continuous and safe path, separating the role of conductors from that of insulation.</w:t>
      </w:r>
    </w:p>
    <w:p>
      <w:pPr>
        <w:pStyle w:val="Heading2"/>
      </w:pPr>
      <w:r>
        <w:t>Energy transformations in devices</w:t>
      </w:r>
    </w:p>
    <w:p>
      <w:pPr>
        <w:pStyle w:val="Heading3"/>
      </w:pPr>
      <w:r>
        <w:t>Problem 716. Simple proportions and scaling</w:t>
      </w:r>
    </w:p>
    <w:p>
      <w:pPr>
        <w:pStyle w:val="ProblemMeta"/>
      </w:pPr>
      <w:r>
        <w:t>Domains: Physics + Technology • Grade 2 • New reasoning type: Simple proportions and scaling</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In the contest’s simplified numerical model, each unit of input energy produces exactly 2 useful model energy units in the same interval, and the effects add linearly. With 2 active units, we obtain 4 useful model energy units.</w:t>
      </w:r>
    </w:p>
    <w:p>
      <w:r>
        <w:t>Question. How many useful model energy units do we obtain with 5 active units? How many active units are needed for 12 useful model energy units?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useful model energy units.</w:t>
      </w:r>
    </w:p>
    <w:p>
      <w:pPr>
        <w:pStyle w:val="SolutionStep"/>
      </w:pPr>
      <w:r>
        <w:t>Step 3. For 12 useful model energy units, we divide by 2 per unit: (12)÷2=6.</w:t>
      </w:r>
    </w:p>
    <w:p>
      <w:pPr>
        <w:pStyle w:val="SolutionStep"/>
      </w:pPr>
      <w:r>
        <w:t>Step 4. The relationship is proportional only because the problem explicitly specifies a linear model.</w:t>
      </w:r>
    </w:p>
    <w:p>
      <w:pPr>
        <w:pStyle w:val="Answer"/>
      </w:pPr>
      <w:r>
        <w:t>Answer. With 5 units: 10 useful model energy units; for 12, we need 6 active units.</w:t>
      </w:r>
    </w:p>
    <w:p>
      <w:pPr>
        <w:pStyle w:val="Takeaway"/>
      </w:pPr>
      <w:r>
        <w:t>Scientific idea reinforced. Energy transformations are traced as flows: source, transfer, useful output, and losses.</w:t>
      </w:r>
    </w:p>
    <w:p>
      <w:pPr>
        <w:pStyle w:val="Heading3"/>
      </w:pPr>
      <w:r>
        <w:t>Problem 717. Rates and accumulation</w:t>
      </w:r>
    </w:p>
    <w:p>
      <w:pPr>
        <w:pStyle w:val="ProblemMeta"/>
      </w:pPr>
      <w:r>
        <w:t>Domains: Physics + Technology • Grade 2 • New reasoning type: Rates and accumulation</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quantity tracked is “energy” (unit: J-model). We start with 3 J-model; in each equal interval, the net change is +4 J-model; we track 3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3 → 7 → 11 → 15.</w:t>
      </w:r>
    </w:p>
    <w:p>
      <w:pPr>
        <w:pStyle w:val="SolutionStep"/>
      </w:pPr>
      <w:r>
        <w:t>Step 3. after 3 intervals we have 15; still two adds 8.</w:t>
      </w:r>
    </w:p>
    <w:p>
      <w:pPr>
        <w:pStyle w:val="SolutionStep"/>
      </w:pPr>
      <w:r>
        <w:t>Step 4. A rate is a change per interval; accumulation repeats the same change.</w:t>
      </w:r>
    </w:p>
    <w:p>
      <w:pPr>
        <w:pStyle w:val="Answer"/>
      </w:pPr>
      <w:r>
        <w:t>Answer. after 3 intervals: 15 J-model; after two more: 23 J-model.</w:t>
      </w:r>
    </w:p>
    <w:p>
      <w:pPr>
        <w:pStyle w:val="Takeaway"/>
      </w:pPr>
      <w:r>
        <w:t>Scientific idea reinforced. Energy transformations are traced as flows: source, transfer, useful output, and losses.</w:t>
      </w:r>
    </w:p>
    <w:p>
      <w:pPr>
        <w:pStyle w:val="Heading3"/>
      </w:pPr>
      <w:r>
        <w:t>Problem 718. Intervals, bounds, and possibility</w:t>
      </w:r>
    </w:p>
    <w:p>
      <w:pPr>
        <w:pStyle w:val="ProblemMeta"/>
      </w:pPr>
      <w:r>
        <w:t>Domains: Physics + Technology • Grade 2 • New reasoning type: Intervals, bounds, and possibility</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accepted zone for “useful energy” is the closed interval [6,10] J-model; each result is known only as interval: A=[9,11]; B=[11,13]; C=[4,5]; D=[6,7].</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Energy transformations are traced as flows: source, transfer, useful output, and losses.</w:t>
      </w:r>
    </w:p>
    <w:p>
      <w:pPr>
        <w:pStyle w:val="Heading3"/>
      </w:pPr>
      <w:r>
        <w:t>Problem 719. Paths in a network with constraints</w:t>
      </w:r>
    </w:p>
    <w:p>
      <w:pPr>
        <w:pStyle w:val="ProblemMeta"/>
      </w:pPr>
      <w:r>
        <w:t>Domains: Physics + Technology • Grade 2 • New reasoning type: Paths in a network with constraints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network has bidirectional edges with the following costs: the source–the cable:1; the cable–the external environment:2; the source–the converter:2; the converter–useful output:1; useful output–the external environment:1; the cable–useful output:2. The cable–the external environment link is closed. The starting point is “the source”, the destination is “the external environment”.</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cable–the external environment.</w:t>
      </w:r>
    </w:p>
    <w:p>
      <w:pPr>
        <w:pStyle w:val="SolutionStep"/>
      </w:pPr>
      <w:r>
        <w:t>Step 2. We list the plausible short routes and we add the cost of each edge.</w:t>
      </w:r>
    </w:p>
    <w:p>
      <w:pPr>
        <w:pStyle w:val="SolutionStep"/>
      </w:pPr>
      <w:r>
        <w:t>Step 3. The minimum-cost route is the source → the cable → useful output → the external environment with cost 4.</w:t>
      </w:r>
    </w:p>
    <w:p>
      <w:pPr>
        <w:pStyle w:val="SolutionStep"/>
      </w:pPr>
      <w:r>
        <w:t>Step 4. Any allowed alternative route has an equal or greater cost; a route that uses the closed link is not a valid candidate.</w:t>
      </w:r>
    </w:p>
    <w:p>
      <w:pPr>
        <w:pStyle w:val="Answer"/>
      </w:pPr>
      <w:r>
        <w:t>Answer. The minimum-cost path is the source → the cable → useful output → the external environment, total cost 4.</w:t>
      </w:r>
    </w:p>
    <w:p>
      <w:pPr>
        <w:pStyle w:val="Takeaway"/>
      </w:pPr>
      <w:r>
        <w:t>Scientific idea reinforced. Energy transformations are traced as flows: source, transfer, useful output, and losses.</w:t>
      </w:r>
    </w:p>
    <w:p>
      <w:pPr>
        <w:pStyle w:val="Heading3"/>
      </w:pPr>
      <w:r>
        <w:t>Problem 720. Planning with partial dependencies</w:t>
      </w:r>
    </w:p>
    <w:p>
      <w:pPr>
        <w:pStyle w:val="ProblemMeta"/>
      </w:pPr>
      <w:r>
        <w:t>Domains: Physics + Technology • Grade 2 • New reasoning type: Planning with partial dependencies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dependencies are: “energy is stored” without prerequisites; “the circuit closes” without prerequisites; “energy is transferred” after “energy is stored” and “the circuit closes”; “the device transforms it” after “energy is transferred”; “the useful output and heat appear” after “the circuit closes”.</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energy is stored, the circuit closes.</w:t>
      </w:r>
    </w:p>
    <w:p>
      <w:pPr>
        <w:pStyle w:val="SolutionStep"/>
      </w:pPr>
      <w:r>
        <w:t>Step 2. after each level, mark the completed tasks and check which prerequisites have now been satisfied.</w:t>
      </w:r>
    </w:p>
    <w:p>
      <w:pPr>
        <w:pStyle w:val="SolutionStep"/>
      </w:pPr>
      <w:r>
        <w:t>Step 3. The resulting levels are: energy is stored, the circuit closes | energy is transferred, the useful output and heat appear | the device transforms it.</w:t>
      </w:r>
    </w:p>
    <w:p>
      <w:pPr>
        <w:pStyle w:val="SolutionStep"/>
      </w:pPr>
      <w:r>
        <w:t>Step 4. A valid total order can be obtained by choosing any order within each level, without reversing any dependency: energy is stored → the circuit closes → energy is transferred → the useful output and heat appear → the device transforms it.</w:t>
      </w:r>
    </w:p>
    <w:p>
      <w:pPr>
        <w:pStyle w:val="Answer"/>
      </w:pPr>
      <w:r>
        <w:t>Answer. Plan by levels: energy is stored, the circuit closes | energy is transferred, the useful output and heat appear | the device transforms it.</w:t>
      </w:r>
    </w:p>
    <w:p>
      <w:pPr>
        <w:pStyle w:val="Takeaway"/>
      </w:pPr>
      <w:r>
        <w:t>Scientific idea reinforced. Energy transformations are traced as flows: source, transfer, useful output, and losses.</w:t>
      </w:r>
    </w:p>
    <w:p>
      <w:pPr>
        <w:pStyle w:val="Heading2"/>
      </w:pPr>
      <w:r>
        <w:t>The Moon, sunlight, and phases</w:t>
      </w:r>
    </w:p>
    <w:p>
      <w:pPr>
        <w:pStyle w:val="Heading3"/>
      </w:pPr>
      <w:r>
        <w:t>Problem 721. Simple proportions and scaling</w:t>
      </w:r>
    </w:p>
    <w:p>
      <w:pPr>
        <w:pStyle w:val="ProblemMeta"/>
      </w:pPr>
      <w:r>
        <w:t>Domains: Astronomy + geometry • Grade 2 • New reasoning type: Simple proportions and scaling</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In the contest’s simplified numerical model, each orbital step produces exactly 3 changes of phase in the same interval, and the effects add linearly. With 2 active units, we obtain 6 changes of phase.</w:t>
      </w:r>
    </w:p>
    <w:p>
      <w:r>
        <w:t>Question. How many changes of phase do we obtain with 5 active units? How many active units are needed for 18 changes of phase?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changes of phase.</w:t>
      </w:r>
    </w:p>
    <w:p>
      <w:pPr>
        <w:pStyle w:val="SolutionStep"/>
      </w:pPr>
      <w:r>
        <w:t>Step 3. For 18 changes of phase, we divide by 3 per unit: (18)÷3=6.</w:t>
      </w:r>
    </w:p>
    <w:p>
      <w:pPr>
        <w:pStyle w:val="SolutionStep"/>
      </w:pPr>
      <w:r>
        <w:t>Step 4. The relationship is proportional only because the problem explicitly specifies a linear model.</w:t>
      </w:r>
    </w:p>
    <w:p>
      <w:pPr>
        <w:pStyle w:val="Answer"/>
      </w:pPr>
      <w:r>
        <w:t>Answer. With 5 units: 15 changes of phase; 6 active units are needed for 18.</w:t>
      </w:r>
    </w:p>
    <w:p>
      <w:pPr>
        <w:pStyle w:val="Takeaway"/>
      </w:pPr>
      <w:r>
        <w:t>Scientific idea reinforced. Moon phases are a problem of illumination geometry and point of view.</w:t>
      </w:r>
    </w:p>
    <w:p>
      <w:pPr>
        <w:pStyle w:val="Heading3"/>
      </w:pPr>
      <w:r>
        <w:t>Problem 722. Rates and accumulation</w:t>
      </w:r>
    </w:p>
    <w:p>
      <w:pPr>
        <w:pStyle w:val="ProblemMeta"/>
      </w:pPr>
      <w:r>
        <w:t>Domains: Astronomy + geometry • Grade 2 • New reasoning type: Rates and accumulation</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quantity tracked is “light packets in the model” (unit: packets). The value starts from 4 packets and reaches 24 packets after 4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24-4=20.</w:t>
      </w:r>
    </w:p>
    <w:p>
      <w:pPr>
        <w:pStyle w:val="SolutionStep"/>
      </w:pPr>
      <w:r>
        <w:t>Step 2. We divide by 4 intervals: the rate is 5 packets per interval.</w:t>
      </w:r>
    </w:p>
    <w:p>
      <w:pPr>
        <w:pStyle w:val="SolutionStep"/>
      </w:pPr>
      <w:r>
        <w:t>Step 3. after the first interval: 9; after one additional interval beyond the final observed value: 29.</w:t>
      </w:r>
    </w:p>
    <w:p>
      <w:pPr>
        <w:pStyle w:val="SolutionStep"/>
      </w:pPr>
      <w:r>
        <w:t>Step 4. We check by recomputing the accumulation: start + number_of_intervals × rate.</w:t>
      </w:r>
    </w:p>
    <w:p>
      <w:pPr>
        <w:pStyle w:val="Answer"/>
      </w:pPr>
      <w:r>
        <w:t>Answer. The rate is +5 packets/interval; after first interval 9, and after one additional interval 29.</w:t>
      </w:r>
    </w:p>
    <w:p>
      <w:pPr>
        <w:pStyle w:val="Takeaway"/>
      </w:pPr>
      <w:r>
        <w:t>Scientific idea reinforced. Moon phases are a problem of illumination geometry and point of view.</w:t>
      </w:r>
    </w:p>
    <w:p>
      <w:pPr>
        <w:pStyle w:val="Heading3"/>
      </w:pPr>
      <w:r>
        <w:t>Problem 723. Intervals, bounds, and possibility</w:t>
      </w:r>
    </w:p>
    <w:p>
      <w:pPr>
        <w:pStyle w:val="ProblemMeta"/>
      </w:pPr>
      <w:r>
        <w:t>Domains: Astronomy + geometry • Grade 2 • New reasoning type: Intervals, bounds, and possibility</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accepted zone for “visible illuminated fraction” is the closed interval [7,11] quarters; each result is known only as interval: A=[12,14]; B=[5,6]; C=[7,8]; D=[10,12].</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Moon phases are a problem of illumination geometry and point of view.</w:t>
      </w:r>
    </w:p>
    <w:p>
      <w:pPr>
        <w:pStyle w:val="Heading3"/>
      </w:pPr>
      <w:r>
        <w:t>Problem 724. Paths in a network with constraints</w:t>
      </w:r>
    </w:p>
    <w:p>
      <w:pPr>
        <w:pStyle w:val="ProblemMeta"/>
      </w:pPr>
      <w:r>
        <w:t>Domains: Astronomy + geometry • Grade 2 • New reasoning type: Paths in a network with constraints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network has bidirectional edges with the following costs: the Sun–Earth:1; Earth–the western position:2; the Sun–the eastern position:2; the eastern position–the position opposite the Sun:1; the position opposite the Sun–the western position:1; Earth–the position opposite the Sun:2. The eastern position–the position opposite the Sun link is closed. The starting point is “the Sun”, the destination is “the western position”.</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eastern position–the position opposite the Sun.</w:t>
      </w:r>
    </w:p>
    <w:p>
      <w:pPr>
        <w:pStyle w:val="SolutionStep"/>
      </w:pPr>
      <w:r>
        <w:t>Step 2. We list the plausible short routes and we add the cost of each edge.</w:t>
      </w:r>
    </w:p>
    <w:p>
      <w:pPr>
        <w:pStyle w:val="SolutionStep"/>
      </w:pPr>
      <w:r>
        <w:t>Step 3. The minimum-cost route is the Sun → Earth → the western position with cost 3.</w:t>
      </w:r>
    </w:p>
    <w:p>
      <w:pPr>
        <w:pStyle w:val="SolutionStep"/>
      </w:pPr>
      <w:r>
        <w:t>Step 4. Any allowed alternative route has an equal or greater cost; a route that uses the closed link is not a valid candidate.</w:t>
      </w:r>
    </w:p>
    <w:p>
      <w:pPr>
        <w:pStyle w:val="Answer"/>
      </w:pPr>
      <w:r>
        <w:t>Answer. The minimum-cost path is the Sun → Earth → the western position, total cost 3.</w:t>
      </w:r>
    </w:p>
    <w:p>
      <w:pPr>
        <w:pStyle w:val="Takeaway"/>
      </w:pPr>
      <w:r>
        <w:t>Scientific idea reinforced. Moon phases are a problem of illumination geometry and point of view.</w:t>
      </w:r>
    </w:p>
    <w:p>
      <w:pPr>
        <w:pStyle w:val="Heading3"/>
      </w:pPr>
      <w:r>
        <w:t>Problem 725. Planning with partial dependencies</w:t>
      </w:r>
    </w:p>
    <w:p>
      <w:pPr>
        <w:pStyle w:val="ProblemMeta"/>
      </w:pPr>
      <w:r>
        <w:t>Domains: Astronomy + geometry • Grade 2 • New reasoning type: Planning with partial dependencies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dependencies are: “light leaves the Sun” without prerequisites; “light reaches the Moon” after “light leaves the Sun”; “the half facing the Sun is illuminated” after “light leaves the Sun”; “the Moon reflects light” after “light reaches the Moon” and “the half facing the Sun is illuminated”; “the observer sees an illuminated fraction” after “the half facing the Sun is illuminated”.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light leaves the Sun.</w:t>
      </w:r>
    </w:p>
    <w:p>
      <w:pPr>
        <w:pStyle w:val="SolutionStep"/>
      </w:pPr>
      <w:r>
        <w:t>Step 2. after each level, mark the completed tasks and check which prerequisites have now been satisfied.</w:t>
      </w:r>
    </w:p>
    <w:p>
      <w:pPr>
        <w:pStyle w:val="SolutionStep"/>
      </w:pPr>
      <w:r>
        <w:t>Step 3. The resulting levels are: light leaves the Sun | light reaches the Moon, the half facing the Sun is illuminated | the Moon reflects light, the observer sees an illuminated fraction.</w:t>
      </w:r>
    </w:p>
    <w:p>
      <w:pPr>
        <w:pStyle w:val="SolutionStep"/>
      </w:pPr>
      <w:r>
        <w:t>Step 4. A valid total order can be obtained by choosing any order within each level, without reversing any dependency: light leaves the Sun → light reaches the Moon → the half facing the Sun is illuminated → the Moon reflects light → the observer sees an illuminated fraction.</w:t>
      </w:r>
    </w:p>
    <w:p>
      <w:pPr>
        <w:pStyle w:val="Answer"/>
      </w:pPr>
      <w:r>
        <w:t>Answer. Plan by levels: light leaves the Sun | light reaches the Moon, the half facing the Sun is illuminated | the Moon reflects light, the observer sees an illuminated fraction.</w:t>
      </w:r>
    </w:p>
    <w:p>
      <w:pPr>
        <w:pStyle w:val="Takeaway"/>
      </w:pPr>
      <w:r>
        <w:t>Scientific idea reinforced. Moon phases are a problem of illumination geometry and point of view.</w:t>
      </w:r>
    </w:p>
    <w:p>
      <w:pPr>
        <w:pStyle w:val="Heading2"/>
      </w:pPr>
      <w:r>
        <w:t>The greenhouse as a system: light, water, heat, and pollination</w:t>
      </w:r>
    </w:p>
    <w:p>
      <w:pPr>
        <w:pStyle w:val="Heading3"/>
      </w:pPr>
      <w:r>
        <w:t>Problem 726. Simple proportions and scaling</w:t>
      </w:r>
    </w:p>
    <w:p>
      <w:pPr>
        <w:pStyle w:val="ProblemMeta"/>
      </w:pPr>
      <w:r>
        <w:t>Domains: Biology + Physics + Ecology • Grade 2 • New reasoning type: Simple proportions and scaling</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In the contest’s simplified numerical model, each control intervention produces exactly 4 state-improvement points in the same interval, and the effects add linearly. With 2 active units, we obtain 8 state-improvement points.</w:t>
      </w:r>
    </w:p>
    <w:p>
      <w:r>
        <w:t>Question. How many state-improvement points do we obtain with 5 active units? How many active units are needed for 24 state-improvement points?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state-improvement points.</w:t>
      </w:r>
    </w:p>
    <w:p>
      <w:pPr>
        <w:pStyle w:val="SolutionStep"/>
      </w:pPr>
      <w:r>
        <w:t>Step 3. For 24 state-improvement points, we divide by 4 per unit: (24)÷4=6.</w:t>
      </w:r>
    </w:p>
    <w:p>
      <w:pPr>
        <w:pStyle w:val="SolutionStep"/>
      </w:pPr>
      <w:r>
        <w:t>Step 4. The relationship is proportional only because the problem explicitly specifies a linear model.</w:t>
      </w:r>
    </w:p>
    <w:p>
      <w:pPr>
        <w:pStyle w:val="Answer"/>
      </w:pPr>
      <w:r>
        <w:t>Answer. With 5 units: 20 state-improvement points; for 24, 6 active units are needed.</w:t>
      </w:r>
    </w:p>
    <w:p>
      <w:pPr>
        <w:pStyle w:val="Takeaway"/>
      </w:pPr>
      <w:r>
        <w:t>Scientific idea reinforced. A greenhouse is a system of interacting factors; good decisions require tracking several effects at once.</w:t>
      </w:r>
    </w:p>
    <w:p>
      <w:pPr>
        <w:pStyle w:val="Heading3"/>
      </w:pPr>
      <w:r>
        <w:t>Problem 727. Rates and accumulation</w:t>
      </w:r>
    </w:p>
    <w:p>
      <w:pPr>
        <w:pStyle w:val="ProblemMeta"/>
      </w:pPr>
      <w:r>
        <w:t>Domains: Biology + Physics + Ecology • Grade 2 • New reasoning type: Rates and accumulation</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quantity tracked is “water” (unit: model L). We start with 5 model L; in each equal interval, the net change is +2 model L; we track 5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5 → 7 → 9 → 11 → 13 → 15.</w:t>
      </w:r>
    </w:p>
    <w:p>
      <w:pPr>
        <w:pStyle w:val="SolutionStep"/>
      </w:pPr>
      <w:r>
        <w:t>Step 3. after 5 intervals we have 15; still two adds 4.</w:t>
      </w:r>
    </w:p>
    <w:p>
      <w:pPr>
        <w:pStyle w:val="SolutionStep"/>
      </w:pPr>
      <w:r>
        <w:t>Step 4. A rate is a change per interval; accumulation repeats the same change.</w:t>
      </w:r>
    </w:p>
    <w:p>
      <w:pPr>
        <w:pStyle w:val="Answer"/>
      </w:pPr>
      <w:r>
        <w:t>Answer. after 5 intervals: 15 model L; after two more: 19 model L.</w:t>
      </w:r>
    </w:p>
    <w:p>
      <w:pPr>
        <w:pStyle w:val="Takeaway"/>
      </w:pPr>
      <w:r>
        <w:t>Scientific idea reinforced. A greenhouse is a system of interacting factors; good decisions require tracking several effects at once.</w:t>
      </w:r>
    </w:p>
    <w:p>
      <w:pPr>
        <w:pStyle w:val="Heading3"/>
      </w:pPr>
      <w:r>
        <w:t>Problem 728. Intervals, bounds, and possibility</w:t>
      </w:r>
    </w:p>
    <w:p>
      <w:pPr>
        <w:pStyle w:val="ProblemMeta"/>
      </w:pPr>
      <w:r>
        <w:t>Domains: Biology + Physics + Ecology • Grade 2 • New reasoning type: Intervals, bounds, and possibility</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accepted zone for “greenhouse state index” is the closed interval [8,12] points; each result is known only as interval: A=[6,7]; B=[8,9]; C=[11,13]; D=[13,15].</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A greenhouse is a system of interacting factors; good decisions require tracking several effects at once.</w:t>
      </w:r>
    </w:p>
    <w:p>
      <w:pPr>
        <w:pStyle w:val="Heading3"/>
      </w:pPr>
      <w:r>
        <w:t>Problem 729. Paths in a network with constraints</w:t>
      </w:r>
    </w:p>
    <w:p>
      <w:pPr>
        <w:pStyle w:val="ProblemMeta"/>
      </w:pPr>
      <w:r>
        <w:t>Domains: Biology + Physics + Ecology • Grade 2 • New reasoning type: Paths in a network with constraints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network has bidirectional edges with the following costs: the tank–the plant layer:1; the plant layer–the central sensor:2; the tank–the window of ventilation:2; the window of ventilation–zone with insects:1; zone with insects–the central sensor:1; the plant layer–zone with insects:2. The layer of plants–the central sensor link is closed. The starting point is “the tank”, the destination is “the central sensor”.</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plant layer–the central sensor.</w:t>
      </w:r>
    </w:p>
    <w:p>
      <w:pPr>
        <w:pStyle w:val="SolutionStep"/>
      </w:pPr>
      <w:r>
        <w:t>Step 2. We list the plausible short routes and we add the cost of each edge.</w:t>
      </w:r>
    </w:p>
    <w:p>
      <w:pPr>
        <w:pStyle w:val="SolutionStep"/>
      </w:pPr>
      <w:r>
        <w:t>Step 3. The minimum-cost route is the tank → the window of ventilation → zone with insects → the central sensor with cost 4.</w:t>
      </w:r>
    </w:p>
    <w:p>
      <w:pPr>
        <w:pStyle w:val="SolutionStep"/>
      </w:pPr>
      <w:r>
        <w:t>Step 4. Any allowed alternative route has an equal or greater cost; a route that uses the closed link is not a valid candidate.</w:t>
      </w:r>
    </w:p>
    <w:p>
      <w:pPr>
        <w:pStyle w:val="Answer"/>
      </w:pPr>
      <w:r>
        <w:t>Answer. The minimum-cost path is the tank → the window of ventilation → zone with insects → the central sensor, total cost 4.</w:t>
      </w:r>
    </w:p>
    <w:p>
      <w:pPr>
        <w:pStyle w:val="Takeaway"/>
      </w:pPr>
      <w:r>
        <w:t>Scientific idea reinforced. A greenhouse is a system of interacting factors; good decisions require tracking several effects at once.</w:t>
      </w:r>
    </w:p>
    <w:p>
      <w:pPr>
        <w:pStyle w:val="Heading3"/>
      </w:pPr>
      <w:r>
        <w:t>Problem 730. Planning with partial dependencies</w:t>
      </w:r>
    </w:p>
    <w:p>
      <w:pPr>
        <w:pStyle w:val="ProblemMeta"/>
      </w:pPr>
      <w:r>
        <w:t>Domains: Biology + Physics + Ecology • Grade 2 • New reasoning type: Planning with partial dependencies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dependencies are: “the sensor measures” without prerequisites; “the intervention is decided” without prerequisites; “water is distributed” after “the sensor measures”; “temperature is regulated” after “the intervention is decided”; “pollination is checked” after “water is distributed” and “temperature is regulated”.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sensor measures, the intervention is decided.</w:t>
      </w:r>
    </w:p>
    <w:p>
      <w:pPr>
        <w:pStyle w:val="SolutionStep"/>
      </w:pPr>
      <w:r>
        <w:t>Step 2. after each level, mark the completed tasks and check which prerequisites have now been satisfied.</w:t>
      </w:r>
    </w:p>
    <w:p>
      <w:pPr>
        <w:pStyle w:val="SolutionStep"/>
      </w:pPr>
      <w:r>
        <w:t>Step 3. The resulting levels are: the sensor measures, the intervention is decided | water is distributed, temperature is regulated | pollination is checked.</w:t>
      </w:r>
    </w:p>
    <w:p>
      <w:pPr>
        <w:pStyle w:val="SolutionStep"/>
      </w:pPr>
      <w:r>
        <w:t>Step 4. A valid total order can be obtained by choosing any order within each level, without reversing any dependency: the sensor measures → the intervention is decided → water is distributed → temperature is regulated → pollination is checked.</w:t>
      </w:r>
    </w:p>
    <w:p>
      <w:pPr>
        <w:pStyle w:val="Answer"/>
      </w:pPr>
      <w:r>
        <w:t>Answer. Plan by levels: the sensor measures, the intervention is decided | water is distributed, temperature is regulated | pollination is checked.</w:t>
      </w:r>
    </w:p>
    <w:p>
      <w:pPr>
        <w:pStyle w:val="Takeaway"/>
      </w:pPr>
      <w:r>
        <w:t>Scientific idea reinforced. A greenhouse is a system of interacting factors; good decisions require tracking several effects at once.</w:t>
      </w:r>
    </w:p>
    <w:p>
      <w:pPr>
        <w:pStyle w:val="Heading2"/>
      </w:pPr>
      <w:r>
        <w:t>Mountaalong the path: map, weather, effort, and materials</w:t>
      </w:r>
    </w:p>
    <w:p>
      <w:pPr>
        <w:pStyle w:val="Heading3"/>
      </w:pPr>
      <w:r>
        <w:t>Problem 731. Simple proportions and scaling</w:t>
      </w:r>
    </w:p>
    <w:p>
      <w:pPr>
        <w:pStyle w:val="ProblemMeta"/>
      </w:pPr>
      <w:r>
        <w:t>Domains: geography + body + Physics • Grade 2 • New reasoning type: Simple proportions and scaling</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In the contest’s simplified numerical model, each route segment produces exactly 2 minutes of progress in the same interval, and the effects add linearly. With 2 active units, we obtain 4 minutes of progress.</w:t>
      </w:r>
    </w:p>
    <w:p>
      <w:r>
        <w:t>Question. How many minutes of progress do we obtain with 5 active units? How many active units are needed for 12 minutes of progress?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minutes of progress.</w:t>
      </w:r>
    </w:p>
    <w:p>
      <w:pPr>
        <w:pStyle w:val="SolutionStep"/>
      </w:pPr>
      <w:r>
        <w:t>Step 3. For 12 minutes of progress, we divide by 2 per unit: (12)÷2=6.</w:t>
      </w:r>
    </w:p>
    <w:p>
      <w:pPr>
        <w:pStyle w:val="SolutionStep"/>
      </w:pPr>
      <w:r>
        <w:t>Step 4. The relationship is proportional only because the problem explicitly specifies a linear model.</w:t>
      </w:r>
    </w:p>
    <w:p>
      <w:pPr>
        <w:pStyle w:val="Answer"/>
      </w:pPr>
      <w:r>
        <w:t>Answer. With 5 units: 10 minutes of progress; for 12, we need 6 active units.</w:t>
      </w:r>
    </w:p>
    <w:p>
      <w:pPr>
        <w:pStyle w:val="Takeaway"/>
      </w:pPr>
      <w:r>
        <w:t>Scientific idea reinforced. Planning a trip combines map, resources, weather, and effort; optimizing a single criterion may be insufficient.</w:t>
      </w:r>
    </w:p>
    <w:p>
      <w:pPr>
        <w:pStyle w:val="Heading3"/>
      </w:pPr>
      <w:r>
        <w:t>Problem 732. Rates and accumulation</w:t>
      </w:r>
    </w:p>
    <w:p>
      <w:pPr>
        <w:pStyle w:val="ProblemMeta"/>
      </w:pPr>
      <w:r>
        <w:t>Domains: geography + body + Physics • Grade 2 • New reasoning type: Rates and accumulation</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quantity tracked is “water” (unit: model L). The value starts from 3 model L and reaches 12 model L after 3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12-3=9.</w:t>
      </w:r>
    </w:p>
    <w:p>
      <w:pPr>
        <w:pStyle w:val="SolutionStep"/>
      </w:pPr>
      <w:r>
        <w:t>Step 2. We divide by 3 intervals: the rate is 3 model L per interval.</w:t>
      </w:r>
    </w:p>
    <w:p>
      <w:pPr>
        <w:pStyle w:val="SolutionStep"/>
      </w:pPr>
      <w:r>
        <w:t>Step 3. after the first interval: 6; after one additional interval beyond the final observed value: 15.</w:t>
      </w:r>
    </w:p>
    <w:p>
      <w:pPr>
        <w:pStyle w:val="SolutionStep"/>
      </w:pPr>
      <w:r>
        <w:t>Step 4. We check by recomputing the accumulation: start + number_of_intervals × rate.</w:t>
      </w:r>
    </w:p>
    <w:p>
      <w:pPr>
        <w:pStyle w:val="Answer"/>
      </w:pPr>
      <w:r>
        <w:t>Answer. The rate is +3 model L/interval; after first interval 6, and after one additional interval 15.</w:t>
      </w:r>
    </w:p>
    <w:p>
      <w:pPr>
        <w:pStyle w:val="Takeaway"/>
      </w:pPr>
      <w:r>
        <w:t>Scientific idea reinforced. Planning a trip combines map, resources, weather, and effort; optimizing a single criterion may be insufficient.</w:t>
      </w:r>
    </w:p>
    <w:p>
      <w:pPr>
        <w:pStyle w:val="Heading3"/>
      </w:pPr>
      <w:r>
        <w:t>Problem 733. Intervals, bounds, and possibility</w:t>
      </w:r>
    </w:p>
    <w:p>
      <w:pPr>
        <w:pStyle w:val="ProblemMeta"/>
      </w:pPr>
      <w:r>
        <w:t>Domains: geography + body + Physics • Grade 2 • New reasoning type: Intervals, bounds, and possibility</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accepted zone for “travel time” is the closed interval [6,10] min; each result is known only as interval: A=[6,7]; B=[9,11]; C=[11,13]; D=[4,5].</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accepted, B=uncertain, C=certainly rejected, D=certainly rejected. The natural candidate for remeasurement is B.</w:t>
      </w:r>
    </w:p>
    <w:p>
      <w:pPr>
        <w:pStyle w:val="Answer"/>
      </w:pPr>
      <w:r>
        <w:t>Answer. A: certainly accepted, B: uncertain, C: certainly rejected, D: certainly rejected; remeasurement is useful for B.</w:t>
      </w:r>
    </w:p>
    <w:p>
      <w:pPr>
        <w:pStyle w:val="Takeaway"/>
      </w:pPr>
      <w:r>
        <w:t>Scientific idea reinforced. Planning a trip combines map, resources, weather, and effort; optimizing a single criterion may be insufficient.</w:t>
      </w:r>
    </w:p>
    <w:p>
      <w:pPr>
        <w:pStyle w:val="Heading3"/>
      </w:pPr>
      <w:r>
        <w:t>Problem 734. Paths in a network with constraints</w:t>
      </w:r>
    </w:p>
    <w:p>
      <w:pPr>
        <w:pStyle w:val="ProblemMeta"/>
      </w:pPr>
      <w:r>
        <w:t>Domains: geography + body + Physics • Grade 2 • New reasoning type: Paths in a network with constraints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network has bidirectional edges with the following costs: cabin–the bridge:1; the bridge–the point of arrival:2; cabin–the step:2; the step–the spring:1; the spring–the point of arrival:1; the bridge–the spring:2. The step–the spring link is closed. The starting point is “cabin”, the destination is “the point of arrival”.</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step–the spring.</w:t>
      </w:r>
    </w:p>
    <w:p>
      <w:pPr>
        <w:pStyle w:val="SolutionStep"/>
      </w:pPr>
      <w:r>
        <w:t>Step 2. We list the plausible short routes and we add the cost of each edge.</w:t>
      </w:r>
    </w:p>
    <w:p>
      <w:pPr>
        <w:pStyle w:val="SolutionStep"/>
      </w:pPr>
      <w:r>
        <w:t>Step 3. The minimum-cost route is cabin → the bridge → the point of arrival with cost 3.</w:t>
      </w:r>
    </w:p>
    <w:p>
      <w:pPr>
        <w:pStyle w:val="SolutionStep"/>
      </w:pPr>
      <w:r>
        <w:t>Step 4. Any allowed alternative route has an equal or greater cost; a route that uses the closed link is not a valid candidate.</w:t>
      </w:r>
    </w:p>
    <w:p>
      <w:pPr>
        <w:pStyle w:val="Answer"/>
      </w:pPr>
      <w:r>
        <w:t>Answer. The minimum-cost path is cabin → the bridge → the point of arrival, total cost 3.</w:t>
      </w:r>
    </w:p>
    <w:p>
      <w:pPr>
        <w:pStyle w:val="Takeaway"/>
      </w:pPr>
      <w:r>
        <w:t>Scientific idea reinforced. Planning a trip combines map, resources, weather, and effort; optimizing a single criterion may be insufficient.</w:t>
      </w:r>
    </w:p>
    <w:p>
      <w:pPr>
        <w:pStyle w:val="Heading3"/>
      </w:pPr>
      <w:r>
        <w:t>Problem 735. Planning with partial dependencies</w:t>
      </w:r>
    </w:p>
    <w:p>
      <w:pPr>
        <w:pStyle w:val="ProblemMeta"/>
      </w:pPr>
      <w:r>
        <w:t>Domains: geography + body + Physics • Grade 2 • New reasoning type: Planning with partial dependencies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dependencies are: “the map is read” without prerequisites; “distance is estimated” without prerequisites; “the weather is checked” after “the map is read” and “distance is estimated”; “the resources have been calculated” after “the weather is checked”; “the route is chosen” after “distance is estimated”.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map is read, distance is estimated.</w:t>
      </w:r>
    </w:p>
    <w:p>
      <w:pPr>
        <w:pStyle w:val="SolutionStep"/>
      </w:pPr>
      <w:r>
        <w:t>Step 2. after each level, mark the completed tasks and check which prerequisites have now been satisfied.</w:t>
      </w:r>
    </w:p>
    <w:p>
      <w:pPr>
        <w:pStyle w:val="SolutionStep"/>
      </w:pPr>
      <w:r>
        <w:t>Step 3. The resulting levels are: the map is read, distance is estimated | the weather is checked, the route is chosen | the resources have been calculated.</w:t>
      </w:r>
    </w:p>
    <w:p>
      <w:pPr>
        <w:pStyle w:val="SolutionStep"/>
      </w:pPr>
      <w:r>
        <w:t>Step 4. A valid total order can be obtained by choosing any order within each level, without reversing any dependency: the map is read → distance is estimated → the weather is checked → the route is chosen → the resources have been calculated.</w:t>
      </w:r>
    </w:p>
    <w:p>
      <w:pPr>
        <w:pStyle w:val="Answer"/>
      </w:pPr>
      <w:r>
        <w:t>Answer. Plan by levels: the map is read, distance is estimated | the weather is checked, the route is chosen | the resources have been calculated.</w:t>
      </w:r>
    </w:p>
    <w:p>
      <w:pPr>
        <w:pStyle w:val="Takeaway"/>
      </w:pPr>
      <w:r>
        <w:t>Scientific idea reinforced. Planning a trip combines map, resources, weather, and effort; optimizing a single criterion may be insufficient.</w:t>
      </w:r>
    </w:p>
    <w:p>
      <w:pPr>
        <w:pStyle w:val="Heading2"/>
      </w:pPr>
      <w:r>
        <w:t>Efficient home: light, heat, and electricity</w:t>
      </w:r>
    </w:p>
    <w:p>
      <w:pPr>
        <w:pStyle w:val="Heading3"/>
      </w:pPr>
      <w:r>
        <w:t>Problem 736. Simple proportions and scaling</w:t>
      </w:r>
    </w:p>
    <w:p>
      <w:pPr>
        <w:pStyle w:val="ProblemMeta"/>
      </w:pPr>
      <w:r>
        <w:t>Domains: Physics + Environment + Technology • Grade 2 • New reasoning type: Simple proportions and scaling</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In the contest’s simplified numerical model, each efficiency measure produces exactly 3 units saved in the same interval, and the effects add linearly. With 2 active units, we obtain 6 units saved.</w:t>
      </w:r>
    </w:p>
    <w:p>
      <w:r>
        <w:t>Question. How many units saved do we obtain with 5 active units? How many active units are needed for 18 units saved? Show the scaling factor, not only the product.</w:t>
      </w:r>
    </w:p>
    <w:p>
      <w:r>
        <w:t>Step-by-step solution</w:t>
      </w:r>
    </w:p>
    <w:p>
      <w:pPr>
        <w:pStyle w:val="SolutionStep"/>
      </w:pPr>
      <w:r>
        <w:t>Step 1. One unit produces 3; from 2 to 5 units the factor is 5/2, but we can work more simply with the value per unit.</w:t>
      </w:r>
    </w:p>
    <w:p>
      <w:pPr>
        <w:pStyle w:val="SolutionStep"/>
      </w:pPr>
      <w:r>
        <w:t>Step 2. For 5 units: 5×3=15 units saved.</w:t>
      </w:r>
    </w:p>
    <w:p>
      <w:pPr>
        <w:pStyle w:val="SolutionStep"/>
      </w:pPr>
      <w:r>
        <w:t>Step 3. For 18 units saved, we divide by 3 per unit: (18)÷3=6.</w:t>
      </w:r>
    </w:p>
    <w:p>
      <w:pPr>
        <w:pStyle w:val="SolutionStep"/>
      </w:pPr>
      <w:r>
        <w:t>Step 4. The relationship is proportional only because the problem explicitly specifies a linear model.</w:t>
      </w:r>
    </w:p>
    <w:p>
      <w:pPr>
        <w:pStyle w:val="Answer"/>
      </w:pPr>
      <w:r>
        <w:t>Answer. With 5 units: 15 units saved; 6 active units are needed for 18.</w:t>
      </w:r>
    </w:p>
    <w:p>
      <w:pPr>
        <w:pStyle w:val="Takeaway"/>
      </w:pPr>
      <w:r>
        <w:t>Scientific idea reinforced. Home efficiency is a trade-off among heat, light, air, and energy.</w:t>
      </w:r>
    </w:p>
    <w:p>
      <w:pPr>
        <w:pStyle w:val="Heading3"/>
      </w:pPr>
      <w:r>
        <w:t>Problem 737. Rates and accumulation</w:t>
      </w:r>
    </w:p>
    <w:p>
      <w:pPr>
        <w:pStyle w:val="ProblemMeta"/>
      </w:pPr>
      <w:r>
        <w:t>Domains: Physics + Environment + Technology • Grade 2 • New reasoning type: Rates and accumulation</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quantity tracked is “energy” (unit: kJ-model). We start with 4 kJ-model; in each equal interval, the net change is +4 kJ-model; we track 4 intervals.</w:t>
      </w:r>
    </w:p>
    <w:p>
      <w:r>
        <w:t>Question. Write the sequence of values after each interval, then calculate the value after two more intervals if the rate remains constant.</w:t>
      </w:r>
    </w:p>
    <w:p>
      <w:r>
        <w:t>Step-by-step solution</w:t>
      </w:r>
    </w:p>
    <w:p>
      <w:pPr>
        <w:pStyle w:val="SolutionStep"/>
      </w:pPr>
      <w:r>
        <w:t>Step 1. The constant rate is +4 per interval.</w:t>
      </w:r>
    </w:p>
    <w:p>
      <w:pPr>
        <w:pStyle w:val="SolutionStep"/>
      </w:pPr>
      <w:r>
        <w:t>Step 2. The sequence is: 4 → 8 → 12 → 16 → 20.</w:t>
      </w:r>
    </w:p>
    <w:p>
      <w:pPr>
        <w:pStyle w:val="SolutionStep"/>
      </w:pPr>
      <w:r>
        <w:t>Step 3. after 4 intervals we have 20; still two adds 8.</w:t>
      </w:r>
    </w:p>
    <w:p>
      <w:pPr>
        <w:pStyle w:val="SolutionStep"/>
      </w:pPr>
      <w:r>
        <w:t>Step 4. A rate is a change per interval; accumulation repeats the same change.</w:t>
      </w:r>
    </w:p>
    <w:p>
      <w:pPr>
        <w:pStyle w:val="Answer"/>
      </w:pPr>
      <w:r>
        <w:t>Answer. after 4 intervals: 20 kJ-model; after two more: 28 kJ-model.</w:t>
      </w:r>
    </w:p>
    <w:p>
      <w:pPr>
        <w:pStyle w:val="Takeaway"/>
      </w:pPr>
      <w:r>
        <w:t>Scientific idea reinforced. Home efficiency is a trade-off among heat, light, air, and energy.</w:t>
      </w:r>
    </w:p>
    <w:p>
      <w:pPr>
        <w:pStyle w:val="Heading3"/>
      </w:pPr>
      <w:r>
        <w:t>Problem 738. Intervals, bounds, and possibility</w:t>
      </w:r>
    </w:p>
    <w:p>
      <w:pPr>
        <w:pStyle w:val="ProblemMeta"/>
      </w:pPr>
      <w:r>
        <w:t>Domains: Physics + Environment + Technology • Grade 2 • New reasoning type: Intervals, bounds, and possibility</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accepted zone for “energy consumption” is the closed interval [7,11] units/hour; each result is known only as interval: A=[10,12]; B=[12,14]; C=[5,6]; D=[7,8].</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[7,11].</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A=uncertain, B=certainly rejected, C=certainly rejected, D=certainly accepted. The natural candidate for remeasurement is A.</w:t>
      </w:r>
    </w:p>
    <w:p>
      <w:pPr>
        <w:pStyle w:val="Answer"/>
      </w:pPr>
      <w:r>
        <w:t>Answer. A: uncertain, B: certainly rejected, C: certainly rejected, D: certainly accepted; remeasurement is useful for A.</w:t>
      </w:r>
    </w:p>
    <w:p>
      <w:pPr>
        <w:pStyle w:val="Takeaway"/>
      </w:pPr>
      <w:r>
        <w:t>Scientific idea reinforced. Home efficiency is a trade-off among heat, light, air, and energy.</w:t>
      </w:r>
    </w:p>
    <w:p>
      <w:pPr>
        <w:pStyle w:val="Heading3"/>
      </w:pPr>
      <w:r>
        <w:t>Problem 739. Paths in a network with constraints</w:t>
      </w:r>
    </w:p>
    <w:p>
      <w:pPr>
        <w:pStyle w:val="ProblemMeta"/>
      </w:pPr>
      <w:r>
        <w:t>Domains: Physics + Environment + Technology • Grade 2 • New reasoning type: Paths in a network with constraints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network has bidirectional edges with the following costs: the window–the insulated wall:1; the insulated wall–the meter:2; the window–the bulb:2; the bulb–the radiator:1; the radiator–the meter:1; the insulated wall–the radiator:2. The wall isolated–the meter link is closed. The starting point is “the window”, the destination is “the meter”.</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insulated wall–the meter.</w:t>
      </w:r>
    </w:p>
    <w:p>
      <w:pPr>
        <w:pStyle w:val="SolutionStep"/>
      </w:pPr>
      <w:r>
        <w:t>Step 2. We list the plausible short routes and we add the cost of each edge.</w:t>
      </w:r>
    </w:p>
    <w:p>
      <w:pPr>
        <w:pStyle w:val="SolutionStep"/>
      </w:pPr>
      <w:r>
        <w:t>Step 3. The minimum-cost route is the window → the bulb → the radiator → the meter with cost 4.</w:t>
      </w:r>
    </w:p>
    <w:p>
      <w:pPr>
        <w:pStyle w:val="SolutionStep"/>
      </w:pPr>
      <w:r>
        <w:t>Step 4. Any allowed alternative route has an equal or greater cost; a route that uses the closed link is not a valid candidate.</w:t>
      </w:r>
    </w:p>
    <w:p>
      <w:pPr>
        <w:pStyle w:val="Answer"/>
      </w:pPr>
      <w:r>
        <w:t>Answer. The minimum-cost path is the window → the bulb → the radiator → the meter, total cost 4.</w:t>
      </w:r>
    </w:p>
    <w:p>
      <w:pPr>
        <w:pStyle w:val="Takeaway"/>
      </w:pPr>
      <w:r>
        <w:t>Scientific idea reinforced. Home efficiency is a trade-off among heat, light, air, and energy.</w:t>
      </w:r>
    </w:p>
    <w:p>
      <w:pPr>
        <w:pStyle w:val="Heading3"/>
      </w:pPr>
      <w:r>
        <w:t>Problem 740. Planning with partial dependencies</w:t>
      </w:r>
    </w:p>
    <w:p>
      <w:pPr>
        <w:pStyle w:val="ProblemMeta"/>
      </w:pPr>
      <w:r>
        <w:t>Domains: Physics + Environment + Technology • Grade 2 • New reasoning type: Planning with partial dependencies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dependencies are: “temperature is measured” without prerequisites; “natural light is observed” after “temperature is measured”; “the devices have been selected” after “temperature is measured”; “energy is recorded” after “natural light is observed” and “the devices have been selected”; “comfort is compared” after “the devices have been selected”.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temperature is measured.</w:t>
      </w:r>
    </w:p>
    <w:p>
      <w:pPr>
        <w:pStyle w:val="SolutionStep"/>
      </w:pPr>
      <w:r>
        <w:t>Step 2. after each level, mark the completed tasks and check which prerequisites have now been satisfied.</w:t>
      </w:r>
    </w:p>
    <w:p>
      <w:pPr>
        <w:pStyle w:val="SolutionStep"/>
      </w:pPr>
      <w:r>
        <w:t>Step 3. The resulting levels are: temperature is measured | natural light is observed, the devices have been selected | energy is recorded, comfort is compared.</w:t>
      </w:r>
    </w:p>
    <w:p>
      <w:pPr>
        <w:pStyle w:val="SolutionStep"/>
      </w:pPr>
      <w:r>
        <w:t>Step 4. A valid total order can be obtained by choosing any order within each level, without reversing any dependency: temperature is measured → natural light is observed → the devices have been selected → energy is recorded → comfort is compared.</w:t>
      </w:r>
    </w:p>
    <w:p>
      <w:pPr>
        <w:pStyle w:val="Answer"/>
      </w:pPr>
      <w:r>
        <w:t>Answer. Plan by levels: temperature is measured | natural light is observed, the devices have been selected | energy is recorded, comfort is compared.</w:t>
      </w:r>
    </w:p>
    <w:p>
      <w:pPr>
        <w:pStyle w:val="Takeaway"/>
      </w:pPr>
      <w:r>
        <w:t>Scientific idea reinforced. Home efficiency is a trade-off among heat, light, air, and energy.</w:t>
      </w:r>
    </w:p>
    <w:p>
      <w:pPr>
        <w:pStyle w:val="Heading2"/>
      </w:pPr>
      <w:r>
        <w:t>The city on the river: flow, pollution, and water treatment</w:t>
      </w:r>
    </w:p>
    <w:p>
      <w:pPr>
        <w:pStyle w:val="Heading3"/>
      </w:pPr>
      <w:r>
        <w:t>Problem 741. Simple proportions and scaling</w:t>
      </w:r>
    </w:p>
    <w:p>
      <w:pPr>
        <w:pStyle w:val="ProblemMeta"/>
      </w:pPr>
      <w:r>
        <w:t>Domains: Earth science + Ecology + Health • Grade 2 • New reasoning type: Simple proportions and scaling</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In the contest’s simplified numerical model, each treatment stage produces exactly 4 contamination-reduction points in the same interval, and the effects add linearly. With 2 active units, we obtain 8 contamination-reduction points.</w:t>
      </w:r>
    </w:p>
    <w:p>
      <w:r>
        <w:t>Question. How many contamination-reduction points do we obtain with 5 active units? How many active units are needed for 24 contamination-reduction points? Show the scaling factor, not only the product.</w:t>
      </w:r>
    </w:p>
    <w:p>
      <w:r>
        <w:t>Step-by-step solution</w:t>
      </w:r>
    </w:p>
    <w:p>
      <w:pPr>
        <w:pStyle w:val="SolutionStep"/>
      </w:pPr>
      <w:r>
        <w:t>Step 1. One unit produces 4; from 2 to 5 units the factor is 5/2, but we can work more simply with the value per unit.</w:t>
      </w:r>
    </w:p>
    <w:p>
      <w:pPr>
        <w:pStyle w:val="SolutionStep"/>
      </w:pPr>
      <w:r>
        <w:t>Step 2. For 5 units: 5×4=20 contamination-reduction points.</w:t>
      </w:r>
    </w:p>
    <w:p>
      <w:pPr>
        <w:pStyle w:val="SolutionStep"/>
      </w:pPr>
      <w:r>
        <w:t>Step 3. For 24 contamination-reduction points, we divide by 4 per unit: (24)÷4=6.</w:t>
      </w:r>
    </w:p>
    <w:p>
      <w:pPr>
        <w:pStyle w:val="SolutionStep"/>
      </w:pPr>
      <w:r>
        <w:t>Step 4. The relationship is proportional only because the problem explicitly specifies a linear model.</w:t>
      </w:r>
    </w:p>
    <w:p>
      <w:pPr>
        <w:pStyle w:val="Answer"/>
      </w:pPr>
      <w:r>
        <w:t>Answer. With 5 units: 20 contamination-reduction points; for 24, 6 active units are needed.</w:t>
      </w:r>
    </w:p>
    <w:p>
      <w:pPr>
        <w:pStyle w:val="Takeaway"/>
      </w:pPr>
      <w:r>
        <w:t>Scientific idea reinforced. Water quality must be judged by path, contaminant type, and treatment stages, not by appearance alone.</w:t>
      </w:r>
    </w:p>
    <w:p>
      <w:pPr>
        <w:pStyle w:val="Heading3"/>
      </w:pPr>
      <w:r>
        <w:t>Problem 742. Rates and accumulation</w:t>
      </w:r>
    </w:p>
    <w:p>
      <w:pPr>
        <w:pStyle w:val="ProblemMeta"/>
      </w:pPr>
      <w:r>
        <w:t>Domains: Earth science + Ecology + Health • Grade 2 • New reasoning type: Rates and accumulation</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quantity tracked is “contaminant” (unit: contamination units). The value starts from 5 contamination units and reaches 30 contamination units after 5 equal intervals. The model states that the rate is constant.</w:t>
      </w:r>
    </w:p>
    <w:p>
      <w:r>
        <w:t>Question. Determine the net change per interval. Then find the value after one interval and after one additional interval beyond the final measurement.</w:t>
      </w:r>
    </w:p>
    <w:p>
      <w:r>
        <w:t>Step-by-step solution</w:t>
      </w:r>
    </w:p>
    <w:p>
      <w:pPr>
        <w:pStyle w:val="SolutionStep"/>
      </w:pPr>
      <w:r>
        <w:t>Step 1. The total increase is 30-5=25.</w:t>
      </w:r>
    </w:p>
    <w:p>
      <w:pPr>
        <w:pStyle w:val="SolutionStep"/>
      </w:pPr>
      <w:r>
        <w:t>Step 2. We divide by 5 intervals: the rate is 5 contamination units per interval.</w:t>
      </w:r>
    </w:p>
    <w:p>
      <w:pPr>
        <w:pStyle w:val="SolutionStep"/>
      </w:pPr>
      <w:r>
        <w:t>Step 3. after the first interval: 10; after one additional interval beyond the final observed value: 35.</w:t>
      </w:r>
    </w:p>
    <w:p>
      <w:pPr>
        <w:pStyle w:val="SolutionStep"/>
      </w:pPr>
      <w:r>
        <w:t>Step 4. We check by recomputing the accumulation: start + number_of_intervals × rate.</w:t>
      </w:r>
    </w:p>
    <w:p>
      <w:pPr>
        <w:pStyle w:val="Answer"/>
      </w:pPr>
      <w:r>
        <w:t>Answer. The rate is +5 contamination units/interval; after first interval 10, and after one additional interval 35.</w:t>
      </w:r>
    </w:p>
    <w:p>
      <w:pPr>
        <w:pStyle w:val="Takeaway"/>
      </w:pPr>
      <w:r>
        <w:t>Scientific idea reinforced. Water quality must be judged by path, contaminant type, and treatment stages, not by appearance alone.</w:t>
      </w:r>
    </w:p>
    <w:p>
      <w:pPr>
        <w:pStyle w:val="Heading3"/>
      </w:pPr>
      <w:r>
        <w:t>Problem 743. Intervals, bounds, and possibility</w:t>
      </w:r>
    </w:p>
    <w:p>
      <w:pPr>
        <w:pStyle w:val="ProblemMeta"/>
      </w:pPr>
      <w:r>
        <w:t>Domains: Earth science + Ecology + Health • Grade 2 • New reasoning type: Intervals, bounds, and possibility</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accepted zone for “index of particles” is the closed interval [8,12] points; each result is known only as interval: A=[13,15]; B=[6,7]; C=[8,9]; D=[11,13].</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[8,12].</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rejected, C=certainly accepted, D=uncertain. The natural candidate for remeasurement is D.</w:t>
      </w:r>
    </w:p>
    <w:p>
      <w:pPr>
        <w:pStyle w:val="Answer"/>
      </w:pPr>
      <w:r>
        <w:t>Answer. A: certainly rejected, B: certainly rejected, C: certainly accepted, D: uncertain; remeasurement is useful for D.</w:t>
      </w:r>
    </w:p>
    <w:p>
      <w:pPr>
        <w:pStyle w:val="Takeaway"/>
      </w:pPr>
      <w:r>
        <w:t>Scientific idea reinforced. Water quality must be judged by path, contaminant type, and treatment stages, not by appearance alone.</w:t>
      </w:r>
    </w:p>
    <w:p>
      <w:pPr>
        <w:pStyle w:val="Heading3"/>
      </w:pPr>
      <w:r>
        <w:t>Problem 744. Paths in a network with constraints</w:t>
      </w:r>
    </w:p>
    <w:p>
      <w:pPr>
        <w:pStyle w:val="ProblemMeta"/>
      </w:pPr>
      <w:r>
        <w:t>Domains: Earth science + Ecology + Health • Grade 2 • New reasoning type: Paths in a network with constraints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network has bidirectional edges with the following costs: the upstream village–moist zone:1; moist zone–the downstream city:2; the upstream village–the water outlet:2; the water outlet–the filtration station:1; the filtration station–the downstream city:1; moist zone–the filtration station:2. The outlet of water–the filtration station link is closed. The starting point is “the upstream village”, the destination is “the downstream city”.</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water outlet–the filtration station.</w:t>
      </w:r>
    </w:p>
    <w:p>
      <w:pPr>
        <w:pStyle w:val="SolutionStep"/>
      </w:pPr>
      <w:r>
        <w:t>Step 2. We list the plausible short routes and we add the cost of each edge.</w:t>
      </w:r>
    </w:p>
    <w:p>
      <w:pPr>
        <w:pStyle w:val="SolutionStep"/>
      </w:pPr>
      <w:r>
        <w:t>Step 3. The minimum-cost route is the upstream village → moist zone → the downstream city with cost 3.</w:t>
      </w:r>
    </w:p>
    <w:p>
      <w:pPr>
        <w:pStyle w:val="SolutionStep"/>
      </w:pPr>
      <w:r>
        <w:t>Step 4. Any allowed alternative route has an equal or greater cost; a route that uses the closed link is not a valid candidate.</w:t>
      </w:r>
    </w:p>
    <w:p>
      <w:pPr>
        <w:pStyle w:val="Answer"/>
      </w:pPr>
      <w:r>
        <w:t>Answer. The minimum-cost path is the upstream village → moist zone → the downstream city, total cost 3.</w:t>
      </w:r>
    </w:p>
    <w:p>
      <w:pPr>
        <w:pStyle w:val="Takeaway"/>
      </w:pPr>
      <w:r>
        <w:t>Scientific idea reinforced. Water quality must be judged by path, contaminant type, and treatment stages, not by appearance alone.</w:t>
      </w:r>
    </w:p>
    <w:p>
      <w:pPr>
        <w:pStyle w:val="Heading3"/>
      </w:pPr>
      <w:r>
        <w:t>Problem 745. Planning with partial dependencies</w:t>
      </w:r>
    </w:p>
    <w:p>
      <w:pPr>
        <w:pStyle w:val="ProblemMeta"/>
      </w:pPr>
      <w:r>
        <w:t>Domains: Earth science + Ecology + Health • Grade 2 • New reasoning type: Planning with partial dependencies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dependencies are: “water reaches the outlet” without prerequisites; “sieving is performed” without prerequisites; “filtration is performed” after “water reaches the outlet”; “the disinfection stage is applied” after “sieving is performed”; “the final sample is checked” after “filtration is performed” and “the disinfection stage is applied”.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water reaches the outlet, sieving is performed.</w:t>
      </w:r>
    </w:p>
    <w:p>
      <w:pPr>
        <w:pStyle w:val="SolutionStep"/>
      </w:pPr>
      <w:r>
        <w:t>Step 2. after each level, mark the completed tasks and check which prerequisites have now been satisfied.</w:t>
      </w:r>
    </w:p>
    <w:p>
      <w:pPr>
        <w:pStyle w:val="SolutionStep"/>
      </w:pPr>
      <w:r>
        <w:t>Step 3. The resulting levels are: water reaches the outlet, sieving is performed | filtration is performed, the disinfection stage is applied | the final sample is checked.</w:t>
      </w:r>
    </w:p>
    <w:p>
      <w:pPr>
        <w:pStyle w:val="SolutionStep"/>
      </w:pPr>
      <w:r>
        <w:t>Step 4. A valid total order can be obtained by choosing any order within each level, without reversing any dependency: water reaches the outlet → sieving is performed → filtration is performed → the disinfection stage is applied → the final sample is checked.</w:t>
      </w:r>
    </w:p>
    <w:p>
      <w:pPr>
        <w:pStyle w:val="Answer"/>
      </w:pPr>
      <w:r>
        <w:t>Answer. Plan by levels: water reaches the outlet, sieving is performed | filtration is performed, the disinfection stage is applied | the final sample is checked.</w:t>
      </w:r>
    </w:p>
    <w:p>
      <w:pPr>
        <w:pStyle w:val="Takeaway"/>
      </w:pPr>
      <w:r>
        <w:t>Scientific idea reinforced. Water quality must be judged by path, contaminant type, and treatment stages, not by appearance alone.</w:t>
      </w:r>
    </w:p>
    <w:p>
      <w:pPr>
        <w:pStyle w:val="Heading2"/>
      </w:pPr>
      <w:r>
        <w:t>The kitchen-laboratory: heat, mixtures, hygiene, and measurement</w:t>
      </w:r>
    </w:p>
    <w:p>
      <w:pPr>
        <w:pStyle w:val="Heading3"/>
      </w:pPr>
      <w:r>
        <w:t>Problem 746. Simple proportions and scaling</w:t>
      </w:r>
    </w:p>
    <w:p>
      <w:pPr>
        <w:pStyle w:val="ProblemMeta"/>
      </w:pPr>
      <w:r>
        <w:t>Domains: Physics + Elementary chemistry + Health • Grade 2 • New reasoning type: Simple proportions and scaling</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In the contest’s simplified numerical model, each minute of heating produces exactly 2 model heat units in the same interval, and the effects add linearly. With 2 active units, we obtain 4 model heat units.</w:t>
      </w:r>
    </w:p>
    <w:p>
      <w:r>
        <w:t>Question. How many model heat units do we obtain with 5 active units? How many active units are needed for 12 model heat units? Show the scaling factor, not only the product.</w:t>
      </w:r>
    </w:p>
    <w:p>
      <w:r>
        <w:t>Step-by-step solution</w:t>
      </w:r>
    </w:p>
    <w:p>
      <w:pPr>
        <w:pStyle w:val="SolutionStep"/>
      </w:pPr>
      <w:r>
        <w:t>Step 1. One unit produces 2; from 2 to 5 units the factor is 5/2, but we can work more simply with the value per unit.</w:t>
      </w:r>
    </w:p>
    <w:p>
      <w:pPr>
        <w:pStyle w:val="SolutionStep"/>
      </w:pPr>
      <w:r>
        <w:t>Step 2. For 5 units: 5×2=10 model heat units.</w:t>
      </w:r>
    </w:p>
    <w:p>
      <w:pPr>
        <w:pStyle w:val="SolutionStep"/>
      </w:pPr>
      <w:r>
        <w:t>Step 3. For 12 model heat units, we divide by 2 per unit: (12)÷2=6.</w:t>
      </w:r>
    </w:p>
    <w:p>
      <w:pPr>
        <w:pStyle w:val="SolutionStep"/>
      </w:pPr>
      <w:r>
        <w:t>Step 4. The relationship is proportional only because the problem explicitly specifies a linear model.</w:t>
      </w:r>
    </w:p>
    <w:p>
      <w:pPr>
        <w:pStyle w:val="Answer"/>
      </w:pPr>
      <w:r>
        <w:t>Answer. With 5 units: 10 model heat units; for 12, we need 6 active units.</w:t>
      </w:r>
    </w:p>
    <w:p>
      <w:pPr>
        <w:pStyle w:val="Takeaway"/>
      </w:pPr>
      <w:r>
        <w:t>Scientific idea reinforced. A kitchen provides systems in which heat transfer, mixtures, measurement, and hygiene interact.</w:t>
      </w:r>
    </w:p>
    <w:p>
      <w:pPr>
        <w:pStyle w:val="Heading3"/>
      </w:pPr>
      <w:r>
        <w:t>Problem 747. Rates and accumulation</w:t>
      </w:r>
    </w:p>
    <w:p>
      <w:pPr>
        <w:pStyle w:val="ProblemMeta"/>
      </w:pPr>
      <w:r>
        <w:t>Domains: Physics + Elementary chemistry + Health • Grade 2 • New reasoning type: Rates and accumulation</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quantity tracked is “water” (unit: mL). We start with 3 mL; in each equal interval, the net change is +2 mL; we track 3 intervals.</w:t>
      </w:r>
    </w:p>
    <w:p>
      <w:r>
        <w:t>Question. Write the sequence of values after each interval, then calculate the value after two more intervals if the rate remains constant.</w:t>
      </w:r>
    </w:p>
    <w:p>
      <w:r>
        <w:t>Step-by-step solution</w:t>
      </w:r>
    </w:p>
    <w:p>
      <w:pPr>
        <w:pStyle w:val="SolutionStep"/>
      </w:pPr>
      <w:r>
        <w:t>Step 1. The constant rate is +2 per interval.</w:t>
      </w:r>
    </w:p>
    <w:p>
      <w:pPr>
        <w:pStyle w:val="SolutionStep"/>
      </w:pPr>
      <w:r>
        <w:t>Step 2. The sequence is: 3 → 5 → 7 → 9.</w:t>
      </w:r>
    </w:p>
    <w:p>
      <w:pPr>
        <w:pStyle w:val="SolutionStep"/>
      </w:pPr>
      <w:r>
        <w:t>Step 3. after 3 intervals we have 9; two more intervals add 4.</w:t>
      </w:r>
    </w:p>
    <w:p>
      <w:pPr>
        <w:pStyle w:val="SolutionStep"/>
      </w:pPr>
      <w:r>
        <w:t>Step 4. A rate is a change per interval; accumulation repeats the same change.</w:t>
      </w:r>
    </w:p>
    <w:p>
      <w:pPr>
        <w:pStyle w:val="Answer"/>
      </w:pPr>
      <w:r>
        <w:t>Answer. after 3 intervals: 9 mL; after two more: 13 mL.</w:t>
      </w:r>
    </w:p>
    <w:p>
      <w:pPr>
        <w:pStyle w:val="Takeaway"/>
      </w:pPr>
      <w:r>
        <w:t>Scientific idea reinforced. A kitchen provides systems in which heat transfer, mixtures, measurement, and hygiene interact.</w:t>
      </w:r>
    </w:p>
    <w:p>
      <w:pPr>
        <w:pStyle w:val="Heading3"/>
      </w:pPr>
      <w:r>
        <w:t>Problem 748. Intervals, bounds, and possibility</w:t>
      </w:r>
    </w:p>
    <w:p>
      <w:pPr>
        <w:pStyle w:val="ProblemMeta"/>
      </w:pPr>
      <w:r>
        <w:t>Domains: Physics + Elementary chemistry + Health • Grade 2 • New reasoning type: Intervals, bounds, and possibility</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accepted zone for “temperature in the model” is the closed interval [6,10] °C-model; each result is known only as interval: A=[4,5]; B=[6,7]; C=[9,11]; D=[11,13].</w:t>
      </w:r>
    </w:p>
    <w:p>
      <w:r>
        <w:t>Question. For each sample, say whether it is certainly accepted, certainly rejected, or still uncertain. Then identify which sample would benefit most from a more precise measurement.</w:t>
      </w:r>
    </w:p>
    <w:p>
      <w:r>
        <w:t>Step-by-step solution</w:t>
      </w:r>
    </w:p>
    <w:p>
      <w:pPr>
        <w:pStyle w:val="SolutionStep"/>
      </w:pPr>
      <w:r>
        <w:t>Step 1. Certain acceptance requires the sample’s entire interval to lie within [6,10].</w:t>
      </w:r>
    </w:p>
    <w:p>
      <w:pPr>
        <w:pStyle w:val="SolutionStep"/>
      </w:pPr>
      <w:r>
        <w:t>Step 2. Certain rejection requires the sample interval not to overlap the accepted zone at all.</w:t>
      </w:r>
    </w:p>
    <w:p>
      <w:pPr>
        <w:pStyle w:val="SolutionStep"/>
      </w:pPr>
      <w:r>
        <w:t>Step 3. If the intervals overlap only partially, the sample is uncertain and a more precise measurement can resolve the case.</w:t>
      </w:r>
    </w:p>
    <w:p>
      <w:pPr>
        <w:pStyle w:val="SolutionStep"/>
      </w:pPr>
      <w:r>
        <w:t>Step 4. Classification is: A=certainly rejected, B=certainly accepted, C=uncertain, D=certainly rejected. The natural candidate for remeasurement is C.</w:t>
      </w:r>
    </w:p>
    <w:p>
      <w:pPr>
        <w:pStyle w:val="Answer"/>
      </w:pPr>
      <w:r>
        <w:t>Answer. A: certainly rejected, B: certainly accepted, C: uncertain, D: certainly rejected; remeasurement is useful for C.</w:t>
      </w:r>
    </w:p>
    <w:p>
      <w:pPr>
        <w:pStyle w:val="Takeaway"/>
      </w:pPr>
      <w:r>
        <w:t>Scientific idea reinforced. A kitchen provides systems in which heat transfer, mixtures, measurement, and hygiene interact.</w:t>
      </w:r>
    </w:p>
    <w:p>
      <w:pPr>
        <w:pStyle w:val="Heading3"/>
      </w:pPr>
      <w:r>
        <w:t>Problem 749. Paths in a network with constraints</w:t>
      </w:r>
    </w:p>
    <w:p>
      <w:pPr>
        <w:pStyle w:val="ProblemMeta"/>
      </w:pPr>
      <w:r>
        <w:t>Domains: Physics + Elementary chemistry + Health • Grade 2 • New reasoning type: Paths in a network with constraints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network has bidirectional edges with the following costs: measurement zone–the heating container:1; the heating container–the cooling zone:2; measurement zone–mixing zone:2; mixing zone–the clean shelf:1; the clean shelf–the cooling zone:1; the heating container–the clean shelf:2. The container of heating–the cooling zone link is closed. The starting point is “measurement zone”, the destination is “the cooling zone”.</w:t>
      </w:r>
    </w:p>
    <w:p>
      <w:r>
        <w:t>Question. Find an allowed path with minimum cost. It is not enough to count nodes; you must add the edge costs and respect the closed link.</w:t>
      </w:r>
    </w:p>
    <w:p>
      <w:r>
        <w:t>Step-by-step solution</w:t>
      </w:r>
    </w:p>
    <w:p>
      <w:pPr>
        <w:pStyle w:val="SolutionStep"/>
      </w:pPr>
      <w:r>
        <w:t>Step 1. We remove from the graph the closed link the heating container–the cooling zone.</w:t>
      </w:r>
    </w:p>
    <w:p>
      <w:pPr>
        <w:pStyle w:val="SolutionStep"/>
      </w:pPr>
      <w:r>
        <w:t>Step 2. We list the plausible short routes and we add the cost of each edge.</w:t>
      </w:r>
    </w:p>
    <w:p>
      <w:pPr>
        <w:pStyle w:val="SolutionStep"/>
      </w:pPr>
      <w:r>
        <w:t>Step 3. The minimum-cost route is measurement zone → the heating container → the clean shelf → the cooling zone with cost 4.</w:t>
      </w:r>
    </w:p>
    <w:p>
      <w:pPr>
        <w:pStyle w:val="SolutionStep"/>
      </w:pPr>
      <w:r>
        <w:t>Step 4. Any allowed alternative route has an equal or greater cost; a route that uses the closed link is not a valid candidate.</w:t>
      </w:r>
    </w:p>
    <w:p>
      <w:pPr>
        <w:pStyle w:val="Answer"/>
      </w:pPr>
      <w:r>
        <w:t>Answer. The minimum-cost path is measurement zone → the heating container → the clean shelf → the cooling zone, total cost 4.</w:t>
      </w:r>
    </w:p>
    <w:p>
      <w:pPr>
        <w:pStyle w:val="Takeaway"/>
      </w:pPr>
      <w:r>
        <w:t>Scientific idea reinforced. A kitchen provides systems in which heat transfer, mixtures, measurement, and hygiene interact.</w:t>
      </w:r>
    </w:p>
    <w:p>
      <w:pPr>
        <w:pStyle w:val="Heading3"/>
      </w:pPr>
      <w:r>
        <w:t>Problem 750. Planning with partial dependencies</w:t>
      </w:r>
    </w:p>
    <w:p>
      <w:pPr>
        <w:pStyle w:val="ProblemMeta"/>
      </w:pPr>
      <w:r>
        <w:t>Domains: Physics + Elementary chemistry + Health • Grade 2 • New reasoning type: Planning with partial dependencies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dependencies are: “the ingredients have been measured” without prerequisites; “temperature is controlled” without prerequisites; “they have been mixed” after “the ingredients have been measured” and “temperature is controlled”; “time is measured” after “they have been mixed”; “the result is compared” after “temperature is controlled”.</w:t>
      </w:r>
    </w:p>
    <w:p>
      <w:r>
        <w:t>Question. Build a level-by-level plan: which tasks can be done in parallel, and which task must wait for several prerequisites? Also give one valid total ordering.</w:t>
      </w:r>
    </w:p>
    <w:p>
      <w:r>
        <w:t>Step-by-step solution</w:t>
      </w:r>
    </w:p>
    <w:p>
      <w:pPr>
        <w:pStyle w:val="SolutionStep"/>
      </w:pPr>
      <w:r>
        <w:t>Step 1. At level 1, place the tasks without prerequisites: the ingredients have been measured, temperature is controlled.</w:t>
      </w:r>
    </w:p>
    <w:p>
      <w:pPr>
        <w:pStyle w:val="SolutionStep"/>
      </w:pPr>
      <w:r>
        <w:t>Step 2. after each level, mark the completed tasks and check which prerequisites have now been satisfied.</w:t>
      </w:r>
    </w:p>
    <w:p>
      <w:pPr>
        <w:pStyle w:val="SolutionStep"/>
      </w:pPr>
      <w:r>
        <w:t>Step 3. The resulting levels are: the ingredients have been measured, temperature is controlled | they have been mixed, the result is compared | time is measured.</w:t>
      </w:r>
    </w:p>
    <w:p>
      <w:pPr>
        <w:pStyle w:val="SolutionStep"/>
      </w:pPr>
      <w:r>
        <w:t>Step 4. A valid total order can be obtained by choosing any order within each level, without reversing any dependency: the ingredients have been measured → temperature is controlled → they have been mixed → the result is compared → time is measured.</w:t>
      </w:r>
    </w:p>
    <w:p>
      <w:pPr>
        <w:pStyle w:val="Answer"/>
      </w:pPr>
      <w:r>
        <w:t>Answer. Plan by levels: the ingredients have been measured, temperature is controlled | they have been mixed, the result is compared | time is measured.</w:t>
      </w:r>
    </w:p>
    <w:p>
      <w:pPr>
        <w:pStyle w:val="Takeaway"/>
      </w:pPr>
      <w:r>
        <w:t>Scientific idea reinforced. A kitchen provides systems in which heat transfer, mixtures, measurement, and hygiene interact.</w:t>
      </w:r>
    </w:p>
    <w:p>
      <w:r/>
    </w:p>
    <w:p>
      <w:pPr>
        <w:pStyle w:val="Heading1"/>
      </w:pPr>
      <w:r>
        <w:t>Grade 3 — Problems 751–875</w:t>
      </w:r>
    </w:p>
    <w:p>
      <w:r>
        <w:t>New forms of reasoning: Exhaustive case analysis, Counterexample and falsification of a rule, Discovering a rule from examples, The question with the greatest information gain, Repeated processes and recurrence.</w:t>
      </w:r>
    </w:p>
    <w:p>
      <w:pPr>
        <w:pStyle w:val="Heading2"/>
      </w:pPr>
      <w:r>
        <w:t>Pollination and flower visitors</w:t>
      </w:r>
    </w:p>
    <w:p>
      <w:pPr>
        <w:pStyle w:val="Heading3"/>
      </w:pPr>
      <w:r>
        <w:t>Problem 751. Exhaustive case analysis</w:t>
      </w:r>
    </w:p>
    <w:p>
      <w:pPr>
        <w:pStyle w:val="ProblemMeta"/>
      </w:pPr>
      <w:r>
        <w:t>Domains: Biology + Ecology • Grade 3 • New reasoning type: Exhaustive case analysis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A=the visitor carries compatible pollen; B=the visitor touches the stigma; C=the flower is open. The target result is “pollination succeeds”. In this submodel, target appears exactly in cases in which at least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“at least two conditions are YES,” to each combination.</w:t>
      </w:r>
    </w:p>
    <w:p>
      <w:pPr>
        <w:pStyle w:val="SolutionStep"/>
      </w:pPr>
      <w:r>
        <w:t>Step 3. The favorable cases are: NYY, YNY, YYN, YYY.</w:t>
      </w:r>
    </w:p>
    <w:p>
      <w:pPr>
        <w:pStyle w:val="SolutionStep"/>
      </w:pPr>
      <w:r>
        <w:t>Step 4. The list is complete because each A/B/C position was allowed to take both YES and NO.</w:t>
      </w:r>
    </w:p>
    <w:p>
      <w:pPr>
        <w:pStyle w:val="Answer"/>
      </w:pPr>
      <w:r>
        <w:t>Answer. Favorable cases: NYY, YNY, YYN, YYY.</w:t>
      </w:r>
    </w:p>
    <w:p>
      <w:pPr>
        <w:pStyle w:val="Takeaway"/>
      </w:pPr>
      <w:r>
        <w:t>Scientific idea reinforced. Pollination is a transfer process; good conclusions distinguish a visit, transport of pollen, and actual transfer of pollen.</w:t>
      </w:r>
    </w:p>
    <w:p>
      <w:pPr>
        <w:pStyle w:val="Heading3"/>
      </w:pPr>
      <w:r>
        <w:t>Problem 752. Counterexample and falsification of a rule</w:t>
      </w:r>
    </w:p>
    <w:p>
      <w:pPr>
        <w:pStyle w:val="ProblemMeta"/>
      </w:pPr>
      <w:r>
        <w:t>Domains: Biology + Ecology • Grade 3 • New reasoning type: Counterexample and falsification of a rule</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table of observations is: the bee A: carries pollen, touches the stigma; the bumblebee B: carries pollen; the butterfly C: touches the stigma, visits in the morning; fly D: carries pollen, touches the stigma, visits in the morning; the beetle E: visits in the morning. A peer states: “any case with the property “carries pollen” also has the property “touches the stigma”.”</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“carries pollen”.</w:t>
      </w:r>
    </w:p>
    <w:p>
      <w:pPr>
        <w:pStyle w:val="SolutionStep"/>
      </w:pPr>
      <w:r>
        <w:t>Step 2. The bumblebee B has “carries pollen”, but does not have “touches the stigma”.</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bumblebee B.</w:t>
      </w:r>
    </w:p>
    <w:p>
      <w:pPr>
        <w:pStyle w:val="Takeaway"/>
      </w:pPr>
      <w:r>
        <w:t>Scientific idea reinforced. Pollination is a transfer process; good conclusions distinguish a visit, transport of pollen, and actual transfer of pollen.</w:t>
      </w:r>
    </w:p>
    <w:p>
      <w:pPr>
        <w:pStyle w:val="Heading3"/>
      </w:pPr>
      <w:r>
        <w:t>Problem 753. Discovering a rule from examples</w:t>
      </w:r>
    </w:p>
    <w:p>
      <w:pPr>
        <w:pStyle w:val="ProblemMeta"/>
      </w:pPr>
      <w:r>
        <w:t>Domains: Biology + Ecology • Grade 3 • New reasoning type: Discovering a rule from examples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A means “the visitor carries compatible pollen”, B means “the visitor touches the stigma”.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Pollination is a transfer process; good conclusions distinguish a visit, transport of pollen, and actual transfer of pollen.</w:t>
      </w:r>
    </w:p>
    <w:p>
      <w:pPr>
        <w:pStyle w:val="Heading3"/>
      </w:pPr>
      <w:r>
        <w:t>Problem 754. The question with the greatest information gain</w:t>
      </w:r>
    </w:p>
    <w:p>
      <w:pPr>
        <w:pStyle w:val="ProblemMeta"/>
      </w:pPr>
      <w:r>
        <w:t>Domains: Biology + Ecology • Grade 3 • New reasoning type: The question with the greatest information gain</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An unknown case is one of: the bee A: touches the stigma, carries pollen, visits in the morning; the bumblebee B: carries pollen, visits in the morning; the butterfly C: visits in the morning; fly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“carries pollen” produces a 2/2 split.</w:t>
      </w:r>
    </w:p>
    <w:p>
      <w:pPr>
        <w:pStyle w:val="SolutionStep"/>
      </w:pPr>
      <w:r>
        <w:t>Step 2. About “touches the stigma”: 1/3; about “visits in the morning”: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carry pollen?”, with split 2/2.</w:t>
      </w:r>
    </w:p>
    <w:p>
      <w:pPr>
        <w:pStyle w:val="Takeaway"/>
      </w:pPr>
      <w:r>
        <w:t>Scientific idea reinforced. Pollination is a transfer process; good conclusions distinguish a visit, transport of pollen, and actual transfer of pollen.</w:t>
      </w:r>
    </w:p>
    <w:p>
      <w:pPr>
        <w:pStyle w:val="Heading3"/>
      </w:pPr>
      <w:r>
        <w:t>Problem 755. Repeated processes and recurrence</w:t>
      </w:r>
    </w:p>
    <w:p>
      <w:pPr>
        <w:pStyle w:val="ProblemMeta"/>
      </w:pPr>
      <w:r>
        <w:t>Domains: Biology + Ecology • Grade 3 • New reasoning type: Repeated processes and recurrence</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state x tracks the quantity “portions of pollen” (unit: portions). We start with x₀=2. At each cycle: we add 3, we subtract 1, then we apply the cap 11: x_(t+1)=min(11,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11.</w:t>
      </w:r>
    </w:p>
    <w:p>
      <w:pPr>
        <w:pStyle w:val="SolutionStep"/>
      </w:pPr>
      <w:r>
        <w:t>Step 4. The cap becomes active for the first time at cycle 5.</w:t>
      </w:r>
    </w:p>
    <w:p>
      <w:pPr>
        <w:pStyle w:val="Answer"/>
      </w:pPr>
      <w:r>
        <w:t>Answer. The states are 4, 6, 8, 10, 11. The cap intervenes at cycle 5.</w:t>
      </w:r>
    </w:p>
    <w:p>
      <w:pPr>
        <w:pStyle w:val="Takeaway"/>
      </w:pPr>
      <w:r>
        <w:t>Scientific idea reinforced. Pollination is a transfer process; good conclusions distinguish a visit, transport of pollen, and actual transfer of pollen.</w:t>
      </w:r>
    </w:p>
    <w:p>
      <w:pPr>
        <w:pStyle w:val="Heading2"/>
      </w:pPr>
      <w:r>
        <w:t>Seed dispersal</w:t>
      </w:r>
    </w:p>
    <w:p>
      <w:pPr>
        <w:pStyle w:val="Heading3"/>
      </w:pPr>
      <w:r>
        <w:t>Problem 756. Exhaustive case analysis</w:t>
      </w:r>
    </w:p>
    <w:p>
      <w:pPr>
        <w:pStyle w:val="ProblemMeta"/>
      </w:pPr>
      <w:r>
        <w:t>Domains: Biology + Ecology • Grade 3 • New reasoning type: Exhaustive case analysis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A=the seed leaves the parent plant; B=the agent can transport it; C=the seed remains viable. The target result is “the seed reaches a new place while still viable”. In this submodel, target appears exactly in cases in which exactly one condition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one condition is YES” to each combination.</w:t>
      </w:r>
    </w:p>
    <w:p>
      <w:pPr>
        <w:pStyle w:val="SolutionStep"/>
      </w:pPr>
      <w:r>
        <w:t>Step 3. The favorable cases are: NNY, NYN, YNN.</w:t>
      </w:r>
    </w:p>
    <w:p>
      <w:pPr>
        <w:pStyle w:val="SolutionStep"/>
      </w:pPr>
      <w:r>
        <w:t>Step 4. The list is complete because each A/B/C position was allowed to take both YES and NO.</w:t>
      </w:r>
    </w:p>
    <w:p>
      <w:pPr>
        <w:pStyle w:val="Answer"/>
      </w:pPr>
      <w:r>
        <w:t>Answer. Favorable cases: NNY, NYN, YNN.</w:t>
      </w:r>
    </w:p>
    <w:p>
      <w:pPr>
        <w:pStyle w:val="Takeaway"/>
      </w:pPr>
      <w:r>
        <w:t>Scientific idea reinforced. Seed dispersal combines seed properties with a transport agent; transport and germination must be judged separately.</w:t>
      </w:r>
    </w:p>
    <w:p>
      <w:pPr>
        <w:pStyle w:val="Heading3"/>
      </w:pPr>
      <w:r>
        <w:t>Problem 757. Counterexample and falsification of a rule</w:t>
      </w:r>
    </w:p>
    <w:p>
      <w:pPr>
        <w:pStyle w:val="ProblemMeta"/>
      </w:pPr>
      <w:r>
        <w:t>Domains: Biology + Ecology • Grade 3 • New reasoning type: Counterexample and falsification of a rule</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table of observations is: the seed with wing A: is light in weight, can float; the fruit with hooks B: can cling; the fruit floating C: is light in weight, can cling; the acorn D: can cling, can float; the seed fluffy E: is light in weight, can cling, can float. A peer states: “Any case with the property “can cling” also has the property “can float”.”</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“can cling”.</w:t>
      </w:r>
    </w:p>
    <w:p>
      <w:pPr>
        <w:pStyle w:val="SolutionStep"/>
      </w:pPr>
      <w:r>
        <w:t>Step 2. The fruit with hooks B has “can cling”, but does not have “can float”.</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fruit with hooks B.</w:t>
      </w:r>
    </w:p>
    <w:p>
      <w:pPr>
        <w:pStyle w:val="Takeaway"/>
      </w:pPr>
      <w:r>
        <w:t>Scientific idea reinforced. Seed dispersal combines seed properties with a transport agent; transport and germination must be judged separately.</w:t>
      </w:r>
    </w:p>
    <w:p>
      <w:pPr>
        <w:pStyle w:val="Heading3"/>
      </w:pPr>
      <w:r>
        <w:t>Problem 758. Discovering a rule from examples</w:t>
      </w:r>
    </w:p>
    <w:p>
      <w:pPr>
        <w:pStyle w:val="ProblemMeta"/>
      </w:pPr>
      <w:r>
        <w:t>Domains: Biology + Ecology • Grade 3 • New reasoning type: Discovering a rule from examples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A means “the seed leaves the parent plant”, B means “the agent can transport it”.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Seed dispersal combines seed properties with a transport agent; transport and germination must be judged separately.</w:t>
      </w:r>
    </w:p>
    <w:p>
      <w:pPr>
        <w:pStyle w:val="Heading3"/>
      </w:pPr>
      <w:r>
        <w:t>Problem 759. The question with the greatest information gain</w:t>
      </w:r>
    </w:p>
    <w:p>
      <w:pPr>
        <w:pStyle w:val="ProblemMeta"/>
      </w:pPr>
      <w:r>
        <w:t>Domains: Biology + Ecology • Grade 3 • New reasoning type: The question with the greatest information gain</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An unknown case is one of: the seed with wing A: is light in weight, can float, can cling; the fruit with hooks B: can float, can cling; the fruit floating C: can float; the acorn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light in weight” produces the split 1/3.</w:t>
      </w:r>
    </w:p>
    <w:p>
      <w:pPr>
        <w:pStyle w:val="SolutionStep"/>
      </w:pPr>
      <w:r>
        <w:t>Step 2. About “can cling”: 2/2; about “can float”: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“can it cling?”, with split 2/2.</w:t>
      </w:r>
    </w:p>
    <w:p>
      <w:pPr>
        <w:pStyle w:val="Takeaway"/>
      </w:pPr>
      <w:r>
        <w:t>Scientific idea reinforced. Seed dispersal combines seed properties with a transport agent; transport and germination must be judged separately.</w:t>
      </w:r>
    </w:p>
    <w:p>
      <w:pPr>
        <w:pStyle w:val="Heading3"/>
      </w:pPr>
      <w:r>
        <w:t>Problem 760. Repeated processes and recurrence</w:t>
      </w:r>
    </w:p>
    <w:p>
      <w:pPr>
        <w:pStyle w:val="ProblemMeta"/>
      </w:pPr>
      <w:r>
        <w:t>Domains: Biology + Ecology • Grade 3 • New reasoning type: Repeated processes and recurrence</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state x tracks the quantity “seeds viable” (unit: seeds). We start with x₀=3. At each cycle: we add 4, we subtract 2, then we apply the cap 12: x_(t+1)=min(12,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12.</w:t>
      </w:r>
    </w:p>
    <w:p>
      <w:pPr>
        <w:pStyle w:val="SolutionStep"/>
      </w:pPr>
      <w:r>
        <w:t>Step 4. The cap becomes active for the first time at cycle 5.</w:t>
      </w:r>
    </w:p>
    <w:p>
      <w:pPr>
        <w:pStyle w:val="Answer"/>
      </w:pPr>
      <w:r>
        <w:t>Answer. The states are 5, 7, 9, 11, 12. The cap intervenes at cycle 5.</w:t>
      </w:r>
    </w:p>
    <w:p>
      <w:pPr>
        <w:pStyle w:val="Takeaway"/>
      </w:pPr>
      <w:r>
        <w:t>Scientific idea reinforced. Seed dispersal combines seed properties with a transport agent; transport and germination must be judged separately.</w:t>
      </w:r>
    </w:p>
    <w:p>
      <w:pPr>
        <w:pStyle w:val="Heading2"/>
      </w:pPr>
      <w:r>
        <w:t>Decomposers and the recycling of matter</w:t>
      </w:r>
    </w:p>
    <w:p>
      <w:pPr>
        <w:pStyle w:val="Heading3"/>
      </w:pPr>
      <w:r>
        <w:t>Problem 761. Exhaustive case analysis</w:t>
      </w:r>
    </w:p>
    <w:p>
      <w:pPr>
        <w:pStyle w:val="ProblemMeta"/>
      </w:pPr>
      <w:r>
        <w:t>Domains: Biology + Ecology + soil • Grade 3 • New reasoning type: Exhaustive case analysis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A=there are decomposers; B=there is enough moisture; C=the temperature is suitable. The target result is “decomposition is active”. In this submodel, target appears exactly in cases in which A is YES and at least one among B or C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and at least one among B or C is YES” to each combination.</w:t>
      </w:r>
    </w:p>
    <w:p>
      <w:pPr>
        <w:pStyle w:val="SolutionStep"/>
      </w:pPr>
      <w:r>
        <w:t>Step 3. The favorable cases are: YNY, YYN, YYY.</w:t>
      </w:r>
    </w:p>
    <w:p>
      <w:pPr>
        <w:pStyle w:val="SolutionStep"/>
      </w:pPr>
      <w:r>
        <w:t>Step 4. The list is complete because each A/B/C position was allowed to take both YES and NO.</w:t>
      </w:r>
    </w:p>
    <w:p>
      <w:pPr>
        <w:pStyle w:val="Answer"/>
      </w:pPr>
      <w:r>
        <w:t>Answer. Favorable cases: YNY, YYN, YYY.</w:t>
      </w:r>
    </w:p>
    <w:p>
      <w:pPr>
        <w:pStyle w:val="Takeaway"/>
      </w:pPr>
      <w:r>
        <w:t>Scientific idea reinforced. Decomposition connects organisms to the cycling of matter; tracing transfers is more useful than saying matter “disappears.”</w:t>
      </w:r>
    </w:p>
    <w:p>
      <w:pPr>
        <w:pStyle w:val="Heading3"/>
      </w:pPr>
      <w:r>
        <w:t>Problem 762. Counterexample and falsification of a rule</w:t>
      </w:r>
    </w:p>
    <w:p>
      <w:pPr>
        <w:pStyle w:val="ProblemMeta"/>
      </w:pPr>
      <w:r>
        <w:t>Domains: Biology + Ecology + soil • Grade 3 • New reasoning type: Counterexample and falsification of a rule</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table of observations is: the leaf A: is moist; the twig B: is moist, is broken into smaller pieces; the shell C: is broken into smaller pieces; dry grass D: is broken into smaller pieces, is reached by decomposers; the remainder of fruit E: is moist, is reached by decomposers. A peer states: “any case with the property “is reached by decomposers” also has the property “is moist”.”</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reached by decomposers”.</w:t>
      </w:r>
    </w:p>
    <w:p>
      <w:pPr>
        <w:pStyle w:val="SolutionStep"/>
      </w:pPr>
      <w:r>
        <w:t>Step 2. Grass dry D has “is reached by decomposers”, but does not have “is moist”.</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dry grass D.</w:t>
      </w:r>
    </w:p>
    <w:p>
      <w:pPr>
        <w:pStyle w:val="Takeaway"/>
      </w:pPr>
      <w:r>
        <w:t>Scientific idea reinforced. Decomposition connects organisms to the cycling of matter; tracing transfers is more useful than saying matter “disappears.”</w:t>
      </w:r>
    </w:p>
    <w:p>
      <w:pPr>
        <w:pStyle w:val="Heading3"/>
      </w:pPr>
      <w:r>
        <w:t>Problem 763. Discovering a rule from examples</w:t>
      </w:r>
    </w:p>
    <w:p>
      <w:pPr>
        <w:pStyle w:val="ProblemMeta"/>
      </w:pPr>
      <w:r>
        <w:t>Domains: Biology + Ecology + soil • Grade 3 • New reasoning type: Discovering a rule from examples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A means “there are decomposers”, B means “there is enough moisture”.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Decomposition connects organisms to the cycling of matter; tracing transfers is more useful than saying matter “disappears.”</w:t>
      </w:r>
    </w:p>
    <w:p>
      <w:pPr>
        <w:pStyle w:val="Heading3"/>
      </w:pPr>
      <w:r>
        <w:t>Problem 764. The question with the greatest information gain</w:t>
      </w:r>
    </w:p>
    <w:p>
      <w:pPr>
        <w:pStyle w:val="ProblemMeta"/>
      </w:pPr>
      <w:r>
        <w:t>Domains: Biology + Ecology + soil • Grade 3 • New reasoning type: The question with the greatest information gain</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An unknown case is one of: the leaf A: is reached by decomposers, is broken into smaller pieces, is moist; the twig B: is reached by decomposers, is broken into smaller pieces; the shell C: is broken into smaller pieces; dry grass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moist” produces the split 1/3.</w:t>
      </w:r>
    </w:p>
    <w:p>
      <w:pPr>
        <w:pStyle w:val="SolutionStep"/>
      </w:pPr>
      <w:r>
        <w:t>Step 2. About “is broken into smaller pieces”: 3/1; about “is reached by decomposers”: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reached by decomposers?”, with split 2/2.</w:t>
      </w:r>
    </w:p>
    <w:p>
      <w:pPr>
        <w:pStyle w:val="Takeaway"/>
      </w:pPr>
      <w:r>
        <w:t>Scientific idea reinforced. Decomposition connects organisms to the cycling of matter; tracing transfers is more useful than saying matter “disappears.”</w:t>
      </w:r>
    </w:p>
    <w:p>
      <w:pPr>
        <w:pStyle w:val="Heading3"/>
      </w:pPr>
      <w:r>
        <w:t>Problem 765. Repeated processes and recurrence</w:t>
      </w:r>
    </w:p>
    <w:p>
      <w:pPr>
        <w:pStyle w:val="ProblemMeta"/>
      </w:pPr>
      <w:r>
        <w:t>Domains: Biology + Ecology + soil • Grade 3 • New reasoning type: Repeated processes and recurrence</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state x tracks the quantity “organic matter” (unit: mass units). We start with x₀=4. At each cycle: we add 3, we subtract 1, then we apply the cap 13: x_(t+1)=min(13,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13.</w:t>
      </w:r>
    </w:p>
    <w:p>
      <w:pPr>
        <w:pStyle w:val="SolutionStep"/>
      </w:pPr>
      <w:r>
        <w:t>Step 4. The cap becomes active for the first time at cycle 5.</w:t>
      </w:r>
    </w:p>
    <w:p>
      <w:pPr>
        <w:pStyle w:val="Answer"/>
      </w:pPr>
      <w:r>
        <w:t>Answer. The states are 6, 8, 10, 12, 13. The cap intervenes at cycle 5.</w:t>
      </w:r>
    </w:p>
    <w:p>
      <w:pPr>
        <w:pStyle w:val="Takeaway"/>
      </w:pPr>
      <w:r>
        <w:t>Scientific idea reinforced. Decomposition connects organisms to the cycling of matter; tracing transfers is more useful than saying matter “disappears.”</w:t>
      </w:r>
    </w:p>
    <w:p>
      <w:pPr>
        <w:pStyle w:val="Heading2"/>
      </w:pPr>
      <w:r>
        <w:t>Soil: particles, humus, water, and air</w:t>
      </w:r>
    </w:p>
    <w:p>
      <w:pPr>
        <w:pStyle w:val="Heading3"/>
      </w:pPr>
      <w:r>
        <w:t>Problem 766. Exhaustive case analysis</w:t>
      </w:r>
    </w:p>
    <w:p>
      <w:pPr>
        <w:pStyle w:val="ProblemMeta"/>
      </w:pPr>
      <w:r>
        <w:t>Domains: Earth science + Biology • Grade 3 • New reasoning type: Exhaustive case analysis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A=the soil retains enough water; B=the soil retains air spaces; C=there is humus. The target result is “the roots have good conditions”. In this submodel, target appears exactly in cases in which exactly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two conditions are YES” to each combination.</w:t>
      </w:r>
    </w:p>
    <w:p>
      <w:pPr>
        <w:pStyle w:val="SolutionStep"/>
      </w:pPr>
      <w:r>
        <w:t>Step 3. The favorable cases are: NYY, YNY, YYN.</w:t>
      </w:r>
    </w:p>
    <w:p>
      <w:pPr>
        <w:pStyle w:val="SolutionStep"/>
      </w:pPr>
      <w:r>
        <w:t>Step 4. The list is complete because each A/B/C position was allowed to take both YES and NO.</w:t>
      </w:r>
    </w:p>
    <w:p>
      <w:pPr>
        <w:pStyle w:val="Answer"/>
      </w:pPr>
      <w:r>
        <w:t>Answer. Favorable cases: NYY, YNY, YYN.</w:t>
      </w:r>
    </w:p>
    <w:p>
      <w:pPr>
        <w:pStyle w:val="Takeaway"/>
      </w:pPr>
      <w:r>
        <w:t>Scientific idea reinforced. Soil should be understood as a system of particles, water, air, and organic matter, not as a uniform material.</w:t>
      </w:r>
    </w:p>
    <w:p>
      <w:pPr>
        <w:pStyle w:val="Heading3"/>
      </w:pPr>
      <w:r>
        <w:t>Problem 767. Counterexample and falsification of a rule</w:t>
      </w:r>
    </w:p>
    <w:p>
      <w:pPr>
        <w:pStyle w:val="ProblemMeta"/>
      </w:pPr>
      <w:r>
        <w:t>Domains: Earth science + Biology • Grade 3 • New reasoning type: Counterexample and falsification of a rule</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table of observations is: the sample A: retains air-filled pores; the sample B: drains quickly, contains humus; the sample C: drains quickly, retains air-filled pores; the sample D: contains humus, retains air-filled pores; the sample E: drains quickly, contains humus, retains air-filled pores. A peer states: “Any case with the property “drains quickly” also has the property “retains air-filled pores”.”</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“drains quickly”.</w:t>
      </w:r>
    </w:p>
    <w:p>
      <w:pPr>
        <w:pStyle w:val="SolutionStep"/>
      </w:pPr>
      <w:r>
        <w:t>Step 2. The sample B has “drains quickly”, but does not have “retains air-filled pores”.</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sample B.</w:t>
      </w:r>
    </w:p>
    <w:p>
      <w:pPr>
        <w:pStyle w:val="Takeaway"/>
      </w:pPr>
      <w:r>
        <w:t>Scientific idea reinforced. Soil should be understood as a system of particles, water, air, and organic matter, not as a uniform material.</w:t>
      </w:r>
    </w:p>
    <w:p>
      <w:pPr>
        <w:pStyle w:val="Heading3"/>
      </w:pPr>
      <w:r>
        <w:t>Problem 768. Discovering a rule from examples</w:t>
      </w:r>
    </w:p>
    <w:p>
      <w:pPr>
        <w:pStyle w:val="ProblemMeta"/>
      </w:pPr>
      <w:r>
        <w:t>Domains: Earth science + Biology • Grade 3 • New reasoning type: Discovering a rule from examples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A means “the soil retains enough water”, B means “the soil retains air spaces”.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Soil should be understood as a system of particles, water, air, and organic matter, not as a uniform material.</w:t>
      </w:r>
    </w:p>
    <w:p>
      <w:pPr>
        <w:pStyle w:val="Heading3"/>
      </w:pPr>
      <w:r>
        <w:t>Problem 769. The question with the greatest information gain</w:t>
      </w:r>
    </w:p>
    <w:p>
      <w:pPr>
        <w:pStyle w:val="ProblemMeta"/>
      </w:pPr>
      <w:r>
        <w:t>Domains: Earth science + Biology • Grade 3 • New reasoning type: The question with the greatest information gain</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An unknown case is one of: the sample A: contains humus, drains quickly, retains air-filled pores; the sample B: drains quickly, retains air-filled pores; the sample C: retains air-filled pores; the sample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“drains quickly” produces a 2/2 split.</w:t>
      </w:r>
    </w:p>
    <w:p>
      <w:pPr>
        <w:pStyle w:val="SolutionStep"/>
      </w:pPr>
      <w:r>
        <w:t>Step 2. About “contains humus”: 1/3; about “retains air-filled pores”: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drain quickly?”, with split 2/2.</w:t>
      </w:r>
    </w:p>
    <w:p>
      <w:pPr>
        <w:pStyle w:val="Takeaway"/>
      </w:pPr>
      <w:r>
        <w:t>Scientific idea reinforced. Soil should be understood as a system of particles, water, air, and organic matter, not as a uniform material.</w:t>
      </w:r>
    </w:p>
    <w:p>
      <w:pPr>
        <w:pStyle w:val="Heading3"/>
      </w:pPr>
      <w:r>
        <w:t>Problem 770. Repeated processes and recurrence</w:t>
      </w:r>
    </w:p>
    <w:p>
      <w:pPr>
        <w:pStyle w:val="ProblemMeta"/>
      </w:pPr>
      <w:r>
        <w:t>Domains: Earth science + Biology • Grade 3 • New reasoning type: Repeated processes and recurrence</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state x tracks the quantity “water” (unit: mL). We start with x₀=2. At each cycle: we add 4, we subtract 2, then we apply the cap 14: x_(t+1)=min(14,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Soil should be understood as a system of particles, water, air, and organic matter, not as a uniform material.</w:t>
      </w:r>
    </w:p>
    <w:p>
      <w:pPr>
        <w:pStyle w:val="Heading2"/>
      </w:pPr>
      <w:r>
        <w:t>Seasonal strategies of animals</w:t>
      </w:r>
    </w:p>
    <w:p>
      <w:pPr>
        <w:pStyle w:val="Heading3"/>
      </w:pPr>
      <w:r>
        <w:t>Problem 771. Exhaustive case analysis</w:t>
      </w:r>
    </w:p>
    <w:p>
      <w:pPr>
        <w:pStyle w:val="ProblemMeta"/>
      </w:pPr>
      <w:r>
        <w:t>Domains: Biology + weather • Grade 3 • New reasoning type: Exhaustive case analysis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A=there is sufficient energy; B=there is protection from the cold; C=the strategy provides access to resources. The target result is “the winter strategy succeeds”. In this submodel, target appears exactly in cases in which A is YES or both B and C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or both B and C are YES” to each combination.</w:t>
      </w:r>
    </w:p>
    <w:p>
      <w:pPr>
        <w:pStyle w:val="SolutionStep"/>
      </w:pPr>
      <w:r>
        <w:t>Step 3. The favorable cases are: NYY, YNN, YNY, YYN, YYY.</w:t>
      </w:r>
    </w:p>
    <w:p>
      <w:pPr>
        <w:pStyle w:val="SolutionStep"/>
      </w:pPr>
      <w:r>
        <w:t>Step 4. The list is complete because each A/B/C position was allowed to take both YES and NO.</w:t>
      </w:r>
    </w:p>
    <w:p>
      <w:pPr>
        <w:pStyle w:val="Answer"/>
      </w:pPr>
      <w:r>
        <w:t>Answer. Favorable cases: NYY, YNN, YNY, YYN, YYY.</w:t>
      </w:r>
    </w:p>
    <w:p>
      <w:pPr>
        <w:pStyle w:val="Takeaway"/>
      </w:pPr>
      <w:r>
        <w:t>Scientific idea reinforced. Seasonal adaptation can use different strategies; we must track the resources, energy, and protection required by each strategy.</w:t>
      </w:r>
    </w:p>
    <w:p>
      <w:pPr>
        <w:pStyle w:val="Heading3"/>
      </w:pPr>
      <w:r>
        <w:t>Problem 772. Counterexample and falsification of a rule</w:t>
      </w:r>
    </w:p>
    <w:p>
      <w:pPr>
        <w:pStyle w:val="ProblemMeta"/>
      </w:pPr>
      <w:r>
        <w:t>Domains: Biology + weather • Grade 3 • New reasoning type: Counterexample and falsification of a rule</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table of observations is: the animal A: migrates, stores food, has a protected shelter; the animal B: migrates, has a protected shelter; the animal C: stores food; the animal D: migrates; the animal E: stores food, has a protected shelter. A peer states: “Any case with the property “stores food” also has the property “migrates”.”</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“stores food”.</w:t>
      </w:r>
    </w:p>
    <w:p>
      <w:pPr>
        <w:pStyle w:val="SolutionStep"/>
      </w:pPr>
      <w:r>
        <w:t>Step 2. The animal C has “stores food”, but does not have “migrates”.</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animal C.</w:t>
      </w:r>
    </w:p>
    <w:p>
      <w:pPr>
        <w:pStyle w:val="Takeaway"/>
      </w:pPr>
      <w:r>
        <w:t>Scientific idea reinforced. Seasonal adaptation can use different strategies; we must track the resources, energy, and protection required by each strategy.</w:t>
      </w:r>
    </w:p>
    <w:p>
      <w:pPr>
        <w:pStyle w:val="Heading3"/>
      </w:pPr>
      <w:r>
        <w:t>Problem 773. Discovering a rule from examples</w:t>
      </w:r>
    </w:p>
    <w:p>
      <w:pPr>
        <w:pStyle w:val="ProblemMeta"/>
      </w:pPr>
      <w:r>
        <w:t>Domains: Biology + weather • Grade 3 • New reasoning type: Discovering a rule from examples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A means “there is sufficient energy”, B means “there is protection from the cold”.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Seasonal adaptation can use different strategies; we must track the resources, energy, and protection required by each strategy.</w:t>
      </w:r>
    </w:p>
    <w:p>
      <w:pPr>
        <w:pStyle w:val="Heading3"/>
      </w:pPr>
      <w:r>
        <w:t>Problem 774. The question with the greatest information gain</w:t>
      </w:r>
    </w:p>
    <w:p>
      <w:pPr>
        <w:pStyle w:val="ProblemMeta"/>
      </w:pPr>
      <w:r>
        <w:t>Domains: Biology + weather • Grade 3 • New reasoning type: The question with the greatest information gain</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An unknown case is one of: the animal A: has a protected shelter, stores food, migrates; the animal B: has a protected shelter, stores food; the animal C: has a protected shelter; the animal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“migrates” produces the split 1/3.</w:t>
      </w:r>
    </w:p>
    <w:p>
      <w:pPr>
        <w:pStyle w:val="SolutionStep"/>
      </w:pPr>
      <w:r>
        <w:t>Step 2. About “stores food”: 2/2; about “has a protected shelter”: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store food?”, with split 2/2.</w:t>
      </w:r>
    </w:p>
    <w:p>
      <w:pPr>
        <w:pStyle w:val="Takeaway"/>
      </w:pPr>
      <w:r>
        <w:t>Scientific idea reinforced. Seasonal adaptation can use different strategies; we must track the resources, energy, and protection required by each strategy.</w:t>
      </w:r>
    </w:p>
    <w:p>
      <w:pPr>
        <w:pStyle w:val="Heading3"/>
      </w:pPr>
      <w:r>
        <w:t>Problem 775. Repeated processes and recurrence</w:t>
      </w:r>
    </w:p>
    <w:p>
      <w:pPr>
        <w:pStyle w:val="ProblemMeta"/>
      </w:pPr>
      <w:r>
        <w:t>Domains: Biology + weather • Grade 3 • New reasoning type: Repeated processes and recurrence</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state x tracks the quantity “energy” (unit: energy units). We start with x₀=3. At each cycle: we add 3, we subtract 1, then we apply the cap 15: x_(t+1)=min(15,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13.</w:t>
      </w:r>
    </w:p>
    <w:p>
      <w:pPr>
        <w:pStyle w:val="SolutionStep"/>
      </w:pPr>
      <w:r>
        <w:t>Step 4. The cap not becomes active in the five cycles; series coincide with the progression uncapped.</w:t>
      </w:r>
    </w:p>
    <w:p>
      <w:pPr>
        <w:pStyle w:val="Answer"/>
      </w:pPr>
      <w:r>
        <w:t>Answer. The states are 5, 7, 9, 11, 13. The cap does not intervene in the first five cycles.</w:t>
      </w:r>
    </w:p>
    <w:p>
      <w:pPr>
        <w:pStyle w:val="Takeaway"/>
      </w:pPr>
      <w:r>
        <w:t>Scientific idea reinforced. Seasonal adaptation can use different strategies; we must track the resources, energy, and protection required by each strategy.</w:t>
      </w:r>
    </w:p>
    <w:p>
      <w:pPr>
        <w:pStyle w:val="Heading2"/>
      </w:pPr>
      <w:r>
        <w:t>Skeleton, joints, and muscles</w:t>
      </w:r>
    </w:p>
    <w:p>
      <w:pPr>
        <w:pStyle w:val="Heading3"/>
      </w:pPr>
      <w:r>
        <w:t>Problem 776. Exhaustive case analysis</w:t>
      </w:r>
    </w:p>
    <w:p>
      <w:pPr>
        <w:pStyle w:val="ProblemMeta"/>
      </w:pPr>
      <w:r>
        <w:t>Domains: Human body + mechanical • Grade 3 • New reasoning type: Exhaustive case analysis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A=the elbow joint can move; B=the flexor muscle contracts; C=the force is transmitted to the bone. The target result is “the forearm bends”. In this submodel, target appears exactly in cases in which at least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“at least two conditions are YES,” to each combination.</w:t>
      </w:r>
    </w:p>
    <w:p>
      <w:pPr>
        <w:pStyle w:val="SolutionStep"/>
      </w:pPr>
      <w:r>
        <w:t>Step 3. The favorable cases are: NYY, YNY, YYN, YYY.</w:t>
      </w:r>
    </w:p>
    <w:p>
      <w:pPr>
        <w:pStyle w:val="SolutionStep"/>
      </w:pPr>
      <w:r>
        <w:t>Step 4. The list is complete because each A/B/C position was allowed to take both YES and NO.</w:t>
      </w:r>
    </w:p>
    <w:p>
      <w:pPr>
        <w:pStyle w:val="Answer"/>
      </w:pPr>
      <w:r>
        <w:t>Answer. Favorable cases: NYY, YNY, YYN, YYY.</w:t>
      </w:r>
    </w:p>
    <w:p>
      <w:pPr>
        <w:pStyle w:val="Takeaway"/>
      </w:pPr>
      <w:r>
        <w:t>Scientific idea reinforced. Body movement is a mechanism of connected parts; bone, joint, and muscle have different but interdependent roles.</w:t>
      </w:r>
    </w:p>
    <w:p>
      <w:pPr>
        <w:pStyle w:val="Heading3"/>
      </w:pPr>
      <w:r>
        <w:t>Problem 777. Counterexample and falsification of a rule</w:t>
      </w:r>
    </w:p>
    <w:p>
      <w:pPr>
        <w:pStyle w:val="ProblemMeta"/>
      </w:pPr>
      <w:r>
        <w:t>Domains: Human body + mechanical • Grade 3 • New reasoning type: Counterexample and falsification of a rule</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table of observations is: the bone A: is rigid, can transmit force; the joint B: is rigid; the muscle C: can transmit force, can actively shorten; the tendon D: is rigid, can transmit force, can actively shorten; the bone E: can actively shorten. A peer states: “Any case with the property “can actively shorten” also has the property “can transmit force”.”</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“can actively shorten”.</w:t>
      </w:r>
    </w:p>
    <w:p>
      <w:pPr>
        <w:pStyle w:val="SolutionStep"/>
      </w:pPr>
      <w:r>
        <w:t>Step 2. The bone E has “can actively shorten”, but does not have “can transmit force”.</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bone E.</w:t>
      </w:r>
    </w:p>
    <w:p>
      <w:pPr>
        <w:pStyle w:val="Takeaway"/>
      </w:pPr>
      <w:r>
        <w:t>Scientific idea reinforced. Body movement is a mechanism of connected parts; bone, joint, and muscle have different but interdependent roles.</w:t>
      </w:r>
    </w:p>
    <w:p>
      <w:pPr>
        <w:pStyle w:val="Heading3"/>
      </w:pPr>
      <w:r>
        <w:t>Problem 778. Discovering a rule from examples</w:t>
      </w:r>
    </w:p>
    <w:p>
      <w:pPr>
        <w:pStyle w:val="ProblemMeta"/>
      </w:pPr>
      <w:r>
        <w:t>Domains: Human body + mechanical • Grade 3 • New reasoning type: Discovering a rule from examples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A means “the elbow joint can move”, B means “the flexor muscle contracts”.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Body movement is a mechanism of connected parts; bone, joint, and muscle have different but interdependent roles.</w:t>
      </w:r>
    </w:p>
    <w:p>
      <w:pPr>
        <w:pStyle w:val="Heading3"/>
      </w:pPr>
      <w:r>
        <w:t>Problem 779. The question with the greatest information gain</w:t>
      </w:r>
    </w:p>
    <w:p>
      <w:pPr>
        <w:pStyle w:val="ProblemMeta"/>
      </w:pPr>
      <w:r>
        <w:t>Domains: Human body + mechanical • Grade 3 • New reasoning type: The question with the greatest information gain</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An unknown case is one of: the bone A: is rigid, can transmit force, can actively shorten; the joint B: can transmit force, can actively shorten; the muscle C: can transmit force; the tendon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rigid” produces the split 1/3.</w:t>
      </w:r>
    </w:p>
    <w:p>
      <w:pPr>
        <w:pStyle w:val="SolutionStep"/>
      </w:pPr>
      <w:r>
        <w:t>Step 2. About “can transmit force”: 3/1; about “can actively shorten”: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“can it actively shorten?”, with split 2/2.</w:t>
      </w:r>
    </w:p>
    <w:p>
      <w:pPr>
        <w:pStyle w:val="Takeaway"/>
      </w:pPr>
      <w:r>
        <w:t>Scientific idea reinforced. Body movement is a mechanism of connected parts; bone, joint, and muscle have different but interdependent roles.</w:t>
      </w:r>
    </w:p>
    <w:p>
      <w:pPr>
        <w:pStyle w:val="Heading3"/>
      </w:pPr>
      <w:r>
        <w:t>Problem 780. Repeated processes and recurrence</w:t>
      </w:r>
    </w:p>
    <w:p>
      <w:pPr>
        <w:pStyle w:val="ProblemMeta"/>
      </w:pPr>
      <w:r>
        <w:t>Domains: Human body + mechanical • Grade 3 • New reasoning type: Repeated processes and recurrence</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state x tracks the quantity “transmitted force” (unit: force units). We start with x₀=4. At each cycle: we add 4, we subtract 2, then we apply the cap 11: x_(t+1)=min(11,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11 → 11.</w:t>
      </w:r>
    </w:p>
    <w:p>
      <w:pPr>
        <w:pStyle w:val="SolutionStep"/>
      </w:pPr>
      <w:r>
        <w:t>Step 4. The cap becomes active for the first time at cycle 4.</w:t>
      </w:r>
    </w:p>
    <w:p>
      <w:pPr>
        <w:pStyle w:val="Answer"/>
      </w:pPr>
      <w:r>
        <w:t>Answer. The states are 6, 8, 10, 11, 11. The cap intervenes at cycle 4.</w:t>
      </w:r>
    </w:p>
    <w:p>
      <w:pPr>
        <w:pStyle w:val="Takeaway"/>
      </w:pPr>
      <w:r>
        <w:t>Scientific idea reinforced. Body movement is a mechanism of connected parts; bone, joint, and muscle have different but interdependent roles.</w:t>
      </w:r>
    </w:p>
    <w:p>
      <w:pPr>
        <w:pStyle w:val="Heading2"/>
      </w:pPr>
      <w:r>
        <w:t>Teeth, chewing, and oral hygiene</w:t>
      </w:r>
    </w:p>
    <w:p>
      <w:pPr>
        <w:pStyle w:val="Heading3"/>
      </w:pPr>
      <w:r>
        <w:t>Problem 781. Exhaustive case analysis</w:t>
      </w:r>
    </w:p>
    <w:p>
      <w:pPr>
        <w:pStyle w:val="ProblemMeta"/>
      </w:pPr>
      <w:r>
        <w:t>Domains: Human body + Health • Grade 3 • New reasoning type: Exhaustive case analysis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A=the piece is cut or torn; B=the piece is broken into smaller pieces; C=the path for swallowing is clear. The target result is “the food is prepared for swallowing”. In this submodel, target appears exactly in cases in which exactly one condition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one condition is YES” to each combination.</w:t>
      </w:r>
    </w:p>
    <w:p>
      <w:pPr>
        <w:pStyle w:val="SolutionStep"/>
      </w:pPr>
      <w:r>
        <w:t>Step 3. The favorable cases are: NNY, NYN, YNN.</w:t>
      </w:r>
    </w:p>
    <w:p>
      <w:pPr>
        <w:pStyle w:val="SolutionStep"/>
      </w:pPr>
      <w:r>
        <w:t>Step 4. The list is complete because each A/B/C position was allowed to take both YES and NO.</w:t>
      </w:r>
    </w:p>
    <w:p>
      <w:pPr>
        <w:pStyle w:val="Answer"/>
      </w:pPr>
      <w:r>
        <w:t>Answer. Favorable cases: NNY, NYN, YNN.</w:t>
      </w:r>
    </w:p>
    <w:p>
      <w:pPr>
        <w:pStyle w:val="Takeaway"/>
      </w:pPr>
      <w:r>
        <w:t>Scientific idea reinforced. Tooth shapes are linked to function, and hygiene is a process of removing deposits, not an isolated fact to memorize.</w:t>
      </w:r>
    </w:p>
    <w:p>
      <w:pPr>
        <w:pStyle w:val="Heading3"/>
      </w:pPr>
      <w:r>
        <w:t>Problem 782. Counterexample and falsification of a rule</w:t>
      </w:r>
    </w:p>
    <w:p>
      <w:pPr>
        <w:pStyle w:val="ProblemMeta"/>
      </w:pPr>
      <w:r>
        <w:t>Domains: Human body + Health • Grade 3 • New reasoning type: Counterexample and falsification of a rule</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table of observations is: the incisor A: can cut, removes deposits; the canine B: can crush; the molar C: can cut, can crush; the toothbrush D: can crush, removes deposits; the piece E: can cut, can crush, removes deposits. A peer states: “Any case with the property “can cut” also has the property “can crush”.”</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“can cut”.</w:t>
      </w:r>
    </w:p>
    <w:p>
      <w:pPr>
        <w:pStyle w:val="SolutionStep"/>
      </w:pPr>
      <w:r>
        <w:t>Step 2. The incisor A has “can cut”, but does not have “can crush”.</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incisor A.</w:t>
      </w:r>
    </w:p>
    <w:p>
      <w:pPr>
        <w:pStyle w:val="Takeaway"/>
      </w:pPr>
      <w:r>
        <w:t>Scientific idea reinforced. Tooth shapes are linked to function, and hygiene is a process of removing deposits, not an isolated fact to memorize.</w:t>
      </w:r>
    </w:p>
    <w:p>
      <w:pPr>
        <w:pStyle w:val="Heading3"/>
      </w:pPr>
      <w:r>
        <w:t>Problem 783. Discovering a rule from examples</w:t>
      </w:r>
    </w:p>
    <w:p>
      <w:pPr>
        <w:pStyle w:val="ProblemMeta"/>
      </w:pPr>
      <w:r>
        <w:t>Domains: Human body + Health • Grade 3 • New reasoning type: Discovering a rule from examples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A means “the piece is cut or torn”, B means “the piece is broken into smaller pieces”.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Tooth shapes are linked to function, and hygiene is a process of removing deposits, not an isolated fact to memorize.</w:t>
      </w:r>
    </w:p>
    <w:p>
      <w:pPr>
        <w:pStyle w:val="Heading3"/>
      </w:pPr>
      <w:r>
        <w:t>Problem 784. The question with the greatest information gain</w:t>
      </w:r>
    </w:p>
    <w:p>
      <w:pPr>
        <w:pStyle w:val="ProblemMeta"/>
      </w:pPr>
      <w:r>
        <w:t>Domains: Human body + Health • Grade 3 • New reasoning type: The question with the greatest information gain</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An unknown case is one of: the incisor A: can cut, can crush, removes deposits; the canine B: can cut, removes deposits; the molar C: removes deposits; the toothbrush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“can cut” produces a 2/2 split.</w:t>
      </w:r>
    </w:p>
    <w:p>
      <w:pPr>
        <w:pStyle w:val="SolutionStep"/>
      </w:pPr>
      <w:r>
        <w:t>Step 2. About “can crush”: 1/3; about “removes deposits”: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“can it cut?”, with split 2/2.</w:t>
      </w:r>
    </w:p>
    <w:p>
      <w:pPr>
        <w:pStyle w:val="Takeaway"/>
      </w:pPr>
      <w:r>
        <w:t>Scientific idea reinforced. Tooth shapes are linked to function, and hygiene is a process of removing deposits, not an isolated fact to memorize.</w:t>
      </w:r>
    </w:p>
    <w:p>
      <w:pPr>
        <w:pStyle w:val="Heading3"/>
      </w:pPr>
      <w:r>
        <w:t>Problem 785. Repeated processes and recurrence</w:t>
      </w:r>
    </w:p>
    <w:p>
      <w:pPr>
        <w:pStyle w:val="ProblemMeta"/>
      </w:pPr>
      <w:r>
        <w:t>Domains: Human body + Health • Grade 3 • New reasoning type: Repeated processes and recurrence</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state x tracks the quantity “food surface” (unit: load units). We start with x₀=2. At each cycle: we add 3, we subtract 1, then we apply the cap 12: x_(t+1)=min(12,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Tooth shapes are linked to function, and hygiene is a process of removing deposits, not an isolated fact to memorize.</w:t>
      </w:r>
    </w:p>
    <w:p>
      <w:pPr>
        <w:pStyle w:val="Heading2"/>
      </w:pPr>
      <w:r>
        <w:t>Exercise, pulse, breathing, and recovery</w:t>
      </w:r>
    </w:p>
    <w:p>
      <w:pPr>
        <w:pStyle w:val="Heading3"/>
      </w:pPr>
      <w:r>
        <w:t>Problem 786. Exhaustive case analysis</w:t>
      </w:r>
    </w:p>
    <w:p>
      <w:pPr>
        <w:pStyle w:val="ProblemMeta"/>
      </w:pPr>
      <w:r>
        <w:t>Domains: Human body + measurement • Grade 3 • New reasoning type: Exhaustive case analysis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A=measurements have been taken at equal intervals; B=the effort has ended; C=the values gradually approach the resting level. The target result is “restoration follows the expected pattern”. In this submodel, target appears exactly in cases in which A is YES and at least one among B or C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and at least one among B or C is YES” to each combination.</w:t>
      </w:r>
    </w:p>
    <w:p>
      <w:pPr>
        <w:pStyle w:val="SolutionStep"/>
      </w:pPr>
      <w:r>
        <w:t>Step 3. The favorable cases are: YNY, YYN, YYY.</w:t>
      </w:r>
    </w:p>
    <w:p>
      <w:pPr>
        <w:pStyle w:val="SolutionStep"/>
      </w:pPr>
      <w:r>
        <w:t>Step 4. The list is complete because each A/B/C position was allowed to take both YES and NO.</w:t>
      </w:r>
    </w:p>
    <w:p>
      <w:pPr>
        <w:pStyle w:val="Answer"/>
      </w:pPr>
      <w:r>
        <w:t>Answer. Favorable cases: YNY, YYN, YYY.</w:t>
      </w:r>
    </w:p>
    <w:p>
      <w:pPr>
        <w:pStyle w:val="Takeaway"/>
      </w:pPr>
      <w:r>
        <w:t>Scientific idea reinforced. The body’s response to exercise is best understood as a change over time measured in comparable ways.</w:t>
      </w:r>
    </w:p>
    <w:p>
      <w:pPr>
        <w:pStyle w:val="Heading3"/>
      </w:pPr>
      <w:r>
        <w:t>Problem 787. Counterexample and falsification of a rule</w:t>
      </w:r>
    </w:p>
    <w:p>
      <w:pPr>
        <w:pStyle w:val="ProblemMeta"/>
      </w:pPr>
      <w:r>
        <w:t>Domains: Human body + measurement • Grade 3 • New reasoning type: Counterexample and falsification of a rule</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table of observations is: the student A: has complete measurements; the student B: has complete measurements, made the same effort; the student C: made the same effort; the student D: made the same effort, values decrease gradually; the student E: has complete measurements, values decrease gradually. A peer states: “Any case with the property “made the same effort” also has the property “values decrease gradually”.”</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“made the same effort”.</w:t>
      </w:r>
    </w:p>
    <w:p>
      <w:pPr>
        <w:pStyle w:val="SolutionStep"/>
      </w:pPr>
      <w:r>
        <w:t>Step 2. The student B has “made the same effort”, but does not have “values decrease gradually”.</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student B.</w:t>
      </w:r>
    </w:p>
    <w:p>
      <w:pPr>
        <w:pStyle w:val="Takeaway"/>
      </w:pPr>
      <w:r>
        <w:t>Scientific idea reinforced. The body’s response to exercise is best understood as a change over time measured in comparable ways.</w:t>
      </w:r>
    </w:p>
    <w:p>
      <w:pPr>
        <w:pStyle w:val="Heading3"/>
      </w:pPr>
      <w:r>
        <w:t>Problem 788. Discovering a rule from examples</w:t>
      </w:r>
    </w:p>
    <w:p>
      <w:pPr>
        <w:pStyle w:val="ProblemMeta"/>
      </w:pPr>
      <w:r>
        <w:t>Domains: Human body + measurement • Grade 3 • New reasoning type: Discovering a rule from examples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A means “measurements have been taken at equal intervals”, B means “the effort has ended”.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The body’s response to exercise is best understood as a change over time measured in comparable ways.</w:t>
      </w:r>
    </w:p>
    <w:p>
      <w:pPr>
        <w:pStyle w:val="Heading3"/>
      </w:pPr>
      <w:r>
        <w:t>Problem 789. The question with the greatest information gain</w:t>
      </w:r>
    </w:p>
    <w:p>
      <w:pPr>
        <w:pStyle w:val="ProblemMeta"/>
      </w:pPr>
      <w:r>
        <w:t>Domains: Human body + measurement • Grade 3 • New reasoning type: The question with the greatest information gain</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An unknown case is one of: the student A: made the same effort, has complete measurements, values decrease gradually; the student B: made the same effort, values decrease gradually; the student C: values decrease gradually; the student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complete measurements” produces the split 1/3.</w:t>
      </w:r>
    </w:p>
    <w:p>
      <w:pPr>
        <w:pStyle w:val="SolutionStep"/>
      </w:pPr>
      <w:r>
        <w:t>Step 2. About “made the same effort”: 2/2; about “values decrease gradually”: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“did it make the same effort?”, with split 2/2.</w:t>
      </w:r>
    </w:p>
    <w:p>
      <w:pPr>
        <w:pStyle w:val="Takeaway"/>
      </w:pPr>
      <w:r>
        <w:t>Scientific idea reinforced. The body’s response to exercise is best understood as a change over time measured in comparable ways.</w:t>
      </w:r>
    </w:p>
    <w:p>
      <w:pPr>
        <w:pStyle w:val="Heading3"/>
      </w:pPr>
      <w:r>
        <w:t>Problem 790. Repeated processes and recurrence</w:t>
      </w:r>
    </w:p>
    <w:p>
      <w:pPr>
        <w:pStyle w:val="ProblemMeta"/>
      </w:pPr>
      <w:r>
        <w:t>Domains: Human body + measurement • Grade 3 • New reasoning type: Repeated processes and recurrence</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state x tracks the quantity “energy available” (unit: energy units). We start with x₀=3. At each cycle: we add 4, we subtract 2, then we apply the cap 13: x_(t+1)=min(13,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13.</w:t>
      </w:r>
    </w:p>
    <w:p>
      <w:pPr>
        <w:pStyle w:val="SolutionStep"/>
      </w:pPr>
      <w:r>
        <w:t>Step 4. The cap not becomes active in the five cycles; series coincide with the progression uncapped.</w:t>
      </w:r>
    </w:p>
    <w:p>
      <w:pPr>
        <w:pStyle w:val="Answer"/>
      </w:pPr>
      <w:r>
        <w:t>Answer. The states are 5, 7, 9, 11, 13. The cap does not intervene in the first five cycles.</w:t>
      </w:r>
    </w:p>
    <w:p>
      <w:pPr>
        <w:pStyle w:val="Takeaway"/>
      </w:pPr>
      <w:r>
        <w:t>Scientific idea reinforced. The body’s response to exercise is best understood as a change over time measured in comparable ways.</w:t>
      </w:r>
    </w:p>
    <w:p>
      <w:pPr>
        <w:pStyle w:val="Heading2"/>
      </w:pPr>
      <w:r>
        <w:t>Food preservation and slowing spoilage</w:t>
      </w:r>
    </w:p>
    <w:p>
      <w:pPr>
        <w:pStyle w:val="Heading3"/>
      </w:pPr>
      <w:r>
        <w:t>Problem 791. Exhaustive case analysis</w:t>
      </w:r>
    </w:p>
    <w:p>
      <w:pPr>
        <w:pStyle w:val="ProblemMeta"/>
      </w:pPr>
      <w:r>
        <w:t>Domains: Biology + temperature + Health • Grade 3 • New reasoning type: Exhaustive case analysis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A=temperature is low; B=available water is reduced; C=the container is clean. The target result is “spoilage is slowed”. In this submodel, target appears exactly in cases in which exactly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two conditions are YES” to each combination.</w:t>
      </w:r>
    </w:p>
    <w:p>
      <w:pPr>
        <w:pStyle w:val="SolutionStep"/>
      </w:pPr>
      <w:r>
        <w:t>Step 3. The favorable cases are: NYY, YNY, YYN.</w:t>
      </w:r>
    </w:p>
    <w:p>
      <w:pPr>
        <w:pStyle w:val="SolutionStep"/>
      </w:pPr>
      <w:r>
        <w:t>Step 4. The list is complete because each A/B/C position was allowed to take both YES and NO.</w:t>
      </w:r>
    </w:p>
    <w:p>
      <w:pPr>
        <w:pStyle w:val="Answer"/>
      </w:pPr>
      <w:r>
        <w:t>Answer. Favorable cases: NYY, YNY, YYN.</w:t>
      </w:r>
    </w:p>
    <w:p>
      <w:pPr>
        <w:pStyle w:val="Takeaway"/>
      </w:pPr>
      <w:r>
        <w:t>Scientific idea reinforced. Food preservation combines temperature, water, and contamination; one measure can reduce risk without eliminating it completely.</w:t>
      </w:r>
    </w:p>
    <w:p>
      <w:pPr>
        <w:pStyle w:val="Heading3"/>
      </w:pPr>
      <w:r>
        <w:t>Problem 792. Counterexample and falsification of a rule</w:t>
      </w:r>
    </w:p>
    <w:p>
      <w:pPr>
        <w:pStyle w:val="ProblemMeta"/>
      </w:pPr>
      <w:r>
        <w:t>Domains: Biology + temperature + Health • Grade 3 • New reasoning type: Counterexample and falsification of a rule</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table of observations is: the sample A: is in a clean container; the sample B: is cooled, is dry; the sample C: is cooled, is in a clean container; the sample D: is dry, is in a clean container; the sample E: is cooled, is dry, is in a clean container. A peer states: “any case with the property “is in a clean container” also has the property “is cooled”.”</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in a clean container”.</w:t>
      </w:r>
    </w:p>
    <w:p>
      <w:pPr>
        <w:pStyle w:val="SolutionStep"/>
      </w:pPr>
      <w:r>
        <w:t>Step 2. The sample A has “is in a clean container”, but does not have “is cooled”.</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sample A.</w:t>
      </w:r>
    </w:p>
    <w:p>
      <w:pPr>
        <w:pStyle w:val="Takeaway"/>
      </w:pPr>
      <w:r>
        <w:t>Scientific idea reinforced. Food preservation combines temperature, water, and contamination; one measure can reduce risk without eliminating it completely.</w:t>
      </w:r>
    </w:p>
    <w:p>
      <w:pPr>
        <w:pStyle w:val="Heading3"/>
      </w:pPr>
      <w:r>
        <w:t>Problem 793. Discovering a rule from examples</w:t>
      </w:r>
    </w:p>
    <w:p>
      <w:pPr>
        <w:pStyle w:val="ProblemMeta"/>
      </w:pPr>
      <w:r>
        <w:t>Domains: Biology + temperature + Health • Grade 3 • New reasoning type: Discovering a rule from examples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A means “temperature is low”, B means “available water is reduced”.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Food preservation combines temperature, water, and contamination; one measure can reduce risk without eliminating it completely.</w:t>
      </w:r>
    </w:p>
    <w:p>
      <w:pPr>
        <w:pStyle w:val="Heading3"/>
      </w:pPr>
      <w:r>
        <w:t>Problem 794. The question with the greatest information gain</w:t>
      </w:r>
    </w:p>
    <w:p>
      <w:pPr>
        <w:pStyle w:val="ProblemMeta"/>
      </w:pPr>
      <w:r>
        <w:t>Domains: Biology + temperature + Health • Grade 3 • New reasoning type: The question with the greatest information gain</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An unknown case is one of: the sample A: is cooled, is dry, is in a clean container; the sample B: is dry, is in a clean container; the sample C: is dry; the sample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cooled” produces the split 1/3.</w:t>
      </w:r>
    </w:p>
    <w:p>
      <w:pPr>
        <w:pStyle w:val="SolutionStep"/>
      </w:pPr>
      <w:r>
        <w:t>Step 2. About “is dry”: 3/1; about “is in a clean container”: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in a clean container?”, with split 2/2.</w:t>
      </w:r>
    </w:p>
    <w:p>
      <w:pPr>
        <w:pStyle w:val="Takeaway"/>
      </w:pPr>
      <w:r>
        <w:t>Scientific idea reinforced. Food preservation combines temperature, water, and contamination; one measure can reduce risk without eliminating it completely.</w:t>
      </w:r>
    </w:p>
    <w:p>
      <w:pPr>
        <w:pStyle w:val="Heading3"/>
      </w:pPr>
      <w:r>
        <w:t>Problem 795. Repeated processes and recurrence</w:t>
      </w:r>
    </w:p>
    <w:p>
      <w:pPr>
        <w:pStyle w:val="ProblemMeta"/>
      </w:pPr>
      <w:r>
        <w:t>Domains: Biology + temperature + Health • Grade 3 • New reasoning type: Repeated processes and recurrence</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state x tracks the quantity “water available” (unit: u.a.). We start with x₀=4. At each cycle: we add 3, we subtract 1, then we apply the cap 14: x_(t+1)=min(14,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14.</w:t>
      </w:r>
    </w:p>
    <w:p>
      <w:pPr>
        <w:pStyle w:val="SolutionStep"/>
      </w:pPr>
      <w:r>
        <w:t>Step 4. The cap not becomes active in the five cycles; series coincide with the progression uncapped.</w:t>
      </w:r>
    </w:p>
    <w:p>
      <w:pPr>
        <w:pStyle w:val="Answer"/>
      </w:pPr>
      <w:r>
        <w:t>Answer. The states are 6, 8, 10, 12, 14. The cap does not intervene in the first five cycles.</w:t>
      </w:r>
    </w:p>
    <w:p>
      <w:pPr>
        <w:pStyle w:val="Takeaway"/>
      </w:pPr>
      <w:r>
        <w:t>Scientific idea reinforced. Food preservation combines temperature, water, and contamination; one measure can reduce risk without eliminating it completely.</w:t>
      </w:r>
    </w:p>
    <w:p>
      <w:pPr>
        <w:pStyle w:val="Heading2"/>
      </w:pPr>
      <w:r>
        <w:t>Levers and mechanical advantage</w:t>
      </w:r>
    </w:p>
    <w:p>
      <w:pPr>
        <w:pStyle w:val="Heading3"/>
      </w:pPr>
      <w:r>
        <w:t>Problem 796. Exhaustive case analysis</w:t>
      </w:r>
    </w:p>
    <w:p>
      <w:pPr>
        <w:pStyle w:val="ProblemMeta"/>
      </w:pPr>
      <w:r>
        <w:t>Domains: Physics + Technology • Grade 3 • New reasoning type: Exhaustive case analysis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A=there is a fulcrum; B=effort is applied on the correct side; C=effort arm is large enough. The target result is “the load can be lifted with the available force”. In this submodel, target appears exactly in cases in which A is YES or both B and C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or both B and C are YES” to each combination.</w:t>
      </w:r>
    </w:p>
    <w:p>
      <w:pPr>
        <w:pStyle w:val="SolutionStep"/>
      </w:pPr>
      <w:r>
        <w:t>Step 3. The favorable cases are: NYY, YNN, YNY, YYN, YYY.</w:t>
      </w:r>
    </w:p>
    <w:p>
      <w:pPr>
        <w:pStyle w:val="SolutionStep"/>
      </w:pPr>
      <w:r>
        <w:t>Step 4. The list is complete because each A/B/C position was allowed to take both YES and NO.</w:t>
      </w:r>
    </w:p>
    <w:p>
      <w:pPr>
        <w:pStyle w:val="Answer"/>
      </w:pPr>
      <w:r>
        <w:t>Answer. Favorable cases: NYY, YNN, YNY, YYN, YYY.</w:t>
      </w:r>
    </w:p>
    <w:p>
      <w:pPr>
        <w:pStyle w:val="Takeaway"/>
      </w:pPr>
      <w:r>
        <w:t>Scientific idea reinforced. Lever problems are solved through relationships among positions and forces, not by memorizing one example of a tool.</w:t>
      </w:r>
    </w:p>
    <w:p>
      <w:pPr>
        <w:pStyle w:val="Heading3"/>
      </w:pPr>
      <w:r>
        <w:t>Problem 797. Counterexample and falsification of a rule</w:t>
      </w:r>
    </w:p>
    <w:p>
      <w:pPr>
        <w:pStyle w:val="ProblemMeta"/>
      </w:pPr>
      <w:r>
        <w:t>Domains: Physics + Technology • Grade 3 • New reasoning type: Counterexample and falsification of a rule</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table of observations is: lever A: has a long effort arm, has a fixed support, changes the direction of the force; lever B: has a long effort arm, changes the direction of the force; lever C: has a fixed support; lever D: has a long effort arm; lever E: has a fixed support, changes the direction of the force. A peer states: “Any case with the property “has a long effort arm” also has the property “changes the direction of the force”.”</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“has a long effort arm”.</w:t>
      </w:r>
    </w:p>
    <w:p>
      <w:pPr>
        <w:pStyle w:val="SolutionStep"/>
      </w:pPr>
      <w:r>
        <w:t>Step 2. Lever D has “has a long effort arm”, but does not have “changes the direction of the force”.</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lever D.</w:t>
      </w:r>
    </w:p>
    <w:p>
      <w:pPr>
        <w:pStyle w:val="Takeaway"/>
      </w:pPr>
      <w:r>
        <w:t>Scientific idea reinforced. Lever problems are solved through relationships among positions and forces, not by memorizing one example of a tool.</w:t>
      </w:r>
    </w:p>
    <w:p>
      <w:pPr>
        <w:pStyle w:val="Heading3"/>
      </w:pPr>
      <w:r>
        <w:t>Problem 798. Discovering a rule from examples</w:t>
      </w:r>
    </w:p>
    <w:p>
      <w:pPr>
        <w:pStyle w:val="ProblemMeta"/>
      </w:pPr>
      <w:r>
        <w:t>Domains: Physics + Technology • Grade 3 • New reasoning type: Discovering a rule from examples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A means “there is a fulcrum”, B means “effort is applied on the correct side”.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Lever problems are solved through relationships among positions and forces, not by memorizing one example of a tool.</w:t>
      </w:r>
    </w:p>
    <w:p>
      <w:pPr>
        <w:pStyle w:val="Heading3"/>
      </w:pPr>
      <w:r>
        <w:t>Problem 799. The question with the greatest information gain</w:t>
      </w:r>
    </w:p>
    <w:p>
      <w:pPr>
        <w:pStyle w:val="ProblemMeta"/>
      </w:pPr>
      <w:r>
        <w:t>Domains: Physics + Technology • Grade 3 • New reasoning type: The question with the greatest information gain</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An unknown case is one of: lever A: has a long effort arm, has a fixed support, changes the direction of the force; lever B: has a long effort arm, changes the direction of the force; lever C: changes the direction of the force; lever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a long effort arm” produces a 2/2 split.</w:t>
      </w:r>
    </w:p>
    <w:p>
      <w:pPr>
        <w:pStyle w:val="SolutionStep"/>
      </w:pPr>
      <w:r>
        <w:t>Step 2. About “has a fixed support”: 1/3; about “changes the direction of the force”: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have a long effort arm?”, with split 2/2.</w:t>
      </w:r>
    </w:p>
    <w:p>
      <w:pPr>
        <w:pStyle w:val="Takeaway"/>
      </w:pPr>
      <w:r>
        <w:t>Scientific idea reinforced. Lever problems are solved through relationships among positions and forces, not by memorizing one example of a tool.</w:t>
      </w:r>
    </w:p>
    <w:p>
      <w:pPr>
        <w:pStyle w:val="Heading3"/>
      </w:pPr>
      <w:r>
        <w:t>Problem 800. Repeated processes and recurrence</w:t>
      </w:r>
    </w:p>
    <w:p>
      <w:pPr>
        <w:pStyle w:val="ProblemMeta"/>
      </w:pPr>
      <w:r>
        <w:t>Domains: Physics + Technology • Grade 3 • New reasoning type: Repeated processes and recurrence</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state x tracks the quantity “mechanical work in the model” (unit: work units). We start with x₀=2. At each cycle: we add 4, we subtract 2, then we apply the cap 15: x_(t+1)=min(15,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Lever problems are solved through relationships among positions and forces, not by memorizing one example of a tool.</w:t>
      </w:r>
    </w:p>
    <w:p>
      <w:pPr>
        <w:pStyle w:val="Heading2"/>
      </w:pPr>
      <w:r>
        <w:t>Gears and transmission of motion</w:t>
      </w:r>
    </w:p>
    <w:p>
      <w:pPr>
        <w:pStyle w:val="Heading3"/>
      </w:pPr>
      <w:r>
        <w:t>Problem 801. Exhaustive case analysis</w:t>
      </w:r>
    </w:p>
    <w:p>
      <w:pPr>
        <w:pStyle w:val="ProblemMeta"/>
      </w:pPr>
      <w:r>
        <w:t>Domains: Physics + Technology • Grade 3 • New reasoning type: Exhaustive case analysis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A=all required gears are in contact; B=no part is blocked; C=the gear ratio is appropriate. The target result is “the output has the required direction and speed”. In this submodel, target appears exactly in cases in which at least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“at least two conditions are YES,” to each combination.</w:t>
      </w:r>
    </w:p>
    <w:p>
      <w:pPr>
        <w:pStyle w:val="SolutionStep"/>
      </w:pPr>
      <w:r>
        <w:t>Step 3. The favorable cases are: NYY, YNY, YYN, YYY.</w:t>
      </w:r>
    </w:p>
    <w:p>
      <w:pPr>
        <w:pStyle w:val="SolutionStep"/>
      </w:pPr>
      <w:r>
        <w:t>Step 4. The list is complete because each A/B/C position was allowed to take both YES and NO.</w:t>
      </w:r>
    </w:p>
    <w:p>
      <w:pPr>
        <w:pStyle w:val="Answer"/>
      </w:pPr>
      <w:r>
        <w:t>Answer. Favorable cases: NYY, YNY, YYN, YYY.</w:t>
      </w:r>
    </w:p>
    <w:p>
      <w:pPr>
        <w:pStyle w:val="Takeaway"/>
      </w:pPr>
      <w:r>
        <w:t>Scientific idea reinforced. With gears, direction, speed, and mechanical connectivity must be tracked separately.</w:t>
      </w:r>
    </w:p>
    <w:p>
      <w:pPr>
        <w:pStyle w:val="Heading3"/>
      </w:pPr>
      <w:r>
        <w:t>Problem 802. Counterexample and falsification of a rule</w:t>
      </w:r>
    </w:p>
    <w:p>
      <w:pPr>
        <w:pStyle w:val="ProblemMeta"/>
      </w:pPr>
      <w:r>
        <w:t>Domains: Physics + Technology • Grade 3 • New reasoning type: Counterexample and falsification of a rule</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table of observations is: the gear A: has 10 teeth, is in direct contact with A; the gear B: has 10 teeth; the gear C: is in direct contact with A, is the output gear; the gear D: has 10 teeth, is in direct contact with A, is the output gear; the gear E: is the output gear. A peer states: “any case with the property “is in direct contact with A” also has the property “has 10 teeth”.”</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in direct contact with A”.</w:t>
      </w:r>
    </w:p>
    <w:p>
      <w:pPr>
        <w:pStyle w:val="SolutionStep"/>
      </w:pPr>
      <w:r>
        <w:t>Step 2. The gear C has “is in direct contact with A”, but does not have “has 10 teeth”.</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gear C.</w:t>
      </w:r>
    </w:p>
    <w:p>
      <w:pPr>
        <w:pStyle w:val="Takeaway"/>
      </w:pPr>
      <w:r>
        <w:t>Scientific idea reinforced. With gears, direction, speed, and mechanical connectivity must be tracked separately.</w:t>
      </w:r>
    </w:p>
    <w:p>
      <w:pPr>
        <w:pStyle w:val="Heading3"/>
      </w:pPr>
      <w:r>
        <w:t>Problem 803. Discovering a rule from examples</w:t>
      </w:r>
    </w:p>
    <w:p>
      <w:pPr>
        <w:pStyle w:val="ProblemMeta"/>
      </w:pPr>
      <w:r>
        <w:t>Domains: Physics + Technology • Grade 3 • New reasoning type: Discovering a rule from examples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A means “all required gears are in contact”, B means “no part is blocked”.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With gears, direction, speed, and mechanical connectivity must be tracked separately.</w:t>
      </w:r>
    </w:p>
    <w:p>
      <w:pPr>
        <w:pStyle w:val="Heading3"/>
      </w:pPr>
      <w:r>
        <w:t>Problem 804. The question with the greatest information gain</w:t>
      </w:r>
    </w:p>
    <w:p>
      <w:pPr>
        <w:pStyle w:val="ProblemMeta"/>
      </w:pPr>
      <w:r>
        <w:t>Domains: Physics + Technology • Grade 3 • New reasoning type: The question with the greatest information gain</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An unknown case is one of: the gear A: has 10 teeth, is the output gear, is in direct contact with A; the gear B: is the output gear, is in direct contact with A; the gear C: is the output gear; the gear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10 teeth” produces the split 1/3.</w:t>
      </w:r>
    </w:p>
    <w:p>
      <w:pPr>
        <w:pStyle w:val="SolutionStep"/>
      </w:pPr>
      <w:r>
        <w:t>Step 2. About “is in direct contact with A”: 2/2; about “is the output gear”: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in direct contact with A?”, with split 2/2.</w:t>
      </w:r>
    </w:p>
    <w:p>
      <w:pPr>
        <w:pStyle w:val="Takeaway"/>
      </w:pPr>
      <w:r>
        <w:t>Scientific idea reinforced. With gears, direction, speed, and mechanical connectivity must be tracked separately.</w:t>
      </w:r>
    </w:p>
    <w:p>
      <w:pPr>
        <w:pStyle w:val="Heading3"/>
      </w:pPr>
      <w:r>
        <w:t>Problem 805. Repeated processes and recurrence</w:t>
      </w:r>
    </w:p>
    <w:p>
      <w:pPr>
        <w:pStyle w:val="ProblemMeta"/>
      </w:pPr>
      <w:r>
        <w:t>Domains: Physics + Technology • Grade 3 • New reasoning type: Repeated processes and recurrence</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state x tracks the quantity “rotations” (unit: rotations). We start with x₀=3. At each cycle: we add 3, we subtract 1, then we apply the cap 11: x_(t+1)=min(11,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11.</w:t>
      </w:r>
    </w:p>
    <w:p>
      <w:pPr>
        <w:pStyle w:val="SolutionStep"/>
      </w:pPr>
      <w:r>
        <w:t>Step 4. The cap becomes active for the first time at cycle 5.</w:t>
      </w:r>
    </w:p>
    <w:p>
      <w:pPr>
        <w:pStyle w:val="Answer"/>
      </w:pPr>
      <w:r>
        <w:t>Answer. The states are 5, 7, 9, 11, 11. The cap intervenes at cycle 5.</w:t>
      </w:r>
    </w:p>
    <w:p>
      <w:pPr>
        <w:pStyle w:val="Takeaway"/>
      </w:pPr>
      <w:r>
        <w:t>Scientific idea reinforced. With gears, direction, speed, and mechanical connectivity must be tracked separately.</w:t>
      </w:r>
    </w:p>
    <w:p>
      <w:pPr>
        <w:pStyle w:val="Heading2"/>
      </w:pPr>
      <w:r>
        <w:t>Balance and base of support</w:t>
      </w:r>
    </w:p>
    <w:p>
      <w:pPr>
        <w:pStyle w:val="Heading3"/>
      </w:pPr>
      <w:r>
        <w:t>Problem 806. Exhaustive case analysis</w:t>
      </w:r>
    </w:p>
    <w:p>
      <w:pPr>
        <w:pStyle w:val="ProblemMeta"/>
      </w:pPr>
      <w:r>
        <w:t>Domains: Physics + body + Technology • Grade 3 • New reasoning type: Exhaustive case analysis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A=the center of mass is above the base; B=the base of support does not slip; C=the load is secured. The target result is “the system remains stable”. In this submodel, target appears exactly in cases in which exactly one condition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one condition is YES” to each combination.</w:t>
      </w:r>
    </w:p>
    <w:p>
      <w:pPr>
        <w:pStyle w:val="SolutionStep"/>
      </w:pPr>
      <w:r>
        <w:t>Step 3. The favorable cases are: NNY, NYN, YNN.</w:t>
      </w:r>
    </w:p>
    <w:p>
      <w:pPr>
        <w:pStyle w:val="SolutionStep"/>
      </w:pPr>
      <w:r>
        <w:t>Step 4. The list is complete because each A/B/C position was allowed to take both YES and NO.</w:t>
      </w:r>
    </w:p>
    <w:p>
      <w:pPr>
        <w:pStyle w:val="Answer"/>
      </w:pPr>
      <w:r>
        <w:t>Answer. Favorable cases: NNY, NYN, YNN.</w:t>
      </w:r>
    </w:p>
    <w:p>
      <w:pPr>
        <w:pStyle w:val="Takeaway"/>
      </w:pPr>
      <w:r>
        <w:t>Scientific idea reinforced. Balance depends on geometry and mass position, not only on total weight.</w:t>
      </w:r>
    </w:p>
    <w:p>
      <w:pPr>
        <w:pStyle w:val="Heading3"/>
      </w:pPr>
      <w:r>
        <w:t>Problem 807. Counterexample and falsification of a rule</w:t>
      </w:r>
    </w:p>
    <w:p>
      <w:pPr>
        <w:pStyle w:val="ProblemMeta"/>
      </w:pPr>
      <w:r>
        <w:t>Domains: Physics + body + Technology • Grade 3 • New reasoning type: Counterexample and falsification of a rule</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table of observations is: the model A: has a wide base, has the load secured; the model B: has a low mass position; the model C: has a wide base, has a low mass position; the model D: has a low mass position, has the load secured; the model E: has a wide base, has a low mass position, has the load secured. A peer states: “Any case with the property “has the load secured” also has the property “has a low mass position”.”</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“has the load secured”.</w:t>
      </w:r>
    </w:p>
    <w:p>
      <w:pPr>
        <w:pStyle w:val="SolutionStep"/>
      </w:pPr>
      <w:r>
        <w:t>Step 2. The model A has “has the load secured”, but does not have “has a low mass position”.</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model A.</w:t>
      </w:r>
    </w:p>
    <w:p>
      <w:pPr>
        <w:pStyle w:val="Takeaway"/>
      </w:pPr>
      <w:r>
        <w:t>Scientific idea reinforced. Balance depends on geometry and mass position, not only on total weight.</w:t>
      </w:r>
    </w:p>
    <w:p>
      <w:pPr>
        <w:pStyle w:val="Heading3"/>
      </w:pPr>
      <w:r>
        <w:t>Problem 808. Discovering a rule from examples</w:t>
      </w:r>
    </w:p>
    <w:p>
      <w:pPr>
        <w:pStyle w:val="ProblemMeta"/>
      </w:pPr>
      <w:r>
        <w:t>Domains: Physics + body + Technology • Grade 3 • New reasoning type: Discovering a rule from examples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A means “the center of mass is above the base”, B means “the base of support does not slip”.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Balance depends on geometry and mass position, not only on total weight.</w:t>
      </w:r>
    </w:p>
    <w:p>
      <w:pPr>
        <w:pStyle w:val="Heading3"/>
      </w:pPr>
      <w:r>
        <w:t>Problem 809. The question with the greatest information gain</w:t>
      </w:r>
    </w:p>
    <w:p>
      <w:pPr>
        <w:pStyle w:val="ProblemMeta"/>
      </w:pPr>
      <w:r>
        <w:t>Domains: Physics + body + Technology • Grade 3 • New reasoning type: The question with the greatest information gain</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An unknown case is one of: the model A: has a wide base, has a low mass position, has the load secured; the model B: has a low mass position, has the load secured; the model C: has a low mass position; the model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a wide base” produces the split 1/3.</w:t>
      </w:r>
    </w:p>
    <w:p>
      <w:pPr>
        <w:pStyle w:val="SolutionStep"/>
      </w:pPr>
      <w:r>
        <w:t>Step 2. About “has a low mass position”: 3/1; about “has the load secured”: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have the load secured?”, with split 2/2.</w:t>
      </w:r>
    </w:p>
    <w:p>
      <w:pPr>
        <w:pStyle w:val="Takeaway"/>
      </w:pPr>
      <w:r>
        <w:t>Scientific idea reinforced. Balance depends on geometry and mass position, not only on total weight.</w:t>
      </w:r>
    </w:p>
    <w:p>
      <w:pPr>
        <w:pStyle w:val="Heading3"/>
      </w:pPr>
      <w:r>
        <w:t>Problem 810. Repeated processes and recurrence</w:t>
      </w:r>
    </w:p>
    <w:p>
      <w:pPr>
        <w:pStyle w:val="ProblemMeta"/>
      </w:pPr>
      <w:r>
        <w:t>Domains: Physics + body + Technology • Grade 3 • New reasoning type: Repeated processes and recurrence</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state x tracks the quantity “mass” (unit: mass units). We start with x₀=4. At each cycle: we add 4, we subtract 2, then we apply the cap 12: x_(t+1)=min(12,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12.</w:t>
      </w:r>
    </w:p>
    <w:p>
      <w:pPr>
        <w:pStyle w:val="SolutionStep"/>
      </w:pPr>
      <w:r>
        <w:t>Step 4. The cap becomes active for the first time at cycle 5.</w:t>
      </w:r>
    </w:p>
    <w:p>
      <w:pPr>
        <w:pStyle w:val="Answer"/>
      </w:pPr>
      <w:r>
        <w:t>Answer. The states are 6, 8, 10, 12, 12. The cap intervenes at cycle 5.</w:t>
      </w:r>
    </w:p>
    <w:p>
      <w:pPr>
        <w:pStyle w:val="Takeaway"/>
      </w:pPr>
      <w:r>
        <w:t>Scientific idea reinforced. Balance depends on geometry and mass position, not only on total weight.</w:t>
      </w:r>
    </w:p>
    <w:p>
      <w:pPr>
        <w:pStyle w:val="Heading2"/>
      </w:pPr>
      <w:r>
        <w:t>Floating, sinking, and average density</w:t>
      </w:r>
    </w:p>
    <w:p>
      <w:pPr>
        <w:pStyle w:val="Heading3"/>
      </w:pPr>
      <w:r>
        <w:t>Problem 811. Exhaustive case analysis</w:t>
      </w:r>
    </w:p>
    <w:p>
      <w:pPr>
        <w:pStyle w:val="ProblemMeta"/>
      </w:pPr>
      <w:r>
        <w:t>Domains: Physics + materials • Grade 3 • New reasoning type: Exhaustive case analysis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A=average density is below that of water; B=the object does not take water into the air cavity; C=the volume is maintained. The target result is “the object floats”. In this submodel, target appears exactly in cases in which A is YES and at least one among B or C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and at least one among B or C is YES” to each combination.</w:t>
      </w:r>
    </w:p>
    <w:p>
      <w:pPr>
        <w:pStyle w:val="SolutionStep"/>
      </w:pPr>
      <w:r>
        <w:t>Step 3. The favorable cases are: YNY, YYN, YYY.</w:t>
      </w:r>
    </w:p>
    <w:p>
      <w:pPr>
        <w:pStyle w:val="SolutionStep"/>
      </w:pPr>
      <w:r>
        <w:t>Step 4. The list is complete because each A/B/C position was allowed to take both YES and NO.</w:t>
      </w:r>
    </w:p>
    <w:p>
      <w:pPr>
        <w:pStyle w:val="Answer"/>
      </w:pPr>
      <w:r>
        <w:t>Answer. Favorable cases: YNY, YYN, YYY.</w:t>
      </w:r>
    </w:p>
    <w:p>
      <w:pPr>
        <w:pStyle w:val="Takeaway"/>
      </w:pPr>
      <w:r>
        <w:t>Scientific idea reinforced. Floating is not decided by material alone or mass alone; the ratio of mass to volume matters.</w:t>
      </w:r>
    </w:p>
    <w:p>
      <w:pPr>
        <w:pStyle w:val="Heading3"/>
      </w:pPr>
      <w:r>
        <w:t>Problem 812. Counterexample and falsification of a rule</w:t>
      </w:r>
    </w:p>
    <w:p>
      <w:pPr>
        <w:pStyle w:val="ProblemMeta"/>
      </w:pPr>
      <w:r>
        <w:t>Domains: Physics + materials • Grade 3 • New reasoning type: Counterexample and falsification of a rule</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table of observations is: the object A: has an air cavity; the object B: has an air cavity, has a large volume; the object C: has a large volume; the object D: has a large volume, has low mass for its volume; the object E: has an air cavity, has low mass for its volume. A peer states: “Any case with the property “has an air cavity” also has the property “has a large volume”.”</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“has an air cavity”.</w:t>
      </w:r>
    </w:p>
    <w:p>
      <w:pPr>
        <w:pStyle w:val="SolutionStep"/>
      </w:pPr>
      <w:r>
        <w:t>Step 2. The object A has “has an air cavity”, but does not have “has a large volume”.</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object A.</w:t>
      </w:r>
    </w:p>
    <w:p>
      <w:pPr>
        <w:pStyle w:val="Takeaway"/>
      </w:pPr>
      <w:r>
        <w:t>Scientific idea reinforced. Floating is not decided by material alone or mass alone; the ratio of mass to volume matters.</w:t>
      </w:r>
    </w:p>
    <w:p>
      <w:pPr>
        <w:pStyle w:val="Heading3"/>
      </w:pPr>
      <w:r>
        <w:t>Problem 813. Discovering a rule from examples</w:t>
      </w:r>
    </w:p>
    <w:p>
      <w:pPr>
        <w:pStyle w:val="ProblemMeta"/>
      </w:pPr>
      <w:r>
        <w:t>Domains: Physics + materials • Grade 3 • New reasoning type: Discovering a rule from examples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A means “average density is below that of water”, B means “the object does not take water into the air cavity”.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Floating is not decided by material alone or mass alone; the ratio of mass to volume matters.</w:t>
      </w:r>
    </w:p>
    <w:p>
      <w:pPr>
        <w:pStyle w:val="Heading3"/>
      </w:pPr>
      <w:r>
        <w:t>Problem 814. The question with the greatest information gain</w:t>
      </w:r>
    </w:p>
    <w:p>
      <w:pPr>
        <w:pStyle w:val="ProblemMeta"/>
      </w:pPr>
      <w:r>
        <w:t>Domains: Physics + materials • Grade 3 • New reasoning type: The question with the greatest information gain</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An unknown case is one of: the object A: has an air cavity, has low mass for its volume, has a large volume; the object B: has an air cavity, has low mass for its volume; the object C: has low mass for its volume; the object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an air cavity” produces a 2/2 split.</w:t>
      </w:r>
    </w:p>
    <w:p>
      <w:pPr>
        <w:pStyle w:val="SolutionStep"/>
      </w:pPr>
      <w:r>
        <w:t>Step 2. About “has a large volume”: 1/3; about “has low mass for its volume”: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have an air cavity?”, with split 2/2.</w:t>
      </w:r>
    </w:p>
    <w:p>
      <w:pPr>
        <w:pStyle w:val="Takeaway"/>
      </w:pPr>
      <w:r>
        <w:t>Scientific idea reinforced. Floating is not decided by material alone or mass alone; the ratio of mass to volume matters.</w:t>
      </w:r>
    </w:p>
    <w:p>
      <w:pPr>
        <w:pStyle w:val="Heading3"/>
      </w:pPr>
      <w:r>
        <w:t>Problem 815. Repeated processes and recurrence</w:t>
      </w:r>
    </w:p>
    <w:p>
      <w:pPr>
        <w:pStyle w:val="ProblemMeta"/>
      </w:pPr>
      <w:r>
        <w:t>Domains: Physics + materials • Grade 3 • New reasoning type: Repeated processes and recurrence</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state x tracks the quantity “trapped air” (unit: mmodel L). We start with x₀=2. At each cycle: we add 3, we subtract 1, then we apply the cap 13: x_(t+1)=min(13,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Floating is not decided by material alone or mass alone; the ratio of mass to volume matters.</w:t>
      </w:r>
    </w:p>
    <w:p>
      <w:pPr>
        <w:pStyle w:val="Heading2"/>
      </w:pPr>
      <w:r>
        <w:t>Trapped air, compression, and pressure</w:t>
      </w:r>
    </w:p>
    <w:p>
      <w:pPr>
        <w:pStyle w:val="Heading3"/>
      </w:pPr>
      <w:r>
        <w:t>Problem 816. Exhaustive case analysis</w:t>
      </w:r>
    </w:p>
    <w:p>
      <w:pPr>
        <w:pStyle w:val="ProblemMeta"/>
      </w:pPr>
      <w:r>
        <w:t>Domains: Physics + weather • Grade 3 • New reasoning type: Exhaustive case analysis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A=air is trapped; B=the volume available decreases; C=the container has no leak. The target result is “pressure of the trapped air increases”. In this submodel, target appears exactly in cases in which exactly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two conditions are YES” to each combination.</w:t>
      </w:r>
    </w:p>
    <w:p>
      <w:pPr>
        <w:pStyle w:val="SolutionStep"/>
      </w:pPr>
      <w:r>
        <w:t>Step 3. The favorable cases are: NYY, YNY, YYN.</w:t>
      </w:r>
    </w:p>
    <w:p>
      <w:pPr>
        <w:pStyle w:val="SolutionStep"/>
      </w:pPr>
      <w:r>
        <w:t>Step 4. The list is complete because each A/B/C position was allowed to take both YES and NO.</w:t>
      </w:r>
    </w:p>
    <w:p>
      <w:pPr>
        <w:pStyle w:val="Answer"/>
      </w:pPr>
      <w:r>
        <w:t>Answer. Favorable cases: NYY, YNY, YYN.</w:t>
      </w:r>
    </w:p>
    <w:p>
      <w:pPr>
        <w:pStyle w:val="Takeaway"/>
      </w:pPr>
      <w:r>
        <w:t>Scientific idea reinforced. Trapped air behaves as a compressible substance; volume, escape path, and pressure are connected.</w:t>
      </w:r>
    </w:p>
    <w:p>
      <w:pPr>
        <w:pStyle w:val="Heading3"/>
      </w:pPr>
      <w:r>
        <w:t>Problem 817. Counterexample and falsification of a rule</w:t>
      </w:r>
    </w:p>
    <w:p>
      <w:pPr>
        <w:pStyle w:val="ProblemMeta"/>
      </w:pPr>
      <w:r>
        <w:t>Domains: Physics + weather • Grade 3 • New reasoning type: Counterexample and falsification of a rule</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table of observations is: syringe A: has an opening; the balloon B: keeps air trapped, can change its volume; the container C: keeps air trapped, has an opening; the tube D: can change its volume, has an opening; the piston E: keeps air trapped, can change its volume, has an opening. A peer states: “Any case with the property “can change its volume” also has the property “has an opening”.”</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“can change its volume”.</w:t>
      </w:r>
    </w:p>
    <w:p>
      <w:pPr>
        <w:pStyle w:val="SolutionStep"/>
      </w:pPr>
      <w:r>
        <w:t>Step 2. The balloon B has “can change its volume”, but does not have “has an opening”.</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balloon B.</w:t>
      </w:r>
    </w:p>
    <w:p>
      <w:pPr>
        <w:pStyle w:val="Takeaway"/>
      </w:pPr>
      <w:r>
        <w:t>Scientific idea reinforced. Trapped air behaves as a compressible substance; volume, escape path, and pressure are connected.</w:t>
      </w:r>
    </w:p>
    <w:p>
      <w:pPr>
        <w:pStyle w:val="Heading3"/>
      </w:pPr>
      <w:r>
        <w:t>Problem 818. Discovering a rule from examples</w:t>
      </w:r>
    </w:p>
    <w:p>
      <w:pPr>
        <w:pStyle w:val="ProblemMeta"/>
      </w:pPr>
      <w:r>
        <w:t>Domains: Physics + weather • Grade 3 • New reasoning type: Discovering a rule from examples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A means “air is trapped”, B means “the volume available decreases”.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Trapped air behaves as a compressible substance; volume, escape path, and pressure are connected.</w:t>
      </w:r>
    </w:p>
    <w:p>
      <w:pPr>
        <w:pStyle w:val="Heading3"/>
      </w:pPr>
      <w:r>
        <w:t>Problem 819. The question with the greatest information gain</w:t>
      </w:r>
    </w:p>
    <w:p>
      <w:pPr>
        <w:pStyle w:val="ProblemMeta"/>
      </w:pPr>
      <w:r>
        <w:t>Domains: Physics + weather • Grade 3 • New reasoning type: The question with the greatest information gain</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An unknown case is one of: syringe A: has an opening, can change its volume, keeps air trapped; the balloon B: has an opening, can change its volume; the container C: has an opening; the tube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“keeps air trapped” produces the split 1/3.</w:t>
      </w:r>
    </w:p>
    <w:p>
      <w:pPr>
        <w:pStyle w:val="SolutionStep"/>
      </w:pPr>
      <w:r>
        <w:t>Step 2. About “can change its volume”: 2/2; about “has an opening”: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“can it change its volume?”, with split 2/2.</w:t>
      </w:r>
    </w:p>
    <w:p>
      <w:pPr>
        <w:pStyle w:val="Takeaway"/>
      </w:pPr>
      <w:r>
        <w:t>Scientific idea reinforced. Trapped air behaves as a compressible substance; volume, escape path, and pressure are connected.</w:t>
      </w:r>
    </w:p>
    <w:p>
      <w:pPr>
        <w:pStyle w:val="Heading3"/>
      </w:pPr>
      <w:r>
        <w:t>Problem 820. Repeated processes and recurrence</w:t>
      </w:r>
    </w:p>
    <w:p>
      <w:pPr>
        <w:pStyle w:val="ProblemMeta"/>
      </w:pPr>
      <w:r>
        <w:t>Domains: Physics + weather • Grade 3 • New reasoning type: Repeated processes and recurrence</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state x tracks the quantity “air volume” (unit: mL). We start with x₀=3. At each cycle: we add 4, we subtract 2, then we apply the cap 14: x_(t+1)=min(14,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13.</w:t>
      </w:r>
    </w:p>
    <w:p>
      <w:pPr>
        <w:pStyle w:val="SolutionStep"/>
      </w:pPr>
      <w:r>
        <w:t>Step 4. The cap not becomes active in the five cycles; series coincide with the progression uncapped.</w:t>
      </w:r>
    </w:p>
    <w:p>
      <w:pPr>
        <w:pStyle w:val="Answer"/>
      </w:pPr>
      <w:r>
        <w:t>Answer. The states are 5, 7, 9, 11, 13. The cap does not intervene in the first five cycles.</w:t>
      </w:r>
    </w:p>
    <w:p>
      <w:pPr>
        <w:pStyle w:val="Takeaway"/>
      </w:pPr>
      <w:r>
        <w:t>Scientific idea reinforced. Trapped air behaves as a compressible substance; volume, escape path, and pressure are connected.</w:t>
      </w:r>
    </w:p>
    <w:p>
      <w:pPr>
        <w:pStyle w:val="Heading2"/>
      </w:pPr>
      <w:r>
        <w:t>Evaporation and drying of materials</w:t>
      </w:r>
    </w:p>
    <w:p>
      <w:pPr>
        <w:pStyle w:val="Heading3"/>
      </w:pPr>
      <w:r>
        <w:t>Problem 821. Exhaustive case analysis</w:t>
      </w:r>
    </w:p>
    <w:p>
      <w:pPr>
        <w:pStyle w:val="ProblemMeta"/>
      </w:pPr>
      <w:r>
        <w:t>Domains: Physics + water + weather • Grade 3 • New reasoning type: Exhaustive case analysis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A=exposed surface is large; B=air circulates; C=air is not already very moist. The target result is “the material dries quickly in the model”. In this submodel, target appears exactly in cases in which A is YES or both B and C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or both B and C are YES” to each combination.</w:t>
      </w:r>
    </w:p>
    <w:p>
      <w:pPr>
        <w:pStyle w:val="SolutionStep"/>
      </w:pPr>
      <w:r>
        <w:t>Step 3. The favorable cases are: NYY, YNN, YNY, YYN, YYY.</w:t>
      </w:r>
    </w:p>
    <w:p>
      <w:pPr>
        <w:pStyle w:val="SolutionStep"/>
      </w:pPr>
      <w:r>
        <w:t>Step 4. The list is complete because each A/B/C position was allowed to take both YES and NO.</w:t>
      </w:r>
    </w:p>
    <w:p>
      <w:pPr>
        <w:pStyle w:val="Answer"/>
      </w:pPr>
      <w:r>
        <w:t>Answer. Favorable cases: NYY, YNN, YNY, YYN, YYY.</w:t>
      </w:r>
    </w:p>
    <w:p>
      <w:pPr>
        <w:pStyle w:val="Takeaway"/>
      </w:pPr>
      <w:r>
        <w:t>Scientific idea reinforced. Drying is a surface-transfer process; geometry, air movement, and temperature can change its rate.</w:t>
      </w:r>
    </w:p>
    <w:p>
      <w:pPr>
        <w:pStyle w:val="Heading3"/>
      </w:pPr>
      <w:r>
        <w:t>Problem 822. Counterexample and falsification of a rule</w:t>
      </w:r>
    </w:p>
    <w:p>
      <w:pPr>
        <w:pStyle w:val="ProblemMeta"/>
      </w:pPr>
      <w:r>
        <w:t>Domains: Physics + water + weather • Grade 3 • New reasoning type: Counterexample and falsification of a rule</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table of observations is: the cloth A: is stretched, is in an air current, starts with the same water; the cloth B: is stretched, starts with the same water; the towel C: is in an air current; the paper D: is stretched; the sponge E: is in an air current, starts with the same water. A peer states: “any case with the property “starts with the same water” also has the property “is stretched”.”</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“starts with the same water”.</w:t>
      </w:r>
    </w:p>
    <w:p>
      <w:pPr>
        <w:pStyle w:val="SolutionStep"/>
      </w:pPr>
      <w:r>
        <w:t>Step 2. The sponge E has “starts with the same water”, but does not have “is stretched”.</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sponge E.</w:t>
      </w:r>
    </w:p>
    <w:p>
      <w:pPr>
        <w:pStyle w:val="Takeaway"/>
      </w:pPr>
      <w:r>
        <w:t>Scientific idea reinforced. Drying is a surface-transfer process; geometry, air movement, and temperature can change its rate.</w:t>
      </w:r>
    </w:p>
    <w:p>
      <w:pPr>
        <w:pStyle w:val="Heading3"/>
      </w:pPr>
      <w:r>
        <w:t>Problem 823. Discovering a rule from examples</w:t>
      </w:r>
    </w:p>
    <w:p>
      <w:pPr>
        <w:pStyle w:val="ProblemMeta"/>
      </w:pPr>
      <w:r>
        <w:t>Domains: Physics + water + weather • Grade 3 • New reasoning type: Discovering a rule from examples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A means “exposed surface is large”, B means “air circulates”.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Drying is a surface-transfer process; geometry, air movement, and temperature can change its rate.</w:t>
      </w:r>
    </w:p>
    <w:p>
      <w:pPr>
        <w:pStyle w:val="Heading3"/>
      </w:pPr>
      <w:r>
        <w:t>Problem 824. The question with the greatest information gain</w:t>
      </w:r>
    </w:p>
    <w:p>
      <w:pPr>
        <w:pStyle w:val="ProblemMeta"/>
      </w:pPr>
      <w:r>
        <w:t>Domains: Physics + water + weather • Grade 3 • New reasoning type: The question with the greatest information gain</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An unknown case is one of: the cloth A: is in an air current, is stretched, starts with the same water; the cloth B: is in an air current, starts with the same water; the towel C: is in an air current; the paper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stretched” produces the split 1/3.</w:t>
      </w:r>
    </w:p>
    <w:p>
      <w:pPr>
        <w:pStyle w:val="SolutionStep"/>
      </w:pPr>
      <w:r>
        <w:t>Step 2. About “is in an air current”: 3/1; about “starts with the same water”: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starts with the same water?”, with split 2/2.</w:t>
      </w:r>
    </w:p>
    <w:p>
      <w:pPr>
        <w:pStyle w:val="Takeaway"/>
      </w:pPr>
      <w:r>
        <w:t>Scientific idea reinforced. Drying is a surface-transfer process; geometry, air movement, and temperature can change its rate.</w:t>
      </w:r>
    </w:p>
    <w:p>
      <w:pPr>
        <w:pStyle w:val="Heading3"/>
      </w:pPr>
      <w:r>
        <w:t>Problem 825. Repeated processes and recurrence</w:t>
      </w:r>
    </w:p>
    <w:p>
      <w:pPr>
        <w:pStyle w:val="ProblemMeta"/>
      </w:pPr>
      <w:r>
        <w:t>Domains: Physics + water + weather • Grade 3 • New reasoning type: Repeated processes and recurrence</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state x tracks the quantity “water” (unit: mL). We start with x₀=4. At each cycle: we add 3, we subtract 1, then we apply the cap 15: x_(t+1)=min(15,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14.</w:t>
      </w:r>
    </w:p>
    <w:p>
      <w:pPr>
        <w:pStyle w:val="SolutionStep"/>
      </w:pPr>
      <w:r>
        <w:t>Step 4. The cap not becomes active in the five cycles; series coincide with the progression uncapped.</w:t>
      </w:r>
    </w:p>
    <w:p>
      <w:pPr>
        <w:pStyle w:val="Answer"/>
      </w:pPr>
      <w:r>
        <w:t>Answer. The states are 6, 8, 10, 12, 14. The cap does not intervene in the first five cycles.</w:t>
      </w:r>
    </w:p>
    <w:p>
      <w:pPr>
        <w:pStyle w:val="Takeaway"/>
      </w:pPr>
      <w:r>
        <w:t>Scientific idea reinforced. Drying is a surface-transfer process; geometry, air movement, and temperature can change its rate.</w:t>
      </w:r>
    </w:p>
    <w:p>
      <w:pPr>
        <w:pStyle w:val="Heading2"/>
      </w:pPr>
      <w:r>
        <w:t>Mirrors and the direction of light</w:t>
      </w:r>
    </w:p>
    <w:p>
      <w:pPr>
        <w:pStyle w:val="Heading3"/>
      </w:pPr>
      <w:r>
        <w:t>Problem 826. Exhaustive case analysis</w:t>
      </w:r>
    </w:p>
    <w:p>
      <w:pPr>
        <w:pStyle w:val="ProblemMeta"/>
      </w:pPr>
      <w:r>
        <w:t>Domains: Physics + geometry • Grade 3 • New reasoning type: Exhaustive case analysis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A=the ray meets the mirror; B=the mirror has a suitable orientation; C=the route reflected is not blocked. The target result is “the ray reaches the target”. In this submodel, target appears exactly in cases in which at least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“at least two conditions are YES,” to each combination.</w:t>
      </w:r>
    </w:p>
    <w:p>
      <w:pPr>
        <w:pStyle w:val="SolutionStep"/>
      </w:pPr>
      <w:r>
        <w:t>Step 3. The favorable cases are: NYY, YNY, YYN, YYY.</w:t>
      </w:r>
    </w:p>
    <w:p>
      <w:pPr>
        <w:pStyle w:val="SolutionStep"/>
      </w:pPr>
      <w:r>
        <w:t>Step 4. The list is complete because each A/B/C position was allowed to take both YES and NO.</w:t>
      </w:r>
    </w:p>
    <w:p>
      <w:pPr>
        <w:pStyle w:val="Answer"/>
      </w:pPr>
      <w:r>
        <w:t>Answer. Favorable cases: NYY, YNY, YYN, YYY.</w:t>
      </w:r>
    </w:p>
    <w:p>
      <w:pPr>
        <w:pStyle w:val="Takeaway"/>
      </w:pPr>
      <w:r>
        <w:t>Scientific idea reinforced. Reflection can be treated as a geometric path rule; the ray direction must be followed step by step.</w:t>
      </w:r>
    </w:p>
    <w:p>
      <w:pPr>
        <w:pStyle w:val="Heading3"/>
      </w:pPr>
      <w:r>
        <w:t>Problem 827. Counterexample and falsification of a rule</w:t>
      </w:r>
    </w:p>
    <w:p>
      <w:pPr>
        <w:pStyle w:val="ProblemMeta"/>
      </w:pPr>
      <w:r>
        <w:t>Domains: Physics + geometry • Grade 3 • New reasoning type: Counterexample and falsification of a rule</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table of observations is: mirror A: reflects toward right, is diagonally oriented; mirror B: reflects toward right; the screen C: is diagonally oriented, is on the route; the source D: reflects toward right, is diagonally oriented, is on the route; the obstacle E: is on the route. A peer states: “any case with the property “reflects toward right” also has the property “is on the route”.”</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“reflects toward right”.</w:t>
      </w:r>
    </w:p>
    <w:p>
      <w:pPr>
        <w:pStyle w:val="SolutionStep"/>
      </w:pPr>
      <w:r>
        <w:t>Step 2. Mirror A has “reflects toward right”, but does not have “is on the route”.</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mirror A.</w:t>
      </w:r>
    </w:p>
    <w:p>
      <w:pPr>
        <w:pStyle w:val="Takeaway"/>
      </w:pPr>
      <w:r>
        <w:t>Scientific idea reinforced. Reflection can be treated as a geometric path rule; the ray direction must be followed step by step.</w:t>
      </w:r>
    </w:p>
    <w:p>
      <w:pPr>
        <w:pStyle w:val="Heading3"/>
      </w:pPr>
      <w:r>
        <w:t>Problem 828. Discovering a rule from examples</w:t>
      </w:r>
    </w:p>
    <w:p>
      <w:pPr>
        <w:pStyle w:val="ProblemMeta"/>
      </w:pPr>
      <w:r>
        <w:t>Domains: Physics + geometry • Grade 3 • New reasoning type: Discovering a rule from examples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A means “the ray meets the mirror”, B means “the mirror has a suitable orientation”.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Reflection can be treated as a geometric path rule; the ray direction must be followed step by step.</w:t>
      </w:r>
    </w:p>
    <w:p>
      <w:pPr>
        <w:pStyle w:val="Heading3"/>
      </w:pPr>
      <w:r>
        <w:t>Problem 829. The question with the greatest information gain</w:t>
      </w:r>
    </w:p>
    <w:p>
      <w:pPr>
        <w:pStyle w:val="ProblemMeta"/>
      </w:pPr>
      <w:r>
        <w:t>Domains: Physics + geometry • Grade 3 • New reasoning type: The question with the greatest information gain</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An unknown case is one of: mirror A: is diagonally oriented, reflects toward right, is on the route; mirror B: reflects toward right, is on the route; the screen C: is on the route; the source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“reflects toward right” produces a 2/2 split.</w:t>
      </w:r>
    </w:p>
    <w:p>
      <w:pPr>
        <w:pStyle w:val="SolutionStep"/>
      </w:pPr>
      <w:r>
        <w:t>Step 2. About “is diagonally oriented”: 1/3; about “is on the route”: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reflects toward right?”, with split 2/2.</w:t>
      </w:r>
    </w:p>
    <w:p>
      <w:pPr>
        <w:pStyle w:val="Takeaway"/>
      </w:pPr>
      <w:r>
        <w:t>Scientific idea reinforced. Reflection can be treated as a geometric path rule; the ray direction must be followed step by step.</w:t>
      </w:r>
    </w:p>
    <w:p>
      <w:pPr>
        <w:pStyle w:val="Heading3"/>
      </w:pPr>
      <w:r>
        <w:t>Problem 830. Repeated processes and recurrence</w:t>
      </w:r>
    </w:p>
    <w:p>
      <w:pPr>
        <w:pStyle w:val="ProblemMeta"/>
      </w:pPr>
      <w:r>
        <w:t>Domains: Physics + geometry • Grade 3 • New reasoning type: Repeated processes and recurrence</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state x tracks the quantity “segments of the light path” (unit: segments). We start with x₀=2. At each cycle: we add 4, we subtract 2, then we apply the cap 11: x_(t+1)=min(11,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11.</w:t>
      </w:r>
    </w:p>
    <w:p>
      <w:pPr>
        <w:pStyle w:val="SolutionStep"/>
      </w:pPr>
      <w:r>
        <w:t>Step 4. The cap becomes active for the first time at cycle 5.</w:t>
      </w:r>
    </w:p>
    <w:p>
      <w:pPr>
        <w:pStyle w:val="Answer"/>
      </w:pPr>
      <w:r>
        <w:t>Answer. The states are 4, 6, 8, 10, 11. The cap intervenes at cycle 5.</w:t>
      </w:r>
    </w:p>
    <w:p>
      <w:pPr>
        <w:pStyle w:val="Takeaway"/>
      </w:pPr>
      <w:r>
        <w:t>Scientific idea reinforced. Reflection can be treated as a geometric path rule; the ray direction must be followed step by step.</w:t>
      </w:r>
    </w:p>
    <w:p>
      <w:pPr>
        <w:pStyle w:val="Heading2"/>
      </w:pPr>
      <w:r>
        <w:t>Echo, absorption, and room acoustics</w:t>
      </w:r>
    </w:p>
    <w:p>
      <w:pPr>
        <w:pStyle w:val="Heading3"/>
      </w:pPr>
      <w:r>
        <w:t>Problem 831. Exhaustive case analysis</w:t>
      </w:r>
    </w:p>
    <w:p>
      <w:pPr>
        <w:pStyle w:val="ProblemMeta"/>
      </w:pPr>
      <w:r>
        <w:t>Domains: Physics + materials • Grade 3 • New reasoning type: Exhaustive case analysis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A=there is absorbent material; B=the reflective surface is sufficiently covered; C=the source is tested at the same intensity. The target result is “the echo is reduced”. In this submodel, target appears exactly in cases in which exactly one condition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one condition is YES” to each combination.</w:t>
      </w:r>
    </w:p>
    <w:p>
      <w:pPr>
        <w:pStyle w:val="SolutionStep"/>
      </w:pPr>
      <w:r>
        <w:t>Step 3. The favorable cases are: NNY, NYN, YNN.</w:t>
      </w:r>
    </w:p>
    <w:p>
      <w:pPr>
        <w:pStyle w:val="SolutionStep"/>
      </w:pPr>
      <w:r>
        <w:t>Step 4. The list is complete because each A/B/C position was allowed to take both YES and NO.</w:t>
      </w:r>
    </w:p>
    <w:p>
      <w:pPr>
        <w:pStyle w:val="Answer"/>
      </w:pPr>
      <w:r>
        <w:t>Answer. Favorable cases: NNY, NYN, YNN.</w:t>
      </w:r>
    </w:p>
    <w:p>
      <w:pPr>
        <w:pStyle w:val="Takeaway"/>
      </w:pPr>
      <w:r>
        <w:t>Scientific idea reinforced. Room acoustics result from paths and materials that reflect or absorb sound.</w:t>
      </w:r>
    </w:p>
    <w:p>
      <w:pPr>
        <w:pStyle w:val="Heading3"/>
      </w:pPr>
      <w:r>
        <w:t>Problem 832. Counterexample and falsification of a rule</w:t>
      </w:r>
    </w:p>
    <w:p>
      <w:pPr>
        <w:pStyle w:val="ProblemMeta"/>
      </w:pPr>
      <w:r>
        <w:t>Domains: Physics + materials • Grade 3 • New reasoning type: Counterexample and falsification of a rule</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table of observations is: the wall A: is hard, absorbs a lot in the model; the curtain B: is porous; the panel C: is hard, is porous; the floor D: is porous, absorbs a lot in the model; the ceiling E: is hard, is porous, absorbs a lot in the model. A peer states: “any case with the property “is porous” also has the property “is hard”.”</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porous”.</w:t>
      </w:r>
    </w:p>
    <w:p>
      <w:pPr>
        <w:pStyle w:val="SolutionStep"/>
      </w:pPr>
      <w:r>
        <w:t>Step 2. The curtain B has “is porous”, but does not have “is hard”.</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curtain B.</w:t>
      </w:r>
    </w:p>
    <w:p>
      <w:pPr>
        <w:pStyle w:val="Takeaway"/>
      </w:pPr>
      <w:r>
        <w:t>Scientific idea reinforced. Room acoustics result from paths and materials that reflect or absorb sound.</w:t>
      </w:r>
    </w:p>
    <w:p>
      <w:pPr>
        <w:pStyle w:val="Heading3"/>
      </w:pPr>
      <w:r>
        <w:t>Problem 833. Discovering a rule from examples</w:t>
      </w:r>
    </w:p>
    <w:p>
      <w:pPr>
        <w:pStyle w:val="ProblemMeta"/>
      </w:pPr>
      <w:r>
        <w:t>Domains: Physics + materials • Grade 3 • New reasoning type: Discovering a rule from examples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A means “there is absorbent material”, B means “the reflective surface is sufficiently covered”.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Room acoustics result from paths and materials that reflect or absorb sound.</w:t>
      </w:r>
    </w:p>
    <w:p>
      <w:pPr>
        <w:pStyle w:val="Heading3"/>
      </w:pPr>
      <w:r>
        <w:t>Problem 834. The question with the greatest information gain</w:t>
      </w:r>
    </w:p>
    <w:p>
      <w:pPr>
        <w:pStyle w:val="ProblemMeta"/>
      </w:pPr>
      <w:r>
        <w:t>Domains: Physics + materials • Grade 3 • New reasoning type: The question with the greatest information gain</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An unknown case is one of: the wall A: absorbs a lot in the model, is porous, is hard; the curtain B: absorbs a lot in the model, is porous; the panel C: absorbs a lot in the model; the floor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hard” produces the split 1/3.</w:t>
      </w:r>
    </w:p>
    <w:p>
      <w:pPr>
        <w:pStyle w:val="SolutionStep"/>
      </w:pPr>
      <w:r>
        <w:t>Step 2. About “is porous”: 2/2; about “absorbs a lot in the model”: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porous?”, with split 2/2.</w:t>
      </w:r>
    </w:p>
    <w:p>
      <w:pPr>
        <w:pStyle w:val="Takeaway"/>
      </w:pPr>
      <w:r>
        <w:t>Scientific idea reinforced. Room acoustics result from paths and materials that reflect or absorb sound.</w:t>
      </w:r>
    </w:p>
    <w:p>
      <w:pPr>
        <w:pStyle w:val="Heading3"/>
      </w:pPr>
      <w:r>
        <w:t>Problem 835. Repeated processes and recurrence</w:t>
      </w:r>
    </w:p>
    <w:p>
      <w:pPr>
        <w:pStyle w:val="ProblemMeta"/>
      </w:pPr>
      <w:r>
        <w:t>Domains: Physics + materials • Grade 3 • New reasoning type: Repeated processes and recurrence</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state x tracks the quantity “sound energy” (unit: load units). We start with x₀=3. At each cycle: we add 3, we subtract 1, then we apply the cap 12: x_(t+1)=min(12,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12.</w:t>
      </w:r>
    </w:p>
    <w:p>
      <w:pPr>
        <w:pStyle w:val="SolutionStep"/>
      </w:pPr>
      <w:r>
        <w:t>Step 4. The cap becomes active for the first time at cycle 5.</w:t>
      </w:r>
    </w:p>
    <w:p>
      <w:pPr>
        <w:pStyle w:val="Answer"/>
      </w:pPr>
      <w:r>
        <w:t>Answer. The states are 5, 7, 9, 11, 12. The cap intervenes at cycle 5.</w:t>
      </w:r>
    </w:p>
    <w:p>
      <w:pPr>
        <w:pStyle w:val="Takeaway"/>
      </w:pPr>
      <w:r>
        <w:t>Scientific idea reinforced. Room acoustics result from paths and materials that reflect or absorb sound.</w:t>
      </w:r>
    </w:p>
    <w:p>
      <w:pPr>
        <w:pStyle w:val="Heading2"/>
      </w:pPr>
      <w:r>
        <w:t>Conductors, insulators, and electrical safety</w:t>
      </w:r>
    </w:p>
    <w:p>
      <w:pPr>
        <w:pStyle w:val="Heading3"/>
      </w:pPr>
      <w:r>
        <w:t>Problem 836. Exhaustive case analysis</w:t>
      </w:r>
    </w:p>
    <w:p>
      <w:pPr>
        <w:pStyle w:val="ProblemMeta"/>
      </w:pPr>
      <w:r>
        <w:t>Domains: Physics + Technology • Grade 3 • New reasoning type: Exhaustive case analysis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A=the conducting path is continuous; B=the useful contacts are conductive; C=the touched parts have been insulated. The target result is “the teaching circuit operates safely”. In this submodel, target appears exactly in cases in which A is YES and at least one among B or C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and at least one among B or C is YES” to each combination.</w:t>
      </w:r>
    </w:p>
    <w:p>
      <w:pPr>
        <w:pStyle w:val="SolutionStep"/>
      </w:pPr>
      <w:r>
        <w:t>Step 3. The favorable cases are: YNY, YYN, YYY.</w:t>
      </w:r>
    </w:p>
    <w:p>
      <w:pPr>
        <w:pStyle w:val="SolutionStep"/>
      </w:pPr>
      <w:r>
        <w:t>Step 4. The list is complete because each A/B/C position was allowed to take both YES and NO.</w:t>
      </w:r>
    </w:p>
    <w:p>
      <w:pPr>
        <w:pStyle w:val="Answer"/>
      </w:pPr>
      <w:r>
        <w:t>Answer. Favorable cases: YNY, YYN, YYY.</w:t>
      </w:r>
    </w:p>
    <w:p>
      <w:pPr>
        <w:pStyle w:val="Takeaway"/>
      </w:pPr>
      <w:r>
        <w:t>Scientific idea reinforced. A circuit must be analyzed as a continuous and safe path, separating the role of conductors from that of insulation.</w:t>
      </w:r>
    </w:p>
    <w:p>
      <w:pPr>
        <w:pStyle w:val="Heading3"/>
      </w:pPr>
      <w:r>
        <w:t>Problem 837. Counterexample and falsification of a rule</w:t>
      </w:r>
    </w:p>
    <w:p>
      <w:pPr>
        <w:pStyle w:val="ProblemMeta"/>
      </w:pPr>
      <w:r>
        <w:t>Domains: Physics + Technology • Grade 3 • New reasoning type: Counterexample and falsification of a rule</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table of observations is: the wire A: is conductor; the clamp B: is conductor, is insulated on the outside; the seed coat C: is insulated on the outside; the switch D: is insulated on the outside, can close the path; the bulb E: is conductor, can close the path. A peer states: “any case with the property “can close the path” also has the property “is insulated on the outside”.”</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“can close the path”.</w:t>
      </w:r>
    </w:p>
    <w:p>
      <w:pPr>
        <w:pStyle w:val="SolutionStep"/>
      </w:pPr>
      <w:r>
        <w:t>Step 2. The bulb E has “can close the path”, but does not have “is insulated on the outside”.</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bulb E.</w:t>
      </w:r>
    </w:p>
    <w:p>
      <w:pPr>
        <w:pStyle w:val="Takeaway"/>
      </w:pPr>
      <w:r>
        <w:t>Scientific idea reinforced. A circuit must be analyzed as a continuous and safe path, separating the role of conductors from that of insulation.</w:t>
      </w:r>
    </w:p>
    <w:p>
      <w:pPr>
        <w:pStyle w:val="Heading3"/>
      </w:pPr>
      <w:r>
        <w:t>Problem 838. Discovering a rule from examples</w:t>
      </w:r>
    </w:p>
    <w:p>
      <w:pPr>
        <w:pStyle w:val="ProblemMeta"/>
      </w:pPr>
      <w:r>
        <w:t>Domains: Physics + Technology • Grade 3 • New reasoning type: Discovering a rule from examples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A means “the conducting path is continuous”, B means “the useful contacts are conductive”.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A circuit must be analyzed as a continuous and safe path, separating the role of conductors from that of insulation.</w:t>
      </w:r>
    </w:p>
    <w:p>
      <w:pPr>
        <w:pStyle w:val="Heading3"/>
      </w:pPr>
      <w:r>
        <w:t>Problem 839. The question with the greatest information gain</w:t>
      </w:r>
    </w:p>
    <w:p>
      <w:pPr>
        <w:pStyle w:val="ProblemMeta"/>
      </w:pPr>
      <w:r>
        <w:t>Domains: Physics + Technology • Grade 3 • New reasoning type: The question with the greatest information gain</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An unknown case is one of: the wire A: is conductor, is insulated on the outside, can close the path; the clamp B: is insulated on the outside, can close the path; the seed coat C: is insulated on the outside; the switch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conductor” produces the split 1/3.</w:t>
      </w:r>
    </w:p>
    <w:p>
      <w:pPr>
        <w:pStyle w:val="SolutionStep"/>
      </w:pPr>
      <w:r>
        <w:t>Step 2. About “is insulated on the outside”: 3/1; about “can close the path”: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can close the path?”, with split 2/2.</w:t>
      </w:r>
    </w:p>
    <w:p>
      <w:pPr>
        <w:pStyle w:val="Takeaway"/>
      </w:pPr>
      <w:r>
        <w:t>Scientific idea reinforced. A circuit must be analyzed as a continuous and safe path, separating the role of conductors from that of insulation.</w:t>
      </w:r>
    </w:p>
    <w:p>
      <w:pPr>
        <w:pStyle w:val="Heading3"/>
      </w:pPr>
      <w:r>
        <w:t>Problem 840. Repeated processes and recurrence</w:t>
      </w:r>
    </w:p>
    <w:p>
      <w:pPr>
        <w:pStyle w:val="ProblemMeta"/>
      </w:pPr>
      <w:r>
        <w:t>Domains: Physics + Technology • Grade 3 • New reasoning type: Repeated processes and recurrence</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state x tracks the quantity “load in the model” (unit: load units). We start with x₀=4. At each cycle: we add 4, we subtract 2, then we apply the cap 13: x_(t+1)=min(13,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13.</w:t>
      </w:r>
    </w:p>
    <w:p>
      <w:pPr>
        <w:pStyle w:val="SolutionStep"/>
      </w:pPr>
      <w:r>
        <w:t>Step 4. The cap becomes active for the first time at cycle 5.</w:t>
      </w:r>
    </w:p>
    <w:p>
      <w:pPr>
        <w:pStyle w:val="Answer"/>
      </w:pPr>
      <w:r>
        <w:t>Answer. The states are 6, 8, 10, 12, 13. The cap intervenes at cycle 5.</w:t>
      </w:r>
    </w:p>
    <w:p>
      <w:pPr>
        <w:pStyle w:val="Takeaway"/>
      </w:pPr>
      <w:r>
        <w:t>Scientific idea reinforced. A circuit must be analyzed as a continuous and safe path, separating the role of conductors from that of insulation.</w:t>
      </w:r>
    </w:p>
    <w:p>
      <w:pPr>
        <w:pStyle w:val="Heading2"/>
      </w:pPr>
      <w:r>
        <w:t>Energy transformations in devices</w:t>
      </w:r>
    </w:p>
    <w:p>
      <w:pPr>
        <w:pStyle w:val="Heading3"/>
      </w:pPr>
      <w:r>
        <w:t>Problem 841. Exhaustive case analysis</w:t>
      </w:r>
    </w:p>
    <w:p>
      <w:pPr>
        <w:pStyle w:val="ProblemMeta"/>
      </w:pPr>
      <w:r>
        <w:t>Domains: Physics + Technology • Grade 3 • New reasoning type: Exhaustive case analysis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A=there is a source of energy; B=the transfer path works; C=the suitable converter is connected. The target result is “the device produces the required useful output”. In this submodel, target appears exactly in cases in which exactly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two conditions are YES” to each combination.</w:t>
      </w:r>
    </w:p>
    <w:p>
      <w:pPr>
        <w:pStyle w:val="SolutionStep"/>
      </w:pPr>
      <w:r>
        <w:t>Step 3. The favorable cases are: NYY, YNY, YYN.</w:t>
      </w:r>
    </w:p>
    <w:p>
      <w:pPr>
        <w:pStyle w:val="SolutionStep"/>
      </w:pPr>
      <w:r>
        <w:t>Step 4. The list is complete because each A/B/C position was allowed to take both YES and NO.</w:t>
      </w:r>
    </w:p>
    <w:p>
      <w:pPr>
        <w:pStyle w:val="Answer"/>
      </w:pPr>
      <w:r>
        <w:t>Answer. Favorable cases: NYY, YNY, YYN.</w:t>
      </w:r>
    </w:p>
    <w:p>
      <w:pPr>
        <w:pStyle w:val="Takeaway"/>
      </w:pPr>
      <w:r>
        <w:t>Scientific idea reinforced. Energy transformations are traced as flows: source, transfer, useful output, and losses.</w:t>
      </w:r>
    </w:p>
    <w:p>
      <w:pPr>
        <w:pStyle w:val="Heading3"/>
      </w:pPr>
      <w:r>
        <w:t>Problem 842. Counterexample and falsification of a rule</w:t>
      </w:r>
    </w:p>
    <w:p>
      <w:pPr>
        <w:pStyle w:val="ProblemMeta"/>
      </w:pPr>
      <w:r>
        <w:t>Domains: Physics + Technology • Grade 3 • New reasoning type: Counterexample and falsification of a rule</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table of observations is: the battery A: produces motion; the bulb B: stores energy, produces light; the motor C: stores energy, produces motion; the wire D: produces light, produces motion; the resistor E: stores energy, produces light, produces motion. A peer states: “Any case with the property “stores energy” also has the property “produces light”.”</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“stores energy”.</w:t>
      </w:r>
    </w:p>
    <w:p>
      <w:pPr>
        <w:pStyle w:val="SolutionStep"/>
      </w:pPr>
      <w:r>
        <w:t>Step 2. The motor C has “stores energy”, but does not have “produces light”.</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motor C.</w:t>
      </w:r>
    </w:p>
    <w:p>
      <w:pPr>
        <w:pStyle w:val="Takeaway"/>
      </w:pPr>
      <w:r>
        <w:t>Scientific idea reinforced. Energy transformations are traced as flows: source, transfer, useful output, and losses.</w:t>
      </w:r>
    </w:p>
    <w:p>
      <w:pPr>
        <w:pStyle w:val="Heading3"/>
      </w:pPr>
      <w:r>
        <w:t>Problem 843. Discovering a rule from examples</w:t>
      </w:r>
    </w:p>
    <w:p>
      <w:pPr>
        <w:pStyle w:val="ProblemMeta"/>
      </w:pPr>
      <w:r>
        <w:t>Domains: Physics + Technology • Grade 3 • New reasoning type: Discovering a rule from examples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A means “there is a source of energy”, B means “the transfer path works”.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Energy transformations are traced as flows: source, transfer, useful output, and losses.</w:t>
      </w:r>
    </w:p>
    <w:p>
      <w:pPr>
        <w:pStyle w:val="Heading3"/>
      </w:pPr>
      <w:r>
        <w:t>Problem 844. The question with the greatest information gain</w:t>
      </w:r>
    </w:p>
    <w:p>
      <w:pPr>
        <w:pStyle w:val="ProblemMeta"/>
      </w:pPr>
      <w:r>
        <w:t>Domains: Physics + Technology • Grade 3 • New reasoning type: The question with the greatest information gain</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An unknown case is one of: the battery A: produces light, produces motion, stores energy; the bulb B: produces motion, stores energy; the motor C: produces motion; the wire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“stores energy” produces a 2/2 split.</w:t>
      </w:r>
    </w:p>
    <w:p>
      <w:pPr>
        <w:pStyle w:val="SolutionStep"/>
      </w:pPr>
      <w:r>
        <w:t>Step 2. About “produces light”: 1/3; about “produces motion”: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store energy?”, with split 2/2.</w:t>
      </w:r>
    </w:p>
    <w:p>
      <w:pPr>
        <w:pStyle w:val="Takeaway"/>
      </w:pPr>
      <w:r>
        <w:t>Scientific idea reinforced. Energy transformations are traced as flows: source, transfer, useful output, and losses.</w:t>
      </w:r>
    </w:p>
    <w:p>
      <w:pPr>
        <w:pStyle w:val="Heading3"/>
      </w:pPr>
      <w:r>
        <w:t>Problem 845. Repeated processes and recurrence</w:t>
      </w:r>
    </w:p>
    <w:p>
      <w:pPr>
        <w:pStyle w:val="ProblemMeta"/>
      </w:pPr>
      <w:r>
        <w:t>Domains: Physics + Technology • Grade 3 • New reasoning type: Repeated processes and recurrence</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state x tracks the quantity “energy” (unit: J-model). We start with x₀=2. At each cycle: we add 3, we subtract 1, then we apply the cap 14: x_(t+1)=min(14,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Energy transformations are traced as flows: source, transfer, useful output, and losses.</w:t>
      </w:r>
    </w:p>
    <w:p>
      <w:pPr>
        <w:pStyle w:val="Heading2"/>
      </w:pPr>
      <w:r>
        <w:t>The Moon, sunlight, and phases</w:t>
      </w:r>
    </w:p>
    <w:p>
      <w:pPr>
        <w:pStyle w:val="Heading3"/>
      </w:pPr>
      <w:r>
        <w:t>Problem 846. Exhaustive case analysis</w:t>
      </w:r>
    </w:p>
    <w:p>
      <w:pPr>
        <w:pStyle w:val="ProblemMeta"/>
      </w:pPr>
      <w:r>
        <w:t>Domains: Astronomy + geometry • Grade 3 • New reasoning type: Exhaustive case analysis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A=the direction of light is known; B=the Moon’s position in its orbit is known; C=the observer is on Earth. The target result is “the observed phase matches the modeled position”. In this submodel, target appears exactly in cases in which A is YES or both B and C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or both B and C are YES” to each combination.</w:t>
      </w:r>
    </w:p>
    <w:p>
      <w:pPr>
        <w:pStyle w:val="SolutionStep"/>
      </w:pPr>
      <w:r>
        <w:t>Step 3. The favorable cases are: NYY, YNN, YNY, YYN, YYY.</w:t>
      </w:r>
    </w:p>
    <w:p>
      <w:pPr>
        <w:pStyle w:val="SolutionStep"/>
      </w:pPr>
      <w:r>
        <w:t>Step 4. The list is complete because each A/B/C position was allowed to take both YES and NO.</w:t>
      </w:r>
    </w:p>
    <w:p>
      <w:pPr>
        <w:pStyle w:val="Answer"/>
      </w:pPr>
      <w:r>
        <w:t>Answer. Favorable cases: NYY, YNN, YNY, YYN, YYY.</w:t>
      </w:r>
    </w:p>
    <w:p>
      <w:pPr>
        <w:pStyle w:val="Takeaway"/>
      </w:pPr>
      <w:r>
        <w:t>Scientific idea reinforced. Moon phases are a problem of illumination geometry and point of view.</w:t>
      </w:r>
    </w:p>
    <w:p>
      <w:pPr>
        <w:pStyle w:val="Heading3"/>
      </w:pPr>
      <w:r>
        <w:t>Problem 847. Counterexample and falsification of a rule</w:t>
      </w:r>
    </w:p>
    <w:p>
      <w:pPr>
        <w:pStyle w:val="ProblemMeta"/>
      </w:pPr>
      <w:r>
        <w:t>Domains: Astronomy + geometry • Grade 3 • New reasoning type: Counterexample and falsification of a rule</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table of observations is: the position A: shows the illuminated part, is opposite the Sun, is between Earth and Sun; the position B: shows the illuminated part, is between Earth and Sun; the position C: is opposite the Sun; the position D: shows the illuminated part; the observer E: is opposite the Sun, is between Earth and Sun. A peer states: “any case with the property “is opposite the Sun” also has the property “is between Earth and Sun”.”</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opposite the Sun”.</w:t>
      </w:r>
    </w:p>
    <w:p>
      <w:pPr>
        <w:pStyle w:val="SolutionStep"/>
      </w:pPr>
      <w:r>
        <w:t>Step 2. The position C has “is opposite the Sun”, but does not have “is between Earth and Sun”.</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position C.</w:t>
      </w:r>
    </w:p>
    <w:p>
      <w:pPr>
        <w:pStyle w:val="Takeaway"/>
      </w:pPr>
      <w:r>
        <w:t>Scientific idea reinforced. Moon phases are a problem of illumination geometry and point of view.</w:t>
      </w:r>
    </w:p>
    <w:p>
      <w:pPr>
        <w:pStyle w:val="Heading3"/>
      </w:pPr>
      <w:r>
        <w:t>Problem 848. Discovering a rule from examples</w:t>
      </w:r>
    </w:p>
    <w:p>
      <w:pPr>
        <w:pStyle w:val="ProblemMeta"/>
      </w:pPr>
      <w:r>
        <w:t>Domains: Astronomy + geometry • Grade 3 • New reasoning type: Discovering a rule from examples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A means “the direction of light is known”, B means “the Moon’s position in its orbit is known”.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Moon phases are a problem of illumination geometry and point of view.</w:t>
      </w:r>
    </w:p>
    <w:p>
      <w:pPr>
        <w:pStyle w:val="Heading3"/>
      </w:pPr>
      <w:r>
        <w:t>Problem 849. The question with the greatest information gain</w:t>
      </w:r>
    </w:p>
    <w:p>
      <w:pPr>
        <w:pStyle w:val="ProblemMeta"/>
      </w:pPr>
      <w:r>
        <w:t>Domains: Astronomy + geometry • Grade 3 • New reasoning type: The question with the greatest information gain</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An unknown case is one of: the position A: is opposite the Sun, is between Earth and Sun, shows the illuminated part; the position B: is opposite the Sun, is between Earth and Sun; the position C: is between Earth and Sun; the position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“shows the illuminated part” produces the split 1/3.</w:t>
      </w:r>
    </w:p>
    <w:p>
      <w:pPr>
        <w:pStyle w:val="SolutionStep"/>
      </w:pPr>
      <w:r>
        <w:t>Step 2. About “is opposite the Sun”: 2/2; about “is between Earth and Sun”: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opposite the Sun?”, with split 2/2.</w:t>
      </w:r>
    </w:p>
    <w:p>
      <w:pPr>
        <w:pStyle w:val="Takeaway"/>
      </w:pPr>
      <w:r>
        <w:t>Scientific idea reinforced. Moon phases are a problem of illumination geometry and point of view.</w:t>
      </w:r>
    </w:p>
    <w:p>
      <w:pPr>
        <w:pStyle w:val="Heading3"/>
      </w:pPr>
      <w:r>
        <w:t>Problem 850. Repeated processes and recurrence</w:t>
      </w:r>
    </w:p>
    <w:p>
      <w:pPr>
        <w:pStyle w:val="ProblemMeta"/>
      </w:pPr>
      <w:r>
        <w:t>Domains: Astronomy + geometry • Grade 3 • New reasoning type: Repeated processes and recurrence</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state x tracks the quantity “light packets in the model” (unit: packets). We start with x₀=3. At each cycle: we add 4, we subtract 2, then we apply the cap 15: x_(t+1)=min(15,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13.</w:t>
      </w:r>
    </w:p>
    <w:p>
      <w:pPr>
        <w:pStyle w:val="SolutionStep"/>
      </w:pPr>
      <w:r>
        <w:t>Step 4. The cap not becomes active in the five cycles; series coincide with the progression uncapped.</w:t>
      </w:r>
    </w:p>
    <w:p>
      <w:pPr>
        <w:pStyle w:val="Answer"/>
      </w:pPr>
      <w:r>
        <w:t>Answer. The states are 5, 7, 9, 11, 13. The cap does not intervene in the first five cycles.</w:t>
      </w:r>
    </w:p>
    <w:p>
      <w:pPr>
        <w:pStyle w:val="Takeaway"/>
      </w:pPr>
      <w:r>
        <w:t>Scientific idea reinforced. Moon phases are a problem of illumination geometry and point of view.</w:t>
      </w:r>
    </w:p>
    <w:p>
      <w:pPr>
        <w:pStyle w:val="Heading2"/>
      </w:pPr>
      <w:r>
        <w:t>The greenhouse as a system: light, water, heat, and pollination</w:t>
      </w:r>
    </w:p>
    <w:p>
      <w:pPr>
        <w:pStyle w:val="Heading3"/>
      </w:pPr>
      <w:r>
        <w:t>Problem 851. Exhaustive case analysis</w:t>
      </w:r>
    </w:p>
    <w:p>
      <w:pPr>
        <w:pStyle w:val="ProblemMeta"/>
      </w:pPr>
      <w:r>
        <w:t>Domains: Biology + Physics + Ecology • Grade 3 • New reasoning type: Exhaustive case analysis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A=the water is within the range; B=temperature is within range; C=pollination occurs. The target result is “the plants form healthy fruits in the model”. In this submodel, target appears exactly in cases in which at least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“at least two conditions are YES,” to each combination.</w:t>
      </w:r>
    </w:p>
    <w:p>
      <w:pPr>
        <w:pStyle w:val="SolutionStep"/>
      </w:pPr>
      <w:r>
        <w:t>Step 3. The favorable cases are: NYY, YNY, YYN, YYY.</w:t>
      </w:r>
    </w:p>
    <w:p>
      <w:pPr>
        <w:pStyle w:val="SolutionStep"/>
      </w:pPr>
      <w:r>
        <w:t>Step 4. The list is complete because each A/B/C position was allowed to take both YES and NO.</w:t>
      </w:r>
    </w:p>
    <w:p>
      <w:pPr>
        <w:pStyle w:val="Answer"/>
      </w:pPr>
      <w:r>
        <w:t>Answer. Favorable cases: NYY, YNY, YYN, YYY.</w:t>
      </w:r>
    </w:p>
    <w:p>
      <w:pPr>
        <w:pStyle w:val="Takeaway"/>
      </w:pPr>
      <w:r>
        <w:t>Scientific idea reinforced. A greenhouse is a system of interacting factors; good decisions require tracking several effects at once.</w:t>
      </w:r>
    </w:p>
    <w:p>
      <w:pPr>
        <w:pStyle w:val="Heading3"/>
      </w:pPr>
      <w:r>
        <w:t>Problem 852. Counterexample and falsification of a rule</w:t>
      </w:r>
    </w:p>
    <w:p>
      <w:pPr>
        <w:pStyle w:val="ProblemMeta"/>
      </w:pPr>
      <w:r>
        <w:t>Domains: Biology + Physics + Ecology • Grade 3 • New reasoning type: Counterexample and falsification of a rule</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table of observations is: the sector A: has suitable water, has a suitable temperature; the sector B: has suitable water; the sector C: has a suitable temperature, has visits of pollinators; the sector D: has suitable water, has a suitable temperature, has visits of pollinators; the sector E: has visits of pollinators. A peer states: “any case with the property “has visits of pollinators” also has the property “has suitable water”.”</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“has visits of pollinators”.</w:t>
      </w:r>
    </w:p>
    <w:p>
      <w:pPr>
        <w:pStyle w:val="SolutionStep"/>
      </w:pPr>
      <w:r>
        <w:t>Step 2. The sector C has “has visits of pollinators”, but does not have “has suitable water”.</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sector C.</w:t>
      </w:r>
    </w:p>
    <w:p>
      <w:pPr>
        <w:pStyle w:val="Takeaway"/>
      </w:pPr>
      <w:r>
        <w:t>Scientific idea reinforced. A greenhouse is a system of interacting factors; good decisions require tracking several effects at once.</w:t>
      </w:r>
    </w:p>
    <w:p>
      <w:pPr>
        <w:pStyle w:val="Heading3"/>
      </w:pPr>
      <w:r>
        <w:t>Problem 853. Discovering a rule from examples</w:t>
      </w:r>
    </w:p>
    <w:p>
      <w:pPr>
        <w:pStyle w:val="ProblemMeta"/>
      </w:pPr>
      <w:r>
        <w:t>Domains: Biology + Physics + Ecology • Grade 3 • New reasoning type: Discovering a rule from examples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A means “the water is within the range”, B means “temperature is within range”.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A greenhouse is a system of interacting factors; good decisions require tracking several effects at once.</w:t>
      </w:r>
    </w:p>
    <w:p>
      <w:pPr>
        <w:pStyle w:val="Heading3"/>
      </w:pPr>
      <w:r>
        <w:t>Problem 854. The question with the greatest information gain</w:t>
      </w:r>
    </w:p>
    <w:p>
      <w:pPr>
        <w:pStyle w:val="ProblemMeta"/>
      </w:pPr>
      <w:r>
        <w:t>Domains: Biology + Physics + Ecology • Grade 3 • New reasoning type: The question with the greatest information gain</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An unknown case is one of: the sector A: has suitable water, has a suitable temperature, has visits of pollinators; the sector B: has a suitable temperature, has visits of pollinators; the sector C: has a suitable temperature; the sector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suitable water” produces the split 1/3.</w:t>
      </w:r>
    </w:p>
    <w:p>
      <w:pPr>
        <w:pStyle w:val="SolutionStep"/>
      </w:pPr>
      <w:r>
        <w:t>Step 2. About “has a suitable temperature”: 3/1; about “has visits of pollinators”: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has visits of pollinators?”, with split 2/2.</w:t>
      </w:r>
    </w:p>
    <w:p>
      <w:pPr>
        <w:pStyle w:val="Takeaway"/>
      </w:pPr>
      <w:r>
        <w:t>Scientific idea reinforced. A greenhouse is a system of interacting factors; good decisions require tracking several effects at once.</w:t>
      </w:r>
    </w:p>
    <w:p>
      <w:pPr>
        <w:pStyle w:val="Heading3"/>
      </w:pPr>
      <w:r>
        <w:t>Problem 855. Repeated processes and recurrence</w:t>
      </w:r>
    </w:p>
    <w:p>
      <w:pPr>
        <w:pStyle w:val="ProblemMeta"/>
      </w:pPr>
      <w:r>
        <w:t>Domains: Biology + Physics + Ecology • Grade 3 • New reasoning type: Repeated processes and recurrence</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state x tracks the quantity “water” (unit: model L). We start with x₀=4. At each cycle: we add 3, we subtract 1, then we apply the cap 11: x_(t+1)=min(11,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11 → 11.</w:t>
      </w:r>
    </w:p>
    <w:p>
      <w:pPr>
        <w:pStyle w:val="SolutionStep"/>
      </w:pPr>
      <w:r>
        <w:t>Step 4. The cap becomes active for the first time at cycle 4.</w:t>
      </w:r>
    </w:p>
    <w:p>
      <w:pPr>
        <w:pStyle w:val="Answer"/>
      </w:pPr>
      <w:r>
        <w:t>Answer. The states are 6, 8, 10, 11, 11. The cap intervenes at cycle 4.</w:t>
      </w:r>
    </w:p>
    <w:p>
      <w:pPr>
        <w:pStyle w:val="Takeaway"/>
      </w:pPr>
      <w:r>
        <w:t>Scientific idea reinforced. A greenhouse is a system of interacting factors; good decisions require tracking several effects at once.</w:t>
      </w:r>
    </w:p>
    <w:p>
      <w:pPr>
        <w:pStyle w:val="Heading2"/>
      </w:pPr>
      <w:r>
        <w:t>Mountaalong the path: map, weather, effort, and materials</w:t>
      </w:r>
    </w:p>
    <w:p>
      <w:pPr>
        <w:pStyle w:val="Heading3"/>
      </w:pPr>
      <w:r>
        <w:t>Problem 856. Exhaustive case analysis</w:t>
      </w:r>
    </w:p>
    <w:p>
      <w:pPr>
        <w:pStyle w:val="ProblemMeta"/>
      </w:pPr>
      <w:r>
        <w:t>Domains: geography + body + Physics • Grade 3 • New reasoning type: Exhaustive case analysis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A=there is sufficient water; B=the route is open; C=the total time fits within the weather window. The target result is “the team reaches the destination within the model limits”. In this submodel, target appears exactly in cases in which exactly one condition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one condition is YES” to each combination.</w:t>
      </w:r>
    </w:p>
    <w:p>
      <w:pPr>
        <w:pStyle w:val="SolutionStep"/>
      </w:pPr>
      <w:r>
        <w:t>Step 3. The favorable cases are: NNY, NYN, YNN.</w:t>
      </w:r>
    </w:p>
    <w:p>
      <w:pPr>
        <w:pStyle w:val="SolutionStep"/>
      </w:pPr>
      <w:r>
        <w:t>Step 4. The list is complete because each A/B/C position was allowed to take both YES and NO.</w:t>
      </w:r>
    </w:p>
    <w:p>
      <w:pPr>
        <w:pStyle w:val="Answer"/>
      </w:pPr>
      <w:r>
        <w:t>Answer. Favorable cases: NNY, NYN, YNN.</w:t>
      </w:r>
    </w:p>
    <w:p>
      <w:pPr>
        <w:pStyle w:val="Takeaway"/>
      </w:pPr>
      <w:r>
        <w:t>Scientific idea reinforced. Planning a trip combines map, resources, weather, and effort; optimizing a single criterion may be insufficient.</w:t>
      </w:r>
    </w:p>
    <w:p>
      <w:pPr>
        <w:pStyle w:val="Heading3"/>
      </w:pPr>
      <w:r>
        <w:t>Problem 857. Counterexample and falsification of a rule</w:t>
      </w:r>
    </w:p>
    <w:p>
      <w:pPr>
        <w:pStyle w:val="ProblemMeta"/>
      </w:pPr>
      <w:r>
        <w:t>Domains: geography + body + Physics • Grade 3 • New reasoning type: Counterexample and falsification of a rule</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table of observations is: the route A: is short, remains open during rain; the route B: has a small elevation gain; the route C: is short, has a small elevation gain; the route D: has a small elevation gain, remains open during rain; the route E: is short, has a small elevation gain, remains open during rain. A peer states: “any case with the property “is short” also has the property “remains open during rain”.”</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short”.</w:t>
      </w:r>
    </w:p>
    <w:p>
      <w:pPr>
        <w:pStyle w:val="SolutionStep"/>
      </w:pPr>
      <w:r>
        <w:t>Step 2. The route C has “is short”, but does not have “remains open during rain”.</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route C.</w:t>
      </w:r>
    </w:p>
    <w:p>
      <w:pPr>
        <w:pStyle w:val="Takeaway"/>
      </w:pPr>
      <w:r>
        <w:t>Scientific idea reinforced. Planning a trip combines map, resources, weather, and effort; optimizing a single criterion may be insufficient.</w:t>
      </w:r>
    </w:p>
    <w:p>
      <w:pPr>
        <w:pStyle w:val="Heading3"/>
      </w:pPr>
      <w:r>
        <w:t>Problem 858. Discovering a rule from examples</w:t>
      </w:r>
    </w:p>
    <w:p>
      <w:pPr>
        <w:pStyle w:val="ProblemMeta"/>
      </w:pPr>
      <w:r>
        <w:t>Domains: geography + body + Physics • Grade 3 • New reasoning type: Discovering a rule from examples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A means “there is sufficient water”, B means “the route is open”. A box applies the same unknown logical rule: A=NO, B=NO → result=NO; A=NO, B=YES → result=YES;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or B (at least one)”.</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A or B (at least one); for A=YES, B=NO the result is YES.</w:t>
      </w:r>
    </w:p>
    <w:p>
      <w:pPr>
        <w:pStyle w:val="Takeaway"/>
      </w:pPr>
      <w:r>
        <w:t>Scientific idea reinforced. Planning a trip combines map, resources, weather, and effort; optimizing a single criterion may be insufficient.</w:t>
      </w:r>
    </w:p>
    <w:p>
      <w:pPr>
        <w:pStyle w:val="Heading3"/>
      </w:pPr>
      <w:r>
        <w:t>Problem 859. The question with the greatest information gain</w:t>
      </w:r>
    </w:p>
    <w:p>
      <w:pPr>
        <w:pStyle w:val="ProblemMeta"/>
      </w:pPr>
      <w:r>
        <w:t>Domains: geography + body + Physics • Grade 3 • New reasoning type: The question with the greatest information gain</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An unknown case is one of: the route A: has a small elevation gain, is short, remains open during rain; the route B: is short, remains open during rain; the route C: remains open during rain; the route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short” produces a 2/2 split.</w:t>
      </w:r>
    </w:p>
    <w:p>
      <w:pPr>
        <w:pStyle w:val="SolutionStep"/>
      </w:pPr>
      <w:r>
        <w:t>Step 2. About “has a small elevation gain”: 1/3; about “remains open during rain”: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short?”, with split 2/2.</w:t>
      </w:r>
    </w:p>
    <w:p>
      <w:pPr>
        <w:pStyle w:val="Takeaway"/>
      </w:pPr>
      <w:r>
        <w:t>Scientific idea reinforced. Planning a trip combines map, resources, weather, and effort; optimizing a single criterion may be insufficient.</w:t>
      </w:r>
    </w:p>
    <w:p>
      <w:pPr>
        <w:pStyle w:val="Heading3"/>
      </w:pPr>
      <w:r>
        <w:t>Problem 860. Repeated processes and recurrence</w:t>
      </w:r>
    </w:p>
    <w:p>
      <w:pPr>
        <w:pStyle w:val="ProblemMeta"/>
      </w:pPr>
      <w:r>
        <w:t>Domains: geography + body + Physics • Grade 3 • New reasoning type: Repeated processes and recurrence</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state x tracks the quantity “water” (unit: model L). We start with x₀=2. At each cycle: we add 4, we subtract 2, then we apply the cap 12: x_(t+1)=min(12,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Planning a trip combines map, resources, weather, and effort; optimizing a single criterion may be insufficient.</w:t>
      </w:r>
    </w:p>
    <w:p>
      <w:pPr>
        <w:pStyle w:val="Heading2"/>
      </w:pPr>
      <w:r>
        <w:t>Efficient home: light, heat, and electricity</w:t>
      </w:r>
    </w:p>
    <w:p>
      <w:pPr>
        <w:pStyle w:val="Heading3"/>
      </w:pPr>
      <w:r>
        <w:t>Problem 861. Exhaustive case analysis</w:t>
      </w:r>
    </w:p>
    <w:p>
      <w:pPr>
        <w:pStyle w:val="ProblemMeta"/>
      </w:pPr>
      <w:r>
        <w:t>Domains: Physics + Environment + Technology • Grade 3 • New reasoning type: Exhaustive case analysis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A=heat losses have been limited; B=there is sufficient light; C=unnecessary devices are switched off. The target result is “the room reaches a comfortable state with reduced consumption”. In this submodel, target appears exactly in cases in which A is YES and at least one among B or C is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and at least one among B or C is YES” to each combination.</w:t>
      </w:r>
    </w:p>
    <w:p>
      <w:pPr>
        <w:pStyle w:val="SolutionStep"/>
      </w:pPr>
      <w:r>
        <w:t>Step 3. The favorable cases are: YNY, YYN, YYY.</w:t>
      </w:r>
    </w:p>
    <w:p>
      <w:pPr>
        <w:pStyle w:val="SolutionStep"/>
      </w:pPr>
      <w:r>
        <w:t>Step 4. The list is complete because each A/B/C position was allowed to take both YES and NO.</w:t>
      </w:r>
    </w:p>
    <w:p>
      <w:pPr>
        <w:pStyle w:val="Answer"/>
      </w:pPr>
      <w:r>
        <w:t>Answer. Favorable cases: YNY, YYN, YYY.</w:t>
      </w:r>
    </w:p>
    <w:p>
      <w:pPr>
        <w:pStyle w:val="Takeaway"/>
      </w:pPr>
      <w:r>
        <w:t>Scientific idea reinforced. Home efficiency is a trade-off among heat, light, air, and energy.</w:t>
      </w:r>
    </w:p>
    <w:p>
      <w:pPr>
        <w:pStyle w:val="Heading3"/>
      </w:pPr>
      <w:r>
        <w:t>Problem 862. Counterexample and falsification of a rule</w:t>
      </w:r>
    </w:p>
    <w:p>
      <w:pPr>
        <w:pStyle w:val="ProblemMeta"/>
      </w:pPr>
      <w:r>
        <w:t>Domains: Physics + Environment + Technology • Grade 3 • New reasoning type: Counterexample and falsification of a rule</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table of observations is: room A: has good insulation; room B: has good insulation, uses natural light; room C: uses natural light; room D: uses natural light, switches off unnecessary loads; room E: has good insulation, switches off unnecessary loads. A peer states: “Any case with the property “uses natural light” also has the property “has good insulation”.”</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“uses natural light”.</w:t>
      </w:r>
    </w:p>
    <w:p>
      <w:pPr>
        <w:pStyle w:val="SolutionStep"/>
      </w:pPr>
      <w:r>
        <w:t>Step 2. Room C has “uses natural light”, but does not have “has good insulation”.</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room C.</w:t>
      </w:r>
    </w:p>
    <w:p>
      <w:pPr>
        <w:pStyle w:val="Takeaway"/>
      </w:pPr>
      <w:r>
        <w:t>Scientific idea reinforced. Home efficiency is a trade-off among heat, light, air, and energy.</w:t>
      </w:r>
    </w:p>
    <w:p>
      <w:pPr>
        <w:pStyle w:val="Heading3"/>
      </w:pPr>
      <w:r>
        <w:t>Problem 863. Discovering a rule from examples</w:t>
      </w:r>
    </w:p>
    <w:p>
      <w:pPr>
        <w:pStyle w:val="ProblemMeta"/>
      </w:pPr>
      <w:r>
        <w:t>Domains: Physics + Environment + Technology • Grade 3 • New reasoning type: Discovering a rule from examples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A means “heat losses have been limited”, B means “there is sufficient light”. A box applies the same unknown logical rule: A=NO, B=NO → result=NO; A=NO, B=YES → result=YES;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“exactly one of A and B”.</w:t>
      </w:r>
    </w:p>
    <w:p>
      <w:pPr>
        <w:pStyle w:val="SolutionStep"/>
      </w:pPr>
      <w:r>
        <w:t>Step 3. We apply the same rule to YES/NO and we obtain YES.</w:t>
      </w:r>
    </w:p>
    <w:p>
      <w:pPr>
        <w:pStyle w:val="SolutionStep"/>
      </w:pPr>
      <w:r>
        <w:t>Step 4. The rule was chosen because it fits all the data simultaneously, not because of verbal similarity.</w:t>
      </w:r>
    </w:p>
    <w:p>
      <w:pPr>
        <w:pStyle w:val="Answer"/>
      </w:pPr>
      <w:r>
        <w:t>Answer. Rule is exactly one of A and B; for A=YES, B=NO the result is YES.</w:t>
      </w:r>
    </w:p>
    <w:p>
      <w:pPr>
        <w:pStyle w:val="Takeaway"/>
      </w:pPr>
      <w:r>
        <w:t>Scientific idea reinforced. Home efficiency is a trade-off among heat, light, air, and energy.</w:t>
      </w:r>
    </w:p>
    <w:p>
      <w:pPr>
        <w:pStyle w:val="Heading3"/>
      </w:pPr>
      <w:r>
        <w:t>Problem 864. The question with the greatest information gain</w:t>
      </w:r>
    </w:p>
    <w:p>
      <w:pPr>
        <w:pStyle w:val="ProblemMeta"/>
      </w:pPr>
      <w:r>
        <w:t>Domains: Physics + Environment + Technology • Grade 3 • New reasoning type: The question with the greatest information gain</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An unknown case is one of: room A: has good insulation, uses natural light, switches off unnecessary loads; room B: uses natural light, switches off unnecessary loads; room C: switches off unnecessary loads; room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good insulation” produces the split 1/3.</w:t>
      </w:r>
    </w:p>
    <w:p>
      <w:pPr>
        <w:pStyle w:val="SolutionStep"/>
      </w:pPr>
      <w:r>
        <w:t>Step 2. About “uses natural light”: 2/2; about “switches off unnecessary loads”: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use natural light?”, with split 2/2.</w:t>
      </w:r>
    </w:p>
    <w:p>
      <w:pPr>
        <w:pStyle w:val="Takeaway"/>
      </w:pPr>
      <w:r>
        <w:t>Scientific idea reinforced. Home efficiency is a trade-off among heat, light, air, and energy.</w:t>
      </w:r>
    </w:p>
    <w:p>
      <w:pPr>
        <w:pStyle w:val="Heading3"/>
      </w:pPr>
      <w:r>
        <w:t>Problem 865. Repeated processes and recurrence</w:t>
      </w:r>
    </w:p>
    <w:p>
      <w:pPr>
        <w:pStyle w:val="ProblemMeta"/>
      </w:pPr>
      <w:r>
        <w:t>Domains: Physics + Environment + Technology • Grade 3 • New reasoning type: Repeated processes and recurrence</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state x tracks the quantity “energy” (unit: kJ-model). We start with x₀=3. At each cycle: we add 3, we subtract 1, then we apply the cap 13: x_(t+1)=min(13,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3 → 5 → 7 → 9 → 11 → 13.</w:t>
      </w:r>
    </w:p>
    <w:p>
      <w:pPr>
        <w:pStyle w:val="SolutionStep"/>
      </w:pPr>
      <w:r>
        <w:t>Step 4. The cap not becomes active in the five cycles; series coincide with the progression uncapped.</w:t>
      </w:r>
    </w:p>
    <w:p>
      <w:pPr>
        <w:pStyle w:val="Answer"/>
      </w:pPr>
      <w:r>
        <w:t>Answer. The states are 5, 7, 9, 11, 13. The cap does not intervene in the first five cycles.</w:t>
      </w:r>
    </w:p>
    <w:p>
      <w:pPr>
        <w:pStyle w:val="Takeaway"/>
      </w:pPr>
      <w:r>
        <w:t>Scientific idea reinforced. Home efficiency is a trade-off among heat, light, air, and energy.</w:t>
      </w:r>
    </w:p>
    <w:p>
      <w:pPr>
        <w:pStyle w:val="Heading2"/>
      </w:pPr>
      <w:r>
        <w:t>The city on the river: flow, pollution, and water treatment</w:t>
      </w:r>
    </w:p>
    <w:p>
      <w:pPr>
        <w:pStyle w:val="Heading3"/>
      </w:pPr>
      <w:r>
        <w:t>Problem 866. Exhaustive case analysis</w:t>
      </w:r>
    </w:p>
    <w:p>
      <w:pPr>
        <w:pStyle w:val="ProblemMeta"/>
      </w:pPr>
      <w:r>
        <w:t>Domains: Earth science + Ecology + Health • Grade 3 • New reasoning type: Exhaustive case analysis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A=large particles have been removed; B=fine particles have been filtered; C=microorganisms have been reduced by the dedicated stage. The target result is “the water meets the treatment model requirements”. In this submodel, target appears exactly in cases in which exactly two conditions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“exactly two conditions are YES” to each combination.</w:t>
      </w:r>
    </w:p>
    <w:p>
      <w:pPr>
        <w:pStyle w:val="SolutionStep"/>
      </w:pPr>
      <w:r>
        <w:t>Step 3. The favorable cases are: NYY, YNY, YYN.</w:t>
      </w:r>
    </w:p>
    <w:p>
      <w:pPr>
        <w:pStyle w:val="SolutionStep"/>
      </w:pPr>
      <w:r>
        <w:t>Step 4. The list is complete because each A/B/C position was allowed to take both YES and NO.</w:t>
      </w:r>
    </w:p>
    <w:p>
      <w:pPr>
        <w:pStyle w:val="Answer"/>
      </w:pPr>
      <w:r>
        <w:t>Answer. Favorable cases: NYY, YNY, YYN.</w:t>
      </w:r>
    </w:p>
    <w:p>
      <w:pPr>
        <w:pStyle w:val="Takeaway"/>
      </w:pPr>
      <w:r>
        <w:t>Scientific idea reinforced. Water quality must be judged by path, contaminant type, and treatment stages, not by appearance alone.</w:t>
      </w:r>
    </w:p>
    <w:p>
      <w:pPr>
        <w:pStyle w:val="Heading3"/>
      </w:pPr>
      <w:r>
        <w:t>Problem 867. Counterexample and falsification of a rule</w:t>
      </w:r>
    </w:p>
    <w:p>
      <w:pPr>
        <w:pStyle w:val="ProblemMeta"/>
      </w:pPr>
      <w:r>
        <w:t>Domains: Earth science + Ecology + Health • Grade 3 • New reasoning type: Counterexample and falsification of a rule</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table of observations is: the sample A: has microorganisms in the model; the sample B: has large particles, has fine particles; the sample C: has large particles, has microorganisms in the model; the sample D: has fine particles, has microorganisms in the model; the sample E: has large particles, has fine particles, has microorganisms in the model. A peer states: “Any case with the property “has microorganisms in the model” also has the property “has fine particles”.”</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“has microorganisms in the model”.</w:t>
      </w:r>
    </w:p>
    <w:p>
      <w:pPr>
        <w:pStyle w:val="SolutionStep"/>
      </w:pPr>
      <w:r>
        <w:t>Step 2. The sample A has “has microorganisms in the model”, but does not have “has fine particles”.</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sample A.</w:t>
      </w:r>
    </w:p>
    <w:p>
      <w:pPr>
        <w:pStyle w:val="Takeaway"/>
      </w:pPr>
      <w:r>
        <w:t>Scientific idea reinforced. Water quality must be judged by path, contaminant type, and treatment stages, not by appearance alone.</w:t>
      </w:r>
    </w:p>
    <w:p>
      <w:pPr>
        <w:pStyle w:val="Heading3"/>
      </w:pPr>
      <w:r>
        <w:t>Problem 868. Discovering a rule from examples</w:t>
      </w:r>
    </w:p>
    <w:p>
      <w:pPr>
        <w:pStyle w:val="ProblemMeta"/>
      </w:pPr>
      <w:r>
        <w:t>Domains: Earth science + Ecology + Health • Grade 3 • New reasoning type: Discovering a rule from examples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A means “large particles have been removed”, B means “fine particles have been filtered”. A box applies the same unknown logical rule: A=NO, B=NO → result=YES; A=NO, B=YES → result=NO; A=YES, B=YES → result=NO.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“neither A nor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Rule is neither A nor B; for A=YES, B=NO the result is NO.</w:t>
      </w:r>
    </w:p>
    <w:p>
      <w:pPr>
        <w:pStyle w:val="Takeaway"/>
      </w:pPr>
      <w:r>
        <w:t>Scientific idea reinforced. Water quality must be judged by path, contaminant type, and treatment stages, not by appearance alone.</w:t>
      </w:r>
    </w:p>
    <w:p>
      <w:pPr>
        <w:pStyle w:val="Heading3"/>
      </w:pPr>
      <w:r>
        <w:t>Problem 869. The question with the greatest information gain</w:t>
      </w:r>
    </w:p>
    <w:p>
      <w:pPr>
        <w:pStyle w:val="ProblemMeta"/>
      </w:pPr>
      <w:r>
        <w:t>Domains: Earth science + Ecology + Health • Grade 3 • New reasoning type: The question with the greatest information gain</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An unknown case is one of: the sample A: has microorganisms in the model, has fine particles, has large particles; the sample B: has microorganisms in the model, has fine particles; the sample C: has fine particles; the sample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“has large particles” produces the split 1/3.</w:t>
      </w:r>
    </w:p>
    <w:p>
      <w:pPr>
        <w:pStyle w:val="SolutionStep"/>
      </w:pPr>
      <w:r>
        <w:t>Step 2. About “has fine particles”: 3/1; about “has microorganisms in the model”: 2/2.</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“does it have microorganisms in the model?”, with split 2/2.</w:t>
      </w:r>
    </w:p>
    <w:p>
      <w:pPr>
        <w:pStyle w:val="Takeaway"/>
      </w:pPr>
      <w:r>
        <w:t>Scientific idea reinforced. Water quality must be judged by path, contaminant type, and treatment stages, not by appearance alone.</w:t>
      </w:r>
    </w:p>
    <w:p>
      <w:pPr>
        <w:pStyle w:val="Heading3"/>
      </w:pPr>
      <w:r>
        <w:t>Problem 870. Repeated processes and recurrence</w:t>
      </w:r>
    </w:p>
    <w:p>
      <w:pPr>
        <w:pStyle w:val="ProblemMeta"/>
      </w:pPr>
      <w:r>
        <w:t>Domains: Earth science + Ecology + Health • Grade 3 • New reasoning type: Repeated processes and recurrence</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state x tracks the quantity “contaminant” (unit: contamination units). We start with x₀=4. At each cycle: we add 4, we subtract 2, then we apply the cap 14: x_(t+1)=min(14, x_t+4-2).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4 → 6 → 8 → 10 → 12 → 14.</w:t>
      </w:r>
    </w:p>
    <w:p>
      <w:pPr>
        <w:pStyle w:val="SolutionStep"/>
      </w:pPr>
      <w:r>
        <w:t>Step 4. The cap not becomes active in the five cycles; series coincide with the progression uncapped.</w:t>
      </w:r>
    </w:p>
    <w:p>
      <w:pPr>
        <w:pStyle w:val="Answer"/>
      </w:pPr>
      <w:r>
        <w:t>Answer. The states are 6, 8, 10, 12, 14. The cap does not intervene in the first five cycles.</w:t>
      </w:r>
    </w:p>
    <w:p>
      <w:pPr>
        <w:pStyle w:val="Takeaway"/>
      </w:pPr>
      <w:r>
        <w:t>Scientific idea reinforced. Water quality must be judged by path, contaminant type, and treatment stages, not by appearance alone.</w:t>
      </w:r>
    </w:p>
    <w:p>
      <w:pPr>
        <w:pStyle w:val="Heading2"/>
      </w:pPr>
      <w:r>
        <w:t>The kitchen-laboratory: heat, mixtures, hygiene, and measurement</w:t>
      </w:r>
    </w:p>
    <w:p>
      <w:pPr>
        <w:pStyle w:val="Heading3"/>
      </w:pPr>
      <w:r>
        <w:t>Problem 871. Exhaustive case analysis</w:t>
      </w:r>
    </w:p>
    <w:p>
      <w:pPr>
        <w:pStyle w:val="ProblemMeta"/>
      </w:pPr>
      <w:r>
        <w:t>Domains: Physics + Elementary chemistry + Health • Grade 3 • New reasoning type: Exhaustive case analysis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A=the quantities are measured in the same way; B=temperature is controlled; C=the utensils are clean. The target result is “the culinary experiment is comparable and controlled”. In this submodel, target appears exactly in cases in which A is YES or both B and C are YES. Each letter can be YES or NO.</w:t>
      </w:r>
    </w:p>
    <w:p>
      <w:r>
        <w:t>Question. Systematically enumerate all 8 A/B/C combinations and identify exactly the favorable cases. Explain why the enumeration is complete.</w:t>
      </w:r>
    </w:p>
    <w:p>
      <w:r>
        <w:t>Step-by-step solution</w:t>
      </w:r>
    </w:p>
    <w:p>
      <w:pPr>
        <w:pStyle w:val="SolutionStep"/>
      </w:pPr>
      <w:r>
        <w:t>Step 1. Three binary variables give 2³=8 combinations; we construct every branch rather than choosing only convenient examples.</w:t>
      </w:r>
    </w:p>
    <w:p>
      <w:pPr>
        <w:pStyle w:val="SolutionStep"/>
      </w:pPr>
      <w:r>
        <w:t>Step 2. We apply the same rule “A is YES or both B and C are YES” to each combination.</w:t>
      </w:r>
    </w:p>
    <w:p>
      <w:pPr>
        <w:pStyle w:val="SolutionStep"/>
      </w:pPr>
      <w:r>
        <w:t>Step 3. The favorable cases are: NYY, YNN, YNY, YYN, YYY.</w:t>
      </w:r>
    </w:p>
    <w:p>
      <w:pPr>
        <w:pStyle w:val="SolutionStep"/>
      </w:pPr>
      <w:r>
        <w:t>Step 4. The list is complete because each A/B/C position was allowed to take both YES and NO.</w:t>
      </w:r>
    </w:p>
    <w:p>
      <w:pPr>
        <w:pStyle w:val="Answer"/>
      </w:pPr>
      <w:r>
        <w:t>Answer. Favorable cases: NYY, YNN, YNY, YYN, YYY.</w:t>
      </w:r>
    </w:p>
    <w:p>
      <w:pPr>
        <w:pStyle w:val="Takeaway"/>
      </w:pPr>
      <w:r>
        <w:t>Scientific idea reinforced. A kitchen provides systems in which heat transfer, mixtures, measurement, and hygiene interact.</w:t>
      </w:r>
    </w:p>
    <w:p>
      <w:pPr>
        <w:pStyle w:val="Heading3"/>
      </w:pPr>
      <w:r>
        <w:t>Problem 872. Counterexample and falsification of a rule</w:t>
      </w:r>
    </w:p>
    <w:p>
      <w:pPr>
        <w:pStyle w:val="ProblemMeta"/>
      </w:pPr>
      <w:r>
        <w:t>Domains: Physics + Elementary chemistry + Health • Grade 3 • New reasoning type: Counterexample and falsification of a rule</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table of observations is: the container A: is clean, keeps heat, allows the measurement of the temperature; the container B: is clean, allows the measurement of the temperature; the spoon C: keeps heat; the lid D: is clean; the thermometer E: keeps heat, allows the measurement of the temperature. A peer states: “any case with the property “is clean” also has the property “keeps heat”.”</w:t>
      </w:r>
    </w:p>
    <w:p>
      <w:r>
        <w:t>Question. Is the universal statement true in the given data? If not, provide a counterexample and explain exactly which part of the statement it refutes.</w:t>
      </w:r>
    </w:p>
    <w:p>
      <w:r>
        <w:t>Step-by-step solution</w:t>
      </w:r>
    </w:p>
    <w:p>
      <w:pPr>
        <w:pStyle w:val="SolutionStep"/>
      </w:pPr>
      <w:r>
        <w:t>Step 1. We focus on cases with the property “is clean”.</w:t>
      </w:r>
    </w:p>
    <w:p>
      <w:pPr>
        <w:pStyle w:val="SolutionStep"/>
      </w:pPr>
      <w:r>
        <w:t>Step 2. The container B has “is clean”, but does not have “keeps heat”.</w:t>
      </w:r>
    </w:p>
    <w:p>
      <w:pPr>
        <w:pStyle w:val="SolutionStep"/>
      </w:pPr>
      <w:r>
        <w:t>Step 3. A statement of the form “all X have Y” is false as soon as there is one X that is not Y.</w:t>
      </w:r>
    </w:p>
    <w:p>
      <w:pPr>
        <w:pStyle w:val="SolutionStep"/>
      </w:pPr>
      <w:r>
        <w:t>Step 4. The counterexample falsifies the proposed claim without automatically proving an alternative rule.</w:t>
      </w:r>
    </w:p>
    <w:p>
      <w:pPr>
        <w:pStyle w:val="Answer"/>
      </w:pPr>
      <w:r>
        <w:t>Answer. The statement is false. Counterexample: the container B.</w:t>
      </w:r>
    </w:p>
    <w:p>
      <w:pPr>
        <w:pStyle w:val="Takeaway"/>
      </w:pPr>
      <w:r>
        <w:t>Scientific idea reinforced. A kitchen provides systems in which heat transfer, mixtures, measurement, and hygiene interact.</w:t>
      </w:r>
    </w:p>
    <w:p>
      <w:pPr>
        <w:pStyle w:val="Heading3"/>
      </w:pPr>
      <w:r>
        <w:t>Problem 873. Discovering a rule from examples</w:t>
      </w:r>
    </w:p>
    <w:p>
      <w:pPr>
        <w:pStyle w:val="ProblemMeta"/>
      </w:pPr>
      <w:r>
        <w:t>Domains: Physics + Elementary chemistry + Health • Grade 3 • New reasoning type: Discovering a rule from examples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A means “the quantities are measured in the same way”, B means “temperature is controlled”. A box applies the same unknown logical rule: A=NO, B=NO → result=NO; A=NO, B=YES → result=NO; A=YES, B=YES → result=YES. Candidates: R1=A AND B; R2=A OR B; R3=exactly one; R4=neither A nor B.</w:t>
      </w:r>
    </w:p>
    <w:p>
      <w:r>
        <w:t>Question. Eliminate candidate rules that are incompatible with even one example. Which rule remains? Use it for the new case A=YES, B=NO.</w:t>
      </w:r>
    </w:p>
    <w:p>
      <w:r>
        <w:t>Step-by-step solution</w:t>
      </w:r>
    </w:p>
    <w:p>
      <w:pPr>
        <w:pStyle w:val="SolutionStep"/>
      </w:pPr>
      <w:r>
        <w:t>Step 1. For each candidate rule, we construct predictions for the three given examples.</w:t>
      </w:r>
    </w:p>
    <w:p>
      <w:pPr>
        <w:pStyle w:val="SolutionStep"/>
      </w:pPr>
      <w:r>
        <w:t>Step 2. The only rule that reproduces all three outputs is “A AND B”.</w:t>
      </w:r>
    </w:p>
    <w:p>
      <w:pPr>
        <w:pStyle w:val="SolutionStep"/>
      </w:pPr>
      <w:r>
        <w:t>Step 3. We apply the same rule to YES/NO and we obtain NO.</w:t>
      </w:r>
    </w:p>
    <w:p>
      <w:pPr>
        <w:pStyle w:val="SolutionStep"/>
      </w:pPr>
      <w:r>
        <w:t>Step 4. The rule was chosen because it fits all the data simultaneously, not because of verbal similarity.</w:t>
      </w:r>
    </w:p>
    <w:p>
      <w:pPr>
        <w:pStyle w:val="Answer"/>
      </w:pPr>
      <w:r>
        <w:t>Answer. The rule is A AND B; for A=YES, B=NO the result is NO.</w:t>
      </w:r>
    </w:p>
    <w:p>
      <w:pPr>
        <w:pStyle w:val="Takeaway"/>
      </w:pPr>
      <w:r>
        <w:t>Scientific idea reinforced. A kitchen provides systems in which heat transfer, mixtures, measurement, and hygiene interact.</w:t>
      </w:r>
    </w:p>
    <w:p>
      <w:pPr>
        <w:pStyle w:val="Heading3"/>
      </w:pPr>
      <w:r>
        <w:t>Problem 874. The question with the greatest information gain</w:t>
      </w:r>
    </w:p>
    <w:p>
      <w:pPr>
        <w:pStyle w:val="ProblemMeta"/>
      </w:pPr>
      <w:r>
        <w:t>Domains: Physics + Elementary chemistry + Health • Grade 3 • New reasoning type: The question with the greatest information gain</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An unknown case is one of: the container A: is clean, allows the measurement of the temperature, keeps heat; the container B: is clean, allows the measurement of the temperature; the spoon C: allows the measurement of the temperature; the lid D: none.</w:t>
      </w:r>
    </w:p>
    <w:p>
      <w:r>
        <w:t>Question. You may ask one YES/NO question about one of the three properties. Choose the question that minimizes the maximum number of candidates remaining in the worst case.</w:t>
      </w:r>
    </w:p>
    <w:p>
      <w:r>
        <w:t>Step-by-step solution</w:t>
      </w:r>
    </w:p>
    <w:p>
      <w:pPr>
        <w:pStyle w:val="SolutionStep"/>
      </w:pPr>
      <w:r>
        <w:t>Step 1. The question about “is clean” produces a 2/2 split.</w:t>
      </w:r>
    </w:p>
    <w:p>
      <w:pPr>
        <w:pStyle w:val="SolutionStep"/>
      </w:pPr>
      <w:r>
        <w:t>Step 2. About “keeps heat”: 1/3; about “allows the measurement of the temperature”: 3/1.</w:t>
      </w:r>
    </w:p>
    <w:p>
      <w:pPr>
        <w:pStyle w:val="SolutionStep"/>
      </w:pPr>
      <w:r>
        <w:t>Step 3. In the worst case, the optimal question leaves only 2 candidates.</w:t>
      </w:r>
    </w:p>
    <w:p>
      <w:pPr>
        <w:pStyle w:val="SolutionStep"/>
      </w:pPr>
      <w:r>
        <w:t>Step 4. The most balanced split maximizes the information guaranteed by a single answer.</w:t>
      </w:r>
    </w:p>
    <w:p>
      <w:pPr>
        <w:pStyle w:val="Answer"/>
      </w:pPr>
      <w:r>
        <w:t>Answer. The optimal question is “has is clean?”, with split 2/2.</w:t>
      </w:r>
    </w:p>
    <w:p>
      <w:pPr>
        <w:pStyle w:val="Takeaway"/>
      </w:pPr>
      <w:r>
        <w:t>Scientific idea reinforced. A kitchen provides systems in which heat transfer, mixtures, measurement, and hygiene interact.</w:t>
      </w:r>
    </w:p>
    <w:p>
      <w:pPr>
        <w:pStyle w:val="Heading3"/>
      </w:pPr>
      <w:r>
        <w:t>Problem 875. Repeated processes and recurrence</w:t>
      </w:r>
    </w:p>
    <w:p>
      <w:pPr>
        <w:pStyle w:val="ProblemMeta"/>
      </w:pPr>
      <w:r>
        <w:t>Domains: Physics + Elementary chemistry + Health • Grade 3 • New reasoning type: Repeated processes and recurrence</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state x tracks the quantity “water” (unit: mL). We start with x₀=2. At each cycle: we add 3, we subtract 1, then we apply the cap 15: x_(t+1)=min(15, x_t+3-1). We repeat 5 cycles.</w:t>
      </w:r>
    </w:p>
    <w:p>
      <w:r>
        <w:t>Question. Calculate the five successive states and explain whether the cap changes the evolution compared with a simple constant-step progression.</w:t>
      </w:r>
    </w:p>
    <w:p>
      <w:r>
        <w:t>Step-by-step solution</w:t>
      </w:r>
    </w:p>
    <w:p>
      <w:pPr>
        <w:pStyle w:val="SolutionStep"/>
      </w:pPr>
      <w:r>
        <w:t>Step 1. Before the cap is reached, the net change is +2 per cycle.</w:t>
      </w:r>
    </w:p>
    <w:p>
      <w:pPr>
        <w:pStyle w:val="SolutionStep"/>
      </w:pPr>
      <w:r>
        <w:t>Step 2. However, we apply the full rule to the result of the previous cycle, not to the initial value.</w:t>
      </w:r>
    </w:p>
    <w:p>
      <w:pPr>
        <w:pStyle w:val="SolutionStep"/>
      </w:pPr>
      <w:r>
        <w:t>Step 3. The sequence is: 2 → 4 → 6 → 8 → 10 → 12.</w:t>
      </w:r>
    </w:p>
    <w:p>
      <w:pPr>
        <w:pStyle w:val="SolutionStep"/>
      </w:pPr>
      <w:r>
        <w:t>Step 4. The cap not becomes active in the five cycles; series coincide with the progression uncapped.</w:t>
      </w:r>
    </w:p>
    <w:p>
      <w:pPr>
        <w:pStyle w:val="Answer"/>
      </w:pPr>
      <w:r>
        <w:t>Answer. The states are 4, 6, 8, 10, 12. The cap does not intervene in the first five cycles.</w:t>
      </w:r>
    </w:p>
    <w:p>
      <w:pPr>
        <w:pStyle w:val="Takeaway"/>
      </w:pPr>
      <w:r>
        <w:t>Scientific idea reinforced. A kitchen provides systems in which heat transfer, mixtures, measurement, and hygiene interact.</w:t>
      </w:r>
    </w:p>
    <w:p>
      <w:r/>
    </w:p>
    <w:p>
      <w:pPr>
        <w:pStyle w:val="Heading1"/>
      </w:pPr>
      <w:r>
        <w:t>Grade 4 — Problems 876–1000</w:t>
      </w:r>
    </w:p>
    <w:p>
      <w:r>
        <w:t>New forms of reasoning: Structural analogy between systems, Robust decision-making under uncertainty, Causality through intervention, not just correlation, Error, deviation, and reconciliation of measurements, Dominance and multi-criteria trade-offs.</w:t>
      </w:r>
    </w:p>
    <w:p>
      <w:pPr>
        <w:pStyle w:val="Heading2"/>
      </w:pPr>
      <w:r>
        <w:t>Pollination and flower visitors</w:t>
      </w:r>
    </w:p>
    <w:p>
      <w:pPr>
        <w:pStyle w:val="Heading3"/>
      </w:pPr>
      <w:r>
        <w:t>Problem 876. Structural analogy between systems</w:t>
      </w:r>
    </w:p>
    <w:p>
      <w:pPr>
        <w:pStyle w:val="ProblemMeta"/>
      </w:pPr>
      <w:r>
        <w:t>Domains: Biology + Ecology • Grade 4 • New reasoning type: Structural analogy between systems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System 1 has the following functional chain: “the flower opens” prepares “the visitor finds the flower”, which allows “pollen sticks to the visitor”, which in turn produces or prepares “the visitor touches another flower”.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flower opens”, is the beginning of the chain, therefore corresponds to the Source.</w:t>
      </w:r>
    </w:p>
    <w:p>
      <w:pPr>
        <w:pStyle w:val="SolutionStep"/>
      </w:pPr>
      <w:r>
        <w:t>Step 2. “the visitor finds the flower” is the second role that prepares the next transition, therefore corresponds to the Preparation Station.</w:t>
      </w:r>
    </w:p>
    <w:p>
      <w:pPr>
        <w:pStyle w:val="SolutionStep"/>
      </w:pPr>
      <w:r>
        <w:t>Step 3. “pollen sticks to the visitor” is the link through which the effect reaches the end, therefore we map it to the Channel; “the visitor touches another flower” corresponds to the Collector.</w:t>
      </w:r>
    </w:p>
    <w:p>
      <w:pPr>
        <w:pStyle w:val="SolutionStep"/>
      </w:pPr>
      <w:r>
        <w:t>Step 4. The analogy preserves the order of relationships and the causal/functional roles, not the material or shape of the components.</w:t>
      </w:r>
    </w:p>
    <w:p>
      <w:pPr>
        <w:pStyle w:val="Answer"/>
      </w:pPr>
      <w:r>
        <w:t>Answer. The flower opens ↔ Source; the visitor finds the flower ↔ Preparation Station; pollen sticks to the visitor ↔ Channel; the visitor touches another flower ↔ Collector. It preserves the structure of the relationships.</w:t>
      </w:r>
    </w:p>
    <w:p>
      <w:pPr>
        <w:pStyle w:val="Takeaway"/>
      </w:pPr>
      <w:r>
        <w:t>Scientific idea reinforced. Pollination is a transfer process; good conclusions distinguish a visit, transport of pollen, and actual transfer of pollen.</w:t>
      </w:r>
    </w:p>
    <w:p>
      <w:pPr>
        <w:pStyle w:val="Heading3"/>
      </w:pPr>
      <w:r>
        <w:t>Problem 877. Robust decision-making under uncertainty</w:t>
      </w:r>
    </w:p>
    <w:p>
      <w:pPr>
        <w:pStyle w:val="ProblemMeta"/>
      </w:pPr>
      <w:r>
        <w:t>Domains: Biology + Ecology • Grade 4 • New reasoning type: Robust decision-making under uncertainty</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The real state is unknown. The following scenarios are still possible: only “the visitor carries compatible pollen” is faulty, only “the visitor touches the stigma”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Pollination is a transfer process; good conclusions distinguish a visit, transport of pollen, and actual transfer of pollen.</w:t>
      </w:r>
    </w:p>
    <w:p>
      <w:pPr>
        <w:pStyle w:val="Heading3"/>
      </w:pPr>
      <w:r>
        <w:t>Problem 878. Causality through intervention, not just correlation</w:t>
      </w:r>
    </w:p>
    <w:p>
      <w:pPr>
        <w:pStyle w:val="ProblemMeta"/>
      </w:pPr>
      <w:r>
        <w:t>Domains: Biology + Ecology • Grade 4 • New reasoning type: Causality through intervention, not just correlation</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In a subexperiment, the factors “carries pollen” and “touches the stigma” occur together with an increase in the quantity “number of visits”. Test A changes only “carries pollen” from present to absent, with all other conditions held constant; the increase disappears. Test B changes only “touches the stigma”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“carries pollen”, the result changes; this supports its causal role in the submodel.</w:t>
      </w:r>
    </w:p>
    <w:p>
      <w:pPr>
        <w:pStyle w:val="SolutionStep"/>
      </w:pPr>
      <w:r>
        <w:t>Step 3. When we eliminate only “touches the stigma”,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“carries pollen”; “touches the stigma” remains merely associated in the initial data.</w:t>
      </w:r>
    </w:p>
    <w:p>
      <w:pPr>
        <w:pStyle w:val="Takeaway"/>
      </w:pPr>
      <w:r>
        <w:t>Scientific idea reinforced. Pollination is a transfer process; good conclusions distinguish a visit, transport of pollen, and actual transfer of pollen.</w:t>
      </w:r>
    </w:p>
    <w:p>
      <w:pPr>
        <w:pStyle w:val="Heading3"/>
      </w:pPr>
      <w:r>
        <w:t>Problem 879. Error, deviation, and reconciliation of measurements</w:t>
      </w:r>
    </w:p>
    <w:p>
      <w:pPr>
        <w:pStyle w:val="ProblemMeta"/>
      </w:pPr>
      <w:r>
        <w:t>Domains: Biology + Ecology • Grade 4 • New reasoning type: Error, deviation, and reconciliation of measurements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Repeated measurements for “number of visits” (visits/10 min): 20, 21, 20, 19, 21, 30.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30.</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20.5.</w:t>
      </w:r>
    </w:p>
    <w:p>
      <w:pPr>
        <w:pStyle w:val="Answer"/>
      </w:pPr>
      <w:r>
        <w:t>Answer. The series contains an isolated suspicious point: 30; verification must precede any correction. A robust center is the median 20.5.</w:t>
      </w:r>
    </w:p>
    <w:p>
      <w:pPr>
        <w:pStyle w:val="Takeaway"/>
      </w:pPr>
      <w:r>
        <w:t>Scientific idea reinforced. Pollination is a transfer process; good conclusions distinguish a visit, transport of pollen, and actual transfer of pollen.</w:t>
      </w:r>
    </w:p>
    <w:p>
      <w:pPr>
        <w:pStyle w:val="Heading3"/>
      </w:pPr>
      <w:r>
        <w:t>Problem 880. Dominance and multi-criteria trade-offs</w:t>
      </w:r>
    </w:p>
    <w:p>
      <w:pPr>
        <w:pStyle w:val="ProblemMeta"/>
      </w:pPr>
      <w:r>
        <w:t>Domains: Biology + Ecology • Grade 4 • New reasoning type: Dominance and multi-criteria trade-offs</w:t>
      </w:r>
    </w:p>
    <w:p>
      <w:pPr>
        <w:pStyle w:val="Box"/>
      </w:pPr>
      <w:r>
        <w:t>Given knowledge. In the simplified model, pollination succeeds when compatible pollen reaches a flower’s stigma. A visitor can touch a flower without carrying pollen, and carrying pollen does not help if the correct part of the flower is not touched. Nectar may attract insects, but nectar is not pollen. Some plants are pollinated mainly by animals, others mainly by wind.</w:t>
      </w:r>
    </w:p>
    <w:p>
      <w:pPr>
        <w:pStyle w:val="Box"/>
      </w:pPr>
      <w:r>
        <w:t>Problem data. Four options receive scores 1–5, where 5 means better performance on the corresponding criterion: C1=performance for “flower coverage”, C2=performance for “regularity of visits”, C3=performance for “time efficiency”. A=(5,3,3); B=(4,5,2); C=(3,4,5); D=(2,3,2).</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D is dominated by A.</w:t>
      </w:r>
    </w:p>
    <w:p>
      <w:pPr>
        <w:pStyle w:val="SolutionStep"/>
      </w:pPr>
      <w:r>
        <w:t>Step 3. The non-dominated frontier is {A, B, C}.</w:t>
      </w:r>
    </w:p>
    <w:p>
      <w:pPr>
        <w:pStyle w:val="SolutionStep"/>
      </w:pPr>
      <w:r>
        <w:t>Step 4. Several candidates remain, each making different trade-offs; without added priorities, there is no unique logical winner.</w:t>
      </w:r>
    </w:p>
    <w:p>
      <w:pPr>
        <w:pStyle w:val="Answer"/>
      </w:pPr>
      <w:r>
        <w:t>Answer. Eliminate D; non-dominated frontier: A, B, C. There is no unique winner without additional criteria.</w:t>
      </w:r>
    </w:p>
    <w:p>
      <w:pPr>
        <w:pStyle w:val="Takeaway"/>
      </w:pPr>
      <w:r>
        <w:t>Scientific idea reinforced. Pollination is a transfer process; good conclusions distinguish a visit, transport of pollen, and actual transfer of pollen.</w:t>
      </w:r>
    </w:p>
    <w:p>
      <w:pPr>
        <w:pStyle w:val="Heading2"/>
      </w:pPr>
      <w:r>
        <w:t>Seed dispersal</w:t>
      </w:r>
    </w:p>
    <w:p>
      <w:pPr>
        <w:pStyle w:val="Heading3"/>
      </w:pPr>
      <w:r>
        <w:t>Problem 881. Structural analogy between systems</w:t>
      </w:r>
    </w:p>
    <w:p>
      <w:pPr>
        <w:pStyle w:val="ProblemMeta"/>
      </w:pPr>
      <w:r>
        <w:t>Domains: Biology + Ecology • Grade 4 • New reasoning type: Structural analogy between systems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System 1 has the following functional chain: “the fruit ripens” prepares “the seed detaches”, which allows “the agent transports it”, which in turn produces or prepares “the seed is deposited”.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fruit ripens”, is the beginning of the chain, therefore corresponds to the Source.</w:t>
      </w:r>
    </w:p>
    <w:p>
      <w:pPr>
        <w:pStyle w:val="SolutionStep"/>
      </w:pPr>
      <w:r>
        <w:t>Step 2. “the seed detaches” is the second role that prepares the next transition, therefore corresponds to the Preparation Station.</w:t>
      </w:r>
    </w:p>
    <w:p>
      <w:pPr>
        <w:pStyle w:val="SolutionStep"/>
      </w:pPr>
      <w:r>
        <w:t>Step 3. “the agent transports it” is the link through which the effect reaches the end, therefore we map it to the Channel; “the seed is deposited” corresponds to the Collector.</w:t>
      </w:r>
    </w:p>
    <w:p>
      <w:pPr>
        <w:pStyle w:val="SolutionStep"/>
      </w:pPr>
      <w:r>
        <w:t>Step 4. The analogy preserves the order of relationships and the causal/functional roles, not the material or shape of the components.</w:t>
      </w:r>
    </w:p>
    <w:p>
      <w:pPr>
        <w:pStyle w:val="Answer"/>
      </w:pPr>
      <w:r>
        <w:t>Answer. The fruit ripens↔ Source; the seed detaches↔ Preparation Station; the agent transports it↔ Channel; the seed is deposited↔ Collector. It preserves the structure of the relationships.</w:t>
      </w:r>
    </w:p>
    <w:p>
      <w:pPr>
        <w:pStyle w:val="Takeaway"/>
      </w:pPr>
      <w:r>
        <w:t>Scientific idea reinforced. Seed dispersal combines seed properties with a transport agent; transport and germination must be judged separately.</w:t>
      </w:r>
    </w:p>
    <w:p>
      <w:pPr>
        <w:pStyle w:val="Heading3"/>
      </w:pPr>
      <w:r>
        <w:t>Problem 882. Robust decision-making under uncertainty</w:t>
      </w:r>
    </w:p>
    <w:p>
      <w:pPr>
        <w:pStyle w:val="ProblemMeta"/>
      </w:pPr>
      <w:r>
        <w:t>Domains: Biology + Ecology • Grade 4 • New reasoning type: Robust decision-making under uncertainty</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The real state is unknown. The following scenarios are still possible: only “the seed leaves the parent plant” is faulty, only “the seed remains viable”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Seed dispersal combines seed properties with a transport agent; transport and germination must be judged separately.</w:t>
      </w:r>
    </w:p>
    <w:p>
      <w:pPr>
        <w:pStyle w:val="Heading3"/>
      </w:pPr>
      <w:r>
        <w:t>Problem 883. Causality through intervention, not just correlation</w:t>
      </w:r>
    </w:p>
    <w:p>
      <w:pPr>
        <w:pStyle w:val="ProblemMeta"/>
      </w:pPr>
      <w:r>
        <w:t>Domains: Biology + Ecology • Grade 4 • New reasoning type: Causality through intervention, not just correlation</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In a subexperiment, the factors “is light in weight” and “can cling” occur together with an increase in the quantity “dispersal distance”. Test A changes only “is light in weight” from present to absent, with all other conditions held constant; the increase remains. Test B changes only “can cling”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“can cling”, the result changes; this supports its causal role in the submodel.</w:t>
      </w:r>
    </w:p>
    <w:p>
      <w:pPr>
        <w:pStyle w:val="SolutionStep"/>
      </w:pPr>
      <w:r>
        <w:t>Step 3. When we eliminate only “is light in weight”,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“can cling”; “is light in weight” remains merely associated in the initial data.</w:t>
      </w:r>
    </w:p>
    <w:p>
      <w:pPr>
        <w:pStyle w:val="Takeaway"/>
      </w:pPr>
      <w:r>
        <w:t>Scientific idea reinforced. Seed dispersal combines seed properties with a transport agent; transport and germination must be judged separately.</w:t>
      </w:r>
    </w:p>
    <w:p>
      <w:pPr>
        <w:pStyle w:val="Heading3"/>
      </w:pPr>
      <w:r>
        <w:t>Problem 884. Error, deviation, and reconciliation of measurements</w:t>
      </w:r>
    </w:p>
    <w:p>
      <w:pPr>
        <w:pStyle w:val="ProblemMeta"/>
      </w:pPr>
      <w:r>
        <w:t>Domains: Biology + Ecology • Grade 4 • New reasoning type: Error, deviation, and reconciliation of measurements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Repeated measurements for “dispersal distance” (m): 29, 21, 22, 21, 20, 22.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29.</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21.5.</w:t>
      </w:r>
    </w:p>
    <w:p>
      <w:pPr>
        <w:pStyle w:val="Answer"/>
      </w:pPr>
      <w:r>
        <w:t>Answer. The series contains an isolated suspicious point: 29; verification must precede any correction. A robust center is the median 21.5.</w:t>
      </w:r>
    </w:p>
    <w:p>
      <w:pPr>
        <w:pStyle w:val="Takeaway"/>
      </w:pPr>
      <w:r>
        <w:t>Scientific idea reinforced. Seed dispersal combines seed properties with a transport agent; transport and germination must be judged separately.</w:t>
      </w:r>
    </w:p>
    <w:p>
      <w:pPr>
        <w:pStyle w:val="Heading3"/>
      </w:pPr>
      <w:r>
        <w:t>Problem 885. Dominance and multi-criteria trade-offs</w:t>
      </w:r>
    </w:p>
    <w:p>
      <w:pPr>
        <w:pStyle w:val="ProblemMeta"/>
      </w:pPr>
      <w:r>
        <w:t>Domains: Biology + Ecology • Grade 4 • New reasoning type: Dominance and multi-criteria trade-offs</w:t>
      </w:r>
    </w:p>
    <w:p>
      <w:pPr>
        <w:pStyle w:val="Box"/>
      </w:pPr>
      <w:r>
        <w:t>Given knowledge. Seeds can be dispersed by wind, water, or animals. In the model, a seed reaches a new place only if it leaves the parent plant and remains capable of germinating after transport. Light seeds or seeds with wings can be carried more easily by wind. Some fruits have hooks that attach to fur.</w:t>
      </w:r>
    </w:p>
    <w:p>
      <w:pPr>
        <w:pStyle w:val="Box"/>
      </w:pPr>
      <w:r>
        <w:t>Problem data. Four options receive scores 1–5, where 5 means better performance on the corresponding criterion: C1=performance for “dispersal distance”, C2=performance for “proportion of viable seeds”, C3=performance for “energy necessary”. A=(4,4,4); B=(5,2,4); C=(3,3,3);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Seed dispersal combines seed properties with a transport agent; transport and germination must be judged separately.</w:t>
      </w:r>
    </w:p>
    <w:p>
      <w:pPr>
        <w:pStyle w:val="Heading2"/>
      </w:pPr>
      <w:r>
        <w:t>Decomposers and the recycling of matter</w:t>
      </w:r>
    </w:p>
    <w:p>
      <w:pPr>
        <w:pStyle w:val="Heading3"/>
      </w:pPr>
      <w:r>
        <w:t>Problem 886. Structural analogy between systems</w:t>
      </w:r>
    </w:p>
    <w:p>
      <w:pPr>
        <w:pStyle w:val="ProblemMeta"/>
      </w:pPr>
      <w:r>
        <w:t>Domains: Biology + Ecology + soil • Grade 4 • New reasoning type: Structural analogy between systems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System 1 has the following functional chain: “the remainder falls” prepares “the remains become moist”, which allows “decomposers colonize”, which in turn produces or prepares “the remains break into smaller pieces”.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remainder falls”, is the beginning of the chain, therefore corresponds to the Source.</w:t>
      </w:r>
    </w:p>
    <w:p>
      <w:pPr>
        <w:pStyle w:val="SolutionStep"/>
      </w:pPr>
      <w:r>
        <w:t>Step 2. “the remains become moist” is the second role that prepares the next transition, therefore corresponds to the Preparation Station.</w:t>
      </w:r>
    </w:p>
    <w:p>
      <w:pPr>
        <w:pStyle w:val="SolutionStep"/>
      </w:pPr>
      <w:r>
        <w:t>Step 3. “decomposers colonize” is the link through which the effect reaches the end, therefore we map it to the Channel; “the remains break into smaller pieces” corresponds to the Collector.</w:t>
      </w:r>
    </w:p>
    <w:p>
      <w:pPr>
        <w:pStyle w:val="SolutionStep"/>
      </w:pPr>
      <w:r>
        <w:t>Step 4. The analogy preserves the order of relationships and the causal/functional roles, not the material or shape of the components.</w:t>
      </w:r>
    </w:p>
    <w:p>
      <w:pPr>
        <w:pStyle w:val="Answer"/>
      </w:pPr>
      <w:r>
        <w:t>Answer. The remainder falls↔ Source; the remains become moist↔ Preparation Station; decomposers colonize↔ Channel; the remains break into smaller pieces↔ Collector. It preserves the structure of the relationships.</w:t>
      </w:r>
    </w:p>
    <w:p>
      <w:pPr>
        <w:pStyle w:val="Takeaway"/>
      </w:pPr>
      <w:r>
        <w:t>Scientific idea reinforced. Decomposition connects organisms to the cycling of matter; tracing transfers is more useful than saying matter “disappears.”</w:t>
      </w:r>
    </w:p>
    <w:p>
      <w:pPr>
        <w:pStyle w:val="Heading3"/>
      </w:pPr>
      <w:r>
        <w:t>Problem 887. Robust decision-making under uncertainty</w:t>
      </w:r>
    </w:p>
    <w:p>
      <w:pPr>
        <w:pStyle w:val="ProblemMeta"/>
      </w:pPr>
      <w:r>
        <w:t>Domains: Biology + Ecology + soil • Grade 4 • New reasoning type: Robust decision-making under uncertainty</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The real state is unknown. The following scenarios are still possible: only “there is enough moisture” is faulty, only “the temperature is suitable”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Decomposition connects organisms to the cycling of matter; tracing transfers is more useful than saying matter “disappears.”</w:t>
      </w:r>
    </w:p>
    <w:p>
      <w:pPr>
        <w:pStyle w:val="Heading3"/>
      </w:pPr>
      <w:r>
        <w:t>Problem 888. Causality through intervention, not just correlation</w:t>
      </w:r>
    </w:p>
    <w:p>
      <w:pPr>
        <w:pStyle w:val="ProblemMeta"/>
      </w:pPr>
      <w:r>
        <w:t>Domains: Biology + Ecology + soil • Grade 4 • New reasoning type: Causality through intervention, not just correlation</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In a subexperiment, the factors “is moist” and “is broken into smaller pieces” occur together with an increase in the quantity “remaining mass”. Test A changes only “is moist” from present to absent, with all other conditions held constant; the increase disappears. Test B changes only “is broken into smaller pieces”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moist”, the result changes; this supports its causal role in the submodel.</w:t>
      </w:r>
    </w:p>
    <w:p>
      <w:pPr>
        <w:pStyle w:val="SolutionStep"/>
      </w:pPr>
      <w:r>
        <w:t>Step 3. When we eliminate only “is broken into smaller pieces”,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moist”; “is broken into smaller pieces” remains merely associated in the initial data.</w:t>
      </w:r>
    </w:p>
    <w:p>
      <w:pPr>
        <w:pStyle w:val="Takeaway"/>
      </w:pPr>
      <w:r>
        <w:t>Scientific idea reinforced. Decomposition connects organisms to the cycling of matter; tracing transfers is more useful than saying matter “disappears.”</w:t>
      </w:r>
    </w:p>
    <w:p>
      <w:pPr>
        <w:pStyle w:val="Heading3"/>
      </w:pPr>
      <w:r>
        <w:t>Problem 889. Error, deviation, and reconciliation of measurements</w:t>
      </w:r>
    </w:p>
    <w:p>
      <w:pPr>
        <w:pStyle w:val="ProblemMeta"/>
      </w:pPr>
      <w:r>
        <w:t>Domains: Biology + Ecology + soil • Grade 4 • New reasoning type: Error, deviation, and reconciliation of measurements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Repeated measurements for “remaining mass” (g): 22, 23, 24, 25, 26, 27.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 gradual drift, not a single outlier.</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24.5, but the series must also be analyzed in temporal order.</w:t>
      </w:r>
    </w:p>
    <w:p>
      <w:pPr>
        <w:pStyle w:val="Answer"/>
      </w:pPr>
      <w:r>
        <w:t>Answer. The diagnosis of the series: a gradual drift, not a single outlier; verification must precede any correction. A robust center is the median 24.5, but the series must also be analyzed in temporal order.</w:t>
      </w:r>
    </w:p>
    <w:p>
      <w:pPr>
        <w:pStyle w:val="Takeaway"/>
      </w:pPr>
      <w:r>
        <w:t>Scientific idea reinforced. Decomposition connects organisms to the cycling of matter; tracing transfers is more useful than saying matter “disappears.”</w:t>
      </w:r>
    </w:p>
    <w:p>
      <w:pPr>
        <w:pStyle w:val="Heading3"/>
      </w:pPr>
      <w:r>
        <w:t>Problem 890. Dominance and multi-criteria trade-offs</w:t>
      </w:r>
    </w:p>
    <w:p>
      <w:pPr>
        <w:pStyle w:val="ProblemMeta"/>
      </w:pPr>
      <w:r>
        <w:t>Domains: Biology + Ecology + soil • Grade 4 • New reasoning type: Dominance and multi-criteria trade-offs</w:t>
      </w:r>
    </w:p>
    <w:p>
      <w:pPr>
        <w:pStyle w:val="Box"/>
      </w:pPr>
      <w:r>
        <w:t>Given knowledge. Fungi and bacteria can decompose organic remains. In the model, active decomposition needs decomposers, enough water, and a suitable temperature; the matter in the remains is transformed and some substances return to the soil. Dead leaves do not disappear instantly; decomposition has stages. Strong drying can slow the activity of many decomposers.</w:t>
      </w:r>
    </w:p>
    <w:p>
      <w:pPr>
        <w:pStyle w:val="Box"/>
      </w:pPr>
      <w:r>
        <w:t>Problem data. Four options receive scores 1–5, where 5 means better performance on the corresponding criterion: C1=performance for “speed of decomposition”, C2=performance for “moisture retention”, C3=performance for “maintenance effort”. A=(5,2,5); B=(4,4,4); C=(3,3,2);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B.</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Decomposition connects organisms to the cycling of matter; tracing transfers is more useful than saying matter “disappears.”</w:t>
      </w:r>
    </w:p>
    <w:p>
      <w:pPr>
        <w:pStyle w:val="Heading2"/>
      </w:pPr>
      <w:r>
        <w:t>Soil: particles, humus, water, and air</w:t>
      </w:r>
    </w:p>
    <w:p>
      <w:pPr>
        <w:pStyle w:val="Heading3"/>
      </w:pPr>
      <w:r>
        <w:t>Problem 891. Structural analogy between systems</w:t>
      </w:r>
    </w:p>
    <w:p>
      <w:pPr>
        <w:pStyle w:val="ProblemMeta"/>
      </w:pPr>
      <w:r>
        <w:t>Domains: Earth science + Biology • Grade 4 • New reasoning type: Structural analogy between systems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System 1 has the following functional chain: “the same amount of water is poured” prepares “water enters the pores”, which allows “a part is retained”, which in turn produces or prepares “part drains away”.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same amount of water is poured”, is the beginning of the chain, therefore corresponds to the Source.</w:t>
      </w:r>
    </w:p>
    <w:p>
      <w:pPr>
        <w:pStyle w:val="SolutionStep"/>
      </w:pPr>
      <w:r>
        <w:t>Step 2. “water enters the pores” is the second role that prepares the next transition, therefore corresponds to the Preparation Station.</w:t>
      </w:r>
    </w:p>
    <w:p>
      <w:pPr>
        <w:pStyle w:val="SolutionStep"/>
      </w:pPr>
      <w:r>
        <w:t>Step 3. “a part is retained” is the link through which the effect reaches the end, therefore we map it to the Channel; “part drains away” corresponds to the Collector.</w:t>
      </w:r>
    </w:p>
    <w:p>
      <w:pPr>
        <w:pStyle w:val="SolutionStep"/>
      </w:pPr>
      <w:r>
        <w:t>Step 4. The analogy preserves the order of relationships and the causal/functional roles, not the material or shape of the components.</w:t>
      </w:r>
    </w:p>
    <w:p>
      <w:pPr>
        <w:pStyle w:val="Answer"/>
      </w:pPr>
      <w:r>
        <w:t>Answer. The same amount of water is poured↔ Source; water enters the pores↔ Preparation Station; a part is retained↔ Channel; part drains away↔ Collector. It preserves the structure of the relationships.</w:t>
      </w:r>
    </w:p>
    <w:p>
      <w:pPr>
        <w:pStyle w:val="Takeaway"/>
      </w:pPr>
      <w:r>
        <w:t>Scientific idea reinforced. Soil should be understood as a system of particles, water, air, and organic matter, not as a uniform material.</w:t>
      </w:r>
    </w:p>
    <w:p>
      <w:pPr>
        <w:pStyle w:val="Heading3"/>
      </w:pPr>
      <w:r>
        <w:t>Problem 892. Robust decision-making under uncertainty</w:t>
      </w:r>
    </w:p>
    <w:p>
      <w:pPr>
        <w:pStyle w:val="ProblemMeta"/>
      </w:pPr>
      <w:r>
        <w:t>Domains: Earth science + Biology • Grade 4 • New reasoning type: Robust decision-making under uncertainty</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The real state is unknown. The following scenarios are still possible: only “the soil retains enough water” is faulty, only “the soil retains air spaces” is faulty, only “there is humus”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Soil should be understood as a system of particles, water, air, and organic matter, not as a uniform material.</w:t>
      </w:r>
    </w:p>
    <w:p>
      <w:pPr>
        <w:pStyle w:val="Heading3"/>
      </w:pPr>
      <w:r>
        <w:t>Problem 893. Causality through intervention, not just correlation</w:t>
      </w:r>
    </w:p>
    <w:p>
      <w:pPr>
        <w:pStyle w:val="ProblemMeta"/>
      </w:pPr>
      <w:r>
        <w:t>Domains: Earth science + Biology • Grade 4 • New reasoning type: Causality through intervention, not just correlation</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In a subexperiment, the factors “drains quickly” and “contains humus” occur together with an increase in the quantity “time of infiltration”. Test A changes only “drains quickly” from present to absent, with all other conditions held constant; the increase remains. Test B changes only “contains humus”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“contains humus”, the result changes; this supports its causal role in the submodel.</w:t>
      </w:r>
    </w:p>
    <w:p>
      <w:pPr>
        <w:pStyle w:val="SolutionStep"/>
      </w:pPr>
      <w:r>
        <w:t>Step 3. When we eliminate only “drains quickly”,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“contains humus”; “drains quickly” remains merely associated in the initial data.</w:t>
      </w:r>
    </w:p>
    <w:p>
      <w:pPr>
        <w:pStyle w:val="Takeaway"/>
      </w:pPr>
      <w:r>
        <w:t>Scientific idea reinforced. Soil should be understood as a system of particles, water, air, and organic matter, not as a uniform material.</w:t>
      </w:r>
    </w:p>
    <w:p>
      <w:pPr>
        <w:pStyle w:val="Heading3"/>
      </w:pPr>
      <w:r>
        <w:t>Problem 894. Error, deviation, and reconciliation of measurements</w:t>
      </w:r>
    </w:p>
    <w:p>
      <w:pPr>
        <w:pStyle w:val="ProblemMeta"/>
      </w:pPr>
      <w:r>
        <w:t>Domains: Earth science + Biology • Grade 4 • New reasoning type: Error, deviation, and reconciliation of measurements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Repeated measurements for “time of infiltration” (s): 23, 24, 23, 14, 22, 24.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14.</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23.</w:t>
      </w:r>
    </w:p>
    <w:p>
      <w:pPr>
        <w:pStyle w:val="Answer"/>
      </w:pPr>
      <w:r>
        <w:t>Answer. The series contains an isolated suspicious point: 14; verification must precede any correction. A robust center is the median 23.</w:t>
      </w:r>
    </w:p>
    <w:p>
      <w:pPr>
        <w:pStyle w:val="Takeaway"/>
      </w:pPr>
      <w:r>
        <w:t>Scientific idea reinforced. Soil should be understood as a system of particles, water, air, and organic matter, not as a uniform material.</w:t>
      </w:r>
    </w:p>
    <w:p>
      <w:pPr>
        <w:pStyle w:val="Heading3"/>
      </w:pPr>
      <w:r>
        <w:t>Problem 895. Dominance and multi-criteria trade-offs</w:t>
      </w:r>
    </w:p>
    <w:p>
      <w:pPr>
        <w:pStyle w:val="ProblemMeta"/>
      </w:pPr>
      <w:r>
        <w:t>Domains: Earth science + Biology • Grade 4 • New reasoning type: Dominance and multi-criteria trade-offs</w:t>
      </w:r>
    </w:p>
    <w:p>
      <w:pPr>
        <w:pStyle w:val="Box"/>
      </w:pPr>
      <w:r>
        <w:t>Given knowledge. Soil is a mixture that may contain mineral particles, humus, water, and air. In the model, a good layer for roots must retain some water while also leaving air spaces; too much water without air, or drainage that is too fast, can create problems. Sand generally has larger particles than clay. Humus comes from transformed organic remains.</w:t>
      </w:r>
    </w:p>
    <w:p>
      <w:pPr>
        <w:pStyle w:val="Box"/>
      </w:pPr>
      <w:r>
        <w:t>Problem data. Four options receive scores 1–5, where 5 means better performance on the corresponding criterion: C1=performance for “water retention”, C2=performance for “ventilation”, C3=performance for “ease of work”. A=(3,5,4); B=(5,3,3); C=(2,2,2); D=(4,4,5).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Soil should be understood as a system of particles, water, air, and organic matter, not as a uniform material.</w:t>
      </w:r>
    </w:p>
    <w:p>
      <w:pPr>
        <w:pStyle w:val="Heading2"/>
      </w:pPr>
      <w:r>
        <w:t>Seasonal strategies of animals</w:t>
      </w:r>
    </w:p>
    <w:p>
      <w:pPr>
        <w:pStyle w:val="Heading3"/>
      </w:pPr>
      <w:r>
        <w:t>Problem 896. Structural analogy between systems</w:t>
      </w:r>
    </w:p>
    <w:p>
      <w:pPr>
        <w:pStyle w:val="ProblemMeta"/>
      </w:pPr>
      <w:r>
        <w:t>Domains: Biology + weather • Grade 4 • New reasoning type: Structural analogy between systems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System 1 has the following functional chain: “the day becomes shorter” prepares “the resources decrease”, which allows “the animal starts the strategy”, which in turn produces or prepares “energy is saved or shifted”.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day becomes shorter”, is the beginning of the chain, therefore corresponds to the Source.</w:t>
      </w:r>
    </w:p>
    <w:p>
      <w:pPr>
        <w:pStyle w:val="SolutionStep"/>
      </w:pPr>
      <w:r>
        <w:t>Step 2. “the resources decrease” is the second role that prepares the next transition, therefore corresponds to the Preparation Station.</w:t>
      </w:r>
    </w:p>
    <w:p>
      <w:pPr>
        <w:pStyle w:val="SolutionStep"/>
      </w:pPr>
      <w:r>
        <w:t>Step 3. “the animal starts the strategy” is the link through which the effect reaches the end, therefore we map it to the Channel; “energy is saved or shifted” corresponds to the Collector.</w:t>
      </w:r>
    </w:p>
    <w:p>
      <w:pPr>
        <w:pStyle w:val="SolutionStep"/>
      </w:pPr>
      <w:r>
        <w:t>Step 4. The analogy preserves the order of relationships and the causal/functional roles, not the material or shape of the components.</w:t>
      </w:r>
    </w:p>
    <w:p>
      <w:pPr>
        <w:pStyle w:val="Answer"/>
      </w:pPr>
      <w:r>
        <w:t>Answer. The day becomes shorter↔ Source; the resources decrease↔ Preparation Station; the animal starts the strategy↔ Channel; energy is saved or shifted↔ Collector. It preserves the structure of the relationships.</w:t>
      </w:r>
    </w:p>
    <w:p>
      <w:pPr>
        <w:pStyle w:val="Takeaway"/>
      </w:pPr>
      <w:r>
        <w:t>Scientific idea reinforced. Seasonal adaptation can use different strategies; we must track the resources, energy, and protection required by each strategy.</w:t>
      </w:r>
    </w:p>
    <w:p>
      <w:pPr>
        <w:pStyle w:val="Heading3"/>
      </w:pPr>
      <w:r>
        <w:t>Problem 897. Robust decision-making under uncertainty</w:t>
      </w:r>
    </w:p>
    <w:p>
      <w:pPr>
        <w:pStyle w:val="ProblemMeta"/>
      </w:pPr>
      <w:r>
        <w:t>Domains: Biology + weather • Grade 4 • New reasoning type: Robust decision-making under uncertainty</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The real state is unknown. The following scenarios are still possible: only “there is sufficient energy” is faulty, only “there is protection from the cold”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Seasonal adaptation can use different strategies; we must track the resources, energy, and protection required by each strategy.</w:t>
      </w:r>
    </w:p>
    <w:p>
      <w:pPr>
        <w:pStyle w:val="Heading3"/>
      </w:pPr>
      <w:r>
        <w:t>Problem 898. Causality through intervention, not just correlation</w:t>
      </w:r>
    </w:p>
    <w:p>
      <w:pPr>
        <w:pStyle w:val="ProblemMeta"/>
      </w:pPr>
      <w:r>
        <w:t>Domains: Biology + weather • Grade 4 • New reasoning type: Causality through intervention, not just correlation</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In a subexperiment, the factors “migrates” and “stores food” occur together with an increase in the quantity “energy reserve”. Test A changes only “migrates” from present to absent, with all other conditions held constant; the increase disappears. Test B changes only “stores food”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“migrates”, the result changes; this supports its causal role in the submodel.</w:t>
      </w:r>
    </w:p>
    <w:p>
      <w:pPr>
        <w:pStyle w:val="SolutionStep"/>
      </w:pPr>
      <w:r>
        <w:t>Step 3. When we eliminate only “stores food”,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“migrates”; “stores food” remains merely associated in the initial data.</w:t>
      </w:r>
    </w:p>
    <w:p>
      <w:pPr>
        <w:pStyle w:val="Takeaway"/>
      </w:pPr>
      <w:r>
        <w:t>Scientific idea reinforced. Seasonal adaptation can use different strategies; we must track the resources, energy, and protection required by each strategy.</w:t>
      </w:r>
    </w:p>
    <w:p>
      <w:pPr>
        <w:pStyle w:val="Heading3"/>
      </w:pPr>
      <w:r>
        <w:t>Problem 899. Error, deviation, and reconciliation of measurements</w:t>
      </w:r>
    </w:p>
    <w:p>
      <w:pPr>
        <w:pStyle w:val="ProblemMeta"/>
      </w:pPr>
      <w:r>
        <w:t>Domains: Biology + weather • Grade 4 • New reasoning type: Error, deviation, and reconciliation of measurements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Repeated measurements for “energy reserve” (energy units): 23, 24, 25, 24, 23, 25.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there is no evident outlier in the model.</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w:t>
      </w:r>
    </w:p>
    <w:p>
      <w:pPr>
        <w:pStyle w:val="Answer"/>
      </w:pPr>
      <w:r>
        <w:t>Answer. The series shows no evident outlier in the model; verification must precede any correction. A robust center is the median 24.</w:t>
      </w:r>
    </w:p>
    <w:p>
      <w:pPr>
        <w:pStyle w:val="Takeaway"/>
      </w:pPr>
      <w:r>
        <w:t>Scientific idea reinforced. Seasonal adaptation can use different strategies; we must track the resources, energy, and protection required by each strategy.</w:t>
      </w:r>
    </w:p>
    <w:p>
      <w:pPr>
        <w:pStyle w:val="Heading3"/>
      </w:pPr>
      <w:r>
        <w:t>Problem 900. Dominance and multi-criteria trade-offs</w:t>
      </w:r>
    </w:p>
    <w:p>
      <w:pPr>
        <w:pStyle w:val="ProblemMeta"/>
      </w:pPr>
      <w:r>
        <w:t>Domains: Biology + weather • Grade 4 • New reasoning type: Dominance and multi-criteria trade-offs</w:t>
      </w:r>
    </w:p>
    <w:p>
      <w:pPr>
        <w:pStyle w:val="Box"/>
      </w:pPr>
      <w:r>
        <w:t>Given knowledge. Animals can respond to seasons through migration, hibernation, storing food, or changing their coat. In the model, a strategy succeeds if the animal secures energy, protection, and access to resources under the season’s conditions. Migration means seasonal movement between regions. Hibernation greatly reduces activity during certain periods.</w:t>
      </w:r>
    </w:p>
    <w:p>
      <w:pPr>
        <w:pStyle w:val="Box"/>
      </w:pPr>
      <w:r>
        <w:t>Problem data. Four options receive scores 1–5, where 5 means better performance on the corresponding criterion: C1=performance for “safety”, C2=performance for “energy retained”, C3=performance for “distance traveled”. A=(5,5,3); B=(4,4,2); C=(3,5,5); D=(5,2,4).</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B is dominated by A.</w:t>
      </w:r>
    </w:p>
    <w:p>
      <w:pPr>
        <w:pStyle w:val="SolutionStep"/>
      </w:pPr>
      <w:r>
        <w:t>Step 3. The non-dominated frontier is {A, C, D}.</w:t>
      </w:r>
    </w:p>
    <w:p>
      <w:pPr>
        <w:pStyle w:val="SolutionStep"/>
      </w:pPr>
      <w:r>
        <w:t>Step 4. Several candidates remain, each making different trade-offs; without added priorities, there is no unique logical winner.</w:t>
      </w:r>
    </w:p>
    <w:p>
      <w:pPr>
        <w:pStyle w:val="Answer"/>
      </w:pPr>
      <w:r>
        <w:t>Answer. Eliminate B; non-dominated frontier: A, C, D. There is no unique winner without additional criteria.</w:t>
      </w:r>
    </w:p>
    <w:p>
      <w:pPr>
        <w:pStyle w:val="Takeaway"/>
      </w:pPr>
      <w:r>
        <w:t>Scientific idea reinforced. Seasonal adaptation can use different strategies; we must track the resources, energy, and protection required by each strategy.</w:t>
      </w:r>
    </w:p>
    <w:p>
      <w:pPr>
        <w:pStyle w:val="Heading2"/>
      </w:pPr>
      <w:r>
        <w:t>Skeleton, joints, and muscles</w:t>
      </w:r>
    </w:p>
    <w:p>
      <w:pPr>
        <w:pStyle w:val="Heading3"/>
      </w:pPr>
      <w:r>
        <w:t>Problem 901. Structural analogy between systems</w:t>
      </w:r>
    </w:p>
    <w:p>
      <w:pPr>
        <w:pStyle w:val="ProblemMeta"/>
      </w:pPr>
      <w:r>
        <w:t>Domains: Human body + mechanical • Grade 4 • New reasoning type: Structural analogy between systems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System 1 has the following functional chain: “the signal reaches muscle” prepares “the muscle contracts”, which allows “the tendon is pulled”, which in turn produces or prepares “the bone rotates at the joint”.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signal reaches muscle”, is the beginning of the chain, therefore corresponds to the Source.</w:t>
      </w:r>
    </w:p>
    <w:p>
      <w:pPr>
        <w:pStyle w:val="SolutionStep"/>
      </w:pPr>
      <w:r>
        <w:t>Step 2. “the muscle contracts” is the second role that prepares the next transition, therefore corresponds to the Preparation Station.</w:t>
      </w:r>
    </w:p>
    <w:p>
      <w:pPr>
        <w:pStyle w:val="SolutionStep"/>
      </w:pPr>
      <w:r>
        <w:t>Step 3. “the tendon is pulled” is the link through which the effect reaches the end, therefore we map it to the Channel; “the bone rotates at the joint” corresponds to the Collector.</w:t>
      </w:r>
    </w:p>
    <w:p>
      <w:pPr>
        <w:pStyle w:val="SolutionStep"/>
      </w:pPr>
      <w:r>
        <w:t>Step 4. The analogy preserves the order of relationships and the causal/functional roles, not the material or shape of the components.</w:t>
      </w:r>
    </w:p>
    <w:p>
      <w:pPr>
        <w:pStyle w:val="Answer"/>
      </w:pPr>
      <w:r>
        <w:t>Answer. The signal reaches muscle↔ Source; the muscle contracts↔ Preparation Station; the tendon is pulled↔ Channel; the bone rotates at the joint↔ Collector. It preserves the structure of the relationships.</w:t>
      </w:r>
    </w:p>
    <w:p>
      <w:pPr>
        <w:pStyle w:val="Takeaway"/>
      </w:pPr>
      <w:r>
        <w:t>Scientific idea reinforced. Body movement is a mechanism of connected parts; bone, joint, and muscle have different but interdependent roles.</w:t>
      </w:r>
    </w:p>
    <w:p>
      <w:pPr>
        <w:pStyle w:val="Heading3"/>
      </w:pPr>
      <w:r>
        <w:t>Problem 902. Robust decision-making under uncertainty</w:t>
      </w:r>
    </w:p>
    <w:p>
      <w:pPr>
        <w:pStyle w:val="ProblemMeta"/>
      </w:pPr>
      <w:r>
        <w:t>Domains: Human body + mechanical • Grade 4 • New reasoning type: Robust decision-making under uncertainty</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The real state is unknown. The following scenarios are still possible: only “the elbow joint can move” is faulty, only “the force is transmitted to the bone”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Body movement is a mechanism of connected parts; bone, joint, and muscle have different but interdependent roles.</w:t>
      </w:r>
    </w:p>
    <w:p>
      <w:pPr>
        <w:pStyle w:val="Heading3"/>
      </w:pPr>
      <w:r>
        <w:t>Problem 903. Causality through intervention, not just correlation</w:t>
      </w:r>
    </w:p>
    <w:p>
      <w:pPr>
        <w:pStyle w:val="ProblemMeta"/>
      </w:pPr>
      <w:r>
        <w:t>Domains: Human body + mechanical • Grade 4 • New reasoning type: Causality through intervention, not just correlation</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In a subexperiment, the factors “is rigid” and “can transmit force” occur together with an increase in the quantity “bending angle”. Test A changes only “is rigid” from present to absent, with all other conditions held constant; the increase remains. Test B changes only “can transmit force”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“can transmit force”, the result changes; this supports its causal role in the submodel.</w:t>
      </w:r>
    </w:p>
    <w:p>
      <w:pPr>
        <w:pStyle w:val="SolutionStep"/>
      </w:pPr>
      <w:r>
        <w:t>Step 3. When we eliminate only “is rigid”,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“can transmit force”; “is rigid” remains merely associated in the initial data.</w:t>
      </w:r>
    </w:p>
    <w:p>
      <w:pPr>
        <w:pStyle w:val="Takeaway"/>
      </w:pPr>
      <w:r>
        <w:t>Scientific idea reinforced. Body movement is a mechanism of connected parts; bone, joint, and muscle have different but interdependent roles.</w:t>
      </w:r>
    </w:p>
    <w:p>
      <w:pPr>
        <w:pStyle w:val="Heading3"/>
      </w:pPr>
      <w:r>
        <w:t>Problem 904. Error, deviation, and reconciliation of measurements</w:t>
      </w:r>
    </w:p>
    <w:p>
      <w:pPr>
        <w:pStyle w:val="ProblemMeta"/>
      </w:pPr>
      <w:r>
        <w:t>Domains: Human body + mechanical • Grade 4 • New reasoning type: Error, deviation, and reconciliation of measurements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Repeated measurements for “bending angle” (degrees): 20, 21, 20, 19, 21, 30.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30.</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20.5.</w:t>
      </w:r>
    </w:p>
    <w:p>
      <w:pPr>
        <w:pStyle w:val="Answer"/>
      </w:pPr>
      <w:r>
        <w:t>Answer. The series contains an isolated suspicious point: 30; verification must precede any correction. A robust center is the median 20.5.</w:t>
      </w:r>
    </w:p>
    <w:p>
      <w:pPr>
        <w:pStyle w:val="Takeaway"/>
      </w:pPr>
      <w:r>
        <w:t>Scientific idea reinforced. Body movement is a mechanism of connected parts; bone, joint, and muscle have different but interdependent roles.</w:t>
      </w:r>
    </w:p>
    <w:p>
      <w:pPr>
        <w:pStyle w:val="Heading3"/>
      </w:pPr>
      <w:r>
        <w:t>Problem 905. Dominance and multi-criteria trade-offs</w:t>
      </w:r>
    </w:p>
    <w:p>
      <w:pPr>
        <w:pStyle w:val="ProblemMeta"/>
      </w:pPr>
      <w:r>
        <w:t>Domains: Human body + mechanical • Grade 4 • New reasoning type: Dominance and multi-criteria trade-offs</w:t>
      </w:r>
    </w:p>
    <w:p>
      <w:pPr>
        <w:pStyle w:val="Box"/>
      </w:pPr>
      <w:r>
        <w:t>Given knowledge. Bones support the body, joints allow movement between certain bones, and muscles pull on bones when they contract. In the arm model, bending the forearm requires a movable joint, a muscle that contracts, and a bone through which the force is transmitted. Muscles pull; they do not push a bone from a distance. Different joints allow different types of movement.</w:t>
      </w:r>
    </w:p>
    <w:p>
      <w:pPr>
        <w:pStyle w:val="Box"/>
      </w:pPr>
      <w:r>
        <w:t>Problem data. Four options receive scores 1–5, where 5 means better performance on the corresponding criterion: C1=performance for “motion control”, C2=performance for “the effort necessary”, C3=performance for “stability”. A=(5,3,3); B=(4,5,2); C=(3,4,5); D=(2,3,2).</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D is dominated by A.</w:t>
      </w:r>
    </w:p>
    <w:p>
      <w:pPr>
        <w:pStyle w:val="SolutionStep"/>
      </w:pPr>
      <w:r>
        <w:t>Step 3. The non-dominated frontier is {A, B, C}.</w:t>
      </w:r>
    </w:p>
    <w:p>
      <w:pPr>
        <w:pStyle w:val="SolutionStep"/>
      </w:pPr>
      <w:r>
        <w:t>Step 4. Several candidates remain, each making different trade-offs; without added priorities, there is no unique logical winner.</w:t>
      </w:r>
    </w:p>
    <w:p>
      <w:pPr>
        <w:pStyle w:val="Answer"/>
      </w:pPr>
      <w:r>
        <w:t>Answer. Eliminate D; non-dominated frontier: A, B, C. There is no unique winner without additional criteria.</w:t>
      </w:r>
    </w:p>
    <w:p>
      <w:pPr>
        <w:pStyle w:val="Takeaway"/>
      </w:pPr>
      <w:r>
        <w:t>Scientific idea reinforced. Body movement is a mechanism of connected parts; bone, joint, and muscle have different but interdependent roles.</w:t>
      </w:r>
    </w:p>
    <w:p>
      <w:pPr>
        <w:pStyle w:val="Heading2"/>
      </w:pPr>
      <w:r>
        <w:t>Teeth, chewing, and oral hygiene</w:t>
      </w:r>
    </w:p>
    <w:p>
      <w:pPr>
        <w:pStyle w:val="Heading3"/>
      </w:pPr>
      <w:r>
        <w:t>Problem 906. Structural analogy between systems</w:t>
      </w:r>
    </w:p>
    <w:p>
      <w:pPr>
        <w:pStyle w:val="ProblemMeta"/>
      </w:pPr>
      <w:r>
        <w:t>Domains: Human body + Health • Grade 4 • New reasoning type: Structural analogy between systems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System 1 has the following functional chain: “the piece is broken off” prepares “the piece is cut”, which allows “the piece is broken into smaller pieces”, which in turn produces or prepares “the pieces have been collected”.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piece is broken off”, is the beginning of the chain, therefore corresponds to the Source.</w:t>
      </w:r>
    </w:p>
    <w:p>
      <w:pPr>
        <w:pStyle w:val="SolutionStep"/>
      </w:pPr>
      <w:r>
        <w:t>Step 2. “the piece is cut” is the second role that prepares the next transition, therefore corresponds to the Preparation Station.</w:t>
      </w:r>
    </w:p>
    <w:p>
      <w:pPr>
        <w:pStyle w:val="SolutionStep"/>
      </w:pPr>
      <w:r>
        <w:t>Step 3. “the piece is broken into smaller pieces” is the link through which the effect reaches the end, therefore we map it to the Channel; “the pieces have been collected” corresponds to the Collector.</w:t>
      </w:r>
    </w:p>
    <w:p>
      <w:pPr>
        <w:pStyle w:val="SolutionStep"/>
      </w:pPr>
      <w:r>
        <w:t>Step 4. The analogy preserves the order of relationships and the causal/functional roles, not the material or shape of the components.</w:t>
      </w:r>
    </w:p>
    <w:p>
      <w:pPr>
        <w:pStyle w:val="Answer"/>
      </w:pPr>
      <w:r>
        <w:t>Answer. The piece is broken off↔ Source; the piece is cut↔ Preparation Station; the piece is broken into smaller pieces↔ Channel; the pieces have been collected↔ Collector. It preserves the structure of the relationships.</w:t>
      </w:r>
    </w:p>
    <w:p>
      <w:pPr>
        <w:pStyle w:val="Takeaway"/>
      </w:pPr>
      <w:r>
        <w:t>Scientific idea reinforced. Tooth shapes are linked to function, and hygiene is a process of removing deposits, not an isolated fact to memorize.</w:t>
      </w:r>
    </w:p>
    <w:p>
      <w:pPr>
        <w:pStyle w:val="Heading3"/>
      </w:pPr>
      <w:r>
        <w:t>Problem 907. Robust decision-making under uncertainty</w:t>
      </w:r>
    </w:p>
    <w:p>
      <w:pPr>
        <w:pStyle w:val="ProblemMeta"/>
      </w:pPr>
      <w:r>
        <w:t>Domains: Human body + Health • Grade 4 • New reasoning type: Robust decision-making under uncertainty</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The real state is unknown. The following scenarios are still possible: only “the piece is broken into smaller pieces” is faulty, only “the path for swallowing is clear”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Tooth shapes are linked to function, and hygiene is a process of removing deposits, not an isolated fact to memorize.</w:t>
      </w:r>
    </w:p>
    <w:p>
      <w:pPr>
        <w:pStyle w:val="Heading3"/>
      </w:pPr>
      <w:r>
        <w:t>Problem 908. Causality through intervention, not just correlation</w:t>
      </w:r>
    </w:p>
    <w:p>
      <w:pPr>
        <w:pStyle w:val="ProblemMeta"/>
      </w:pPr>
      <w:r>
        <w:t>Domains: Human body + Health • Grade 4 • New reasoning type: Causality through intervention, not just correlation</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In a subexperiment, the factors “can cut” and “can crush” occur together with an increase in the quantity “average piece size”. Test A changes only “can cut” from present to absent, with all other conditions held constant; the increase disappears. Test B changes only “can crush”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“can cut”, the result changes; this supports its causal role in the submodel.</w:t>
      </w:r>
    </w:p>
    <w:p>
      <w:pPr>
        <w:pStyle w:val="SolutionStep"/>
      </w:pPr>
      <w:r>
        <w:t>Step 3. When we eliminate only “can crush”,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“can cut”; “can crush” remains merely associated in the initial data.</w:t>
      </w:r>
    </w:p>
    <w:p>
      <w:pPr>
        <w:pStyle w:val="Takeaway"/>
      </w:pPr>
      <w:r>
        <w:t>Scientific idea reinforced. Tooth shapes are linked to function, and hygiene is a process of removing deposits, not an isolated fact to memorize.</w:t>
      </w:r>
    </w:p>
    <w:p>
      <w:pPr>
        <w:pStyle w:val="Heading3"/>
      </w:pPr>
      <w:r>
        <w:t>Problem 909. Error, deviation, and reconciliation of measurements</w:t>
      </w:r>
    </w:p>
    <w:p>
      <w:pPr>
        <w:pStyle w:val="ProblemMeta"/>
      </w:pPr>
      <w:r>
        <w:t>Domains: Human body + Health • Grade 4 • New reasoning type: Error, deviation, and reconciliation of measurements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Repeated measurements for “average piece size” (mm): 29, 21, 22, 21, 20, 22.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29.</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21.5.</w:t>
      </w:r>
    </w:p>
    <w:p>
      <w:pPr>
        <w:pStyle w:val="Answer"/>
      </w:pPr>
      <w:r>
        <w:t>Answer. The series contains an isolated suspicious point: 29; verification must precede any correction. A robust center is the median 21.5.</w:t>
      </w:r>
    </w:p>
    <w:p>
      <w:pPr>
        <w:pStyle w:val="Takeaway"/>
      </w:pPr>
      <w:r>
        <w:t>Scientific idea reinforced. Tooth shapes are linked to function, and hygiene is a process of removing deposits, not an isolated fact to memorize.</w:t>
      </w:r>
    </w:p>
    <w:p>
      <w:pPr>
        <w:pStyle w:val="Heading3"/>
      </w:pPr>
      <w:r>
        <w:t>Problem 910. Dominance and multi-criteria trade-offs</w:t>
      </w:r>
    </w:p>
    <w:p>
      <w:pPr>
        <w:pStyle w:val="ProblemMeta"/>
      </w:pPr>
      <w:r>
        <w:t>Domains: Human body + Health • Grade 4 • New reasoning type: Dominance and multi-criteria trade-offs</w:t>
      </w:r>
    </w:p>
    <w:p>
      <w:pPr>
        <w:pStyle w:val="Box"/>
      </w:pPr>
      <w:r>
        <w:t>Given knowledge. Incisors cut, canines can tear, and molars crush and grind. Enamel protects the outside of the tooth. In the model, preparing a piece of food well requires cutting or tearing and then grinding before swallowing. Teeth have different shapes for different mechanical roles. Chewing increases the surface area of pieces of food.</w:t>
      </w:r>
    </w:p>
    <w:p>
      <w:pPr>
        <w:pStyle w:val="Box"/>
      </w:pPr>
      <w:r>
        <w:t>Problem data. Four options receive scores 1–5, where 5 means better performance on the corresponding criterion: C1=performance for “breaking into smaller pieces”, C2=performance for “time necessary”, C3=performance for “protecting tooth enamel”. A=(4,4,4); B=(5,2,4); C=(3,3,3);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Tooth shapes are linked to function, and hygiene is a process of removing deposits, not an isolated fact to memorize.</w:t>
      </w:r>
    </w:p>
    <w:p>
      <w:pPr>
        <w:pStyle w:val="Heading2"/>
      </w:pPr>
      <w:r>
        <w:t>Exercise, pulse, breathing, and recovery</w:t>
      </w:r>
    </w:p>
    <w:p>
      <w:pPr>
        <w:pStyle w:val="Heading3"/>
      </w:pPr>
      <w:r>
        <w:t>Problem 911. Structural analogy between systems</w:t>
      </w:r>
    </w:p>
    <w:p>
      <w:pPr>
        <w:pStyle w:val="ProblemMeta"/>
      </w:pPr>
      <w:r>
        <w:t>Domains: Human body + measurement • Grade 4 • New reasoning type: Structural analogy between systems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System 1 has the following functional chain: “resting state is measured” prepares “the effort is performed”, which allows “the effort stops”, which in turn produces or prepares “the measurement is repeated”.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“resting state is measured”, is the beginning of the chain, therefore corresponds to the Source.</w:t>
      </w:r>
    </w:p>
    <w:p>
      <w:pPr>
        <w:pStyle w:val="SolutionStep"/>
      </w:pPr>
      <w:r>
        <w:t>Step 2. “the effort is performed” is the second role that prepares the next transition, therefore corresponds to the Preparation Station.</w:t>
      </w:r>
    </w:p>
    <w:p>
      <w:pPr>
        <w:pStyle w:val="SolutionStep"/>
      </w:pPr>
      <w:r>
        <w:t>Step 3. “the effort stops” is the link through which the effect reaches the end, therefore we map it to the Channel; “the measurement is repeated” corresponds to the Collector.</w:t>
      </w:r>
    </w:p>
    <w:p>
      <w:pPr>
        <w:pStyle w:val="SolutionStep"/>
      </w:pPr>
      <w:r>
        <w:t>Step 4. The analogy preserves the order of relationships and the causal/functional roles, not the material or shape of the components.</w:t>
      </w:r>
    </w:p>
    <w:p>
      <w:pPr>
        <w:pStyle w:val="Answer"/>
      </w:pPr>
      <w:r>
        <w:t>Answer. Resting state is measured↔ Source; the effort is performed↔ Preparation Station; the effort stops↔ Channel; the measurement is repeated↔ Collector. It preserves the structure of the relationships.</w:t>
      </w:r>
    </w:p>
    <w:p>
      <w:pPr>
        <w:pStyle w:val="Takeaway"/>
      </w:pPr>
      <w:r>
        <w:t>Scientific idea reinforced. The body’s response to exercise is best understood as a change over time measured in comparable ways.</w:t>
      </w:r>
    </w:p>
    <w:p>
      <w:pPr>
        <w:pStyle w:val="Heading3"/>
      </w:pPr>
      <w:r>
        <w:t>Problem 912. Robust decision-making under uncertainty</w:t>
      </w:r>
    </w:p>
    <w:p>
      <w:pPr>
        <w:pStyle w:val="ProblemMeta"/>
      </w:pPr>
      <w:r>
        <w:t>Domains: Human body + measurement • Grade 4 • New reasoning type: Robust decision-making under uncertainty</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The real state is unknown. The following scenarios are still possible: only “measurements have been taken at equal intervals” is faulty, only “the effort has ended” is faulty, only “the values gradually approach the resting level”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The body’s response to exercise is best understood as a change over time measured in comparable ways.</w:t>
      </w:r>
    </w:p>
    <w:p>
      <w:pPr>
        <w:pStyle w:val="Heading3"/>
      </w:pPr>
      <w:r>
        <w:t>Problem 913. Causality through intervention, not just correlation</w:t>
      </w:r>
    </w:p>
    <w:p>
      <w:pPr>
        <w:pStyle w:val="ProblemMeta"/>
      </w:pPr>
      <w:r>
        <w:t>Domains: Human body + measurement • Grade 4 • New reasoning type: Causality through intervention, not just correlation</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In a subexperiment, the factors “has complete measurements” and “made the same effort” occur together with an increase in the quantity “pulse in the model”. Test A changes only “has complete measurements” from present to absent, with all other conditions held constant; the increase remains. Test B changes only “made the same effort”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“made the same effort”, the result changes; this supports its causal role in the submodel.</w:t>
      </w:r>
    </w:p>
    <w:p>
      <w:pPr>
        <w:pStyle w:val="SolutionStep"/>
      </w:pPr>
      <w:r>
        <w:t>Step 3. When we eliminate only “has complete measurements”,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“made the same effort”; “has complete measurements” remains merely associated in the initial data.</w:t>
      </w:r>
    </w:p>
    <w:p>
      <w:pPr>
        <w:pStyle w:val="Takeaway"/>
      </w:pPr>
      <w:r>
        <w:t>Scientific idea reinforced. The body’s response to exercise is best understood as a change over time measured in comparable ways.</w:t>
      </w:r>
    </w:p>
    <w:p>
      <w:pPr>
        <w:pStyle w:val="Heading3"/>
      </w:pPr>
      <w:r>
        <w:t>Problem 914. Error, deviation, and reconciliation of measurements</w:t>
      </w:r>
    </w:p>
    <w:p>
      <w:pPr>
        <w:pStyle w:val="ProblemMeta"/>
      </w:pPr>
      <w:r>
        <w:t>Domains: Human body + measurement • Grade 4 • New reasoning type: Error, deviation, and reconciliation of measurements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Repeated measurements for “pulse in the model” (beats/min): 22, 23, 24, 25, 26, 27.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 gradual drift, not a single outlier.</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24.5, but the series must also be analyzed in temporal order.</w:t>
      </w:r>
    </w:p>
    <w:p>
      <w:pPr>
        <w:pStyle w:val="Answer"/>
      </w:pPr>
      <w:r>
        <w:t>Answer. The diagnosis of the series: a gradual drift, not a single outlier; verification must precede any correction. A robust center is the median 24.5, but the series must also be analyzed in temporal order.</w:t>
      </w:r>
    </w:p>
    <w:p>
      <w:pPr>
        <w:pStyle w:val="Takeaway"/>
      </w:pPr>
      <w:r>
        <w:t>Scientific idea reinforced. The body’s response to exercise is best understood as a change over time measured in comparable ways.</w:t>
      </w:r>
    </w:p>
    <w:p>
      <w:pPr>
        <w:pStyle w:val="Heading3"/>
      </w:pPr>
      <w:r>
        <w:t>Problem 915. Dominance and multi-criteria trade-offs</w:t>
      </w:r>
    </w:p>
    <w:p>
      <w:pPr>
        <w:pStyle w:val="ProblemMeta"/>
      </w:pPr>
      <w:r>
        <w:t>Domains: Human body + measurement • Grade 4 • New reasoning type: Dominance and multi-criteria trade-offs</w:t>
      </w:r>
    </w:p>
    <w:p>
      <w:pPr>
        <w:pStyle w:val="Box"/>
      </w:pPr>
      <w:r>
        <w:t>Given knowledge. During exercise, muscles need more oxygen and energy, and pulse and breathing may increase. after exercise stops, the values tend to return gradually toward the resting level. In the model, recovery is tracked by measurements taken at the same time intervals. Sweating can contribute to water loss. A single measurement does not describe the whole recovery process.</w:t>
      </w:r>
    </w:p>
    <w:p>
      <w:pPr>
        <w:pStyle w:val="Box"/>
      </w:pPr>
      <w:r>
        <w:t>Problem data. Four options receive scores 1–5, where 5 means better performance on the corresponding criterion: C1=performance for “speed of recovery”, C2=performance for “regularity of the data”, C3=performance for “the effort total”. A=(5,2,5); B=(4,4,4); C=(3,3,2);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B.</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The body’s response to exercise is best understood as a change over time measured in comparable ways.</w:t>
      </w:r>
    </w:p>
    <w:p>
      <w:pPr>
        <w:pStyle w:val="Heading2"/>
      </w:pPr>
      <w:r>
        <w:t>Food preservation and slowing spoilage</w:t>
      </w:r>
    </w:p>
    <w:p>
      <w:pPr>
        <w:pStyle w:val="Heading3"/>
      </w:pPr>
      <w:r>
        <w:t>Problem 916. Structural analogy between systems</w:t>
      </w:r>
    </w:p>
    <w:p>
      <w:pPr>
        <w:pStyle w:val="ProblemMeta"/>
      </w:pPr>
      <w:r>
        <w:t>Domains: Biology + temperature + Health • Grade 4 • New reasoning type: Structural analogy between systems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System 1 has the following functional chain: “equal portions have been prepared” prepares “the preservation method is applied”, which allows “the same time is kept”, which in turn produces or prepares “the change is observed”.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“equal portions have been prepared”, is the beginning of the chain, therefore corresponds to the Source.</w:t>
      </w:r>
    </w:p>
    <w:p>
      <w:pPr>
        <w:pStyle w:val="SolutionStep"/>
      </w:pPr>
      <w:r>
        <w:t>Step 2. “the preservation method is applied” is the second role that prepares the next transition, therefore corresponds to the Preparation Station.</w:t>
      </w:r>
    </w:p>
    <w:p>
      <w:pPr>
        <w:pStyle w:val="SolutionStep"/>
      </w:pPr>
      <w:r>
        <w:t>Step 3. “the same time is kept” is the link through which the effect reaches the end, therefore we map it to the Channel; “the change is observed” corresponds to the Collector.</w:t>
      </w:r>
    </w:p>
    <w:p>
      <w:pPr>
        <w:pStyle w:val="SolutionStep"/>
      </w:pPr>
      <w:r>
        <w:t>Step 4. The analogy preserves the order of relationships and the causal/functional roles, not the material or shape of the components.</w:t>
      </w:r>
    </w:p>
    <w:p>
      <w:pPr>
        <w:pStyle w:val="Answer"/>
      </w:pPr>
      <w:r>
        <w:t>Answer. Equal portions have been prepared↔ Source; the preservation method is applied↔ Preparation Station; the same time is kept↔ Channel; the change is observed↔ Collector. It preserves the structure of the relationships.</w:t>
      </w:r>
    </w:p>
    <w:p>
      <w:pPr>
        <w:pStyle w:val="Takeaway"/>
      </w:pPr>
      <w:r>
        <w:t>Scientific idea reinforced. Food preservation combines temperature, water, and contamination; one measure can reduce risk without eliminating it completely.</w:t>
      </w:r>
    </w:p>
    <w:p>
      <w:pPr>
        <w:pStyle w:val="Heading3"/>
      </w:pPr>
      <w:r>
        <w:t>Problem 917. Robust decision-making under uncertainty</w:t>
      </w:r>
    </w:p>
    <w:p>
      <w:pPr>
        <w:pStyle w:val="ProblemMeta"/>
      </w:pPr>
      <w:r>
        <w:t>Domains: Biology + temperature + Health • Grade 4 • New reasoning type: Robust decision-making under uncertainty</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The real state is unknown. The following scenarios are still possible: only “temperature is low” is faulty, only “available water is reduced”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Food preservation combines temperature, water, and contamination; one measure can reduce risk without eliminating it completely.</w:t>
      </w:r>
    </w:p>
    <w:p>
      <w:pPr>
        <w:pStyle w:val="Heading3"/>
      </w:pPr>
      <w:r>
        <w:t>Problem 918. Causality through intervention, not just correlation</w:t>
      </w:r>
    </w:p>
    <w:p>
      <w:pPr>
        <w:pStyle w:val="ProblemMeta"/>
      </w:pPr>
      <w:r>
        <w:t>Domains: Biology + temperature + Health • Grade 4 • New reasoning type: Causality through intervention, not just correlation</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In a subexperiment, the factors “is cooled” and “is dry” occur together with an increase in the quantity “index of spoilage”. Test A changes only “is cooled” from present to absent, with all other conditions held constant; the increase disappears. Test B changes only “is dry”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cooled”, the result changes; this supports its causal role in the submodel.</w:t>
      </w:r>
    </w:p>
    <w:p>
      <w:pPr>
        <w:pStyle w:val="SolutionStep"/>
      </w:pPr>
      <w:r>
        <w:t>Step 3. When we eliminate only “is dry”,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cooled”; “is dry” remains merely associated in the initial data.</w:t>
      </w:r>
    </w:p>
    <w:p>
      <w:pPr>
        <w:pStyle w:val="Takeaway"/>
      </w:pPr>
      <w:r>
        <w:t>Scientific idea reinforced. Food preservation combines temperature, water, and contamination; one measure can reduce risk without eliminating it completely.</w:t>
      </w:r>
    </w:p>
    <w:p>
      <w:pPr>
        <w:pStyle w:val="Heading3"/>
      </w:pPr>
      <w:r>
        <w:t>Problem 919. Error, deviation, and reconciliation of measurements</w:t>
      </w:r>
    </w:p>
    <w:p>
      <w:pPr>
        <w:pStyle w:val="ProblemMeta"/>
      </w:pPr>
      <w:r>
        <w:t>Domains: Biology + temperature + Health • Grade 4 • New reasoning type: Error, deviation, and reconciliation of measurements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Repeated measurements for “index of spoilage” (points): 23, 24, 23, 14, 22, 24.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14.</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23.</w:t>
      </w:r>
    </w:p>
    <w:p>
      <w:pPr>
        <w:pStyle w:val="Answer"/>
      </w:pPr>
      <w:r>
        <w:t>Answer. The series contains an isolated suspicious point: 14; verification must precede any correction. A robust center is the median 23.</w:t>
      </w:r>
    </w:p>
    <w:p>
      <w:pPr>
        <w:pStyle w:val="Takeaway"/>
      </w:pPr>
      <w:r>
        <w:t>Scientific idea reinforced. Food preservation combines temperature, water, and contamination; one measure can reduce risk without eliminating it completely.</w:t>
      </w:r>
    </w:p>
    <w:p>
      <w:pPr>
        <w:pStyle w:val="Heading3"/>
      </w:pPr>
      <w:r>
        <w:t>Problem 920. Dominance and multi-criteria trade-offs</w:t>
      </w:r>
    </w:p>
    <w:p>
      <w:pPr>
        <w:pStyle w:val="ProblemMeta"/>
      </w:pPr>
      <w:r>
        <w:t>Domains: Biology + temperature + Health • Grade 4 • New reasoning type: Dominance and multi-criteria trade-offs</w:t>
      </w:r>
    </w:p>
    <w:p>
      <w:pPr>
        <w:pStyle w:val="Box"/>
      </w:pPr>
      <w:r>
        <w:t>Given knowledge. Microorganisms can multiply on food when they find suitable conditions. In the model, cooling slows multiplication, drying reduces available water, and a clean container reduces initial contamination; none of these measures means that a food becomes sterile. Heat and moisture can speed some biological processes. “Cold” means slowing in the model, not absolute stopping.</w:t>
      </w:r>
    </w:p>
    <w:p>
      <w:pPr>
        <w:pStyle w:val="Box"/>
      </w:pPr>
      <w:r>
        <w:t>Problem data. Four options receive scores 1–5, where 5 means better performance on the corresponding criterion: C1=performance for “slowing spoilage”, C2=performance for “energy cost”, C3=performance for “simplicity of the method”. A=(3,5,4); B=(5,3,3); C=(2,2,2); D=(4,4,5).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Food preservation combines temperature, water, and contamination; one measure can reduce risk without eliminating it completely.</w:t>
      </w:r>
    </w:p>
    <w:p>
      <w:pPr>
        <w:pStyle w:val="Heading2"/>
      </w:pPr>
      <w:r>
        <w:t>Levers and mechanical advantage</w:t>
      </w:r>
    </w:p>
    <w:p>
      <w:pPr>
        <w:pStyle w:val="Heading3"/>
      </w:pPr>
      <w:r>
        <w:t>Problem 921. Structural analogy between systems</w:t>
      </w:r>
    </w:p>
    <w:p>
      <w:pPr>
        <w:pStyle w:val="ProblemMeta"/>
      </w:pPr>
      <w:r>
        <w:t>Domains: Physics + Technology • Grade 4 • New reasoning type: Structural analogy between systems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System 1 has the following functional chain: “the support is fixed” prepares “the load is positioned”, which allows “the point of effort is chosen”, which in turn produces or prepares “the force is applied”.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support is fixed”, is the beginning of the chain, therefore corresponds to the Source.</w:t>
      </w:r>
    </w:p>
    <w:p>
      <w:pPr>
        <w:pStyle w:val="SolutionStep"/>
      </w:pPr>
      <w:r>
        <w:t>Step 2. “the load is positioned” is the second role that prepares the next transition, therefore corresponds to the Preparation Station.</w:t>
      </w:r>
    </w:p>
    <w:p>
      <w:pPr>
        <w:pStyle w:val="SolutionStep"/>
      </w:pPr>
      <w:r>
        <w:t>Step 3. “the point of effort is chosen” is the link through which the effect reaches the end, therefore we map it to the Channel; “the force is applied” corresponds to the Collector.</w:t>
      </w:r>
    </w:p>
    <w:p>
      <w:pPr>
        <w:pStyle w:val="SolutionStep"/>
      </w:pPr>
      <w:r>
        <w:t>Step 4. The analogy preserves the order of relationships and the causal/functional roles, not the material or shape of the components.</w:t>
      </w:r>
    </w:p>
    <w:p>
      <w:pPr>
        <w:pStyle w:val="Answer"/>
      </w:pPr>
      <w:r>
        <w:t>Answer. The support is fixed↔ Source; the load is positioned↔ Preparation Station; the point of effort is chosen↔ Channel; the force is applied↔ Collector. It preserves the structure of the relationships.</w:t>
      </w:r>
    </w:p>
    <w:p>
      <w:pPr>
        <w:pStyle w:val="Takeaway"/>
      </w:pPr>
      <w:r>
        <w:t>Scientific idea reinforced. Lever problems are solved through relationships among positions and forces, not by memorizing one example of a tool.</w:t>
      </w:r>
    </w:p>
    <w:p>
      <w:pPr>
        <w:pStyle w:val="Heading3"/>
      </w:pPr>
      <w:r>
        <w:t>Problem 922. Robust decision-making under uncertainty</w:t>
      </w:r>
    </w:p>
    <w:p>
      <w:pPr>
        <w:pStyle w:val="ProblemMeta"/>
      </w:pPr>
      <w:r>
        <w:t>Domains: Physics + Technology • Grade 4 • New reasoning type: Robust decision-making under uncertainty</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The real state is unknown. The following scenarios are still possible: only “there is a fulcrum” is faulty, only “effort arm is large enough”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Lever problems are solved through relationships among positions and forces, not by memorizing one example of a tool.</w:t>
      </w:r>
    </w:p>
    <w:p>
      <w:pPr>
        <w:pStyle w:val="Heading3"/>
      </w:pPr>
      <w:r>
        <w:t>Problem 923. Causality through intervention, not just correlation</w:t>
      </w:r>
    </w:p>
    <w:p>
      <w:pPr>
        <w:pStyle w:val="ProblemMeta"/>
      </w:pPr>
      <w:r>
        <w:t>Domains: Physics + Technology • Grade 4 • New reasoning type: Causality through intervention, not just correlation</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In a subexperiment, the factors “has a long effort arm” and “has a fixed support” occur together with an increase in the quantity “required force”. Test A changes only “has a long effort arm” from present to absent, with all other conditions held constant; the increase remains. Test B changes only “has a fixed support”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a fixed support”, the result changes; this supports its causal role in the submodel.</w:t>
      </w:r>
    </w:p>
    <w:p>
      <w:pPr>
        <w:pStyle w:val="SolutionStep"/>
      </w:pPr>
      <w:r>
        <w:t>Step 3. When we eliminate only “has a long effort arm”,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a fixed support”; “has a long effort arm” remains merely associated in the initial data.</w:t>
      </w:r>
    </w:p>
    <w:p>
      <w:pPr>
        <w:pStyle w:val="Takeaway"/>
      </w:pPr>
      <w:r>
        <w:t>Scientific idea reinforced. Lever problems are solved through relationships among positions and forces, not by memorizing one example of a tool.</w:t>
      </w:r>
    </w:p>
    <w:p>
      <w:pPr>
        <w:pStyle w:val="Heading3"/>
      </w:pPr>
      <w:r>
        <w:t>Problem 924. Error, deviation, and reconciliation of measurements</w:t>
      </w:r>
    </w:p>
    <w:p>
      <w:pPr>
        <w:pStyle w:val="ProblemMeta"/>
      </w:pPr>
      <w:r>
        <w:t>Domains: Physics + Technology • Grade 4 • New reasoning type: Error, deviation, and reconciliation of measurements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Repeated measurements for “required force” (N-model): 23, 24, 25, 24, 23, 25.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there is no evident outlier in the model.</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w:t>
      </w:r>
    </w:p>
    <w:p>
      <w:pPr>
        <w:pStyle w:val="Answer"/>
      </w:pPr>
      <w:r>
        <w:t>Answer. The series shows no evident outlier in the model; verification must precede any correction. A robust center is the median 24.</w:t>
      </w:r>
    </w:p>
    <w:p>
      <w:pPr>
        <w:pStyle w:val="Takeaway"/>
      </w:pPr>
      <w:r>
        <w:t>Scientific idea reinforced. Lever problems are solved through relationships among positions and forces, not by memorizing one example of a tool.</w:t>
      </w:r>
    </w:p>
    <w:p>
      <w:pPr>
        <w:pStyle w:val="Heading3"/>
      </w:pPr>
      <w:r>
        <w:t>Problem 925. Dominance and multi-criteria trade-offs</w:t>
      </w:r>
    </w:p>
    <w:p>
      <w:pPr>
        <w:pStyle w:val="ProblemMeta"/>
      </w:pPr>
      <w:r>
        <w:t>Domains: Physics + Technology • Grade 4 • New reasoning type: Dominance and multi-criteria trade-offs</w:t>
      </w:r>
    </w:p>
    <w:p>
      <w:pPr>
        <w:pStyle w:val="Box"/>
      </w:pPr>
      <w:r>
        <w:t>Given knowledge. A lever has a fulcrum, a load, and a place where effort is applied. In the numerical model, for the same load, moving the effort farther from the fulcrum can reduce the force required. The fulcrum is the point around which the lever rotates. The effort arm is the distance between the applied effort and the fulcrum.</w:t>
      </w:r>
    </w:p>
    <w:p>
      <w:pPr>
        <w:pStyle w:val="Box"/>
      </w:pPr>
      <w:r>
        <w:t>Problem data. Four options receive scores 1–5, where 5 means better performance on the corresponding criterion: C1=performance for “required force”, C2=performance for “occupied space”, C3=performance for “motion control”. A=(5,5,3); B=(4,4,2); C=(3,5,5); D=(5,2,4).</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B is dominated by A.</w:t>
      </w:r>
    </w:p>
    <w:p>
      <w:pPr>
        <w:pStyle w:val="SolutionStep"/>
      </w:pPr>
      <w:r>
        <w:t>Step 3. The non-dominated frontier is {A, C, D}.</w:t>
      </w:r>
    </w:p>
    <w:p>
      <w:pPr>
        <w:pStyle w:val="SolutionStep"/>
      </w:pPr>
      <w:r>
        <w:t>Step 4. Several candidates remain, each making different trade-offs; without added priorities, there is no unique logical winner.</w:t>
      </w:r>
    </w:p>
    <w:p>
      <w:pPr>
        <w:pStyle w:val="Answer"/>
      </w:pPr>
      <w:r>
        <w:t>Answer. Eliminate B; non-dominated frontier: A, C, D. There is no unique winner without additional criteria.</w:t>
      </w:r>
    </w:p>
    <w:p>
      <w:pPr>
        <w:pStyle w:val="Takeaway"/>
      </w:pPr>
      <w:r>
        <w:t>Scientific idea reinforced. Lever problems are solved through relationships among positions and forces, not by memorizing one example of a tool.</w:t>
      </w:r>
    </w:p>
    <w:p>
      <w:pPr>
        <w:pStyle w:val="Heading2"/>
      </w:pPr>
      <w:r>
        <w:t>Gears and transmission of motion</w:t>
      </w:r>
    </w:p>
    <w:p>
      <w:pPr>
        <w:pStyle w:val="Heading3"/>
      </w:pPr>
      <w:r>
        <w:t>Problem 926. Structural analogy between systems</w:t>
      </w:r>
    </w:p>
    <w:p>
      <w:pPr>
        <w:pStyle w:val="ProblemMeta"/>
      </w:pPr>
      <w:r>
        <w:t>Domains: Physics + Technology • Grade 4 • New reasoning type: Structural analogy between systems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System 1 has the following functional chain: “the input rotates” prepares “the first gear drives the second”, which allows “the direction reverses”, which in turn produces or prepares “motion is transmitted onward”.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input rotates”, is the beginning of the chain, therefore corresponds to the Source.</w:t>
      </w:r>
    </w:p>
    <w:p>
      <w:pPr>
        <w:pStyle w:val="SolutionStep"/>
      </w:pPr>
      <w:r>
        <w:t>Step 2. “the first gear drives the second” is the second role that prepares the next transition, therefore corresponds to the Preparation Station.</w:t>
      </w:r>
    </w:p>
    <w:p>
      <w:pPr>
        <w:pStyle w:val="SolutionStep"/>
      </w:pPr>
      <w:r>
        <w:t>Step 3. “the direction reverses” is the link through which the effect reaches the end, therefore we map it to the Channel; “motion is transmitted onward” corresponds to the Collector.</w:t>
      </w:r>
    </w:p>
    <w:p>
      <w:pPr>
        <w:pStyle w:val="SolutionStep"/>
      </w:pPr>
      <w:r>
        <w:t>Step 4. The analogy preserves the order of relationships and the causal/functional roles, not the material or shape of the components.</w:t>
      </w:r>
    </w:p>
    <w:p>
      <w:pPr>
        <w:pStyle w:val="Answer"/>
      </w:pPr>
      <w:r>
        <w:t>Answer. The input rotates↔ Source; the first gear drives the second↔ Preparation Station; the direction reverses↔ Channel; motion is transmitted onward↔ Collector. It preserves the structure of the relationships.</w:t>
      </w:r>
    </w:p>
    <w:p>
      <w:pPr>
        <w:pStyle w:val="Takeaway"/>
      </w:pPr>
      <w:r>
        <w:t>Scientific idea reinforced. With gears, direction, speed, and mechanical connectivity must be tracked separately.</w:t>
      </w:r>
    </w:p>
    <w:p>
      <w:pPr>
        <w:pStyle w:val="Heading3"/>
      </w:pPr>
      <w:r>
        <w:t>Problem 927. Robust decision-making under uncertainty</w:t>
      </w:r>
    </w:p>
    <w:p>
      <w:pPr>
        <w:pStyle w:val="ProblemMeta"/>
      </w:pPr>
      <w:r>
        <w:t>Domains: Physics + Technology • Grade 4 • New reasoning type: Robust decision-making under uncertainty</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The real state is unknown. The following scenarios are still possible: only “no part is blocked” is faulty, only “the gear ratio is appropriate”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With gears, direction, speed, and mechanical connectivity must be tracked separately.</w:t>
      </w:r>
    </w:p>
    <w:p>
      <w:pPr>
        <w:pStyle w:val="Heading3"/>
      </w:pPr>
      <w:r>
        <w:t>Problem 928. Causality through intervention, not just correlation</w:t>
      </w:r>
    </w:p>
    <w:p>
      <w:pPr>
        <w:pStyle w:val="ProblemMeta"/>
      </w:pPr>
      <w:r>
        <w:t>Domains: Physics + Technology • Grade 4 • New reasoning type: Causality through intervention, not just correlation</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In a subexperiment, the factors “has 10 teeth” and “is in direct contact with A” occur together with an increase in the quantity “output rotations”. Test A changes only “has 10 teeth” from present to absent, with all other conditions held constant; the increase disappears. Test B changes only “is in direct contact with A”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10 teeth”, the result changes; this supports its causal role in the submodel.</w:t>
      </w:r>
    </w:p>
    <w:p>
      <w:pPr>
        <w:pStyle w:val="SolutionStep"/>
      </w:pPr>
      <w:r>
        <w:t>Step 3. When we eliminate only “is in direct contact with A”,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10 teeth”; “is in direct contact with A” remains merely associated in the initial data.</w:t>
      </w:r>
    </w:p>
    <w:p>
      <w:pPr>
        <w:pStyle w:val="Takeaway"/>
      </w:pPr>
      <w:r>
        <w:t>Scientific idea reinforced. With gears, direction, speed, and mechanical connectivity must be tracked separately.</w:t>
      </w:r>
    </w:p>
    <w:p>
      <w:pPr>
        <w:pStyle w:val="Heading3"/>
      </w:pPr>
      <w:r>
        <w:t>Problem 929. Error, deviation, and reconciliation of measurements</w:t>
      </w:r>
    </w:p>
    <w:p>
      <w:pPr>
        <w:pStyle w:val="ProblemMeta"/>
      </w:pPr>
      <w:r>
        <w:t>Domains: Physics + Technology • Grade 4 • New reasoning type: Error, deviation, and reconciliation of measurements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Repeated measurements for “output rotations” (rotations/min): 20, 21, 20, 19, 21, 30.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30.</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20.5.</w:t>
      </w:r>
    </w:p>
    <w:p>
      <w:pPr>
        <w:pStyle w:val="Answer"/>
      </w:pPr>
      <w:r>
        <w:t>Answer. The series contains an isolated suspicious point: 30; verification must precede any correction. A robust center is the median 20.5.</w:t>
      </w:r>
    </w:p>
    <w:p>
      <w:pPr>
        <w:pStyle w:val="Takeaway"/>
      </w:pPr>
      <w:r>
        <w:t>Scientific idea reinforced. With gears, direction, speed, and mechanical connectivity must be tracked separately.</w:t>
      </w:r>
    </w:p>
    <w:p>
      <w:pPr>
        <w:pStyle w:val="Heading3"/>
      </w:pPr>
      <w:r>
        <w:t>Problem 930. Dominance and multi-criteria trade-offs</w:t>
      </w:r>
    </w:p>
    <w:p>
      <w:pPr>
        <w:pStyle w:val="ProblemMeta"/>
      </w:pPr>
      <w:r>
        <w:t>Domains: Physics + Technology • Grade 4 • New reasoning type: Dominance and multi-criteria trade-offs</w:t>
      </w:r>
    </w:p>
    <w:p>
      <w:pPr>
        <w:pStyle w:val="Box"/>
      </w:pPr>
      <w:r>
        <w:t>Given knowledge. Two gears that touch directly rotate in opposite directions. In the model, if a small gear drives a larger gear, the larger gear makes fewer rotations in the same time; an odd or even number of contacts can change the final direction. The teeth prevent slipping in the ideal model. An intermediate gear can change direction without being the useful output.</w:t>
      </w:r>
    </w:p>
    <w:p>
      <w:pPr>
        <w:pStyle w:val="Box"/>
      </w:pPr>
      <w:r>
        <w:t>Problem data. Four options receive scores 1–5, where 5 means better performance on the corresponding criterion: C1=performance for “output speed”, C2=performance for “desired direction”, C3=performance for “the number of parts”. A=(5,3,3); B=(4,5,2); C=(3,4,5); D=(2,3,2).</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D is dominated by A.</w:t>
      </w:r>
    </w:p>
    <w:p>
      <w:pPr>
        <w:pStyle w:val="SolutionStep"/>
      </w:pPr>
      <w:r>
        <w:t>Step 3. The non-dominated frontier is {A, B, C}.</w:t>
      </w:r>
    </w:p>
    <w:p>
      <w:pPr>
        <w:pStyle w:val="SolutionStep"/>
      </w:pPr>
      <w:r>
        <w:t>Step 4. Several candidates remain, each making different trade-offs; without added priorities, there is no unique logical winner.</w:t>
      </w:r>
    </w:p>
    <w:p>
      <w:pPr>
        <w:pStyle w:val="Answer"/>
      </w:pPr>
      <w:r>
        <w:t>Answer. Eliminate D; non-dominated frontier: A, B, C. There is no unique winner without additional criteria.</w:t>
      </w:r>
    </w:p>
    <w:p>
      <w:pPr>
        <w:pStyle w:val="Takeaway"/>
      </w:pPr>
      <w:r>
        <w:t>Scientific idea reinforced. With gears, direction, speed, and mechanical connectivity must be tracked separately.</w:t>
      </w:r>
    </w:p>
    <w:p>
      <w:pPr>
        <w:pStyle w:val="Heading2"/>
      </w:pPr>
      <w:r>
        <w:t>Balance and base of support</w:t>
      </w:r>
    </w:p>
    <w:p>
      <w:pPr>
        <w:pStyle w:val="Heading3"/>
      </w:pPr>
      <w:r>
        <w:t>Problem 931. Structural analogy between systems</w:t>
      </w:r>
    </w:p>
    <w:p>
      <w:pPr>
        <w:pStyle w:val="ProblemMeta"/>
      </w:pPr>
      <w:r>
        <w:t>Domains: Physics + body + Technology • Grade 4 • New reasoning type: Structural analogy between systems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System 1 has the following functional chain: “the base is positioned” prepares “the load is secured”, which allows “the center of mass is located”, which in turn produces or prepares “the model is tilted”.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base is positioned”, is the beginning of the chain, therefore corresponds to the Source.</w:t>
      </w:r>
    </w:p>
    <w:p>
      <w:pPr>
        <w:pStyle w:val="SolutionStep"/>
      </w:pPr>
      <w:r>
        <w:t>Step 2. “the load is secured” is the second role that prepares the next transition, therefore corresponds to the Preparation Station.</w:t>
      </w:r>
    </w:p>
    <w:p>
      <w:pPr>
        <w:pStyle w:val="SolutionStep"/>
      </w:pPr>
      <w:r>
        <w:t>Step 3. “the center of mass is located” is the link through which the effect reaches the end, therefore we map it to the Channel; “the model is tilted” corresponds to the Collector.</w:t>
      </w:r>
    </w:p>
    <w:p>
      <w:pPr>
        <w:pStyle w:val="SolutionStep"/>
      </w:pPr>
      <w:r>
        <w:t>Step 4. The analogy preserves the order of relationships and the causal/functional roles, not the material or shape of the components.</w:t>
      </w:r>
    </w:p>
    <w:p>
      <w:pPr>
        <w:pStyle w:val="Answer"/>
      </w:pPr>
      <w:r>
        <w:t>Answer. The base is positioned↔ Source; the load is secured↔ Preparation Station; the center of mass is located↔ Channel; the model is tilted↔ Collector. It preserves the structure of the relationships.</w:t>
      </w:r>
    </w:p>
    <w:p>
      <w:pPr>
        <w:pStyle w:val="Takeaway"/>
      </w:pPr>
      <w:r>
        <w:t>Scientific idea reinforced. Balance depends on geometry and mass position, not only on total weight.</w:t>
      </w:r>
    </w:p>
    <w:p>
      <w:pPr>
        <w:pStyle w:val="Heading3"/>
      </w:pPr>
      <w:r>
        <w:t>Problem 932. Robust decision-making under uncertainty</w:t>
      </w:r>
    </w:p>
    <w:p>
      <w:pPr>
        <w:pStyle w:val="ProblemMeta"/>
      </w:pPr>
      <w:r>
        <w:t>Domains: Physics + body + Technology • Grade 4 • New reasoning type: Robust decision-making under uncertainty</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The real state is unknown. The following scenarios are still possible: only “the center of mass is above the base” is faulty, only “the base of support does not slip” is faulty, only “the load is secured”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Balance depends on geometry and mass position, not only on total weight.</w:t>
      </w:r>
    </w:p>
    <w:p>
      <w:pPr>
        <w:pStyle w:val="Heading3"/>
      </w:pPr>
      <w:r>
        <w:t>Problem 933. Causality through intervention, not just correlation</w:t>
      </w:r>
    </w:p>
    <w:p>
      <w:pPr>
        <w:pStyle w:val="ProblemMeta"/>
      </w:pPr>
      <w:r>
        <w:t>Domains: Physics + body + Technology • Grade 4 • New reasoning type: Causality through intervention, not just correlation</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In a subexperiment, the factors “has a wide base” and “has a low mass position” occur together with an increase in the quantity “critical angle”. Test A changes only “has a wide base” from present to absent, with all other conditions held constant; the increase remains. Test B changes only “has a low mass position”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a low mass position”, the result changes; this supports its causal role in the submodel.</w:t>
      </w:r>
    </w:p>
    <w:p>
      <w:pPr>
        <w:pStyle w:val="SolutionStep"/>
      </w:pPr>
      <w:r>
        <w:t>Step 3. When we eliminate only “has a wide base”,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a low mass position”; “has a wide base” remains merely associated in the initial data.</w:t>
      </w:r>
    </w:p>
    <w:p>
      <w:pPr>
        <w:pStyle w:val="Takeaway"/>
      </w:pPr>
      <w:r>
        <w:t>Scientific idea reinforced. Balance depends on geometry and mass position, not only on total weight.</w:t>
      </w:r>
    </w:p>
    <w:p>
      <w:pPr>
        <w:pStyle w:val="Heading3"/>
      </w:pPr>
      <w:r>
        <w:t>Problem 934. Error, deviation, and reconciliation of measurements</w:t>
      </w:r>
    </w:p>
    <w:p>
      <w:pPr>
        <w:pStyle w:val="ProblemMeta"/>
      </w:pPr>
      <w:r>
        <w:t>Domains: Physics + body + Technology • Grade 4 • New reasoning type: Error, deviation, and reconciliation of measurements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Repeated measurements for “critical angle” (degrees): 29, 21, 22, 21, 20, 22.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29.</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21.5.</w:t>
      </w:r>
    </w:p>
    <w:p>
      <w:pPr>
        <w:pStyle w:val="Answer"/>
      </w:pPr>
      <w:r>
        <w:t>Answer. The series contains an isolated suspicious point: 29; verification must precede any correction. A robust center is the median 21.5.</w:t>
      </w:r>
    </w:p>
    <w:p>
      <w:pPr>
        <w:pStyle w:val="Takeaway"/>
      </w:pPr>
      <w:r>
        <w:t>Scientific idea reinforced. Balance depends on geometry and mass position, not only on total weight.</w:t>
      </w:r>
    </w:p>
    <w:p>
      <w:pPr>
        <w:pStyle w:val="Heading3"/>
      </w:pPr>
      <w:r>
        <w:t>Problem 935. Dominance and multi-criteria trade-offs</w:t>
      </w:r>
    </w:p>
    <w:p>
      <w:pPr>
        <w:pStyle w:val="ProblemMeta"/>
      </w:pPr>
      <w:r>
        <w:t>Domains: Physics + body + Technology • Grade 4 • New reasoning type: Dominance and multi-criteria trade-offs</w:t>
      </w:r>
    </w:p>
    <w:p>
      <w:pPr>
        <w:pStyle w:val="Box"/>
      </w:pPr>
      <w:r>
        <w:t>Given knowledge. An object remains stable in the model if the projection of its center of mass stays above its base of support. A wider base or moving mass inward can increase stability. In the model, the center of mass is the point at which we can treat mass as concentrated for balance analysis. Raising mass higher can make the system easier to tip.</w:t>
      </w:r>
    </w:p>
    <w:p>
      <w:pPr>
        <w:pStyle w:val="Box"/>
      </w:pPr>
      <w:r>
        <w:t>Problem data. Four options receive scores 1–5, where 5 means better performance on the corresponding criterion: C1=performance for “stability”, C2=performance for “mass total”, C3=performance for “occupied space”. A=(4,4,4); B=(5,2,4); C=(3,3,3);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Balance depends on geometry and mass position, not only on total weight.</w:t>
      </w:r>
    </w:p>
    <w:p>
      <w:pPr>
        <w:pStyle w:val="Heading2"/>
      </w:pPr>
      <w:r>
        <w:t>Floating, sinking, and average density</w:t>
      </w:r>
    </w:p>
    <w:p>
      <w:pPr>
        <w:pStyle w:val="Heading3"/>
      </w:pPr>
      <w:r>
        <w:t>Problem 936. Structural analogy between systems</w:t>
      </w:r>
    </w:p>
    <w:p>
      <w:pPr>
        <w:pStyle w:val="ProblemMeta"/>
      </w:pPr>
      <w:r>
        <w:t>Domains: Physics + materials • Grade 4 • New reasoning type: Structural analogy between systems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System 1 has the following functional chain: “mass is measured” prepares “volume is measured”, which allows “the ratio is calculated”, which in turn produces or prepares “the object is placed in water”.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“mass is measured”, is the beginning of the chain, therefore corresponds to the Source.</w:t>
      </w:r>
    </w:p>
    <w:p>
      <w:pPr>
        <w:pStyle w:val="SolutionStep"/>
      </w:pPr>
      <w:r>
        <w:t>Step 2. “volume is measured” is the second role that prepares the next transition, therefore corresponds to the Preparation Station.</w:t>
      </w:r>
    </w:p>
    <w:p>
      <w:pPr>
        <w:pStyle w:val="SolutionStep"/>
      </w:pPr>
      <w:r>
        <w:t>Step 3. “the ratio is calculated” is the link through which the effect reaches the end, therefore we map it to the Channel; “the object is placed in water” corresponds to the Collector.</w:t>
      </w:r>
    </w:p>
    <w:p>
      <w:pPr>
        <w:pStyle w:val="SolutionStep"/>
      </w:pPr>
      <w:r>
        <w:t>Step 4. The analogy preserves the order of relationships and the causal/functional roles, not the material or shape of the components.</w:t>
      </w:r>
    </w:p>
    <w:p>
      <w:pPr>
        <w:pStyle w:val="Answer"/>
      </w:pPr>
      <w:r>
        <w:t>Answer. Mass is measured↔ Source; volume is measured↔ Preparation Station; the ratio is calculated↔ Channel; the object is placed in water↔ Collector. It preserves the structure of the relationships.</w:t>
      </w:r>
    </w:p>
    <w:p>
      <w:pPr>
        <w:pStyle w:val="Takeaway"/>
      </w:pPr>
      <w:r>
        <w:t>Scientific idea reinforced. Floating is not decided by material alone or mass alone; the ratio of mass to volume matters.</w:t>
      </w:r>
    </w:p>
    <w:p>
      <w:pPr>
        <w:pStyle w:val="Heading3"/>
      </w:pPr>
      <w:r>
        <w:t>Problem 937. Robust decision-making under uncertainty</w:t>
      </w:r>
    </w:p>
    <w:p>
      <w:pPr>
        <w:pStyle w:val="ProblemMeta"/>
      </w:pPr>
      <w:r>
        <w:t>Domains: Physics + materials • Grade 4 • New reasoning type: Robust decision-making under uncertainty</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The real state is unknown. The following scenarios are still possible: only “average density is below that of water” is faulty, only “the object does not take water into the air cavity”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Floating is not decided by material alone or mass alone; the ratio of mass to volume matters.</w:t>
      </w:r>
    </w:p>
    <w:p>
      <w:pPr>
        <w:pStyle w:val="Heading3"/>
      </w:pPr>
      <w:r>
        <w:t>Problem 938. Causality through intervention, not just correlation</w:t>
      </w:r>
    </w:p>
    <w:p>
      <w:pPr>
        <w:pStyle w:val="ProblemMeta"/>
      </w:pPr>
      <w:r>
        <w:t>Domains: Physics + materials • Grade 4 • New reasoning type: Causality through intervention, not just correlation</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In a subexperiment, the factors “has an air cavity” and “has a large volume” occur together with an increase in the quantity “relative density”. Test A changes only “has an air cavity” from present to absent, with all other conditions held constant; the increase disappears. Test B changes only “has a large volume”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an air cavity”, the result changes; this supports its causal role in the submodel.</w:t>
      </w:r>
    </w:p>
    <w:p>
      <w:pPr>
        <w:pStyle w:val="SolutionStep"/>
      </w:pPr>
      <w:r>
        <w:t>Step 3. When we eliminate only “has a large volume”,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an air cavity”; “has a large volume” remains merely associated in the initial data.</w:t>
      </w:r>
    </w:p>
    <w:p>
      <w:pPr>
        <w:pStyle w:val="Takeaway"/>
      </w:pPr>
      <w:r>
        <w:t>Scientific idea reinforced. Floating is not decided by material alone or mass alone; the ratio of mass to volume matters.</w:t>
      </w:r>
    </w:p>
    <w:p>
      <w:pPr>
        <w:pStyle w:val="Heading3"/>
      </w:pPr>
      <w:r>
        <w:t>Problem 939. Error, deviation, and reconciliation of measurements</w:t>
      </w:r>
    </w:p>
    <w:p>
      <w:pPr>
        <w:pStyle w:val="ProblemMeta"/>
      </w:pPr>
      <w:r>
        <w:t>Domains: Physics + materials • Grade 4 • New reasoning type: Error, deviation, and reconciliation of measurements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Repeated measurements for “relative density” (units): 22, 23, 24, 25, 26, 27.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 gradual drift, not a single outlier.</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24.5, but the series must also be analyzed in temporal order.</w:t>
      </w:r>
    </w:p>
    <w:p>
      <w:pPr>
        <w:pStyle w:val="Answer"/>
      </w:pPr>
      <w:r>
        <w:t>Answer. The diagnosis of the series: a gradual drift, not a single outlier; verification must precede any correction. A robust center is the median 24.5, but the series must also be analyzed in temporal order.</w:t>
      </w:r>
    </w:p>
    <w:p>
      <w:pPr>
        <w:pStyle w:val="Takeaway"/>
      </w:pPr>
      <w:r>
        <w:t>Scientific idea reinforced. Floating is not decided by material alone or mass alone; the ratio of mass to volume matters.</w:t>
      </w:r>
    </w:p>
    <w:p>
      <w:pPr>
        <w:pStyle w:val="Heading3"/>
      </w:pPr>
      <w:r>
        <w:t>Problem 940. Dominance and multi-criteria trade-offs</w:t>
      </w:r>
    </w:p>
    <w:p>
      <w:pPr>
        <w:pStyle w:val="ProblemMeta"/>
      </w:pPr>
      <w:r>
        <w:t>Domains: Physics + materials • Grade 4 • New reasoning type: Dominance and multi-criteria trade-offs</w:t>
      </w:r>
    </w:p>
    <w:p>
      <w:pPr>
        <w:pStyle w:val="Box"/>
      </w:pPr>
      <w:r>
        <w:t>Given knowledge. For equal volumes, the material with smaller mass has lower density. In the model, an object floats in water if its average density is lower than the density of water; a hollow shape can contain air and reduce average density. A compact piece of metal can be denser than water. A metal ship can float because its total volume contains a great deal of air.</w:t>
      </w:r>
    </w:p>
    <w:p>
      <w:pPr>
        <w:pStyle w:val="Box"/>
      </w:pPr>
      <w:r>
        <w:t>Problem data. Four options receive scores 1–5, where 5 means better performance on the corresponding criterion: C1=performance for “buoyancy”, C2=performance for “stability”, C3=performance for “the volume occupied”. A=(5,2,5); B=(4,4,4); C=(3,3,2);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B.</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Floating is not decided by material alone or mass alone; the ratio of mass to volume matters.</w:t>
      </w:r>
    </w:p>
    <w:p>
      <w:pPr>
        <w:pStyle w:val="Heading2"/>
      </w:pPr>
      <w:r>
        <w:t>Trapped air, compression, and pressure</w:t>
      </w:r>
    </w:p>
    <w:p>
      <w:pPr>
        <w:pStyle w:val="Heading3"/>
      </w:pPr>
      <w:r>
        <w:t>Problem 941. Structural analogy between systems</w:t>
      </w:r>
    </w:p>
    <w:p>
      <w:pPr>
        <w:pStyle w:val="ProblemMeta"/>
      </w:pPr>
      <w:r>
        <w:t>Domains: Physics + weather • Grade 4 • New reasoning type: Structural analogy between systems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System 1 has the following functional chain: “the opening is closed” prepares “volume is recorded”, which allows “the piston is pushed”, which in turn produces or prepares “the volume decreases”.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opening is closed”, is the beginning of the chain, therefore corresponds to the Source.</w:t>
      </w:r>
    </w:p>
    <w:p>
      <w:pPr>
        <w:pStyle w:val="SolutionStep"/>
      </w:pPr>
      <w:r>
        <w:t>Step 2. “volume is recorded” is the second role that prepares the next transition, therefore corresponds to the Preparation Station.</w:t>
      </w:r>
    </w:p>
    <w:p>
      <w:pPr>
        <w:pStyle w:val="SolutionStep"/>
      </w:pPr>
      <w:r>
        <w:t>Step 3. “the piston is pushed” is the link through which the effect reaches the end, therefore we map it to the Channel; “the volume decreases” corresponds to the Collector.</w:t>
      </w:r>
    </w:p>
    <w:p>
      <w:pPr>
        <w:pStyle w:val="SolutionStep"/>
      </w:pPr>
      <w:r>
        <w:t>Step 4. The analogy preserves the order of relationships and the causal/functional roles, not the material or shape of the components.</w:t>
      </w:r>
    </w:p>
    <w:p>
      <w:pPr>
        <w:pStyle w:val="Answer"/>
      </w:pPr>
      <w:r>
        <w:t>Answer. The opening is closed↔ Source; volume is recorded↔ Preparation Station; the piston is pushed↔ Channel; the volume decreases↔ Collector. It preserves the structure of the relationships.</w:t>
      </w:r>
    </w:p>
    <w:p>
      <w:pPr>
        <w:pStyle w:val="Takeaway"/>
      </w:pPr>
      <w:r>
        <w:t>Scientific idea reinforced. Trapped air behaves as a compressible substance; volume, escape path, and pressure are connected.</w:t>
      </w:r>
    </w:p>
    <w:p>
      <w:pPr>
        <w:pStyle w:val="Heading3"/>
      </w:pPr>
      <w:r>
        <w:t>Problem 942. Robust decision-making under uncertainty</w:t>
      </w:r>
    </w:p>
    <w:p>
      <w:pPr>
        <w:pStyle w:val="ProblemMeta"/>
      </w:pPr>
      <w:r>
        <w:t>Domains: Physics + weather • Grade 4 • New reasoning type: Robust decision-making under uncertainty</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The real state is unknown. The following scenarios are still possible: only “air is trapped” is faulty, only “the container has no leak”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Trapped air behaves as a compressible substance; volume, escape path, and pressure are connected.</w:t>
      </w:r>
    </w:p>
    <w:p>
      <w:pPr>
        <w:pStyle w:val="Heading3"/>
      </w:pPr>
      <w:r>
        <w:t>Problem 943. Causality through intervention, not just correlation</w:t>
      </w:r>
    </w:p>
    <w:p>
      <w:pPr>
        <w:pStyle w:val="ProblemMeta"/>
      </w:pPr>
      <w:r>
        <w:t>Domains: Physics + weather • Grade 4 • New reasoning type: Causality through intervention, not just correlation</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In a subexperiment, the factors “keeps air trapped” and “can change its volume” occur together with an increase in the quantity “air volume”. Test A changes only “keeps air trapped” from present to absent, with all other conditions held constant; the increase remains. Test B changes only “can change its volume”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“can change its volume”, the result changes; this supports its causal role in the submodel.</w:t>
      </w:r>
    </w:p>
    <w:p>
      <w:pPr>
        <w:pStyle w:val="SolutionStep"/>
      </w:pPr>
      <w:r>
        <w:t>Step 3. When we eliminate only “keeps air trapped”,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“can change its volume”; “keeps air trapped” remains merely associated in the initial data.</w:t>
      </w:r>
    </w:p>
    <w:p>
      <w:pPr>
        <w:pStyle w:val="Takeaway"/>
      </w:pPr>
      <w:r>
        <w:t>Scientific idea reinforced. Trapped air behaves as a compressible substance; volume, escape path, and pressure are connected.</w:t>
      </w:r>
    </w:p>
    <w:p>
      <w:pPr>
        <w:pStyle w:val="Heading3"/>
      </w:pPr>
      <w:r>
        <w:t>Problem 944. Error, deviation, and reconciliation of measurements</w:t>
      </w:r>
    </w:p>
    <w:p>
      <w:pPr>
        <w:pStyle w:val="ProblemMeta"/>
      </w:pPr>
      <w:r>
        <w:t>Domains: Physics + weather • Grade 4 • New reasoning type: Error, deviation, and reconciliation of measurements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Repeated measurements for “air volume” (mL): 23, 24, 23, 14, 22, 24.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14.</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23.</w:t>
      </w:r>
    </w:p>
    <w:p>
      <w:pPr>
        <w:pStyle w:val="Answer"/>
      </w:pPr>
      <w:r>
        <w:t>Answer. The series contains an isolated suspicious point: 14; verification must precede any correction. A robust center is the median 23.</w:t>
      </w:r>
    </w:p>
    <w:p>
      <w:pPr>
        <w:pStyle w:val="Takeaway"/>
      </w:pPr>
      <w:r>
        <w:t>Scientific idea reinforced. Trapped air behaves as a compressible substance; volume, escape path, and pressure are connected.</w:t>
      </w:r>
    </w:p>
    <w:p>
      <w:pPr>
        <w:pStyle w:val="Heading3"/>
      </w:pPr>
      <w:r>
        <w:t>Problem 945. Dominance and multi-criteria trade-offs</w:t>
      </w:r>
    </w:p>
    <w:p>
      <w:pPr>
        <w:pStyle w:val="ProblemMeta"/>
      </w:pPr>
      <w:r>
        <w:t>Domains: Physics + weather • Grade 4 • New reasoning type: Dominance and multi-criteria trade-offs</w:t>
      </w:r>
    </w:p>
    <w:p>
      <w:pPr>
        <w:pStyle w:val="Box"/>
      </w:pPr>
      <w:r>
        <w:t>Given knowledge. Air occupies space and can be compressed. In a model of a closed syringe, pushing the plunger decreases the volume of the air and increases pressure; if the air has a path out, pressure does not increase in the same way. Air is matter even though we cannot see it. A balloon can stretch when the pressure inside increases.</w:t>
      </w:r>
    </w:p>
    <w:p>
      <w:pPr>
        <w:pStyle w:val="Box"/>
      </w:pPr>
      <w:r>
        <w:t>Problem data. Four options receive scores 1–5, where 5 means better performance on the corresponding criterion: C1=performance for “the resulting pressure”, C2=performance for “the effort necessary”, C3=performance for “safety”. A=(3,5,4); B=(5,3,3); C=(2,2,2); D=(4,4,5).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Trapped air behaves as a compressible substance; volume, escape path, and pressure are connected.</w:t>
      </w:r>
    </w:p>
    <w:p>
      <w:pPr>
        <w:pStyle w:val="Heading2"/>
      </w:pPr>
      <w:r>
        <w:t>Evaporation and drying of materials</w:t>
      </w:r>
    </w:p>
    <w:p>
      <w:pPr>
        <w:pStyle w:val="Heading3"/>
      </w:pPr>
      <w:r>
        <w:t>Problem 946. Structural analogy between systems</w:t>
      </w:r>
    </w:p>
    <w:p>
      <w:pPr>
        <w:pStyle w:val="ProblemMeta"/>
      </w:pPr>
      <w:r>
        <w:t>Domains: Physics + water + weather • Grade 4 • New reasoning type: Structural analogy between systems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System 1 has the following functional chain: “the same amount of water is added” prepares “the material is placed”, which allows “evaporation begins”, which in turn produces or prepares “mass is measured”.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same amount of water is added”, is the beginning of the chain, therefore corresponds to the Source.</w:t>
      </w:r>
    </w:p>
    <w:p>
      <w:pPr>
        <w:pStyle w:val="SolutionStep"/>
      </w:pPr>
      <w:r>
        <w:t>Step 2. “the material is placed” is the second role that prepares the next transition, therefore corresponds to the Preparation Station.</w:t>
      </w:r>
    </w:p>
    <w:p>
      <w:pPr>
        <w:pStyle w:val="SolutionStep"/>
      </w:pPr>
      <w:r>
        <w:t>Step 3. “evaporation begins” is the link through which the effect reaches the end, therefore we map it to the Channel; “mass is measured” corresponds to the Collector.</w:t>
      </w:r>
    </w:p>
    <w:p>
      <w:pPr>
        <w:pStyle w:val="SolutionStep"/>
      </w:pPr>
      <w:r>
        <w:t>Step 4. The analogy preserves the order of relationships and the causal/functional roles, not the material or shape of the components.</w:t>
      </w:r>
    </w:p>
    <w:p>
      <w:pPr>
        <w:pStyle w:val="Answer"/>
      </w:pPr>
      <w:r>
        <w:t>Answer. The same amount of water is added↔ Source; the material is placed↔ Preparation Station; evaporation begins↔ Channel; mass is measured↔ Collector. It preserves the structure of the relationships.</w:t>
      </w:r>
    </w:p>
    <w:p>
      <w:pPr>
        <w:pStyle w:val="Takeaway"/>
      </w:pPr>
      <w:r>
        <w:t>Scientific idea reinforced. Drying is a surface-transfer process; geometry, air movement, and temperature can change its rate.</w:t>
      </w:r>
    </w:p>
    <w:p>
      <w:pPr>
        <w:pStyle w:val="Heading3"/>
      </w:pPr>
      <w:r>
        <w:t>Problem 947. Robust decision-making under uncertainty</w:t>
      </w:r>
    </w:p>
    <w:p>
      <w:pPr>
        <w:pStyle w:val="ProblemMeta"/>
      </w:pPr>
      <w:r>
        <w:t>Domains: Physics + water + weather • Grade 4 • New reasoning type: Robust decision-making under uncertainty</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The real state is unknown. The following scenarios are still possible: only “air circulates” is faulty, only “air is not already very moist”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Drying is a surface-transfer process; geometry, air movement, and temperature can change its rate.</w:t>
      </w:r>
    </w:p>
    <w:p>
      <w:pPr>
        <w:pStyle w:val="Heading3"/>
      </w:pPr>
      <w:r>
        <w:t>Problem 948. Causality through intervention, not just correlation</w:t>
      </w:r>
    </w:p>
    <w:p>
      <w:pPr>
        <w:pStyle w:val="ProblemMeta"/>
      </w:pPr>
      <w:r>
        <w:t>Domains: Physics + water + weather • Grade 4 • New reasoning type: Causality through intervention, not just correlation</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In a subexperiment, the factors “is stretched” and “is in an air current” occur together with an increase in the quantity “water remaining”. Test A changes only “is stretched” from present to absent, with all other conditions held constant; the increase disappears. Test B changes only “is in an air current”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stretched”, the result changes; this supports its causal role in the submodel.</w:t>
      </w:r>
    </w:p>
    <w:p>
      <w:pPr>
        <w:pStyle w:val="SolutionStep"/>
      </w:pPr>
      <w:r>
        <w:t>Step 3. When we eliminate only “is in an air current”,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stretched”; “is in an air current” remains merely associated in the initial data.</w:t>
      </w:r>
    </w:p>
    <w:p>
      <w:pPr>
        <w:pStyle w:val="Takeaway"/>
      </w:pPr>
      <w:r>
        <w:t>Scientific idea reinforced. Drying is a surface-transfer process; geometry, air movement, and temperature can change its rate.</w:t>
      </w:r>
    </w:p>
    <w:p>
      <w:pPr>
        <w:pStyle w:val="Heading3"/>
      </w:pPr>
      <w:r>
        <w:t>Problem 949. Error, deviation, and reconciliation of measurements</w:t>
      </w:r>
    </w:p>
    <w:p>
      <w:pPr>
        <w:pStyle w:val="ProblemMeta"/>
      </w:pPr>
      <w:r>
        <w:t>Domains: Physics + water + weather • Grade 4 • New reasoning type: Error, deviation, and reconciliation of measurements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Repeated measurements for “water remaining” (mL): 23, 24, 25, 24, 23, 25.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there is no evident outlier in the model.</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w:t>
      </w:r>
    </w:p>
    <w:p>
      <w:pPr>
        <w:pStyle w:val="Answer"/>
      </w:pPr>
      <w:r>
        <w:t>Answer. The series shows no evident outlier in the model; verification must precede any correction. A robust center is the median 24.</w:t>
      </w:r>
    </w:p>
    <w:p>
      <w:pPr>
        <w:pStyle w:val="Takeaway"/>
      </w:pPr>
      <w:r>
        <w:t>Scientific idea reinforced. Drying is a surface-transfer process; geometry, air movement, and temperature can change its rate.</w:t>
      </w:r>
    </w:p>
    <w:p>
      <w:pPr>
        <w:pStyle w:val="Heading3"/>
      </w:pPr>
      <w:r>
        <w:t>Problem 950. Dominance and multi-criteria trade-offs</w:t>
      </w:r>
    </w:p>
    <w:p>
      <w:pPr>
        <w:pStyle w:val="ProblemMeta"/>
      </w:pPr>
      <w:r>
        <w:t>Domains: Physics + water + weather • Grade 4 • New reasoning type: Dominance and multi-criteria trade-offs</w:t>
      </w:r>
    </w:p>
    <w:p>
      <w:pPr>
        <w:pStyle w:val="Box"/>
      </w:pPr>
      <w:r>
        <w:t>Given knowledge. Evaporation occurs at the surface of a liquid. In the model, a larger surface area, moving air, and a higher temperature can speed drying, while very humid air can slow it. Drying does not require water to boil. Spreading out a cloth increases its exposed surface area.</w:t>
      </w:r>
    </w:p>
    <w:p>
      <w:pPr>
        <w:pStyle w:val="Box"/>
      </w:pPr>
      <w:r>
        <w:t>Problem data. Four options receive scores 1–5, where 5 means better performance on the corresponding criterion: C1=performance for “drying rate”, C2=performance for “energy used”, C3=performance for “material protection”. A=(5,5,3); B=(4,4,2); C=(3,5,5); D=(5,2,4).</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B is dominated by A.</w:t>
      </w:r>
    </w:p>
    <w:p>
      <w:pPr>
        <w:pStyle w:val="SolutionStep"/>
      </w:pPr>
      <w:r>
        <w:t>Step 3. The non-dominated frontier is {A, C, D}.</w:t>
      </w:r>
    </w:p>
    <w:p>
      <w:pPr>
        <w:pStyle w:val="SolutionStep"/>
      </w:pPr>
      <w:r>
        <w:t>Step 4. Several candidates remain, each making different trade-offs; without added priorities, there is no unique logical winner.</w:t>
      </w:r>
    </w:p>
    <w:p>
      <w:pPr>
        <w:pStyle w:val="Answer"/>
      </w:pPr>
      <w:r>
        <w:t>Answer. Eliminate B; non-dominated frontier: A, C, D. There is no unique winner without additional criteria.</w:t>
      </w:r>
    </w:p>
    <w:p>
      <w:pPr>
        <w:pStyle w:val="Takeaway"/>
      </w:pPr>
      <w:r>
        <w:t>Scientific idea reinforced. Drying is a surface-transfer process; geometry, air movement, and temperature can change its rate.</w:t>
      </w:r>
    </w:p>
    <w:p>
      <w:pPr>
        <w:pStyle w:val="Heading2"/>
      </w:pPr>
      <w:r>
        <w:t>Mirrors and the direction of light</w:t>
      </w:r>
    </w:p>
    <w:p>
      <w:pPr>
        <w:pStyle w:val="Heading3"/>
      </w:pPr>
      <w:r>
        <w:t>Problem 951. Structural analogy between systems</w:t>
      </w:r>
    </w:p>
    <w:p>
      <w:pPr>
        <w:pStyle w:val="ProblemMeta"/>
      </w:pPr>
      <w:r>
        <w:t>Domains: Physics + geometry • Grade 4 • New reasoning type: Structural analogy between systems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System 1 has the following functional chain: “the source emits the ray” prepares “the ray reaches mirror”, which allows “the ray is reflected”, which in turn produces or prepares “the ray travels through space”.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source emits the ray”, is the beginning of the chain, therefore corresponds to the Source.</w:t>
      </w:r>
    </w:p>
    <w:p>
      <w:pPr>
        <w:pStyle w:val="SolutionStep"/>
      </w:pPr>
      <w:r>
        <w:t>Step 2. “the ray reaches mirror” is the second role that prepares the next transition, therefore corresponds to the Preparation Station.</w:t>
      </w:r>
    </w:p>
    <w:p>
      <w:pPr>
        <w:pStyle w:val="SolutionStep"/>
      </w:pPr>
      <w:r>
        <w:t>Step 3. “the ray is reflected” is the link through which the effect reaches the end, therefore we map it to the Channel; “the ray travels through space” corresponds to the Collector.</w:t>
      </w:r>
    </w:p>
    <w:p>
      <w:pPr>
        <w:pStyle w:val="SolutionStep"/>
      </w:pPr>
      <w:r>
        <w:t>Step 4. The analogy preserves the order of relationships and the causal/functional roles, not the material or shape of the components.</w:t>
      </w:r>
    </w:p>
    <w:p>
      <w:pPr>
        <w:pStyle w:val="Answer"/>
      </w:pPr>
      <w:r>
        <w:t>Answer. The source emits the ray↔ Source; the ray reaches mirror↔ Preparation Station; the ray is reflected↔ Channel; the ray travels through space↔ Collector. It preserves the structure of the relationships.</w:t>
      </w:r>
    </w:p>
    <w:p>
      <w:pPr>
        <w:pStyle w:val="Takeaway"/>
      </w:pPr>
      <w:r>
        <w:t>Scientific idea reinforced. Reflection can be treated as a geometric path rule; the ray direction must be followed step by step.</w:t>
      </w:r>
    </w:p>
    <w:p>
      <w:pPr>
        <w:pStyle w:val="Heading3"/>
      </w:pPr>
      <w:r>
        <w:t>Problem 952. Robust decision-making under uncertainty</w:t>
      </w:r>
    </w:p>
    <w:p>
      <w:pPr>
        <w:pStyle w:val="ProblemMeta"/>
      </w:pPr>
      <w:r>
        <w:t>Domains: Physics + geometry • Grade 4 • New reasoning type: Robust decision-making under uncertainty</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The real state is unknown. The following scenarios are still possible: only “the ray meets the mirror” is faulty, only “the mirror has a suitable orientation” is faulty, only “the route reflected is not blocked”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Reflection can be treated as a geometric path rule; the ray direction must be followed step by step.</w:t>
      </w:r>
    </w:p>
    <w:p>
      <w:pPr>
        <w:pStyle w:val="Heading3"/>
      </w:pPr>
      <w:r>
        <w:t>Problem 953. Causality through intervention, not just correlation</w:t>
      </w:r>
    </w:p>
    <w:p>
      <w:pPr>
        <w:pStyle w:val="ProblemMeta"/>
      </w:pPr>
      <w:r>
        <w:t>Domains: Physics + geometry • Grade 4 • New reasoning type: Causality through intervention, not just correlation</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In a subexperiment, the factors “reflects toward right” and “is diagonally oriented” occur together with an increase in the quantity “route length”. Test A changes only “reflects toward right” from present to absent, with all other conditions held constant; the increase remains. Test B changes only “is diagonally oriented”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diagonally oriented”, the result changes; this supports its causal role in the submodel.</w:t>
      </w:r>
    </w:p>
    <w:p>
      <w:pPr>
        <w:pStyle w:val="SolutionStep"/>
      </w:pPr>
      <w:r>
        <w:t>Step 3. When we eliminate only “reflects toward right”,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diagonally oriented”; “reflects toward right” remains merely associated in the initial data.</w:t>
      </w:r>
    </w:p>
    <w:p>
      <w:pPr>
        <w:pStyle w:val="Takeaway"/>
      </w:pPr>
      <w:r>
        <w:t>Scientific idea reinforced. Reflection can be treated as a geometric path rule; the ray direction must be followed step by step.</w:t>
      </w:r>
    </w:p>
    <w:p>
      <w:pPr>
        <w:pStyle w:val="Heading3"/>
      </w:pPr>
      <w:r>
        <w:t>Problem 954. Error, deviation, and reconciliation of measurements</w:t>
      </w:r>
    </w:p>
    <w:p>
      <w:pPr>
        <w:pStyle w:val="ProblemMeta"/>
      </w:pPr>
      <w:r>
        <w:t>Domains: Physics + geometry • Grade 4 • New reasoning type: Error, deviation, and reconciliation of measurements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Repeated measurements for “route length” (squares): 20, 21, 20, 19, 21, 30.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30.</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20.5.</w:t>
      </w:r>
    </w:p>
    <w:p>
      <w:pPr>
        <w:pStyle w:val="Answer"/>
      </w:pPr>
      <w:r>
        <w:t>Answer. The series contains an isolated suspicious point: 30; verification must precede any correction. A robust center is the median 20.5.</w:t>
      </w:r>
    </w:p>
    <w:p>
      <w:pPr>
        <w:pStyle w:val="Takeaway"/>
      </w:pPr>
      <w:r>
        <w:t>Scientific idea reinforced. Reflection can be treated as a geometric path rule; the ray direction must be followed step by step.</w:t>
      </w:r>
    </w:p>
    <w:p>
      <w:pPr>
        <w:pStyle w:val="Heading3"/>
      </w:pPr>
      <w:r>
        <w:t>Problem 955. Dominance and multi-criteria trade-offs</w:t>
      </w:r>
    </w:p>
    <w:p>
      <w:pPr>
        <w:pStyle w:val="ProblemMeta"/>
      </w:pPr>
      <w:r>
        <w:t>Domains: Physics + geometry • Grade 4 • New reasoning type: Dominance and multi-criteria trade-offs</w:t>
      </w:r>
    </w:p>
    <w:p>
      <w:pPr>
        <w:pStyle w:val="Box"/>
      </w:pPr>
      <w:r>
        <w:t>Given knowledge. A mirror does not produce light; it changes the direction of light that reaches its surface. In the grid-ray model, the outgoing angle is symmetric with the incoming angle relative to the normal to the mirror. Light travels in straight lines in the uniform medium of the model. A matte surface scatters light in many directions.</w:t>
      </w:r>
    </w:p>
    <w:p>
      <w:pPr>
        <w:pStyle w:val="Box"/>
      </w:pPr>
      <w:r>
        <w:t>Problem data. Four options receive scores 1–5, where 5 means better performance on the corresponding criterion: C1=performance for “reaching the target”, C2=performance for “the number of mirrors”, C3=performance for “length of the route”. A=(5,3,3); B=(4,5,2); C=(3,4,5); D=(2,3,2).</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D is dominated by A.</w:t>
      </w:r>
    </w:p>
    <w:p>
      <w:pPr>
        <w:pStyle w:val="SolutionStep"/>
      </w:pPr>
      <w:r>
        <w:t>Step 3. The non-dominated frontier is {A, B, C}.</w:t>
      </w:r>
    </w:p>
    <w:p>
      <w:pPr>
        <w:pStyle w:val="SolutionStep"/>
      </w:pPr>
      <w:r>
        <w:t>Step 4. Several candidates remain, each making different trade-offs; without added priorities, there is no unique logical winner.</w:t>
      </w:r>
    </w:p>
    <w:p>
      <w:pPr>
        <w:pStyle w:val="Answer"/>
      </w:pPr>
      <w:r>
        <w:t>Answer. Eliminate D; non-dominated frontier: A, B, C. There is no unique winner without additional criteria.</w:t>
      </w:r>
    </w:p>
    <w:p>
      <w:pPr>
        <w:pStyle w:val="Takeaway"/>
      </w:pPr>
      <w:r>
        <w:t>Scientific idea reinforced. Reflection can be treated as a geometric path rule; the ray direction must be followed step by step.</w:t>
      </w:r>
    </w:p>
    <w:p>
      <w:pPr>
        <w:pStyle w:val="Heading2"/>
      </w:pPr>
      <w:r>
        <w:t>Echo, absorption, and room acoustics</w:t>
      </w:r>
    </w:p>
    <w:p>
      <w:pPr>
        <w:pStyle w:val="Heading3"/>
      </w:pPr>
      <w:r>
        <w:t>Problem 956. Structural analogy between systems</w:t>
      </w:r>
    </w:p>
    <w:p>
      <w:pPr>
        <w:pStyle w:val="ProblemMeta"/>
      </w:pPr>
      <w:r>
        <w:t>Domains: Physics + materials • Grade 4 • New reasoning type: Structural analogy between systems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System 1 has the following functional chain: “the source produces sound” prepares “sound reaches the wall”, which allows “part is reflected”, which in turn produces or prepares “part is absorbed”.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source produces sound”, is the beginning of the chain, therefore corresponds to the Source.</w:t>
      </w:r>
    </w:p>
    <w:p>
      <w:pPr>
        <w:pStyle w:val="SolutionStep"/>
      </w:pPr>
      <w:r>
        <w:t>Step 2. “sound reaches the wall” is the second role that prepares the next transition, therefore corresponds to the Preparation Station.</w:t>
      </w:r>
    </w:p>
    <w:p>
      <w:pPr>
        <w:pStyle w:val="SolutionStep"/>
      </w:pPr>
      <w:r>
        <w:t>Step 3. “part is reflected” is the link through which the effect reaches the end, therefore we map it to the Channel; “part is absorbed” corresponds to the Collector.</w:t>
      </w:r>
    </w:p>
    <w:p>
      <w:pPr>
        <w:pStyle w:val="SolutionStep"/>
      </w:pPr>
      <w:r>
        <w:t>Step 4. The analogy preserves the order of relationships and the causal/functional roles, not the material or shape of the components.</w:t>
      </w:r>
    </w:p>
    <w:p>
      <w:pPr>
        <w:pStyle w:val="Answer"/>
      </w:pPr>
      <w:r>
        <w:t>Answer. The source produces sound↔ Source; sound reaches the wall↔ Preparation Station; part is reflected↔ Channel; part is absorbed↔ Collector. It preserves the structure of the relationships.</w:t>
      </w:r>
    </w:p>
    <w:p>
      <w:pPr>
        <w:pStyle w:val="Takeaway"/>
      </w:pPr>
      <w:r>
        <w:t>Scientific idea reinforced. Room acoustics result from paths and materials that reflect or absorb sound.</w:t>
      </w:r>
    </w:p>
    <w:p>
      <w:pPr>
        <w:pStyle w:val="Heading3"/>
      </w:pPr>
      <w:r>
        <w:t>Problem 957. Robust decision-making under uncertainty</w:t>
      </w:r>
    </w:p>
    <w:p>
      <w:pPr>
        <w:pStyle w:val="ProblemMeta"/>
      </w:pPr>
      <w:r>
        <w:t>Domains: Physics + materials • Grade 4 • New reasoning type: Robust decision-making under uncertainty</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The real state is unknown. The following scenarios are still possible: only “there is absorbent material” is faulty, only “the reflective surface is sufficiently covered”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Room acoustics result from paths and materials that reflect or absorb sound.</w:t>
      </w:r>
    </w:p>
    <w:p>
      <w:pPr>
        <w:pStyle w:val="Heading3"/>
      </w:pPr>
      <w:r>
        <w:t>Problem 958. Causality through intervention, not just correlation</w:t>
      </w:r>
    </w:p>
    <w:p>
      <w:pPr>
        <w:pStyle w:val="ProblemMeta"/>
      </w:pPr>
      <w:r>
        <w:t>Domains: Physics + materials • Grade 4 • New reasoning type: Causality through intervention, not just correlation</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In a subexperiment, the factors “is hard” and “is porous” occur together with an increase in the quantity “echo level”. Test A changes only “is hard” from present to absent, with all other conditions held constant; the increase disappears. Test B changes only “is porous”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hard”, the result changes; this supports its causal role in the submodel.</w:t>
      </w:r>
    </w:p>
    <w:p>
      <w:pPr>
        <w:pStyle w:val="SolutionStep"/>
      </w:pPr>
      <w:r>
        <w:t>Step 3. When we eliminate only “is porous”,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hard”; “is porous” remains merely associated in the initial data.</w:t>
      </w:r>
    </w:p>
    <w:p>
      <w:pPr>
        <w:pStyle w:val="Takeaway"/>
      </w:pPr>
      <w:r>
        <w:t>Scientific idea reinforced. Room acoustics result from paths and materials that reflect or absorb sound.</w:t>
      </w:r>
    </w:p>
    <w:p>
      <w:pPr>
        <w:pStyle w:val="Heading3"/>
      </w:pPr>
      <w:r>
        <w:t>Problem 959. Error, deviation, and reconciliation of measurements</w:t>
      </w:r>
    </w:p>
    <w:p>
      <w:pPr>
        <w:pStyle w:val="ProblemMeta"/>
      </w:pPr>
      <w:r>
        <w:t>Domains: Physics + materials • Grade 4 • New reasoning type: Error, deviation, and reconciliation of measurements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Repeated measurements for “echo level” (units): 29, 21, 22, 21, 20, 22.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29.</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21.5.</w:t>
      </w:r>
    </w:p>
    <w:p>
      <w:pPr>
        <w:pStyle w:val="Answer"/>
      </w:pPr>
      <w:r>
        <w:t>Answer. The series contains an isolated suspicious point: 29; verification must precede any correction. A robust center is the median 21.5.</w:t>
      </w:r>
    </w:p>
    <w:p>
      <w:pPr>
        <w:pStyle w:val="Takeaway"/>
      </w:pPr>
      <w:r>
        <w:t>Scientific idea reinforced. Room acoustics result from paths and materials that reflect or absorb sound.</w:t>
      </w:r>
    </w:p>
    <w:p>
      <w:pPr>
        <w:pStyle w:val="Heading3"/>
      </w:pPr>
      <w:r>
        <w:t>Problem 960. Dominance and multi-criteria trade-offs</w:t>
      </w:r>
    </w:p>
    <w:p>
      <w:pPr>
        <w:pStyle w:val="ProblemMeta"/>
      </w:pPr>
      <w:r>
        <w:t>Domains: Physics + materials • Grade 4 • New reasoning type: Dominance and multi-criteria trade-offs</w:t>
      </w:r>
    </w:p>
    <w:p>
      <w:pPr>
        <w:pStyle w:val="Box"/>
      </w:pPr>
      <w:r>
        <w:t>Given knowledge. An echo occurs when sound is reflected and returns after a delay. Hard, smooth surfaces can reflect more sound, while soft or porous materials can absorb a larger share. Sound propagates through vibrations in a medium. A greater distance to the wall increases the echo’s return time.</w:t>
      </w:r>
    </w:p>
    <w:p>
      <w:pPr>
        <w:pStyle w:val="Box"/>
      </w:pPr>
      <w:r>
        <w:t>Problem data. Four options receive scores 1–5, where 5 means better performance on the corresponding criterion: C1=performance for “reducing of the echo”, C2=performance for “the cost of the material”, C3=performance for “covered space”. A=(4,4,4); B=(5,2,4); C=(3,3,3);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Room acoustics result from paths and materials that reflect or absorb sound.</w:t>
      </w:r>
    </w:p>
    <w:p>
      <w:pPr>
        <w:pStyle w:val="Heading2"/>
      </w:pPr>
      <w:r>
        <w:t>Conductors, insulators, and electrical safety</w:t>
      </w:r>
    </w:p>
    <w:p>
      <w:pPr>
        <w:pStyle w:val="Heading3"/>
      </w:pPr>
      <w:r>
        <w:t>Problem 961. Structural analogy between systems</w:t>
      </w:r>
    </w:p>
    <w:p>
      <w:pPr>
        <w:pStyle w:val="ProblemMeta"/>
      </w:pPr>
      <w:r>
        <w:t>Domains: Physics + Technology • Grade 4 • New reasoning type: Structural analogy between systems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System 1 has the following functional chain: “the source is connected” prepares “the insulation is checked”, which allows “the switch is closed”, which in turn produces or prepares “current flows through the path”.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source is connected”, is the beginning of the chain, therefore corresponds to the Source.</w:t>
      </w:r>
    </w:p>
    <w:p>
      <w:pPr>
        <w:pStyle w:val="SolutionStep"/>
      </w:pPr>
      <w:r>
        <w:t>Step 2. “the insulation is checked” is the second role that prepares the next transition, therefore corresponds to the Preparation Station.</w:t>
      </w:r>
    </w:p>
    <w:p>
      <w:pPr>
        <w:pStyle w:val="SolutionStep"/>
      </w:pPr>
      <w:r>
        <w:t>Step 3. “the switch is closed” is the link through which the effect reaches the end, therefore we map it to the Channel; “current flows through the path” corresponds to the Collector.</w:t>
      </w:r>
    </w:p>
    <w:p>
      <w:pPr>
        <w:pStyle w:val="SolutionStep"/>
      </w:pPr>
      <w:r>
        <w:t>Step 4. The analogy preserves the order of relationships and the causal/functional roles, not the material or shape of the components.</w:t>
      </w:r>
    </w:p>
    <w:p>
      <w:pPr>
        <w:pStyle w:val="Answer"/>
      </w:pPr>
      <w:r>
        <w:t>Answer. The source is connected↔ Source; the insulation is checked↔ Preparation Station; the switch is closed↔ Channel; current flows through the path↔ Collector. It preserves the structure of the relationships.</w:t>
      </w:r>
    </w:p>
    <w:p>
      <w:pPr>
        <w:pStyle w:val="Takeaway"/>
      </w:pPr>
      <w:r>
        <w:t>Scientific idea reinforced. A circuit must be analyzed as a continuous and safe path, separating the role of conductors from that of insulation.</w:t>
      </w:r>
    </w:p>
    <w:p>
      <w:pPr>
        <w:pStyle w:val="Heading3"/>
      </w:pPr>
      <w:r>
        <w:t>Problem 962. Robust decision-making under uncertainty</w:t>
      </w:r>
    </w:p>
    <w:p>
      <w:pPr>
        <w:pStyle w:val="ProblemMeta"/>
      </w:pPr>
      <w:r>
        <w:t>Domains: Physics + Technology • Grade 4 • New reasoning type: Robust decision-making under uncertainty</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The real state is unknown. The following scenarios are still possible: only “the conducting path is continuous” is faulty, only “the touched parts have been insulated”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A circuit must be analyzed as a continuous and safe path, separating the role of conductors from that of insulation.</w:t>
      </w:r>
    </w:p>
    <w:p>
      <w:pPr>
        <w:pStyle w:val="Heading3"/>
      </w:pPr>
      <w:r>
        <w:t>Problem 963. Causality through intervention, not just correlation</w:t>
      </w:r>
    </w:p>
    <w:p>
      <w:pPr>
        <w:pStyle w:val="ProblemMeta"/>
      </w:pPr>
      <w:r>
        <w:t>Domains: Physics + Technology • Grade 4 • New reasoning type: Causality through intervention, not just correlation</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In a subexperiment, the factors “is conductor” and “is insulated on the outside” occur together with an increase in the quantity “number of correct contacts”. Test A changes only “is conductor” from present to absent, with all other conditions held constant; the increase remains. Test B changes only “is insulated on the outside”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insulated on the outside”, the result changes; this supports its causal role in the submodel.</w:t>
      </w:r>
    </w:p>
    <w:p>
      <w:pPr>
        <w:pStyle w:val="SolutionStep"/>
      </w:pPr>
      <w:r>
        <w:t>Step 3. When we eliminate only “is conductor”,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insulated on the outside”; “is conductor” remains merely associated in the initial data.</w:t>
      </w:r>
    </w:p>
    <w:p>
      <w:pPr>
        <w:pStyle w:val="Takeaway"/>
      </w:pPr>
      <w:r>
        <w:t>Scientific idea reinforced. A circuit must be analyzed as a continuous and safe path, separating the role of conductors from that of insulation.</w:t>
      </w:r>
    </w:p>
    <w:p>
      <w:pPr>
        <w:pStyle w:val="Heading3"/>
      </w:pPr>
      <w:r>
        <w:t>Problem 964. Error, deviation, and reconciliation of measurements</w:t>
      </w:r>
    </w:p>
    <w:p>
      <w:pPr>
        <w:pStyle w:val="ProblemMeta"/>
      </w:pPr>
      <w:r>
        <w:t>Domains: Physics + Technology • Grade 4 • New reasoning type: Error, deviation, and reconciliation of measurements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Repeated measurements for “number of correct contacts” (contacts): 22, 23, 24, 25, 26, 27.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 gradual drift, not a single outlier.</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24.5, but the series must also be analyzed in temporal order.</w:t>
      </w:r>
    </w:p>
    <w:p>
      <w:pPr>
        <w:pStyle w:val="Answer"/>
      </w:pPr>
      <w:r>
        <w:t>Answer. The diagnosis of the series: a gradual drift, not a single outlier; verification must precede any correction. A robust center is the median 24.5, but the series must also be analyzed in temporal order.</w:t>
      </w:r>
    </w:p>
    <w:p>
      <w:pPr>
        <w:pStyle w:val="Takeaway"/>
      </w:pPr>
      <w:r>
        <w:t>Scientific idea reinforced. A circuit must be analyzed as a continuous and safe path, separating the role of conductors from that of insulation.</w:t>
      </w:r>
    </w:p>
    <w:p>
      <w:pPr>
        <w:pStyle w:val="Heading3"/>
      </w:pPr>
      <w:r>
        <w:t>Problem 965. Dominance and multi-criteria trade-offs</w:t>
      </w:r>
    </w:p>
    <w:p>
      <w:pPr>
        <w:pStyle w:val="ProblemMeta"/>
      </w:pPr>
      <w:r>
        <w:t>Domains: Physics + Technology • Grade 4 • New reasoning type: Dominance and multi-criteria trade-offs</w:t>
      </w:r>
    </w:p>
    <w:p>
      <w:pPr>
        <w:pStyle w:val="Box"/>
      </w:pPr>
      <w:r>
        <w:t>Given knowledge. In the circuit model, the metals used here are conductors, while plastic and rubber are insulators. Current appears only if there is a continuous conducting path between the source terminals; insulation is used to prevent contact with conducting parts. A conductor allows current to pass in the model. An insulator breaks the electrical path.</w:t>
      </w:r>
    </w:p>
    <w:p>
      <w:pPr>
        <w:pStyle w:val="Box"/>
      </w:pPr>
      <w:r>
        <w:t>Problem data. Four options receive scores 1–5, where 5 means better performance on the corresponding criterion: C1=performance for “operation”, C2=performance for “safety”, C3=performance for “the number of parts”. A=(5,2,5); B=(4,4,4); C=(3,3,2);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B.</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A circuit must be analyzed as a continuous and safe path, separating the role of conductors from that of insulation.</w:t>
      </w:r>
    </w:p>
    <w:p>
      <w:pPr>
        <w:pStyle w:val="Heading2"/>
      </w:pPr>
      <w:r>
        <w:t>Energy transformations in devices</w:t>
      </w:r>
    </w:p>
    <w:p>
      <w:pPr>
        <w:pStyle w:val="Heading3"/>
      </w:pPr>
      <w:r>
        <w:t>Problem 966. Structural analogy between systems</w:t>
      </w:r>
    </w:p>
    <w:p>
      <w:pPr>
        <w:pStyle w:val="ProblemMeta"/>
      </w:pPr>
      <w:r>
        <w:t>Domains: Physics + Technology • Grade 4 • New reasoning type: Structural analogy between systems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System 1 has the following functional chain: “energy is stored” prepares “the circuit closes”, which allows “energy is transferred”, which in turn produces or prepares “the device transforms it”.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“energy is stored”, is the beginning of the chain, therefore corresponds to the Source.</w:t>
      </w:r>
    </w:p>
    <w:p>
      <w:pPr>
        <w:pStyle w:val="SolutionStep"/>
      </w:pPr>
      <w:r>
        <w:t>Step 2. “the circuit closes” is the second role that prepares the next transition, therefore corresponds to the Preparation Station.</w:t>
      </w:r>
    </w:p>
    <w:p>
      <w:pPr>
        <w:pStyle w:val="SolutionStep"/>
      </w:pPr>
      <w:r>
        <w:t>Step 3. “energy is transferred” is the link through which the effect reaches the end, therefore we map it to the Channel; “the device transforms it” corresponds to the Collector.</w:t>
      </w:r>
    </w:p>
    <w:p>
      <w:pPr>
        <w:pStyle w:val="SolutionStep"/>
      </w:pPr>
      <w:r>
        <w:t>Step 4. The analogy preserves the order of relationships and the causal/functional roles, not the material or shape of the components.</w:t>
      </w:r>
    </w:p>
    <w:p>
      <w:pPr>
        <w:pStyle w:val="Answer"/>
      </w:pPr>
      <w:r>
        <w:t>Answer. Energy is stored↔ Source; the circuit closes↔ Preparation Station; energy is transferred↔ Channel; the device transforms it↔ Collector. It preserves the structure of the relationships.</w:t>
      </w:r>
    </w:p>
    <w:p>
      <w:pPr>
        <w:pStyle w:val="Takeaway"/>
      </w:pPr>
      <w:r>
        <w:t>Scientific idea reinforced. Energy transformations are traced as flows: source, transfer, useful output, and losses.</w:t>
      </w:r>
    </w:p>
    <w:p>
      <w:pPr>
        <w:pStyle w:val="Heading3"/>
      </w:pPr>
      <w:r>
        <w:t>Problem 967. Robust decision-making under uncertainty</w:t>
      </w:r>
    </w:p>
    <w:p>
      <w:pPr>
        <w:pStyle w:val="ProblemMeta"/>
      </w:pPr>
      <w:r>
        <w:t>Domains: Physics + Technology • Grade 4 • New reasoning type: Robust decision-making under uncertainty</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The real state is unknown. The following scenarios are still possible: only “the transfer path works” is faulty, only “the suitable converter is connected”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Energy transformations are traced as flows: source, transfer, useful output, and losses.</w:t>
      </w:r>
    </w:p>
    <w:p>
      <w:pPr>
        <w:pStyle w:val="Heading3"/>
      </w:pPr>
      <w:r>
        <w:t>Problem 968. Causality through intervention, not just correlation</w:t>
      </w:r>
    </w:p>
    <w:p>
      <w:pPr>
        <w:pStyle w:val="ProblemMeta"/>
      </w:pPr>
      <w:r>
        <w:t>Domains: Physics + Technology • Grade 4 • New reasoning type: Causality through intervention, not just correlation</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In a subexperiment, the factors “stores energy” and “produces light” occur together with an increase in the quantity “useful energy”. Test A changes only “stores energy” from present to absent, with all other conditions held constant; the increase disappears. Test B changes only “produces light”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“stores energy”, the result changes; this supports its causal role in the submodel.</w:t>
      </w:r>
    </w:p>
    <w:p>
      <w:pPr>
        <w:pStyle w:val="SolutionStep"/>
      </w:pPr>
      <w:r>
        <w:t>Step 3. When we eliminate only “produces light”,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“stores energy”; “produces light” remains merely associated in the initial data.</w:t>
      </w:r>
    </w:p>
    <w:p>
      <w:pPr>
        <w:pStyle w:val="Takeaway"/>
      </w:pPr>
      <w:r>
        <w:t>Scientific idea reinforced. Energy transformations are traced as flows: source, transfer, useful output, and losses.</w:t>
      </w:r>
    </w:p>
    <w:p>
      <w:pPr>
        <w:pStyle w:val="Heading3"/>
      </w:pPr>
      <w:r>
        <w:t>Problem 969. Error, deviation, and reconciliation of measurements</w:t>
      </w:r>
    </w:p>
    <w:p>
      <w:pPr>
        <w:pStyle w:val="ProblemMeta"/>
      </w:pPr>
      <w:r>
        <w:t>Domains: Physics + Technology • Grade 4 • New reasoning type: Error, deviation, and reconciliation of measurements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Repeated measurements for “useful energy” (J-model): 23, 24, 23, 14, 22, 24.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14.</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23.</w:t>
      </w:r>
    </w:p>
    <w:p>
      <w:pPr>
        <w:pStyle w:val="Answer"/>
      </w:pPr>
      <w:r>
        <w:t>Answer. The series contains an isolated suspicious point: 14; verification must precede any correction. A robust center is the median 23.</w:t>
      </w:r>
    </w:p>
    <w:p>
      <w:pPr>
        <w:pStyle w:val="Takeaway"/>
      </w:pPr>
      <w:r>
        <w:t>Scientific idea reinforced. Energy transformations are traced as flows: source, transfer, useful output, and losses.</w:t>
      </w:r>
    </w:p>
    <w:p>
      <w:pPr>
        <w:pStyle w:val="Heading3"/>
      </w:pPr>
      <w:r>
        <w:t>Problem 970. Dominance and multi-criteria trade-offs</w:t>
      </w:r>
    </w:p>
    <w:p>
      <w:pPr>
        <w:pStyle w:val="ProblemMeta"/>
      </w:pPr>
      <w:r>
        <w:t>Domains: Physics + Technology • Grade 4 • New reasoning type: Dominance and multi-criteria trade-offs</w:t>
      </w:r>
    </w:p>
    <w:p>
      <w:pPr>
        <w:pStyle w:val="Box"/>
      </w:pPr>
      <w:r>
        <w:t>Given knowledge. Energy can be transferred and transformed. In the model, a battery stores chemical energy, a circuit transfers it electrically, a bulb produces light and heat, and a motor produces motion and heat. A device does not create energy from nothing. Useful energy depends on the purpose of the device.</w:t>
      </w:r>
    </w:p>
    <w:p>
      <w:pPr>
        <w:pStyle w:val="Box"/>
      </w:pPr>
      <w:r>
        <w:t>Problem data. Four options receive scores 1–5, where 5 means better performance on the corresponding criterion: C1=performance for “useful energy”, C2=performance for “unwanted heat”, C3=performance for “operating time”. A=(3,5,4); B=(5,3,3); C=(2,2,2); D=(4,4,5).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Energy transformations are traced as flows: source, transfer, useful output, and losses.</w:t>
      </w:r>
    </w:p>
    <w:p>
      <w:pPr>
        <w:pStyle w:val="Heading2"/>
      </w:pPr>
      <w:r>
        <w:t>The Moon, sunlight, and phases</w:t>
      </w:r>
    </w:p>
    <w:p>
      <w:pPr>
        <w:pStyle w:val="Heading3"/>
      </w:pPr>
      <w:r>
        <w:t>Problem 971. Structural analogy between systems</w:t>
      </w:r>
    </w:p>
    <w:p>
      <w:pPr>
        <w:pStyle w:val="ProblemMeta"/>
      </w:pPr>
      <w:r>
        <w:t>Domains: Astronomy + geometry • Grade 4 • New reasoning type: Structural analogy between systems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System 1 has the following functional chain: “light leaves the Sun” prepares “light reaches the Moon”, which allows “the half facing the Sun is illuminated”, which in turn produces or prepares “the Moon reflects light”.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“light leaves the Sun”, is the beginning of the chain, therefore corresponds to the Source.</w:t>
      </w:r>
    </w:p>
    <w:p>
      <w:pPr>
        <w:pStyle w:val="SolutionStep"/>
      </w:pPr>
      <w:r>
        <w:t>Step 2. “light reaches the Moon” is the second role that prepares the next transition, therefore corresponds to the Preparation Station.</w:t>
      </w:r>
    </w:p>
    <w:p>
      <w:pPr>
        <w:pStyle w:val="SolutionStep"/>
      </w:pPr>
      <w:r>
        <w:t>Step 3. “the half facing the Sun is illuminated” is the link through which the effect reaches the end, therefore we map it to the Channel; “the Moon reflects light” corresponds to the Collector.</w:t>
      </w:r>
    </w:p>
    <w:p>
      <w:pPr>
        <w:pStyle w:val="SolutionStep"/>
      </w:pPr>
      <w:r>
        <w:t>Step 4. The analogy preserves the order of relationships and the causal/functional roles, not the material or shape of the components.</w:t>
      </w:r>
    </w:p>
    <w:p>
      <w:pPr>
        <w:pStyle w:val="Answer"/>
      </w:pPr>
      <w:r>
        <w:t>Answer. Light leaves the Sun↔ Source; light reaches the Moon↔ Preparation Station; the half facing the Sun is illuminated↔ Channel; the Moon reflects light↔ Collector. It preserves the structure of the relationships.</w:t>
      </w:r>
    </w:p>
    <w:p>
      <w:pPr>
        <w:pStyle w:val="Takeaway"/>
      </w:pPr>
      <w:r>
        <w:t>Scientific idea reinforced. Moon phases are a problem of illumination geometry and point of view.</w:t>
      </w:r>
    </w:p>
    <w:p>
      <w:pPr>
        <w:pStyle w:val="Heading3"/>
      </w:pPr>
      <w:r>
        <w:t>Problem 972. Robust decision-making under uncertainty</w:t>
      </w:r>
    </w:p>
    <w:p>
      <w:pPr>
        <w:pStyle w:val="ProblemMeta"/>
      </w:pPr>
      <w:r>
        <w:t>Domains: Astronomy + geometry • Grade 4 • New reasoning type: Robust decision-making under uncertainty</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The real state is unknown. The following scenarios are still possible: only “the direction of light is known” is faulty, only “the Moon’s position in its orbit is known” is faulty, only “the observer is on Earth”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Moon phases are a problem of illumination geometry and point of view.</w:t>
      </w:r>
    </w:p>
    <w:p>
      <w:pPr>
        <w:pStyle w:val="Heading3"/>
      </w:pPr>
      <w:r>
        <w:t>Problem 973. Causality through intervention, not just correlation</w:t>
      </w:r>
    </w:p>
    <w:p>
      <w:pPr>
        <w:pStyle w:val="ProblemMeta"/>
      </w:pPr>
      <w:r>
        <w:t>Domains: Astronomy + geometry • Grade 4 • New reasoning type: Causality through intervention, not just correlation</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In a subexperiment, the factors “shows the illuminated part” and “is opposite the Sun” occur together with an increase in the quantity “visible illuminated fraction”. Test A changes only “shows the illuminated part” from present to absent, with all other conditions held constant; the increase remains. Test B changes only “is opposite the Sun”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opposite the Sun”, the result changes; this supports its causal role in the submodel.</w:t>
      </w:r>
    </w:p>
    <w:p>
      <w:pPr>
        <w:pStyle w:val="SolutionStep"/>
      </w:pPr>
      <w:r>
        <w:t>Step 3. When we eliminate only “shows the illuminated part”,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opposite the Sun”; “shows the illuminated part” remains merely associated in the initial data.</w:t>
      </w:r>
    </w:p>
    <w:p>
      <w:pPr>
        <w:pStyle w:val="Takeaway"/>
      </w:pPr>
      <w:r>
        <w:t>Scientific idea reinforced. Moon phases are a problem of illumination geometry and point of view.</w:t>
      </w:r>
    </w:p>
    <w:p>
      <w:pPr>
        <w:pStyle w:val="Heading3"/>
      </w:pPr>
      <w:r>
        <w:t>Problem 974. Error, deviation, and reconciliation of measurements</w:t>
      </w:r>
    </w:p>
    <w:p>
      <w:pPr>
        <w:pStyle w:val="ProblemMeta"/>
      </w:pPr>
      <w:r>
        <w:t>Domains: Astronomy + geometry • Grade 4 • New reasoning type: Error, deviation, and reconciliation of measurements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Repeated measurements for “visible illuminated fraction” (quarters): 23, 24, 25, 24, 23, 25.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there is no evident outlier in the model.</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w:t>
      </w:r>
    </w:p>
    <w:p>
      <w:pPr>
        <w:pStyle w:val="Answer"/>
      </w:pPr>
      <w:r>
        <w:t>Answer. The series shows no evident outlier in the model; verification must precede any correction. A robust center is the median 24.</w:t>
      </w:r>
    </w:p>
    <w:p>
      <w:pPr>
        <w:pStyle w:val="Takeaway"/>
      </w:pPr>
      <w:r>
        <w:t>Scientific idea reinforced. Moon phases are a problem of illumination geometry and point of view.</w:t>
      </w:r>
    </w:p>
    <w:p>
      <w:pPr>
        <w:pStyle w:val="Heading3"/>
      </w:pPr>
      <w:r>
        <w:t>Problem 975. Dominance and multi-criteria trade-offs</w:t>
      </w:r>
    </w:p>
    <w:p>
      <w:pPr>
        <w:pStyle w:val="ProblemMeta"/>
      </w:pPr>
      <w:r>
        <w:t>Domains: Astronomy + geometry • Grade 4 • New reasoning type: Dominance and multi-criteria trade-offs</w:t>
      </w:r>
    </w:p>
    <w:p>
      <w:pPr>
        <w:pStyle w:val="Box"/>
      </w:pPr>
      <w:r>
        <w:t>Given knowledge. In the model, the Moon does not produce its own visible light; it reflects sunlight. Half of the Moon is illuminated by the Sun, and the phase seen from Earth depends on the relative positions of the Sun, Earth, and Moon. Moon phases are not caused by Earth’s shadow; Earth’s shadow matters during a lunar eclipse. The Moon travels in orbit around Earth.</w:t>
      </w:r>
    </w:p>
    <w:p>
      <w:pPr>
        <w:pStyle w:val="Box"/>
      </w:pPr>
      <w:r>
        <w:t>Problem data. Four options receive scores 1–5, where 5 means better performance on the corresponding criterion: C1=performance for “match to the observation”, C2=performance for “simplicity of the model”, C3=performance for “number of measurements”. A=(5,5,3); B=(4,4,2); C=(3,5,5); D=(5,2,4).</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B is dominated by A.</w:t>
      </w:r>
    </w:p>
    <w:p>
      <w:pPr>
        <w:pStyle w:val="SolutionStep"/>
      </w:pPr>
      <w:r>
        <w:t>Step 3. The non-dominated frontier is {A, C, D}.</w:t>
      </w:r>
    </w:p>
    <w:p>
      <w:pPr>
        <w:pStyle w:val="SolutionStep"/>
      </w:pPr>
      <w:r>
        <w:t>Step 4. Several candidates remain, each making different trade-offs; without added priorities, there is no unique logical winner.</w:t>
      </w:r>
    </w:p>
    <w:p>
      <w:pPr>
        <w:pStyle w:val="Answer"/>
      </w:pPr>
      <w:r>
        <w:t>Answer. Eliminate B; non-dominated frontier: A, C, D. There is no unique winner without additional criteria.</w:t>
      </w:r>
    </w:p>
    <w:p>
      <w:pPr>
        <w:pStyle w:val="Takeaway"/>
      </w:pPr>
      <w:r>
        <w:t>Scientific idea reinforced. Moon phases are a problem of illumination geometry and point of view.</w:t>
      </w:r>
    </w:p>
    <w:p>
      <w:pPr>
        <w:pStyle w:val="Heading2"/>
      </w:pPr>
      <w:r>
        <w:t>The greenhouse as a system: light, water, heat, and pollination</w:t>
      </w:r>
    </w:p>
    <w:p>
      <w:pPr>
        <w:pStyle w:val="Heading3"/>
      </w:pPr>
      <w:r>
        <w:t>Problem 976. Structural analogy between systems</w:t>
      </w:r>
    </w:p>
    <w:p>
      <w:pPr>
        <w:pStyle w:val="ProblemMeta"/>
      </w:pPr>
      <w:r>
        <w:t>Domains: Biology + Physics + Ecology • Grade 4 • New reasoning type: Structural analogy between systems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System 1 has the following functional chain: “the sensor measures” prepares “the intervention is decided”, which allows “water is distributed”, which in turn produces or prepares “temperature is regulated”.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sensor measures”, is the beginning of the chain, therefore corresponds to the Source.</w:t>
      </w:r>
    </w:p>
    <w:p>
      <w:pPr>
        <w:pStyle w:val="SolutionStep"/>
      </w:pPr>
      <w:r>
        <w:t>Step 2. “the intervention is decided” is the second role that prepares the next transition, therefore corresponds to the Preparation Station.</w:t>
      </w:r>
    </w:p>
    <w:p>
      <w:pPr>
        <w:pStyle w:val="SolutionStep"/>
      </w:pPr>
      <w:r>
        <w:t>Step 3. “water is distributed” is the link through which the effect reaches the end, therefore we map it to the Channel; “temperature is regulated” corresponds to the Collector.</w:t>
      </w:r>
    </w:p>
    <w:p>
      <w:pPr>
        <w:pStyle w:val="SolutionStep"/>
      </w:pPr>
      <w:r>
        <w:t>Step 4. The analogy preserves the order of relationships and the causal/functional roles, not the material or shape of the components.</w:t>
      </w:r>
    </w:p>
    <w:p>
      <w:pPr>
        <w:pStyle w:val="Answer"/>
      </w:pPr>
      <w:r>
        <w:t>Answer. The sensors measures↔ Source; the intervention is decided↔ Preparation Station; water is distributed↔ Channel; temperature is regulated↔ Collector. It preserves the structure of the relationships.</w:t>
      </w:r>
    </w:p>
    <w:p>
      <w:pPr>
        <w:pStyle w:val="Takeaway"/>
      </w:pPr>
      <w:r>
        <w:t>Scientific idea reinforced. A greenhouse is a system of interacting factors; good decisions require tracking several effects at once.</w:t>
      </w:r>
    </w:p>
    <w:p>
      <w:pPr>
        <w:pStyle w:val="Heading3"/>
      </w:pPr>
      <w:r>
        <w:t>Problem 977. Robust decision-making under uncertainty</w:t>
      </w:r>
    </w:p>
    <w:p>
      <w:pPr>
        <w:pStyle w:val="ProblemMeta"/>
      </w:pPr>
      <w:r>
        <w:t>Domains: Biology + Physics + Ecology • Grade 4 • New reasoning type: Robust decision-making under uncertainty</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The real state is unknown. The following scenarios are still possible: only “the water is within the range” is faulty, only “temperature is within range”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A greenhouse is a system of interacting factors; good decisions require tracking several effects at once.</w:t>
      </w:r>
    </w:p>
    <w:p>
      <w:pPr>
        <w:pStyle w:val="Heading3"/>
      </w:pPr>
      <w:r>
        <w:t>Problem 978. Causality through intervention, not just correlation</w:t>
      </w:r>
    </w:p>
    <w:p>
      <w:pPr>
        <w:pStyle w:val="ProblemMeta"/>
      </w:pPr>
      <w:r>
        <w:t>Domains: Biology + Physics + Ecology • Grade 4 • New reasoning type: Causality through intervention, not just correlation</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In a subexperiment, the factors “has suitable water” and “has a suitable temperature” occur together with an increase in the quantity “greenhouse state index”. Test A changes only “has suitable water” from present to absent, with all other conditions held constant; the increase disappears. Test B changes only “has a suitable temperature”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suitable water”, the result changes; this supports its causal role in the submodel.</w:t>
      </w:r>
    </w:p>
    <w:p>
      <w:pPr>
        <w:pStyle w:val="SolutionStep"/>
      </w:pPr>
      <w:r>
        <w:t>Step 3. When we eliminate only “has a suitable temperature”,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suitable water”; “has a suitable temperature” remains merely associated in the initial data.</w:t>
      </w:r>
    </w:p>
    <w:p>
      <w:pPr>
        <w:pStyle w:val="Takeaway"/>
      </w:pPr>
      <w:r>
        <w:t>Scientific idea reinforced. A greenhouse is a system of interacting factors; good decisions require tracking several effects at once.</w:t>
      </w:r>
    </w:p>
    <w:p>
      <w:pPr>
        <w:pStyle w:val="Heading3"/>
      </w:pPr>
      <w:r>
        <w:t>Problem 979. Error, deviation, and reconciliation of measurements</w:t>
      </w:r>
    </w:p>
    <w:p>
      <w:pPr>
        <w:pStyle w:val="ProblemMeta"/>
      </w:pPr>
      <w:r>
        <w:t>Domains: Biology + Physics + Ecology • Grade 4 • New reasoning type: Error, deviation, and reconciliation of measurements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Repeated measurements for “greenhouse state index” (points): 20, 21, 20, 19, 21, 30.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30.</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20.5.</w:t>
      </w:r>
    </w:p>
    <w:p>
      <w:pPr>
        <w:pStyle w:val="Answer"/>
      </w:pPr>
      <w:r>
        <w:t>Answer. The series contains an isolated suspicious point: 30; verification must precede any correction. A robust center is the median 20.5.</w:t>
      </w:r>
    </w:p>
    <w:p>
      <w:pPr>
        <w:pStyle w:val="Takeaway"/>
      </w:pPr>
      <w:r>
        <w:t>Scientific idea reinforced. A greenhouse is a system of interacting factors; good decisions require tracking several effects at once.</w:t>
      </w:r>
    </w:p>
    <w:p>
      <w:pPr>
        <w:pStyle w:val="Heading3"/>
      </w:pPr>
      <w:r>
        <w:t>Problem 980. Dominance and multi-criteria trade-offs</w:t>
      </w:r>
    </w:p>
    <w:p>
      <w:pPr>
        <w:pStyle w:val="ProblemMeta"/>
      </w:pPr>
      <w:r>
        <w:t>Domains: Biology + Physics + Ecology • Grade 4 • New reasoning type: Dominance and multi-criteria trade-offs</w:t>
      </w:r>
    </w:p>
    <w:p>
      <w:pPr>
        <w:pStyle w:val="Box"/>
      </w:pPr>
      <w:r>
        <w:t>Given knowledge. In the greenhouse model, plants need light and water, temperature must remain within a stated range, and fruit formation in the species used requires pollination. Windows can cool and ventilate, watering adds water, and insect access can increase pollination. Too much water can reduce the air in the soil. Ventilation can lower temperature and humidity.</w:t>
      </w:r>
    </w:p>
    <w:p>
      <w:pPr>
        <w:pStyle w:val="Box"/>
      </w:pPr>
      <w:r>
        <w:t>Problem data. Four options receive scores 1–5, where 5 means better performance on the corresponding criterion: C1=performance for “the state of the plants”, C2=performance for “water consumption”, C3=performance for “stability of the temperature”. A=(5,3,3); B=(4,5,2); C=(3,4,5); D=(2,3,2).</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D is dominated by A.</w:t>
      </w:r>
    </w:p>
    <w:p>
      <w:pPr>
        <w:pStyle w:val="SolutionStep"/>
      </w:pPr>
      <w:r>
        <w:t>Step 3. The non-dominated frontier is {A, B, C}.</w:t>
      </w:r>
    </w:p>
    <w:p>
      <w:pPr>
        <w:pStyle w:val="SolutionStep"/>
      </w:pPr>
      <w:r>
        <w:t>Step 4. Several candidates remain, each making different trade-offs; without added priorities, there is no unique logical winner.</w:t>
      </w:r>
    </w:p>
    <w:p>
      <w:pPr>
        <w:pStyle w:val="Answer"/>
      </w:pPr>
      <w:r>
        <w:t>Answer. Eliminate D; non-dominated frontier: A, B, C. There is no unique winner without additional criteria.</w:t>
      </w:r>
    </w:p>
    <w:p>
      <w:pPr>
        <w:pStyle w:val="Takeaway"/>
      </w:pPr>
      <w:r>
        <w:t>Scientific idea reinforced. A greenhouse is a system of interacting factors; good decisions require tracking several effects at once.</w:t>
      </w:r>
    </w:p>
    <w:p>
      <w:pPr>
        <w:pStyle w:val="Heading2"/>
      </w:pPr>
      <w:r>
        <w:t>Mountaalong the path: map, weather, effort, and materials</w:t>
      </w:r>
    </w:p>
    <w:p>
      <w:pPr>
        <w:pStyle w:val="Heading3"/>
      </w:pPr>
      <w:r>
        <w:t>Problem 981. Structural analogy between systems</w:t>
      </w:r>
    </w:p>
    <w:p>
      <w:pPr>
        <w:pStyle w:val="ProblemMeta"/>
      </w:pPr>
      <w:r>
        <w:t>Domains: geography + body + Physics • Grade 4 • New reasoning type: Structural analogy between systems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System 1 has the following functional chain: “the map is read” prepares “distance is estimated”, which allows “the weather is checked”, which in turn produces or prepares “the resources have been calculated”.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map is read”, is the beginning of the chain, therefore corresponds to the Source.</w:t>
      </w:r>
    </w:p>
    <w:p>
      <w:pPr>
        <w:pStyle w:val="SolutionStep"/>
      </w:pPr>
      <w:r>
        <w:t>Step 2. “distance is estimated” is the second role that prepares the next transition, therefore corresponds to the Preparation Station.</w:t>
      </w:r>
    </w:p>
    <w:p>
      <w:pPr>
        <w:pStyle w:val="SolutionStep"/>
      </w:pPr>
      <w:r>
        <w:t>Step 3. “the weather is checked” is the link through which the effect reaches the end, therefore we map it to the Channel; “the resources have been calculated” corresponds to the Collector.</w:t>
      </w:r>
    </w:p>
    <w:p>
      <w:pPr>
        <w:pStyle w:val="SolutionStep"/>
      </w:pPr>
      <w:r>
        <w:t>Step 4. The analogy preserves the order of relationships and the causal/functional roles, not the material or shape of the components.</w:t>
      </w:r>
    </w:p>
    <w:p>
      <w:pPr>
        <w:pStyle w:val="Answer"/>
      </w:pPr>
      <w:r>
        <w:t>Answer. The map is read↔ Source; distance is estimated↔ Preparation Station; the weather is checked↔ Channel; the resources have been calculated↔ Collector. It preserves the structure of the relationships.</w:t>
      </w:r>
    </w:p>
    <w:p>
      <w:pPr>
        <w:pStyle w:val="Takeaway"/>
      </w:pPr>
      <w:r>
        <w:t>Scientific idea reinforced. Planning a trip combines map, resources, weather, and effort; optimizing a single criterion may be insufficient.</w:t>
      </w:r>
    </w:p>
    <w:p>
      <w:pPr>
        <w:pStyle w:val="Heading3"/>
      </w:pPr>
      <w:r>
        <w:t>Problem 982. Robust decision-making under uncertainty</w:t>
      </w:r>
    </w:p>
    <w:p>
      <w:pPr>
        <w:pStyle w:val="ProblemMeta"/>
      </w:pPr>
      <w:r>
        <w:t>Domains: geography + body + Physics • Grade 4 • New reasoning type: Robust decision-making under uncertainty</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The real state is unknown. The following scenarios are still possible: only “there is sufficient water” is faulty, only “the total time fits within the weather window”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Planning a trip combines map, resources, weather, and effort; optimizing a single criterion may be insufficient.</w:t>
      </w:r>
    </w:p>
    <w:p>
      <w:pPr>
        <w:pStyle w:val="Heading3"/>
      </w:pPr>
      <w:r>
        <w:t>Problem 983. Causality through intervention, not just correlation</w:t>
      </w:r>
    </w:p>
    <w:p>
      <w:pPr>
        <w:pStyle w:val="ProblemMeta"/>
      </w:pPr>
      <w:r>
        <w:t>Domains: geography + body + Physics • Grade 4 • New reasoning type: Causality through intervention, not just correlation</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In a subexperiment, the factors “is short” and “has a small elevation gain” occur together with an increase in the quantity “travel time”. Test A changes only “is short” from present to absent, with all other conditions held constant; the increase remains. Test B changes only “has a small elevation gain”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a small elevation gain”, the result changes; this supports its causal role in the submodel.</w:t>
      </w:r>
    </w:p>
    <w:p>
      <w:pPr>
        <w:pStyle w:val="SolutionStep"/>
      </w:pPr>
      <w:r>
        <w:t>Step 3. When we eliminate only “is short”,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a small elevation gain”; “is short” remains merely associated in the initial data.</w:t>
      </w:r>
    </w:p>
    <w:p>
      <w:pPr>
        <w:pStyle w:val="Takeaway"/>
      </w:pPr>
      <w:r>
        <w:t>Scientific idea reinforced. Planning a trip combines map, resources, weather, and effort; optimizing a single criterion may be insufficient.</w:t>
      </w:r>
    </w:p>
    <w:p>
      <w:pPr>
        <w:pStyle w:val="Heading3"/>
      </w:pPr>
      <w:r>
        <w:t>Problem 984. Error, deviation, and reconciliation of measurements</w:t>
      </w:r>
    </w:p>
    <w:p>
      <w:pPr>
        <w:pStyle w:val="ProblemMeta"/>
      </w:pPr>
      <w:r>
        <w:t>Domains: geography + body + Physics • Grade 4 • New reasoning type: Error, deviation, and reconciliation of measurements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Repeated measurements for “travel time” (min): 29, 21, 22, 21, 20, 22.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29.</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21.5.</w:t>
      </w:r>
    </w:p>
    <w:p>
      <w:pPr>
        <w:pStyle w:val="Answer"/>
      </w:pPr>
      <w:r>
        <w:t>Answer. The series contains an isolated suspicious point: 29; verification must precede any correction. A robust center is the median 21.5.</w:t>
      </w:r>
    </w:p>
    <w:p>
      <w:pPr>
        <w:pStyle w:val="Takeaway"/>
      </w:pPr>
      <w:r>
        <w:t>Scientific idea reinforced. Planning a trip combines map, resources, weather, and effort; optimizing a single criterion may be insufficient.</w:t>
      </w:r>
    </w:p>
    <w:p>
      <w:pPr>
        <w:pStyle w:val="Heading3"/>
      </w:pPr>
      <w:r>
        <w:t>Problem 985. Dominance and multi-criteria trade-offs</w:t>
      </w:r>
    </w:p>
    <w:p>
      <w:pPr>
        <w:pStyle w:val="ProblemMeta"/>
      </w:pPr>
      <w:r>
        <w:t>Domains: geography + body + Physics • Grade 4 • New reasoning type: Dominance and multi-criteria trade-offs</w:t>
      </w:r>
    </w:p>
    <w:p>
      <w:pPr>
        <w:pStyle w:val="Box"/>
      </w:pPr>
      <w:r>
        <w:t>Given knowledge. In the hiking model, the map shows distances and elevation changes, weather can change speed, and the team has a limited reserve of water and energy. Layered clothing reduces heat loss under the stated cold conditions. Map scale allows map distance to be converted into real distance. Climbing uses more energy in the model than walking on level ground.</w:t>
      </w:r>
    </w:p>
    <w:p>
      <w:pPr>
        <w:pStyle w:val="Box"/>
      </w:pPr>
      <w:r>
        <w:t>Problem data. Four options receive scores 1–5, where 5 means better performance on the corresponding criterion: C1=performance for “time”, C2=performance for “water consumption”, C3=performance for “weather safety”. A=(4,4,4); B=(5,2,4); C=(3,3,3);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Planning a trip combines map, resources, weather, and effort; optimizing a single criterion may be insufficient.</w:t>
      </w:r>
    </w:p>
    <w:p>
      <w:pPr>
        <w:pStyle w:val="Heading2"/>
      </w:pPr>
      <w:r>
        <w:t>Efficient home: light, heat, and electricity</w:t>
      </w:r>
    </w:p>
    <w:p>
      <w:pPr>
        <w:pStyle w:val="Heading3"/>
      </w:pPr>
      <w:r>
        <w:t>Problem 986. Structural analogy between systems</w:t>
      </w:r>
    </w:p>
    <w:p>
      <w:pPr>
        <w:pStyle w:val="ProblemMeta"/>
      </w:pPr>
      <w:r>
        <w:t>Domains: Physics + Environment + Technology • Grade 4 • New reasoning type: Structural analogy between systems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System 1 has the following functional chain: “temperature is measured” prepares “natural light is observed”, which allows “the devices have been selected”, which in turn produces or prepares “energy is recorded”.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“temperature is measured”, is the beginning of the chain, therefore corresponds to the Source.</w:t>
      </w:r>
    </w:p>
    <w:p>
      <w:pPr>
        <w:pStyle w:val="SolutionStep"/>
      </w:pPr>
      <w:r>
        <w:t>Step 2. “natural light is observed” is the second role that prepares the next transition, therefore corresponds to the Preparation Station.</w:t>
      </w:r>
    </w:p>
    <w:p>
      <w:pPr>
        <w:pStyle w:val="SolutionStep"/>
      </w:pPr>
      <w:r>
        <w:t>Step 3. “the devices have been selected” is the link through which the effect reaches the end, therefore we map it to the Channel; “energy is recorded” corresponds to the Collector.</w:t>
      </w:r>
    </w:p>
    <w:p>
      <w:pPr>
        <w:pStyle w:val="SolutionStep"/>
      </w:pPr>
      <w:r>
        <w:t>Step 4. The analogy preserves the order of relationships and the causal/functional roles, not the material or shape of the components.</w:t>
      </w:r>
    </w:p>
    <w:p>
      <w:pPr>
        <w:pStyle w:val="Answer"/>
      </w:pPr>
      <w:r>
        <w:t>Answer. Temperature is measured↔ Source; natural light is observed↔ Preparation Station; the devices have been selected↔ Channel; energy is recorded↔ Collector. It preserves the structure of the relationships.</w:t>
      </w:r>
    </w:p>
    <w:p>
      <w:pPr>
        <w:pStyle w:val="Takeaway"/>
      </w:pPr>
      <w:r>
        <w:t>Scientific idea reinforced. Home efficiency is a trade-off among heat, light, air, and energy.</w:t>
      </w:r>
    </w:p>
    <w:p>
      <w:pPr>
        <w:pStyle w:val="Heading3"/>
      </w:pPr>
      <w:r>
        <w:t>Problem 987. Robust decision-making under uncertainty</w:t>
      </w:r>
    </w:p>
    <w:p>
      <w:pPr>
        <w:pStyle w:val="ProblemMeta"/>
      </w:pPr>
      <w:r>
        <w:t>Domains: Physics + Environment + Technology • Grade 4 • New reasoning type: Robust decision-making under uncertainty</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The real state is unknown. The following scenarios are still possible: only “there is sufficient light” is faulty, only “unnecessary devices are switched off”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{B, C}.</w:t>
      </w:r>
    </w:p>
    <w:p>
      <w:pPr>
        <w:pStyle w:val="SolutionStep"/>
      </w:pPr>
      <w:r>
        <w:t>Step 3. We eliminate any action that does not repair every element in this union.</w:t>
      </w:r>
    </w:p>
    <w:p>
      <w:pPr>
        <w:pStyle w:val="SolutionStep"/>
      </w:pPr>
      <w:r>
        <w:t>Step 4. Among the actions that guarantee success, the one with minimum cost is V, cost 3.</w:t>
      </w:r>
    </w:p>
    <w:p>
      <w:pPr>
        <w:pStyle w:val="Answer"/>
      </w:pPr>
      <w:r>
        <w:t>Answer. The minimum-cost robust action is V, cost 3.</w:t>
      </w:r>
    </w:p>
    <w:p>
      <w:pPr>
        <w:pStyle w:val="Takeaway"/>
      </w:pPr>
      <w:r>
        <w:t>Scientific idea reinforced. Home efficiency is a trade-off among heat, light, air, and energy.</w:t>
      </w:r>
    </w:p>
    <w:p>
      <w:pPr>
        <w:pStyle w:val="Heading3"/>
      </w:pPr>
      <w:r>
        <w:t>Problem 988. Causality through intervention, not just correlation</w:t>
      </w:r>
    </w:p>
    <w:p>
      <w:pPr>
        <w:pStyle w:val="ProblemMeta"/>
      </w:pPr>
      <w:r>
        <w:t>Domains: Physics + Environment + Technology • Grade 4 • New reasoning type: Causality through intervention, not just correlation</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In a subexperiment, the factors “has good insulation” and “uses natural light” occur together with an increase in the quantity “energy consumption”. Test A changes only “has good insulation” from present to absent, with all other conditions held constant; the increase disappears. Test B changes only “uses natural light”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good insulation”, the result changes; this supports its causal role in the submodel.</w:t>
      </w:r>
    </w:p>
    <w:p>
      <w:pPr>
        <w:pStyle w:val="SolutionStep"/>
      </w:pPr>
      <w:r>
        <w:t>Step 3. When we eliminate only “uses natural light”,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good insulation”; “uses natural light” remains merely associated in the initial data.</w:t>
      </w:r>
    </w:p>
    <w:p>
      <w:pPr>
        <w:pStyle w:val="Takeaway"/>
      </w:pPr>
      <w:r>
        <w:t>Scientific idea reinforced. Home efficiency is a trade-off among heat, light, air, and energy.</w:t>
      </w:r>
    </w:p>
    <w:p>
      <w:pPr>
        <w:pStyle w:val="Heading3"/>
      </w:pPr>
      <w:r>
        <w:t>Problem 989. Error, deviation, and reconciliation of measurements</w:t>
      </w:r>
    </w:p>
    <w:p>
      <w:pPr>
        <w:pStyle w:val="ProblemMeta"/>
      </w:pPr>
      <w:r>
        <w:t>Domains: Physics + Environment + Technology • Grade 4 • New reasoning type: Error, deviation, and reconciliation of measurements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Repeated measurements for “energy consumption” (units/hour): 22, 23, 24, 25, 26, 27.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 gradual drift, not a single outlier.</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24.5, but the series must also be analyzed in temporal order.</w:t>
      </w:r>
    </w:p>
    <w:p>
      <w:pPr>
        <w:pStyle w:val="Answer"/>
      </w:pPr>
      <w:r>
        <w:t>Answer. The diagnosis of the series: a gradual drift, not a single outlier; verification must precede any correction. A robust center is the median 24.5, but the series must also be analyzed in temporal order.</w:t>
      </w:r>
    </w:p>
    <w:p>
      <w:pPr>
        <w:pStyle w:val="Takeaway"/>
      </w:pPr>
      <w:r>
        <w:t>Scientific idea reinforced. Home efficiency is a trade-off among heat, light, air, and energy.</w:t>
      </w:r>
    </w:p>
    <w:p>
      <w:pPr>
        <w:pStyle w:val="Heading3"/>
      </w:pPr>
      <w:r>
        <w:t>Problem 990. Dominance and multi-criteria trade-offs</w:t>
      </w:r>
    </w:p>
    <w:p>
      <w:pPr>
        <w:pStyle w:val="ProblemMeta"/>
      </w:pPr>
      <w:r>
        <w:t>Domains: Physics + Environment + Technology • Grade 4 • New reasoning type: Dominance and multi-criteria trade-offs</w:t>
      </w:r>
    </w:p>
    <w:p>
      <w:pPr>
        <w:pStyle w:val="Box"/>
      </w:pPr>
      <w:r>
        <w:t>Given knowledge. In the home model, insulation slows heat transfer, natural light can reduce the use of electric lights, and electrical devices transform energy and also produce heat. The goal is comfort while using resources as efficiently as possible. Windows can provide light but can also be areas of heat transfer. A thick curtain can reduce some heat loss.</w:t>
      </w:r>
    </w:p>
    <w:p>
      <w:pPr>
        <w:pStyle w:val="Box"/>
      </w:pPr>
      <w:r>
        <w:t>Problem data. Four options receive scores 1–5, where 5 means better performance on the corresponding criterion: C1=performance for “thermal comfort”, C2=performance for “useful light”, C3=performance for “energy consumption”. A=(5,2,5); B=(4,4,4); C=(3,3,2); D=(2,5,5).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B.</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Home efficiency is a trade-off among heat, light, air, and energy.</w:t>
      </w:r>
    </w:p>
    <w:p>
      <w:pPr>
        <w:pStyle w:val="Heading2"/>
      </w:pPr>
      <w:r>
        <w:t>The city on the river: flow, pollution, and water treatment</w:t>
      </w:r>
    </w:p>
    <w:p>
      <w:pPr>
        <w:pStyle w:val="Heading3"/>
      </w:pPr>
      <w:r>
        <w:t>Problem 991. Structural analogy between systems</w:t>
      </w:r>
    </w:p>
    <w:p>
      <w:pPr>
        <w:pStyle w:val="ProblemMeta"/>
      </w:pPr>
      <w:r>
        <w:t>Domains: Earth science + Ecology + Health • Grade 4 • New reasoning type: Structural analogy between systems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System 1 has the following functional chain: “water reaches the outlet” prepares “sieving is performed”, which allows “filtration is performed”, which in turn produces or prepares “the disinfection stage is applied”.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“water reaches the outlet”, is the beginning of the chain, therefore corresponds to the Source.</w:t>
      </w:r>
    </w:p>
    <w:p>
      <w:pPr>
        <w:pStyle w:val="SolutionStep"/>
      </w:pPr>
      <w:r>
        <w:t>Step 2. “sieving is performed” is the second role that prepares the next transition, therefore corresponds to the Preparation Station.</w:t>
      </w:r>
    </w:p>
    <w:p>
      <w:pPr>
        <w:pStyle w:val="SolutionStep"/>
      </w:pPr>
      <w:r>
        <w:t>Step 3. “filtration is performed” is the link through which the effect reaches the end, therefore we map it to the Channel; “the disinfection stage is applied” corresponds to the Collector.</w:t>
      </w:r>
    </w:p>
    <w:p>
      <w:pPr>
        <w:pStyle w:val="SolutionStep"/>
      </w:pPr>
      <w:r>
        <w:t>Step 4. The analogy preserves the order of relationships and the causal/functional roles, not the material or shape of the components.</w:t>
      </w:r>
    </w:p>
    <w:p>
      <w:pPr>
        <w:pStyle w:val="Answer"/>
      </w:pPr>
      <w:r>
        <w:t>Answer. Water reaches the outlet↔ Source; sieving is performed↔ Preparation Station; filtration is performed↔ Channel; the disinfection stage is applied↔ Collector. It preserves the structure of the relationships.</w:t>
      </w:r>
    </w:p>
    <w:p>
      <w:pPr>
        <w:pStyle w:val="Takeaway"/>
      </w:pPr>
      <w:r>
        <w:t>Scientific idea reinforced. Water quality must be judged by path, contaminant type, and treatment stages, not by appearance alone.</w:t>
      </w:r>
    </w:p>
    <w:p>
      <w:pPr>
        <w:pStyle w:val="Heading3"/>
      </w:pPr>
      <w:r>
        <w:t>Problem 992. Robust decision-making under uncertainty</w:t>
      </w:r>
    </w:p>
    <w:p>
      <w:pPr>
        <w:pStyle w:val="ProblemMeta"/>
      </w:pPr>
      <w:r>
        <w:t>Domains: Earth science + Ecology + Health • Grade 4 • New reasoning type: Robust decision-making under uncertainty</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The real state is unknown. The following scenarios are still possible: only “large particles have been removed” is faulty, only “fine particles have been filtered” is faulty, only “microorganisms have been reduced by the dedicated stage”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 C}.</w:t>
      </w:r>
    </w:p>
    <w:p>
      <w:pPr>
        <w:pStyle w:val="SolutionStep"/>
      </w:pPr>
      <w:r>
        <w:t>Step 3. We eliminate any action that does not repair every element in this union.</w:t>
      </w:r>
    </w:p>
    <w:p>
      <w:pPr>
        <w:pStyle w:val="SolutionStep"/>
      </w:pPr>
      <w:r>
        <w:t>Step 4. Among the actions that guarantee success, the one with minimum cost is W, cost 4.</w:t>
      </w:r>
    </w:p>
    <w:p>
      <w:pPr>
        <w:pStyle w:val="Answer"/>
      </w:pPr>
      <w:r>
        <w:t>Answer. The minimum-cost robust action is W, cost 4.</w:t>
      </w:r>
    </w:p>
    <w:p>
      <w:pPr>
        <w:pStyle w:val="Takeaway"/>
      </w:pPr>
      <w:r>
        <w:t>Scientific idea reinforced. Water quality must be judged by path, contaminant type, and treatment stages, not by appearance alone.</w:t>
      </w:r>
    </w:p>
    <w:p>
      <w:pPr>
        <w:pStyle w:val="Heading3"/>
      </w:pPr>
      <w:r>
        <w:t>Problem 993. Causality through intervention, not just correlation</w:t>
      </w:r>
    </w:p>
    <w:p>
      <w:pPr>
        <w:pStyle w:val="ProblemMeta"/>
      </w:pPr>
      <w:r>
        <w:t>Domains: Earth science + Ecology + Health • Grade 4 • New reasoning type: Causality through intervention, not just correlation</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In a subexperiment, the factors “has large particles” and “has fine particles” occur together with an increase in the quantity “index of particles”. Test A changes only “has large particles” from present to absent, with all other conditions held constant; the increase remains. Test B changes only “has fine particles” from present to absent; the increase disappears.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“has fine particles”, the result changes; this supports its causal role in the submodel.</w:t>
      </w:r>
    </w:p>
    <w:p>
      <w:pPr>
        <w:pStyle w:val="SolutionStep"/>
      </w:pPr>
      <w:r>
        <w:t>Step 3. When we eliminate only “has large particles”,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“has fine particles”; “has large particles” remains merely associated in the initial data.</w:t>
      </w:r>
    </w:p>
    <w:p>
      <w:pPr>
        <w:pStyle w:val="Takeaway"/>
      </w:pPr>
      <w:r>
        <w:t>Scientific idea reinforced. Water quality must be judged by path, contaminant type, and treatment stages, not by appearance alone.</w:t>
      </w:r>
    </w:p>
    <w:p>
      <w:pPr>
        <w:pStyle w:val="Heading3"/>
      </w:pPr>
      <w:r>
        <w:t>Problem 994. Error, deviation, and reconciliation of measurements</w:t>
      </w:r>
    </w:p>
    <w:p>
      <w:pPr>
        <w:pStyle w:val="ProblemMeta"/>
      </w:pPr>
      <w:r>
        <w:t>Domains: Earth science + Ecology + Health • Grade 4 • New reasoning type: Error, deviation, and reconciliation of measurements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Repeated measurements for “index of particles” (points): 23, 24, 23, 14, 22, 24.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an isolated suspicious point: 14.</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23.</w:t>
      </w:r>
    </w:p>
    <w:p>
      <w:pPr>
        <w:pStyle w:val="Answer"/>
      </w:pPr>
      <w:r>
        <w:t>Answer. The series contains an isolated suspicious point: 14; verification must precede any correction. A robust center is the median 23.</w:t>
      </w:r>
    </w:p>
    <w:p>
      <w:pPr>
        <w:pStyle w:val="Takeaway"/>
      </w:pPr>
      <w:r>
        <w:t>Scientific idea reinforced. Water quality must be judged by path, contaminant type, and treatment stages, not by appearance alone.</w:t>
      </w:r>
    </w:p>
    <w:p>
      <w:pPr>
        <w:pStyle w:val="Heading3"/>
      </w:pPr>
      <w:r>
        <w:t>Problem 995. Dominance and multi-criteria trade-offs</w:t>
      </w:r>
    </w:p>
    <w:p>
      <w:pPr>
        <w:pStyle w:val="ProblemMeta"/>
      </w:pPr>
      <w:r>
        <w:t>Domains: Earth science + Ecology + Health • Grade 4 • New reasoning type: Dominance and multi-criteria trade-offs</w:t>
      </w:r>
    </w:p>
    <w:p>
      <w:pPr>
        <w:pStyle w:val="Box"/>
      </w:pPr>
      <w:r>
        <w:t>Given knowledge. River water flows from upstream to downstream and can carry particles or substances. In the treatment-plant model, screening stops large objects, filtration retains smaller particles, and a separate disinfection stage is required to reduce microorganisms. A particle filter does not automatically remove all dissolved substances. A pollution source upstream can affect points downstream.</w:t>
      </w:r>
    </w:p>
    <w:p>
      <w:pPr>
        <w:pStyle w:val="Box"/>
      </w:pPr>
      <w:r>
        <w:t>Problem data. Four options receive scores 1–5, where 5 means better performance on the corresponding criterion: C1=performance for “quality final”, C2=performance for “energy consumption”, C3=performance for “the number of stages”. A=(3,5,4); B=(5,3,3); C=(2,2,2); D=(4,4,5).</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C is dominated by A.</w:t>
      </w:r>
    </w:p>
    <w:p>
      <w:pPr>
        <w:pStyle w:val="SolutionStep"/>
      </w:pPr>
      <w:r>
        <w:t>Step 3. The non-dominated frontier is {A, B, D}.</w:t>
      </w:r>
    </w:p>
    <w:p>
      <w:pPr>
        <w:pStyle w:val="SolutionStep"/>
      </w:pPr>
      <w:r>
        <w:t>Step 4. Several candidates remain, each making different trade-offs; without added priorities, there is no unique logical winner.</w:t>
      </w:r>
    </w:p>
    <w:p>
      <w:pPr>
        <w:pStyle w:val="Answer"/>
      </w:pPr>
      <w:r>
        <w:t>Answer. Eliminate C; non-dominated frontier: A, B, D. There is no unique winner without additional criteria.</w:t>
      </w:r>
    </w:p>
    <w:p>
      <w:pPr>
        <w:pStyle w:val="Takeaway"/>
      </w:pPr>
      <w:r>
        <w:t>Scientific idea reinforced. Water quality must be judged by path, contaminant type, and treatment stages, not by appearance alone.</w:t>
      </w:r>
    </w:p>
    <w:p>
      <w:pPr>
        <w:pStyle w:val="Heading2"/>
      </w:pPr>
      <w:r>
        <w:t>The kitchen-laboratory: heat, mixtures, hygiene, and measurement</w:t>
      </w:r>
    </w:p>
    <w:p>
      <w:pPr>
        <w:pStyle w:val="Heading3"/>
      </w:pPr>
      <w:r>
        <w:t>Problem 996. Structural analogy between systems</w:t>
      </w:r>
    </w:p>
    <w:p>
      <w:pPr>
        <w:pStyle w:val="ProblemMeta"/>
      </w:pPr>
      <w:r>
        <w:t>Domains: Physics + Elementary chemistry + Health • Grade 4 • New reasoning type: Structural analogy between systems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System 1 has the following functional chain: “the ingredients have been measured” prepares “temperature is controlled”, which allows “they have been mixed”, which in turn produces or prepares “time is measured”. System 2, completely artificial, has this structure: the Source sends an object to the Preparation Station; the station sends it through the Channel; at the end, the Collector receives it. The analogy must be based on roles and links, not on appearance.</w:t>
      </w:r>
    </w:p>
    <w:p>
      <w:r>
        <w:t>Question. Build a correspondence between the four roles in System 1 and Source / Preparation Station / Channel / Collector in System 2. What structural property does the analogy preserve?</w:t>
      </w:r>
    </w:p>
    <w:p>
      <w:r>
        <w:t>Step-by-step solution</w:t>
      </w:r>
    </w:p>
    <w:p>
      <w:pPr>
        <w:pStyle w:val="SolutionStep"/>
      </w:pPr>
      <w:r>
        <w:t>Step 1. The first element, “the ingredients have been measured”, is the beginning of the chain, therefore corresponds to the Source.</w:t>
      </w:r>
    </w:p>
    <w:p>
      <w:pPr>
        <w:pStyle w:val="SolutionStep"/>
      </w:pPr>
      <w:r>
        <w:t>Step 2. “temperature is controlled” is the second role that prepares the next transition, therefore corresponds to the Preparation Station.</w:t>
      </w:r>
    </w:p>
    <w:p>
      <w:pPr>
        <w:pStyle w:val="SolutionStep"/>
      </w:pPr>
      <w:r>
        <w:t>Step 3. “they have been mixed” is the link through which the effect reaches the end, therefore we map it to the Channel; “time is measured” corresponds to the Collector.</w:t>
      </w:r>
    </w:p>
    <w:p>
      <w:pPr>
        <w:pStyle w:val="SolutionStep"/>
      </w:pPr>
      <w:r>
        <w:t>Step 4. The analogy preserves the order of relationships and the causal/functional roles, not the material or shape of the components.</w:t>
      </w:r>
    </w:p>
    <w:p>
      <w:pPr>
        <w:pStyle w:val="Answer"/>
      </w:pPr>
      <w:r>
        <w:t>Answer. The ingredients have been measured ↔ Source; temperature is controlled ↔ Preparation Station; they have been mixed ↔ Channel; time is measured ↔ Collector. It preserves the structure of the relationships.</w:t>
      </w:r>
    </w:p>
    <w:p>
      <w:pPr>
        <w:pStyle w:val="Takeaway"/>
      </w:pPr>
      <w:r>
        <w:t>Scientific idea reinforced. A kitchen provides systems in which heat transfer, mixtures, measurement, and hygiene interact.</w:t>
      </w:r>
    </w:p>
    <w:p>
      <w:pPr>
        <w:pStyle w:val="Heading3"/>
      </w:pPr>
      <w:r>
        <w:t>Problem 997. Robust decision-making under uncertainty</w:t>
      </w:r>
    </w:p>
    <w:p>
      <w:pPr>
        <w:pStyle w:val="ProblemMeta"/>
      </w:pPr>
      <w:r>
        <w:t>Domains: Physics + Elementary chemistry + Health • Grade 4 • New reasoning type: Robust decision-making under uncertainty</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The real state is unknown. The following scenarios are still possible: only “the quantities are measured in the same way” is faulty, only “temperature is controlled” is faulty. Only one condition is faulty in each scenario. Actions: X repairs A, cost 1; Y repairs B, cost 1; Z repairs A, B, cost 2; W repairs A, B, C, cost 4; V repairs B, C, cost 3.</w:t>
      </w:r>
    </w:p>
    <w:p>
      <w:r>
        <w:t>Question. Choose one action now that guarantees a repair regardless of which still-possible scenario is real. Which guaranteed action is robust and has the minimum cost?</w:t>
      </w:r>
    </w:p>
    <w:p>
      <w:r>
        <w:t>Step-by-step solution</w:t>
      </w:r>
    </w:p>
    <w:p>
      <w:pPr>
        <w:pStyle w:val="SolutionStep"/>
      </w:pPr>
      <w:r>
        <w:t>Step 1. We turn uncertainty into a set of possible faults, all of which must be covered by the chosen action.</w:t>
      </w:r>
    </w:p>
    <w:p>
      <w:pPr>
        <w:pStyle w:val="SolutionStep"/>
      </w:pPr>
      <w:r>
        <w:t>Step 2. The union of the possible faults is {A, B}.</w:t>
      </w:r>
    </w:p>
    <w:p>
      <w:pPr>
        <w:pStyle w:val="SolutionStep"/>
      </w:pPr>
      <w:r>
        <w:t>Step 3. We eliminate any action that does not repair every element in this union.</w:t>
      </w:r>
    </w:p>
    <w:p>
      <w:pPr>
        <w:pStyle w:val="SolutionStep"/>
      </w:pPr>
      <w:r>
        <w:t>Step 4. Among the actions that guarantee success, the one with minimum cost is Z, cost 2.</w:t>
      </w:r>
    </w:p>
    <w:p>
      <w:pPr>
        <w:pStyle w:val="Answer"/>
      </w:pPr>
      <w:r>
        <w:t>Answer. The minimum-cost robust action is Z, cost 2.</w:t>
      </w:r>
    </w:p>
    <w:p>
      <w:pPr>
        <w:pStyle w:val="Takeaway"/>
      </w:pPr>
      <w:r>
        <w:t>Scientific idea reinforced. A kitchen provides systems in which heat transfer, mixtures, measurement, and hygiene interact.</w:t>
      </w:r>
    </w:p>
    <w:p>
      <w:pPr>
        <w:pStyle w:val="Heading3"/>
      </w:pPr>
      <w:r>
        <w:t>Problem 998. Causality through intervention, not just correlation</w:t>
      </w:r>
    </w:p>
    <w:p>
      <w:pPr>
        <w:pStyle w:val="ProblemMeta"/>
      </w:pPr>
      <w:r>
        <w:t>Domains: Physics + Elementary chemistry + Health • Grade 4 • New reasoning type: Causality through intervention, not just correlation</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In a subexperiment, the factors “is clean” and “keeps heat” occur together with an increase in the quantity “temperature in the model”. Test A changes only “is clean” from present to absent, with all other conditions held constant; the increase disappears. Test B changes only “keeps heat” from present to absent; the increase remains.</w:t>
      </w:r>
    </w:p>
    <w:p>
      <w:r>
        <w:t>Question. Which factor is supported as causal in this submodel? Which factor remains merely associated? Explain why the intervention is more informative than the initial observation.</w:t>
      </w:r>
    </w:p>
    <w:p>
      <w:r>
        <w:t>Step-by-step solution</w:t>
      </w:r>
    </w:p>
    <w:p>
      <w:pPr>
        <w:pStyle w:val="SolutionStep"/>
      </w:pPr>
      <w:r>
        <w:t>Step 1. The initial observation does not separate the factors because they occur together.</w:t>
      </w:r>
    </w:p>
    <w:p>
      <w:pPr>
        <w:pStyle w:val="SolutionStep"/>
      </w:pPr>
      <w:r>
        <w:t>Step 2. When we eliminate only “is clean”, the result changes; this supports its causal role in the submodel.</w:t>
      </w:r>
    </w:p>
    <w:p>
      <w:pPr>
        <w:pStyle w:val="SolutionStep"/>
      </w:pPr>
      <w:r>
        <w:t>Step 3. When we eliminate only “keeps heat”, the result does not change; the initial association is not sufficient to establish causality.</w:t>
      </w:r>
    </w:p>
    <w:p>
      <w:pPr>
        <w:pStyle w:val="SolutionStep"/>
      </w:pPr>
      <w:r>
        <w:t>Step 4. The conclusion is limited to the stated interventions and conditions; we do not generalize beyond the model.</w:t>
      </w:r>
    </w:p>
    <w:p>
      <w:pPr>
        <w:pStyle w:val="Answer"/>
      </w:pPr>
      <w:r>
        <w:t>Answer. The factor supported as causal is “is clean”; “keeps heat” remains merely associated in the initial data.</w:t>
      </w:r>
    </w:p>
    <w:p>
      <w:pPr>
        <w:pStyle w:val="Takeaway"/>
      </w:pPr>
      <w:r>
        <w:t>Scientific idea reinforced. A kitchen provides systems in which heat transfer, mixtures, measurement, and hygiene interact.</w:t>
      </w:r>
    </w:p>
    <w:p>
      <w:pPr>
        <w:pStyle w:val="Heading3"/>
      </w:pPr>
      <w:r>
        <w:t>Problem 999. Error, deviation, and reconciliation of measurements</w:t>
      </w:r>
    </w:p>
    <w:p>
      <w:pPr>
        <w:pStyle w:val="ProblemMeta"/>
      </w:pPr>
      <w:r>
        <w:t>Domains: Physics + Elementary chemistry + Health • Grade 4 • New reasoning type: Error, deviation, and reconciliation of measurements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Repeated measurements for “temperature in the model” (°C-model): 23, 24, 25, 24, 23, 25. The sheet states that, in a stable system, the repeated measurements tend to form a group with small differences; a series that changes steadily can indicate drift rather than a single bad point.</w:t>
      </w:r>
    </w:p>
    <w:p>
      <w:r>
        <w:t>Question. Analyze the shape of the series: is there an isolated suspicious point, a gradual drift or none? What should you check before changing the data? Give a robust estimate of the center of the series when appropriate.</w:t>
      </w:r>
    </w:p>
    <w:p>
      <w:r>
        <w:t>Step-by-step solution</w:t>
      </w:r>
    </w:p>
    <w:p>
      <w:pPr>
        <w:pStyle w:val="SolutionStep"/>
      </w:pPr>
      <w:r>
        <w:t>Step 1. We first examine the series in measurement order and then the distribution of values; the two views answer different questions.</w:t>
      </w:r>
    </w:p>
    <w:p>
      <w:pPr>
        <w:pStyle w:val="SolutionStep"/>
      </w:pPr>
      <w:r>
        <w:t>Step 2. The pattern suggested by the series is: there is no evident outlier in the model.</w:t>
      </w:r>
    </w:p>
    <w:p>
      <w:pPr>
        <w:pStyle w:val="SolutionStep"/>
      </w:pPr>
      <w:r>
        <w:t>Step 3. We do not automatically delete anything. We check transcription, the instrument, experimental conditions, and repeat the measurement if possible.</w:t>
      </w:r>
    </w:p>
    <w:p>
      <w:pPr>
        <w:pStyle w:val="SolutionStep"/>
      </w:pPr>
      <w:r>
        <w:t>Step 4. As a robust center of the values, we use the median 24.</w:t>
      </w:r>
    </w:p>
    <w:p>
      <w:pPr>
        <w:pStyle w:val="Answer"/>
      </w:pPr>
      <w:r>
        <w:t>Answer. The series shows no evident outlier in the model; verification must precede any correction. A robust center is the median 24.</w:t>
      </w:r>
    </w:p>
    <w:p>
      <w:pPr>
        <w:pStyle w:val="Takeaway"/>
      </w:pPr>
      <w:r>
        <w:t>Scientific idea reinforced. A kitchen provides systems in which heat transfer, mixtures, measurement, and hygiene interact.</w:t>
      </w:r>
    </w:p>
    <w:p>
      <w:pPr>
        <w:pStyle w:val="Heading3"/>
      </w:pPr>
      <w:r>
        <w:t>Problem 1000. Dominance and multi-criteria trade-offs</w:t>
      </w:r>
    </w:p>
    <w:p>
      <w:pPr>
        <w:pStyle w:val="ProblemMeta"/>
      </w:pPr>
      <w:r>
        <w:t>Domains: Physics + Elementary chemistry + Health • Grade 4 • New reasoning type: Dominance and multi-criteria trade-offs</w:t>
      </w:r>
    </w:p>
    <w:p>
      <w:pPr>
        <w:pStyle w:val="Box"/>
      </w:pPr>
      <w:r>
        <w:t>Given knowledge. In the kitchen model, heating transfers energy, dissolving forms a homogeneous mixture only for certain substances and quantities, and clean utensils reduce contamination. Experimental recipes can be compared only when quantities and times are measured in the same way. A dissolved substance has not disappeared; it is distributed through the solvent. Stirring can speed dissolving without changing the maximum amount allowed by the model.</w:t>
      </w:r>
    </w:p>
    <w:p>
      <w:pPr>
        <w:pStyle w:val="Box"/>
      </w:pPr>
      <w:r>
        <w:t>Problem data. Four options receive scores 1–5, where 5 means better performance on the corresponding criterion: C1=performance for “uniformity of the result”, C2=performance for “energy used”, C3=performance for “control of the variables”. A=(5,5,3); B=(4,4,2); C=(3,5,5); D=(5,2,4).</w:t>
      </w:r>
    </w:p>
    <w:p>
      <w:r>
        <w:t>Question. An option is dominated if another option is at least as good on every criterion and strictly better on at least one. Eliminate the dominated options and state whether the remaining frontier has a unique winner without additional priorities.</w:t>
      </w:r>
    </w:p>
    <w:p>
      <w:r>
        <w:t>Step-by-step solution</w:t>
      </w:r>
    </w:p>
    <w:p>
      <w:pPr>
        <w:pStyle w:val="SolutionStep"/>
      </w:pPr>
      <w:r>
        <w:t>Step 1. We do not add scores unless instructed to do so; dominance is a component-by-component comparison.</w:t>
      </w:r>
    </w:p>
    <w:p>
      <w:pPr>
        <w:pStyle w:val="SolutionStep"/>
      </w:pPr>
      <w:r>
        <w:t>Step 2. The dominance relations found are: B is dominated by A.</w:t>
      </w:r>
    </w:p>
    <w:p>
      <w:pPr>
        <w:pStyle w:val="SolutionStep"/>
      </w:pPr>
      <w:r>
        <w:t>Step 3. The non-dominated frontier is {A, C, D}.</w:t>
      </w:r>
    </w:p>
    <w:p>
      <w:pPr>
        <w:pStyle w:val="SolutionStep"/>
      </w:pPr>
      <w:r>
        <w:t>Step 4. Several candidates remain, each making different trade-offs; without added priorities, there is no unique logical winner.</w:t>
      </w:r>
    </w:p>
    <w:p>
      <w:pPr>
        <w:pStyle w:val="Answer"/>
      </w:pPr>
      <w:r>
        <w:t>Answer. Eliminate B; non-dominated frontier: A, C, D. There is no unique winner without additional criteria.</w:t>
      </w:r>
    </w:p>
    <w:p>
      <w:pPr>
        <w:pStyle w:val="Takeaway"/>
      </w:pPr>
      <w:r>
        <w:t>Scientific idea reinforced. A kitchen provides systems in which heat transfer, mixtures, measurement, and hygiene interact.</w:t>
      </w:r>
    </w:p>
    <w:p>
      <w:r/>
    </w:p>
    <w:p>
      <w:pPr>
        <w:pStyle w:val="Heading1"/>
      </w:pPr>
      <w:r>
        <w:t>Appendix — the map of the extension 501–1000</w:t>
      </w:r>
    </w:p>
    <w:p>
      <w:r>
        <w:t>Each of the 25 new worlds appears once in each of the 20 new reasoning types. This gives 25×20=500 new problems. Together with Part I, the volume contains exactly 1000 problems.</w:t>
      </w:r>
    </w:p>
    <w:p>
      <w:pPr>
        <w:pStyle w:val="Heading2"/>
      </w:pPr>
      <w:r>
        <w:t>Added reasoning skills</w:t>
      </w:r>
    </w:p>
    <w:p>
      <w:r>
        <w:t>21. Necessary and sufficient conditions: 25 problems, main level: Grade 1.</w:t>
      </w:r>
    </w:p>
    <w:p>
      <w:r>
        <w:t>22. Quantifiers: all, some, none: 25 problems, main level: Grade 1.</w:t>
      </w:r>
    </w:p>
    <w:p>
      <w:r>
        <w:t>23. Sets, intersections, and differences: 25 problems, main level: Grade 1.</w:t>
      </w:r>
    </w:p>
    <w:p>
      <w:r>
        <w:t>24. Conservation of a quantity: 25 problems, main level: Grade 1.</w:t>
      </w:r>
    </w:p>
    <w:p>
      <w:r>
        <w:t>25. Spatial relationships and orientation: 25 problems, main level: Grade 1.</w:t>
      </w:r>
    </w:p>
    <w:p>
      <w:r>
        <w:t>26. Simple proportions and scaling: 25 problems, main level: Grade 2.</w:t>
      </w:r>
    </w:p>
    <w:p>
      <w:r>
        <w:t>27. Rates and accumulation: 25 problems, main level: Grade 2.</w:t>
      </w:r>
    </w:p>
    <w:p>
      <w:r>
        <w:t>28. Intervals, bounds, and possibility: 25 problems, main level: Grade 2.</w:t>
      </w:r>
    </w:p>
    <w:p>
      <w:r>
        <w:t>29. Paths in a network with constraints: 25 problems, main level: Grade 2.</w:t>
      </w:r>
    </w:p>
    <w:p>
      <w:r>
        <w:t>30. Planning with partial dependencies: 25 problems, main level: Grade 2.</w:t>
      </w:r>
    </w:p>
    <w:p>
      <w:r>
        <w:t>31. Exhaustive case analysis: 25 problems, main level: Grade 3.</w:t>
      </w:r>
    </w:p>
    <w:p>
      <w:r>
        <w:t>32. Counterexample and falsification of a rule: 25 problems, main level: Grade 3.</w:t>
      </w:r>
    </w:p>
    <w:p>
      <w:r>
        <w:t>33. Discovering a rule from examples: 25 problems, main level: Grade 3.</w:t>
      </w:r>
    </w:p>
    <w:p>
      <w:r>
        <w:t>34. The question with the greatest information gain: 25 problems, main level: Grade 3.</w:t>
      </w:r>
    </w:p>
    <w:p>
      <w:r>
        <w:t>35. Repeated processes and recurrence: 25 problems, main level: Grade 3.</w:t>
      </w:r>
    </w:p>
    <w:p>
      <w:r>
        <w:t>36. Structural analogy between systems: 25 problems, main level: Grade 4.</w:t>
      </w:r>
    </w:p>
    <w:p>
      <w:r>
        <w:t>37. Robust decision-making under uncertainty: 25 problems, main level: Grade 4.</w:t>
      </w:r>
    </w:p>
    <w:p>
      <w:r>
        <w:t>38. Causality through intervention, not just correlation: 25 problems, main level: Grade 4.</w:t>
      </w:r>
    </w:p>
    <w:p>
      <w:r>
        <w:t>39. Error, deviation, and reconciliation of measurements: 25 problems, main level: Grade 4.</w:t>
      </w:r>
    </w:p>
    <w:p>
      <w:r>
        <w:t>40. Dominance and multi-criteria trade-offs: 25 problems, main level: Grade 4.</w:t>
      </w:r>
    </w:p>
    <w:p>
      <w:pPr>
        <w:pStyle w:val="Heading2"/>
      </w:pPr>
      <w:r>
        <w:t>Deliberately interdisciplinary worlds</w:t>
      </w:r>
    </w:p>
    <w:p>
      <w:r>
        <w:t>The greenhouse as a system: light, water, heat, and pollination</w:t>
      </w:r>
    </w:p>
    <w:p>
      <w:r>
        <w:t>Mountaalong the path: map, weather, effort, and materials</w:t>
      </w:r>
    </w:p>
    <w:p>
      <w:r>
        <w:t>Efficient home: light, heat, and electricity</w:t>
      </w:r>
    </w:p>
    <w:p>
      <w:r>
        <w:t>The city on the river: flow, pollution, and water treatment</w:t>
      </w:r>
    </w:p>
    <w:p>
      <w:r>
        <w:t>The kitchen-laboratory: heat, mixtures, hygiene, and measurement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1000 of problems of reasoning științific • clasele I–IV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erif" w:hAnsi="Liberation Serif" w:eastAsia="Liberation Seri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blemMeta">
    <w:name w:val="ProblemMeta"/>
    <w:pPr>
      <w:spacing w:after="40" w:line="240" w:lineRule="auto"/>
    </w:pPr>
    <w:rPr>
      <w:rFonts w:ascii="Liberation Serif" w:hAnsi="Liberation Serif" w:eastAsia="Liberation Serif"/>
      <w:i/>
      <w:sz w:val="18"/>
    </w:rPr>
  </w:style>
  <w:style w:type="paragraph" w:customStyle="1" w:styleId="Box">
    <w:name w:val="Box"/>
    <w:pPr>
      <w:spacing w:after="40" w:line="240" w:lineRule="auto"/>
    </w:pPr>
    <w:rPr>
      <w:rFonts w:ascii="Liberation Serif" w:hAnsi="Liberation Serif" w:eastAsia="Liberation Serif"/>
      <w:sz w:val="18"/>
    </w:rPr>
  </w:style>
  <w:style w:type="paragraph" w:customStyle="1" w:styleId="SolutionStep">
    <w:name w:val="SolutionStep"/>
    <w:pPr>
      <w:spacing w:after="40" w:line="240" w:lineRule="auto"/>
    </w:pPr>
    <w:rPr>
      <w:rFonts w:ascii="Liberation Serif" w:hAnsi="Liberation Serif" w:eastAsia="Liberation Serif"/>
      <w:sz w:val="18"/>
    </w:rPr>
  </w:style>
  <w:style w:type="paragraph" w:customStyle="1" w:styleId="Answer">
    <w:name w:val="Answer"/>
    <w:pPr>
      <w:spacing w:after="40" w:line="240" w:lineRule="auto"/>
    </w:pPr>
    <w:rPr>
      <w:rFonts w:ascii="Liberation Serif" w:hAnsi="Liberation Serif" w:eastAsia="Liberation Serif"/>
      <w:b/>
      <w:sz w:val="18"/>
    </w:rPr>
  </w:style>
  <w:style w:type="paragraph" w:customStyle="1" w:styleId="Takeaway">
    <w:name w:val="Takeaway"/>
    <w:pPr>
      <w:spacing w:after="40" w:line="240" w:lineRule="auto"/>
    </w:pPr>
    <w:rPr>
      <w:rFonts w:ascii="Liberation Serif" w:hAnsi="Liberation Serif" w:eastAsia="Liberation Serif"/>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 Scientific Reasoning Problems</dc:title>
  <dc:subject>Grades 1–4 scientific reasoning problem collection</dc:subject>
  <dc:creator>OpenAI</dc:creator>
  <cp:keywords>raționament, științe, clasele I-IV, logică, probleme, natură, biologie, fizică</cp:keywords>
  <dc:description>generated by python-docx</dc:description>
  <cp:lastModifiedBy/>
  <cp:revision>1</cp:revision>
  <dcterms:created xsi:type="dcterms:W3CDTF">2013-12-23T23:15:00Z</dcterms:created>
  <dcterms:modified xsi:type="dcterms:W3CDTF">2013-12-23T23:15:00Z</dcterms:modified>
  <cp:category/>
</cp:coreProperties>
</file>