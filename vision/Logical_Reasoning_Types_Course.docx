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Georgia" w:hAnsi="Georgia" w:cs="Georgia" w:eastAsia="Georgia"/>
          <w:b/>
          <w:i w:val="0"/>
          <w:color w:val="4A4A4A"/>
          <w:sz w:val="24"/>
        </w:rPr>
        <w:t>A COURSE FOR ORDINARY ADULTS</w:t>
      </w:r>
    </w:p>
    <w:p>
      <w:pPr>
        <w:jc w:val="center"/>
      </w:pPr>
      <w:r>
        <w:rPr>
          <w:rFonts w:ascii="Georgia" w:hAnsi="Georgia" w:cs="Georgia" w:eastAsia="Georgia"/>
          <w:b/>
          <w:i w:val="0"/>
          <w:color w:val="1B3A4B"/>
          <w:sz w:val="56"/>
        </w:rPr>
        <w:t>Logical reasoning</w:t>
      </w:r>
    </w:p>
    <w:p>
      <w:pPr>
        <w:jc w:val="center"/>
      </w:pPr>
      <w:r>
        <w:rPr>
          <w:rFonts w:ascii="Georgia" w:hAnsi="Georgia" w:cs="Georgia" w:eastAsia="Georgia"/>
          <w:b w:val="0"/>
          <w:i/>
          <w:color w:val="1B3A4B"/>
          <w:sz w:val="32"/>
        </w:rPr>
        <w:t>in every family that life actually uses</w:t>
      </w:r>
    </w:p>
    <w:p/>
    <w:p>
      <w:pPr>
        <w:jc w:val="center"/>
      </w:pPr>
      <w:r>
        <w:rPr>
          <w:rFonts w:ascii="Georgia" w:hAnsi="Georgia" w:cs="Georgia" w:eastAsia="Georgia"/>
          <w:b w:val="0"/>
          <w:i w:val="0"/>
          <w:color w:val="4A4A4A"/>
          <w:sz w:val="24"/>
        </w:rPr>
        <w:t>A plain-English academic theory of deduction, conditionals, induction,</w:t>
        <w:br/>
        <w:t>analogy, cause, abduction, quantity, fallacies, biases, and mixed scientific work,</w:t>
        <w:br/>
        <w:t>followed by one thousand closed-world problems.</w:t>
      </w:r>
    </w:p>
    <w:p/>
    <w:p>
      <w:pPr>
        <w:jc w:val="center"/>
      </w:pPr>
      <w:r>
        <w:rPr>
          <w:rFonts w:ascii="Georgia" w:hAnsi="Georgia" w:cs="Georgia" w:eastAsia="Georgia"/>
          <w:b w:val="0"/>
          <w:i/>
          <w:color w:val="4A4A4A"/>
          <w:sz w:val="22"/>
        </w:rPr>
        <w:t>10 chapters  ·  10 sections  ·  10 problems  ·  English working edition</w:t>
      </w:r>
    </w:p>
    <w:p>
      <w:r>
        <w:br w:type="page"/>
      </w:r>
    </w:p>
    <w:p>
      <w:pPr>
        <w:pStyle w:val="Heading1"/>
      </w:pPr>
      <w:r>
        <w:t>How this book is built</w:t>
      </w:r>
    </w:p>
    <w:p>
      <w:pPr>
        <w:spacing w:after="160" w:line="276" w:lineRule="auto"/>
        <w:ind w:firstLine="283"/>
      </w:pPr>
      <w:r>
        <w:rPr>
          <w:rFonts w:ascii="Georgia" w:hAnsi="Georgia" w:cs="Georgia" w:eastAsia="Georgia"/>
          <w:b w:val="0"/>
          <w:i w:val="0"/>
          <w:color w:val="1A1A1A"/>
          <w:sz w:val="22"/>
        </w:rPr>
        <w:t>There are two parts. Part I is theory: fifteen essays, each long enough to be studied rather than glanced at. The aim is academic without costume — distinctions that hold up under a pencil, named so that an adult who never sat in a logic classroom can still use them on a leaflet, a headline, or a household rule.</w:t>
      </w:r>
    </w:p>
    <w:p>
      <w:pPr>
        <w:spacing w:after="160" w:line="276" w:lineRule="auto"/>
        <w:ind w:firstLine="283"/>
      </w:pPr>
      <w:r>
        <w:rPr>
          <w:rFonts w:ascii="Georgia" w:hAnsi="Georgia" w:cs="Georgia" w:eastAsia="Georgia"/>
          <w:b w:val="0"/>
          <w:i w:val="0"/>
          <w:color w:val="1A1A1A"/>
          <w:sz w:val="22"/>
        </w:rPr>
        <w:t>Part II is terrain: one thousand problems in a 10 × 10 × 10 grid. Each problem is a closed world with a STEM (the only facts you may use), a QUESTION, a short ANSWER, and STEP-BY-STEP REASONING. Variants 1–10 of a section change names, towns, hours, and quantities. Carry the method, not yesterday’s conclusion.</w:t>
      </w:r>
    </w:p>
    <w:p>
      <w:pPr>
        <w:pStyle w:val="Heading1"/>
      </w:pPr>
      <w:r>
        <w:t>Contents</w:t>
      </w:r>
    </w:p>
    <w:p>
      <w:r>
        <w:rPr>
          <w:rFonts w:ascii="Georgia" w:hAnsi="Georgia" w:cs="Georgia" w:eastAsia="Georgia"/>
          <w:b w:val="0"/>
          <w:i/>
          <w:color w:val="4A4A4A"/>
          <w:sz w:val="22"/>
        </w:rPr>
        <w:fldChar w:fldCharType="begin"/>
        <w:instrText xml:space="preserve"> TOC \o "1-2" \h \z \u </w:instrText>
        <w:fldChar w:fldCharType="separate"/>
        <w:t>Right-click and choose Update Field to build the table of contents.</w:t>
        <w:fldChar w:fldCharType="end"/>
      </w:r>
    </w:p>
    <w:p>
      <w:r>
        <w:br w:type="page"/>
      </w:r>
    </w:p>
    <w:p>
      <w:pPr>
        <w:pStyle w:val="Heading1"/>
      </w:pPr>
      <w:r>
        <w:t>Part I.  Theory — how reasoning works, and how it fails</w:t>
      </w:r>
    </w:p>
    <w:p>
      <w:pPr>
        <w:spacing w:after="160" w:line="276" w:lineRule="auto"/>
        <w:ind w:firstLine="283"/>
      </w:pPr>
      <w:r>
        <w:rPr>
          <w:rFonts w:ascii="Georgia" w:hAnsi="Georgia" w:cs="Georgia" w:eastAsia="Georgia"/>
          <w:b w:val="0"/>
          <w:i w:val="0"/>
          <w:color w:val="1A1A1A"/>
          <w:sz w:val="22"/>
        </w:rPr>
        <w:t>This part is a map, not a museum of slogans. It is written for adults who already reason all day — at work, in a clinic waiting room, over a household bill, in front of a headline — and who want the faculty they already use to become visible enough to catch. The tone is academic in the only sense that matters here: distinctions are drawn carefully, names are given when a name earns its keep, and every claim is one you can test on a paragraph rather than on a tribe. Nothing below requires truth tables, school Latin, or a prior course. Where a classical name appears (Aristotle, Mill, Peirce, Kahneman), it is a label on a move you can already perform in English.</w:t>
      </w:r>
    </w:p>
    <w:p>
      <w:pPr>
        <w:spacing w:after="160" w:line="276" w:lineRule="auto"/>
        <w:ind w:firstLine="283"/>
      </w:pPr>
      <w:r>
        <w:rPr>
          <w:rFonts w:ascii="Georgia" w:hAnsi="Georgia" w:cs="Georgia" w:eastAsia="Georgia"/>
          <w:b w:val="0"/>
          <w:i w:val="0"/>
          <w:color w:val="1A1A1A"/>
          <w:sz w:val="22"/>
        </w:rPr>
        <w:t>Read the map once through. Return to a single section when a family of problems feels new. The thousand problems in Part II are closed worlds: every fact you may use is written in the stem. Theory tells you which family you are in. The stem tells you which facts you have. Confusing those two jobs is how even a trained reader starts to invent.</w:t>
      </w:r>
    </w:p>
    <w:p>
      <w:pPr>
        <w:pStyle w:val="Heading2"/>
      </w:pPr>
      <w:r>
        <w:rPr>
          <w:rFonts w:ascii="Georgia" w:hAnsi="Georgia" w:cs="Georgia" w:eastAsia="Georgia"/>
          <w:b/>
          <w:i w:val="0"/>
          <w:color w:val="1B3A4B"/>
          <w:sz w:val="28"/>
        </w:rPr>
        <w:t>1.  What reasoning is, and what it is not</w:t>
      </w:r>
    </w:p>
    <w:p>
      <w:pPr>
        <w:spacing w:after="160" w:line="276" w:lineRule="auto"/>
        <w:ind w:firstLine="283"/>
      </w:pPr>
      <w:r>
        <w:rPr>
          <w:rFonts w:ascii="Georgia" w:hAnsi="Georgia" w:cs="Georgia" w:eastAsia="Georgia"/>
          <w:b w:val="0"/>
          <w:i w:val="0"/>
          <w:color w:val="1A1A1A"/>
          <w:sz w:val="22"/>
        </w:rPr>
        <w:t>Reasoning is the work of moving from sentences you are treating as given to a sentence you did not yet have, without smuggling extra material in the dark. The given sentences are premises. The sentence you reach is a conclusion. The structured path is an argument. An argument, in this book, is not a quarrel and not a raised voice. It is a claim that some sentences support another sentence, together with the support itself.</w:t>
      </w:r>
    </w:p>
    <w:p>
      <w:pPr>
        <w:spacing w:after="160" w:line="276" w:lineRule="auto"/>
        <w:ind w:firstLine="283"/>
      </w:pPr>
      <w:r>
        <w:rPr>
          <w:rFonts w:ascii="Georgia" w:hAnsi="Georgia" w:cs="Georgia" w:eastAsia="Georgia"/>
          <w:b w:val="0"/>
          <w:i w:val="0"/>
          <w:color w:val="1A1A1A"/>
          <w:sz w:val="22"/>
        </w:rPr>
        <w:t>Three neighbouring activities are easy to confuse with reasoning and should be kept distinct. An explanation answers why something already accepted is so. A narrative arranges events so that a listener can follow them. A persuasion campaign aims at a change of mind or of vote, by any legal means including music, repetition, and belonging. Reasoning can live inside all three. It is not identical with any of them. A beautiful story can be causally empty. A calm explanation can rest on a hidden false premise. A campaign can be valid in its logic and still be aimed at a conclusion you reject for other reasons — or invalid, and still effective.</w:t>
      </w:r>
    </w:p>
    <w:p>
      <w:pPr>
        <w:spacing w:after="160" w:line="276" w:lineRule="auto"/>
        <w:ind w:firstLine="283"/>
      </w:pPr>
      <w:r>
        <w:rPr>
          <w:rFonts w:ascii="Georgia" w:hAnsi="Georgia" w:cs="Georgia" w:eastAsia="Georgia"/>
          <w:b w:val="0"/>
          <w:i w:val="0"/>
          <w:color w:val="1A1A1A"/>
          <w:sz w:val="22"/>
        </w:rPr>
        <w:t>A competent adult already does this work. You decide whether a headline matches its table, whether a “fifty percent off” ticket is fifty percent of a real price, whether a neighbour’s two bad evenings prove a general rule about a medicine, whether “if it rains, the picnic moves indoors” tells you anything about a dry morning. The point of a course is not to invent a new faculty. It is to slow the faculty you already use until its joints are visible. Visibility is what lets you catch a slide.</w:t>
      </w:r>
    </w:p>
    <w:p>
      <w:pPr>
        <w:spacing w:after="160" w:line="276" w:lineRule="auto"/>
        <w:ind w:firstLine="283"/>
      </w:pPr>
      <w:r>
        <w:rPr>
          <w:rFonts w:ascii="Georgia" w:hAnsi="Georgia" w:cs="Georgia" w:eastAsia="Georgia"/>
          <w:b w:val="0"/>
          <w:i w:val="0"/>
          <w:color w:val="1A1A1A"/>
          <w:sz w:val="22"/>
        </w:rPr>
        <w:t>Three questions separate a careful reader from a hurried one. First: what exactly is being claimed? Not the atmosphere of the claim — the sentence. Second: what would have to be true, and in what pattern, for that claim to follow? Third: is that support actually present in the text, or only in the feeling around the text? Most everyday errors happen at the third question. The atmosphere is vivid. The support is thin. The reader, being human, fills the gap with whatever would make the page feel finished.</w:t>
      </w:r>
    </w:p>
    <w:p>
      <w:pPr>
        <w:spacing w:after="160" w:line="276" w:lineRule="auto"/>
        <w:ind w:firstLine="283"/>
      </w:pPr>
      <w:r>
        <w:rPr>
          <w:rFonts w:ascii="Georgia" w:hAnsi="Georgia" w:cs="Georgia" w:eastAsia="Georgia"/>
          <w:b w:val="0"/>
          <w:i w:val="0"/>
          <w:color w:val="1A1A1A"/>
          <w:sz w:val="22"/>
        </w:rPr>
        <w:t>Reasoning is therefore a discipline of refusal as much as a discipline of inference. You refuse to treat a headline as a table. You refuse to treat a sample of three as a census. You refuse to treat a motive as a refutation of a sentence. You refuse to treat a vivid story as a trial. None of these refusals makes you unkind. They make you expensive to recruit. Two further clarifications prevent later confusion. First, reasoning is not intelligence-as-speed. A fast mind can leap to a tidy wrong answer. A slower mind that lists the premises, marks the quantifiers (all, some, none), and names the family will often be the adult in the room. Second, reasoning is not cynicism. Cynicism is a mood that assumes bad faith. Reasoning is a method that can discover good faith, bad faith, or — most often — a speaker who has simply not noticed the gap between what they felt and what they showed.</w:t>
      </w:r>
    </w:p>
    <w:p>
      <w:pPr>
        <w:spacing w:after="160" w:line="276" w:lineRule="auto"/>
        <w:ind w:firstLine="283"/>
      </w:pPr>
      <w:r>
        <w:rPr>
          <w:rFonts w:ascii="Georgia" w:hAnsi="Georgia" w:cs="Georgia" w:eastAsia="Georgia"/>
          <w:b w:val="0"/>
          <w:i/>
          <w:color w:val="4A4A4A"/>
          <w:sz w:val="22"/>
        </w:rPr>
        <w:t>Working test. Take any public sentence that moved you this week. Write the conclusion in one line. Write the support in three lines. If you cannot find three lines of support in the original text, the movement you felt was not produced by an argument. It was produced by something else. Name that something else. That naming is already reasoning.</w:t>
      </w:r>
    </w:p>
    <w:p>
      <w:pPr>
        <w:pStyle w:val="Heading2"/>
      </w:pPr>
      <w:r>
        <w:rPr>
          <w:rFonts w:ascii="Georgia" w:hAnsi="Georgia" w:cs="Georgia" w:eastAsia="Georgia"/>
          <w:b/>
          <w:i w:val="0"/>
          <w:color w:val="1B3A4B"/>
          <w:sz w:val="28"/>
        </w:rPr>
        <w:t>2.  Premises, conclusions, and the hidden third sentence</w:t>
      </w:r>
    </w:p>
    <w:p>
      <w:pPr>
        <w:spacing w:after="160" w:line="276" w:lineRule="auto"/>
        <w:ind w:firstLine="283"/>
      </w:pPr>
      <w:r>
        <w:rPr>
          <w:rFonts w:ascii="Georgia" w:hAnsi="Georgia" w:cs="Georgia" w:eastAsia="Georgia"/>
          <w:b w:val="0"/>
          <w:i w:val="0"/>
          <w:color w:val="1A1A1A"/>
          <w:sz w:val="22"/>
        </w:rPr>
        <w:t>Every argument has at least two layers: what is offered as given, and what is offered as following. In speech these layers are often unmarked. People say “so”, “therefore”, “must”, “obviously”, “you can see that”, or they say nothing and let tone do the work. Your first job is to rewrite the speech as two lists: premises above a line, conclusion below it. If you cannot draw the line, you do not yet have an argument. You have a cluster of sentences.</w:t>
      </w:r>
    </w:p>
    <w:p>
      <w:pPr>
        <w:spacing w:after="160" w:line="276" w:lineRule="auto"/>
        <w:ind w:firstLine="283"/>
      </w:pPr>
      <w:r>
        <w:rPr>
          <w:rFonts w:ascii="Georgia" w:hAnsi="Georgia" w:cs="Georgia" w:eastAsia="Georgia"/>
          <w:b w:val="0"/>
          <w:i w:val="0"/>
          <w:color w:val="1A1A1A"/>
          <w:sz w:val="22"/>
        </w:rPr>
        <w:t>A premise is not sacred. It is a sentence treated as given for the sake of this argument. Tomorrow the same sentence can be put below the line and examined. This is how adult conversation works. You grant a starting point long enough to see where it leads; then you decide whether the starting point itself deserves to be granted. Mixing those two jobs — attacking a premise while pretending to attack a link, or attacking a link while pretending the premise was never the issue — is a common source of heat without light.</w:t>
      </w:r>
    </w:p>
    <w:p>
      <w:pPr>
        <w:spacing w:after="160" w:line="276" w:lineRule="auto"/>
        <w:ind w:firstLine="283"/>
      </w:pPr>
      <w:r>
        <w:rPr>
          <w:rFonts w:ascii="Georgia" w:hAnsi="Georgia" w:cs="Georgia" w:eastAsia="Georgia"/>
          <w:b w:val="0"/>
          <w:i w:val="0"/>
          <w:color w:val="1A1A1A"/>
          <w:sz w:val="22"/>
        </w:rPr>
        <w:t>Many everyday arguments contain a hidden third sentence: an unstated premise that the speaker treats as too obvious to write. “She is a nurse, so she will know the dose” hides “nurses of this kind, in this setting, know this dose.” Sometimes the hidden sentence is true and the argument is fine. Sometimes the hidden sentence is the whole fight. The disciplined move is to write the hidden sentence in the open and ask whether it is being granted. You are not being pedantic. You are refusing to let the most important claim travel without a ticket.</w:t>
      </w:r>
    </w:p>
    <w:p>
      <w:pPr>
        <w:spacing w:after="160" w:line="276" w:lineRule="auto"/>
        <w:ind w:firstLine="283"/>
      </w:pPr>
      <w:r>
        <w:rPr>
          <w:rFonts w:ascii="Georgia" w:hAnsi="Georgia" w:cs="Georgia" w:eastAsia="Georgia"/>
          <w:b w:val="0"/>
          <w:i w:val="0"/>
          <w:color w:val="1A1A1A"/>
          <w:sz w:val="22"/>
        </w:rPr>
        <w:t>Conclusions come in strengths, and the language of the conclusion should match the family of the argument. Deduction, when it works, licenses “must” and “cannot fail.” Induction licenses “so far”, “in this sample”, “probably”, “worth acting on.” Analogy licenses “like this, in these respects.” Cause licenses “this made that more likely” or, more rarely, “this was necessary for that.” Abduction licenses “best on the present list.” Quantity licenses a number with a base. When a speaker uses “must” on the back of two anecdotes, the language is already a mistake, even if the guess happens to be right.</w:t>
      </w:r>
    </w:p>
    <w:p>
      <w:pPr>
        <w:spacing w:after="160" w:line="276" w:lineRule="auto"/>
        <w:ind w:firstLine="283"/>
      </w:pPr>
      <w:r>
        <w:rPr>
          <w:rFonts w:ascii="Georgia" w:hAnsi="Georgia" w:cs="Georgia" w:eastAsia="Georgia"/>
          <w:b w:val="0"/>
          <w:i w:val="0"/>
          <w:color w:val="1A1A1A"/>
          <w:sz w:val="22"/>
        </w:rPr>
        <w:t>A useful distinction is the difference between an argument and a list. “The clinic was busy. The printer jammed. The bus was late.” is a list. “The clinic was busy, so the printer jammed” is an argument — a bad one, because busyness does not force a jam — but it is an argument. The word “so” is doing work. Hunt for the words that do that work: so, therefore, must, proves, shows, means that, implies. Also hunt for their quieter cousins: after all, clearly, everyone knows, it is no coincidence. Those cousins often smuggle the conclusion in before the support has arrived. Finally, a conclusion can be local or general. “This pie, on this notice, contains nuts” is local. “Boxed pies contain nuts” is general. Everyday speech slides from local to general without warning. The slide is sometimes fair: the notice said all boxed pies. The slide is often unfair: the speaker met two pies. Part II will train the reflex of asking “all, some, or this one?” until the question is boring. Boring questions are the ones that keep houses standing.</w:t>
      </w:r>
    </w:p>
    <w:p>
      <w:pPr>
        <w:spacing w:after="160" w:line="276" w:lineRule="auto"/>
        <w:ind w:firstLine="283"/>
      </w:pPr>
      <w:r>
        <w:rPr>
          <w:rFonts w:ascii="Georgia" w:hAnsi="Georgia" w:cs="Georgia" w:eastAsia="Georgia"/>
          <w:b w:val="0"/>
          <w:i/>
          <w:color w:val="4A4A4A"/>
          <w:sz w:val="22"/>
        </w:rPr>
        <w:t>Working test. Rewrite a short opinion you heard today as premises above a line and a conclusion below it. Add, in brackets, any hidden premise you had to invent to make the link work. If the invented premise is the controversial part, the original speech was not finished. It was a sketch.</w:t>
      </w:r>
    </w:p>
    <w:p>
      <w:pPr>
        <w:pStyle w:val="Heading2"/>
      </w:pPr>
      <w:r>
        <w:rPr>
          <w:rFonts w:ascii="Georgia" w:hAnsi="Georgia" w:cs="Georgia" w:eastAsia="Georgia"/>
          <w:b/>
          <w:i w:val="0"/>
          <w:color w:val="1B3A4B"/>
          <w:sz w:val="28"/>
        </w:rPr>
        <w:t>3.  Truth, validity, soundness, and strength</w:t>
      </w:r>
    </w:p>
    <w:p>
      <w:pPr>
        <w:spacing w:after="160" w:line="276" w:lineRule="auto"/>
        <w:ind w:firstLine="283"/>
      </w:pPr>
      <w:r>
        <w:rPr>
          <w:rFonts w:ascii="Georgia" w:hAnsi="Georgia" w:cs="Georgia" w:eastAsia="Georgia"/>
          <w:b w:val="0"/>
          <w:i w:val="0"/>
          <w:color w:val="1A1A1A"/>
          <w:sz w:val="22"/>
        </w:rPr>
        <w:t>A sentence can be true or false as a report about the world. “At ordinary pressure, pure water freezes at zero degrees Celsius” is a true report in the world this book uses. “Every bird can fly” is a false report: ostriches and penguins are birds and they do not fly. Truth is about the fit between a sentence and what it is trying to describe. You establish truth with observation, measurement, testimony that can be checked, or a text that this problem has declared closed. You do not establish truth by liking a speaker.</w:t>
      </w:r>
    </w:p>
    <w:p>
      <w:pPr>
        <w:spacing w:after="160" w:line="276" w:lineRule="auto"/>
        <w:ind w:firstLine="283"/>
      </w:pPr>
      <w:r>
        <w:rPr>
          <w:rFonts w:ascii="Georgia" w:hAnsi="Georgia" w:cs="Georgia" w:eastAsia="Georgia"/>
          <w:b w:val="0"/>
          <w:i w:val="0"/>
          <w:color w:val="1A1A1A"/>
          <w:sz w:val="22"/>
        </w:rPr>
        <w:t>Validity is not about the world. Validity is about the link. An argument is deductively valid when the conclusion cannot fail if the premises hold — not “is unlikely to fail”, cannot fail. You can have a valid argument with a ridiculous premise. “All fish keep household accounts. Nia is a fish. Therefore Nia keeps household accounts.” The link is tight. The first premise is false. Validity will not save you from a bad starting point. This is the distinction beginners resist, because ordinary speech uses “valid” to mean “good” or “worth hearing.” In this book, valid means only that the pipe does not leak. The tap can still be attached to an empty tank.</w:t>
      </w:r>
    </w:p>
    <w:p>
      <w:pPr>
        <w:spacing w:after="160" w:line="276" w:lineRule="auto"/>
        <w:ind w:firstLine="283"/>
      </w:pPr>
      <w:r>
        <w:rPr>
          <w:rFonts w:ascii="Georgia" w:hAnsi="Georgia" w:cs="Georgia" w:eastAsia="Georgia"/>
          <w:b w:val="0"/>
          <w:i w:val="0"/>
          <w:color w:val="1A1A1A"/>
          <w:sz w:val="22"/>
        </w:rPr>
        <w:t>Soundness is the combination adults actually want from deduction: true premises and a valid link. In life you rarely get a certificate of soundness. You get leaflets, partial measurements, and other people. So you practise two separate checks and you keep them separate. Check the link. Check the ingredients. A person who only checks the ingredients will be recruited by a tight speech built on a quiet false start. A person who only checks the link will be recruited by a beautiful machine pointed at the wrong object.</w:t>
      </w:r>
    </w:p>
    <w:p>
      <w:pPr>
        <w:spacing w:after="160" w:line="276" w:lineRule="auto"/>
        <w:ind w:firstLine="283"/>
      </w:pPr>
      <w:r>
        <w:rPr>
          <w:rFonts w:ascii="Georgia" w:hAnsi="Georgia" w:cs="Georgia" w:eastAsia="Georgia"/>
          <w:b w:val="0"/>
          <w:i w:val="0"/>
          <w:color w:val="1A1A1A"/>
          <w:sz w:val="22"/>
        </w:rPr>
        <w:t>Induction, analogy, cause, abduction, and most quantitative arguments are not in the validity business in the strict sense. Their conclusions can fail even when every listed premise is true and the method is honest. The honest word for them is strength (sometimes called cogency when the premises are also acceptable). A strong inductive argument makes the conclusion probable relative to the premises. A weak one does not. Strength comes in degrees. Validity does not. This is not a defect of induction. It is the shape of learning from a world that has not finished arriving. The defect is using “must” where the method only bought “so far.”</w:t>
      </w:r>
    </w:p>
    <w:p>
      <w:pPr>
        <w:spacing w:after="160" w:line="276" w:lineRule="auto"/>
        <w:ind w:firstLine="283"/>
      </w:pPr>
      <w:r>
        <w:rPr>
          <w:rFonts w:ascii="Georgia" w:hAnsi="Georgia" w:cs="Georgia" w:eastAsia="Georgia"/>
          <w:b w:val="0"/>
          <w:i w:val="0"/>
          <w:color w:val="1A1A1A"/>
          <w:sz w:val="22"/>
        </w:rPr>
        <w:t>A fourth idea belongs beside these three: relevance. A premise can be true and still do no work for this conclusion. “The speaker wears an expensive coat; therefore the budget figures are wrong” has a premise that might be true and a conclusion that might even be true, and still no link. Relevance is the demand that the content of the premises be about the content of the conclusion in the right way. Fallacies of irrelevance — attacking the person, waving a vivid side story, appealing to a crowd — fail this demand. They often succeed as theatre. Theatre is not the family we are studying, except as a thing to label and set down. Hold one more pair: possibility and necessity, in the modest sense used by leaflets. “It is possible that this pie contains nuts” follows from “some boxed pies contain nuts.” “This pie must contain nuts” does not. Everyday fights mix these registers. A speaker who says “it is possible” is often answered as if they said “it is certain,” or the reverse. Before you object, write which register you heard.</w:t>
      </w:r>
    </w:p>
    <w:p>
      <w:pPr>
        <w:spacing w:after="160" w:line="276" w:lineRule="auto"/>
        <w:ind w:firstLine="283"/>
      </w:pPr>
      <w:r>
        <w:rPr>
          <w:rFonts w:ascii="Georgia" w:hAnsi="Georgia" w:cs="Georgia" w:eastAsia="Georgia"/>
          <w:b w:val="0"/>
          <w:i/>
          <w:color w:val="4A4A4A"/>
          <w:sz w:val="22"/>
        </w:rPr>
        <w:t>Working test. Invent a valid argument with a false premise, and a strong inductive argument whose conclusion is still, as it happens, false. If you can do both without discomfort, you have separated link from world. That separation is the beginning of adult logic.</w:t>
      </w:r>
    </w:p>
    <w:p>
      <w:pPr>
        <w:pStyle w:val="Heading2"/>
      </w:pPr>
      <w:r>
        <w:rPr>
          <w:rFonts w:ascii="Georgia" w:hAnsi="Georgia" w:cs="Georgia" w:eastAsia="Georgia"/>
          <w:b/>
          <w:i w:val="0"/>
          <w:color w:val="1B3A4B"/>
          <w:sz w:val="28"/>
        </w:rPr>
        <w:t>4.  The families of reasoning — a working taxonomy</w:t>
      </w:r>
    </w:p>
    <w:p>
      <w:pPr>
        <w:spacing w:after="160" w:line="276" w:lineRule="auto"/>
        <w:ind w:firstLine="283"/>
      </w:pPr>
      <w:r>
        <w:rPr>
          <w:rFonts w:ascii="Georgia" w:hAnsi="Georgia" w:cs="Georgia" w:eastAsia="Georgia"/>
          <w:b w:val="0"/>
          <w:i w:val="0"/>
          <w:color w:val="1A1A1A"/>
          <w:sz w:val="22"/>
        </w:rPr>
        <w:t>It is useful to sort reasoning into families, not because the world arrives pre-labelled, but because each family has its own standard of success and its own characteristic failure. Using the standard of one family inside another is the most respectable-looking mistake in public life. A deduction is not a small induction. A cause is not an analogy. An abduction is not a proof.</w:t>
      </w:r>
    </w:p>
    <w:p>
      <w:pPr>
        <w:spacing w:after="160" w:line="276" w:lineRule="auto"/>
        <w:ind w:firstLine="283"/>
      </w:pPr>
      <w:r>
        <w:rPr>
          <w:rFonts w:ascii="Georgia" w:hAnsi="Georgia" w:cs="Georgia" w:eastAsia="Georgia"/>
          <w:b w:val="0"/>
          <w:i w:val="0"/>
          <w:color w:val="1A1A1A"/>
          <w:sz w:val="22"/>
        </w:rPr>
        <w:t>Deduction applies a closed rule to a case, or chains closed rules, so that the conclusion cannot fail if the premises hold. Conditionals are the grammar deduction often speaks: if, only if, unless, except. Induction climbs from cases toward a general sentence and must live with leftover risk. Analogy transfers a conclusion from one structured situation to another because of relevant likeness, and dies when the likeness is decorative. Cause asks what made a difference, not what sat nearby in time. Abduction ranks explanations of a surprising fact and remains a ranking, not a wedding. Quantity and chance insist on bases, rates, and the difference between a ratio and a destiny. Fallacies are shapes of support that are not support. Biases are leans in the mind that arrive before the argument has finished — sometimes before it has started.</w:t>
      </w:r>
    </w:p>
    <w:p>
      <w:pPr>
        <w:spacing w:after="160" w:line="276" w:lineRule="auto"/>
        <w:ind w:firstLine="283"/>
      </w:pPr>
      <w:r>
        <w:rPr>
          <w:rFonts w:ascii="Georgia" w:hAnsi="Georgia" w:cs="Georgia" w:eastAsia="Georgia"/>
          <w:b w:val="0"/>
          <w:i w:val="0"/>
          <w:color w:val="1A1A1A"/>
          <w:sz w:val="22"/>
        </w:rPr>
        <w:t>Why separate fallacies from biases? A fallacy is a pattern in an argument: the words on the table do not do the work they pretend to do. A bias is a pattern in a thinker: attention, memory, or appetite is already tilting the table. The same conversation can contain both. A speaker may offer a straw-man version of your view (fallacy) because confirming a dislike is easier than hearing you (bias). The repair is different. Against a fallacy you redraw the claim. Against a bias you change the procedure — look for disconfirming cases, hide the first number, write the opposite headline and try to fill it.</w:t>
      </w:r>
    </w:p>
    <w:p>
      <w:pPr>
        <w:spacing w:after="160" w:line="276" w:lineRule="auto"/>
        <w:ind w:firstLine="283"/>
      </w:pPr>
      <w:r>
        <w:rPr>
          <w:rFonts w:ascii="Georgia" w:hAnsi="Georgia" w:cs="Georgia" w:eastAsia="Georgia"/>
          <w:b w:val="0"/>
          <w:i w:val="0"/>
          <w:color w:val="1A1A1A"/>
          <w:sz w:val="22"/>
        </w:rPr>
        <w:t>Mixed documents are normal. A civic charter is often a definition plus a deduction. A clinic card may be a rate plus a causal caution plus a rule of action. A news page may be a headline (claim), a table (quantity), a quotation (testimony), and an insult (fallacy) in one screen. The adult skill is not to pick a favourite family and apply it to everything. It is to label the layers and give each layer only the weight its family has earned. Chapter 10 of Part II is built for that skill.</w:t>
      </w:r>
    </w:p>
    <w:p>
      <w:pPr>
        <w:spacing w:after="160" w:line="276" w:lineRule="auto"/>
        <w:ind w:firstLine="283"/>
      </w:pPr>
      <w:r>
        <w:rPr>
          <w:rFonts w:ascii="Georgia" w:hAnsi="Georgia" w:cs="Georgia" w:eastAsia="Georgia"/>
          <w:b w:val="0"/>
          <w:i w:val="0"/>
          <w:color w:val="1A1A1A"/>
          <w:sz w:val="22"/>
        </w:rPr>
        <w:t>Two warnings about taxonomies. First, scholars cut the cake differently. Some treat abduction as a species of induction. Some treat analogical argument as induction from a sample of one structured case. Some treat statistical inference as a chapter of induction, not a family of its own. Those disputes are real and mostly verbal for our purpose. What you need is a set of standards you can apply, not a unique official tree. Second, a taxonomy is not a personality test. You are not “an inductive person.” You are a person who, on this page, owes this standard. The rest of Part I takes the families in turn. Each section states the standard, shows the move in ordinary clothes, names the near-miss that looks like the move, and ends with a working test. The near-miss is the lesson. Anyone can nod at a definition. The work is refusing the look-alike.</w:t>
      </w:r>
    </w:p>
    <w:p>
      <w:pPr>
        <w:spacing w:after="160" w:line="276" w:lineRule="auto"/>
        <w:ind w:firstLine="283"/>
      </w:pPr>
      <w:r>
        <w:rPr>
          <w:rFonts w:ascii="Georgia" w:hAnsi="Georgia" w:cs="Georgia" w:eastAsia="Georgia"/>
          <w:b w:val="0"/>
          <w:i/>
          <w:color w:val="4A4A4A"/>
          <w:sz w:val="22"/>
        </w:rPr>
        <w:t>Working test. Take a page of news or a workplace email and mark, in the margin, which family each paragraph is attempting. If you cannot mark a family, the paragraph may be atmosphere. Atmosphere can be true. It still does not conclude.</w:t>
      </w:r>
    </w:p>
    <w:p>
      <w:pPr>
        <w:pStyle w:val="Heading2"/>
      </w:pPr>
      <w:r>
        <w:rPr>
          <w:rFonts w:ascii="Georgia" w:hAnsi="Georgia" w:cs="Georgia" w:eastAsia="Georgia"/>
          <w:b/>
          <w:i w:val="0"/>
          <w:color w:val="1B3A4B"/>
          <w:sz w:val="28"/>
        </w:rPr>
        <w:t>5.  Deduction — when the conclusion is forced</w:t>
      </w:r>
    </w:p>
    <w:p>
      <w:pPr>
        <w:spacing w:after="160" w:line="276" w:lineRule="auto"/>
        <w:ind w:firstLine="283"/>
      </w:pPr>
      <w:r>
        <w:rPr>
          <w:rFonts w:ascii="Georgia" w:hAnsi="Georgia" w:cs="Georgia" w:eastAsia="Georgia"/>
          <w:b w:val="0"/>
          <w:i w:val="0"/>
          <w:color w:val="1A1A1A"/>
          <w:sz w:val="22"/>
        </w:rPr>
        <w:t>Deduction is the family in which the premises, if granted, leave the conclusion no room to fail. The classical picture is the categorical syllogism: a universal sentence plus a classification plus a forced application. “All handbook-birds lay eggs. The sparrow is listed as a handbook-bird. Therefore the sparrow lays eggs.” Nothing in that paragraph depends on your fondness for sparrows. If both premises hold inside the closed world of the handbook, the conclusion holds there too.</w:t>
      </w:r>
    </w:p>
    <w:p>
      <w:pPr>
        <w:spacing w:after="160" w:line="276" w:lineRule="auto"/>
        <w:ind w:firstLine="283"/>
      </w:pPr>
      <w:r>
        <w:rPr>
          <w:rFonts w:ascii="Georgia" w:hAnsi="Georgia" w:cs="Georgia" w:eastAsia="Georgia"/>
          <w:b w:val="0"/>
          <w:i w:val="0"/>
          <w:color w:val="1A1A1A"/>
          <w:sz w:val="22"/>
        </w:rPr>
        <w:t>The same family includes several everyday forms that do not look like school syllogisms. Modus ponens: if A, then B; A is present; therefore B. A night-ward rule says that a visitor after 8:00 signs the late book; Sam arrives at 9:10; Sam signs. Modus tollens: if A, then B; B is absent; therefore A is absent. If a street pipe frozen solid means every ground-floor tap is dry, and the kitchen tap runs, the pipe is not frozen solid — given that card. Disjunctive syllogism: A or B, not A, therefore B — but only when the “or” list is closed and the discarded side is truly gone. A hypothetical chain: if A then B, if B then C, therefore if A then C. Exhaustive cases: a printed menu of possibilities, one remaining.</w:t>
      </w:r>
    </w:p>
    <w:p>
      <w:pPr>
        <w:spacing w:after="160" w:line="276" w:lineRule="auto"/>
        <w:ind w:firstLine="283"/>
      </w:pPr>
      <w:r>
        <w:rPr>
          <w:rFonts w:ascii="Georgia" w:hAnsi="Georgia" w:cs="Georgia" w:eastAsia="Georgia"/>
          <w:b w:val="0"/>
          <w:i w:val="0"/>
          <w:color w:val="1A1A1A"/>
          <w:sz w:val="22"/>
        </w:rPr>
        <w:t>Quantifiers are the hinges. All means every member of the named class. None means not even one. Some means at least one, and is silent about the rest. Most means more than half, unless a text defines it otherwise. Everyday speech treats these words as cousins. They are not. “Some boxed pies contain nuts” does not force the pie in your hand to contain nuts. It forbids only the claim that the class is empty of nuts. “All boxed soups are vegetarian” does force the soup in your hand, if that soup is a boxed soup in the sense of the notice. “None of the juices contain milk” is a universal negative: a rumour that the cook changed the recipe this morning is not an amendment to the notice.</w:t>
      </w:r>
    </w:p>
    <w:p>
      <w:pPr>
        <w:spacing w:after="160" w:line="276" w:lineRule="auto"/>
        <w:ind w:firstLine="283"/>
      </w:pPr>
      <w:r>
        <w:rPr>
          <w:rFonts w:ascii="Georgia" w:hAnsi="Georgia" w:cs="Georgia" w:eastAsia="Georgia"/>
          <w:b w:val="0"/>
          <w:i w:val="0"/>
          <w:color w:val="1A1A1A"/>
          <w:sz w:val="22"/>
        </w:rPr>
        <w:t>Two classical valid patterns deserve to be memorised in English because their invalid twins are everywhere. From “if A then B” and “not B” you may infer “not A.” That is modus tollens, and it is valid. From “if A then B” and “B” you may not infer “A.” That is affirming the consequent, and it is invalid, because B may have arrived by another door. From “if A then B” and “not A” you may not infer “not B.” That is denying the antecedent, and it is invalid for the same reason: B may have another door. The twins look like the valid forms because the letters are the same and only the sign has moved. Slow down at the sign.</w:t>
      </w:r>
    </w:p>
    <w:p>
      <w:pPr>
        <w:spacing w:after="160" w:line="276" w:lineRule="auto"/>
        <w:ind w:firstLine="283"/>
      </w:pPr>
      <w:r>
        <w:rPr>
          <w:rFonts w:ascii="Georgia" w:hAnsi="Georgia" w:cs="Georgia" w:eastAsia="Georgia"/>
          <w:b w:val="0"/>
          <w:i w:val="0"/>
          <w:color w:val="1A1A1A"/>
          <w:sz w:val="22"/>
        </w:rPr>
        <w:t>Definitions, in deduction, behave as rules. If a library charter says that only residents listed for at least six months may take an atlas home, then a person listed for five months is refused by the definition. You may think the charter harsh. Harshness is a different argument. Inside the closed world of the problem, rewriting the month-count because you are kind is not deduction. It is a second document you have not been given. The characteristic failures of deduction are therefore not wildness. They are small misreadings of scope. Applying “all” to a thing not in the class. Treating “some” as “this one.” Treating an open “or” as closed, or a closed “or” as a licence to invent a third means. Affirming the back of a conditional. Denying the front. Importing an unlisted exception because life is complicated. Life is complicated. The leaflet in front of you is still the leaflet in front of you. Formal logic studies these patterns with symbols because symbols make the joint visible. This course does the same work with notices, stalls, and wards. The standard does not live in the costume. It lives in whether the conclusion can fail while the premises hold.</w:t>
      </w:r>
    </w:p>
    <w:p>
      <w:pPr>
        <w:spacing w:after="160" w:line="276" w:lineRule="auto"/>
        <w:ind w:firstLine="283"/>
      </w:pPr>
      <w:r>
        <w:rPr>
          <w:rFonts w:ascii="Georgia" w:hAnsi="Georgia" w:cs="Georgia" w:eastAsia="Georgia"/>
          <w:b w:val="0"/>
          <w:i/>
          <w:color w:val="4A4A4A"/>
          <w:sz w:val="22"/>
        </w:rPr>
        <w:t>Working test. Write one valid modus ponens, one valid modus tollens, one affirming-the-consequent error, and one denying-the-antecedent error, all about the same household rule. If the four paragraphs feel almost the same until the last line, you are ready for Chapter 1 and Chapter 2.</w:t>
      </w:r>
    </w:p>
    <w:p>
      <w:pPr>
        <w:pStyle w:val="Heading2"/>
      </w:pPr>
      <w:r>
        <w:rPr>
          <w:rFonts w:ascii="Georgia" w:hAnsi="Georgia" w:cs="Georgia" w:eastAsia="Georgia"/>
          <w:b/>
          <w:i w:val="0"/>
          <w:color w:val="1B3A4B"/>
          <w:sz w:val="28"/>
        </w:rPr>
        <w:t>6.  Conditionals — if, only if, unless, except</w:t>
      </w:r>
    </w:p>
    <w:p>
      <w:pPr>
        <w:spacing w:after="160" w:line="276" w:lineRule="auto"/>
        <w:ind w:firstLine="283"/>
      </w:pPr>
      <w:r>
        <w:rPr>
          <w:rFonts w:ascii="Georgia" w:hAnsi="Georgia" w:cs="Georgia" w:eastAsia="Georgia"/>
          <w:b w:val="0"/>
          <w:i w:val="0"/>
          <w:color w:val="1A1A1A"/>
          <w:sz w:val="22"/>
        </w:rPr>
        <w:t>Natural language conditionals are where competent adults most often lose a step they thought they had. The word “if” does not always mark a sufficient condition. “Only if” does not mean the same as “if.” “Unless” hides a negation. “When” sometimes means “whenever,” and sometimes means “on the occasion that.” The repair is not a dictionary sermon. It is a habit of rewriting.</w:t>
      </w:r>
    </w:p>
    <w:p>
      <w:pPr>
        <w:spacing w:after="160" w:line="276" w:lineRule="auto"/>
        <w:ind w:firstLine="283"/>
      </w:pPr>
      <w:r>
        <w:rPr>
          <w:rFonts w:ascii="Georgia" w:hAnsi="Georgia" w:cs="Georgia" w:eastAsia="Georgia"/>
          <w:b w:val="0"/>
          <w:i w:val="0"/>
          <w:color w:val="1A1A1A"/>
          <w:sz w:val="22"/>
        </w:rPr>
        <w:t>A sufficient condition is a condition whose presence is enough for the outcome, given the text. If the card says “if the visitor arrives after 8:00, the visitor signs,” then arriving after 8:00 is enough to require the signature. It is not said to be the only way a signature might be required. A necessary condition is a condition whose absence blocks the outcome. “You may enter only if you wear the rail vest” makes the rail vest necessary. It does not, by itself, make the vest sufficient: there may be a second door still closed (age, shift, training). “If and only if” closes both sides. Everyday speech almost never says “if and only if.” It often talks as if it had.</w:t>
      </w:r>
    </w:p>
    <w:p>
      <w:pPr>
        <w:spacing w:after="160" w:line="276" w:lineRule="auto"/>
        <w:ind w:firstLine="283"/>
      </w:pPr>
      <w:r>
        <w:rPr>
          <w:rFonts w:ascii="Georgia" w:hAnsi="Georgia" w:cs="Georgia" w:eastAsia="Georgia"/>
          <w:b w:val="0"/>
          <w:i w:val="0"/>
          <w:color w:val="1A1A1A"/>
          <w:sz w:val="22"/>
        </w:rPr>
        <w:t>Rewrite drills, in English. “B only if A” is “if B, then A” — A is necessary for B. “B if A” is “if A, then B” — A is sufficient for B. “B unless A” is usually “if not A, then B” (and often also treated as “B if and only if not A” in careless speech; do not upgrade unless the text does). “Except” carves a hole in a universal: all X are Y, except the named subclass. The named subclass is not a vague moral permission. It is a listed hole.</w:t>
      </w:r>
    </w:p>
    <w:p>
      <w:pPr>
        <w:spacing w:after="160" w:line="276" w:lineRule="auto"/>
        <w:ind w:firstLine="283"/>
      </w:pPr>
      <w:r>
        <w:rPr>
          <w:rFonts w:ascii="Georgia" w:hAnsi="Georgia" w:cs="Georgia" w:eastAsia="Georgia"/>
          <w:b w:val="0"/>
          <w:i w:val="0"/>
          <w:color w:val="1A1A1A"/>
          <w:sz w:val="22"/>
        </w:rPr>
        <w:t>The contrapositive is the valid twin people underuse. From “if A then B” you may always pass to “if not B, then not A.” That is the same link, turned around. From “if the pipe is frozen solid, the tap is dry” you get “if the tap is not dry, the pipe is not frozen solid.” You do not get “if the tap is dry, the pipe is frozen solid.” That last sentence is the converse, and the converse is a new claim. Many public arguments treat converse and contrapositive as one object because both rearrange the same two letters. They are not one object.</w:t>
      </w:r>
    </w:p>
    <w:p>
      <w:pPr>
        <w:spacing w:after="160" w:line="276" w:lineRule="auto"/>
        <w:ind w:firstLine="283"/>
      </w:pPr>
      <w:r>
        <w:rPr>
          <w:rFonts w:ascii="Georgia" w:hAnsi="Georgia" w:cs="Georgia" w:eastAsia="Georgia"/>
          <w:b w:val="0"/>
          <w:i w:val="0"/>
          <w:color w:val="1A1A1A"/>
          <w:sz w:val="22"/>
        </w:rPr>
        <w:t>Scope errors are the other trap. A conditional may cover a whole shift or only a named window. “If a fire alarm runs continuously for more than ten seconds, leave by the east gate” does not tell you what to do with an intermittent alarm. The intermittent alarm is not a clever exception you invent. It is a case the sentence did not cover. “The text is silent” is then the correct adult conclusion, not a failure of nerve. Nested conditionals — if A, then if B, then C — should be unpacked with a pencil. Ask what is actually present. If only A is present, you have a remaining conditional, not C. If A and B are present, C follows, given the nest. Speakers often hear the first “if” and collect C as a prize. The second “if” was not decoration. Philosophers disagree about what indicative conditionals mean in full generality. You do not need that disagreement to use a leaflet. You need to know, for this text, whether “if” was sufficient, necessary, or both, and whether other doors were closed.</w:t>
      </w:r>
    </w:p>
    <w:p>
      <w:pPr>
        <w:spacing w:after="160" w:line="276" w:lineRule="auto"/>
        <w:ind w:firstLine="283"/>
      </w:pPr>
      <w:r>
        <w:rPr>
          <w:rFonts w:ascii="Georgia" w:hAnsi="Georgia" w:cs="Georgia" w:eastAsia="Georgia"/>
          <w:b w:val="0"/>
          <w:i/>
          <w:color w:val="4A4A4A"/>
          <w:sz w:val="22"/>
        </w:rPr>
        <w:t>Working test. Take a house rule that uses “if” or “only if.” Write its contrapositive. Write its converse. Mark which one the original already bought. Then invent one case that satisfies the then-clause some other way. If you cannot invent another door, ask whether the original was secretly an “only if.”</w:t>
      </w:r>
    </w:p>
    <w:p>
      <w:pPr>
        <w:pStyle w:val="Heading2"/>
      </w:pPr>
      <w:r>
        <w:rPr>
          <w:rFonts w:ascii="Georgia" w:hAnsi="Georgia" w:cs="Georgia" w:eastAsia="Georgia"/>
          <w:b/>
          <w:i w:val="0"/>
          <w:color w:val="1B3A4B"/>
          <w:sz w:val="28"/>
        </w:rPr>
        <w:t>7.  Induction — learning from cases without becoming a prophet</w:t>
      </w:r>
    </w:p>
    <w:p>
      <w:pPr>
        <w:spacing w:after="160" w:line="276" w:lineRule="auto"/>
        <w:ind w:firstLine="283"/>
      </w:pPr>
      <w:r>
        <w:rPr>
          <w:rFonts w:ascii="Georgia" w:hAnsi="Georgia" w:cs="Georgia" w:eastAsia="Georgia"/>
          <w:b w:val="0"/>
          <w:i w:val="0"/>
          <w:color w:val="1A1A1A"/>
          <w:sz w:val="22"/>
        </w:rPr>
        <w:t>Induction is the family that climbs. You have cases, a sample, a run of mornings, a list of patients who returned, a row of harvests. You want a sentence that reaches beyond the list: tomorrow, the next patient, the next field, the class as a whole. The climb is not a crime. It is how a finite creature learns. The crime is forgetting that you climbed.</w:t>
      </w:r>
    </w:p>
    <w:p>
      <w:pPr>
        <w:spacing w:after="160" w:line="276" w:lineRule="auto"/>
        <w:ind w:firstLine="283"/>
      </w:pPr>
      <w:r>
        <w:rPr>
          <w:rFonts w:ascii="Georgia" w:hAnsi="Georgia" w:cs="Georgia" w:eastAsia="Georgia"/>
          <w:b w:val="0"/>
          <w:i w:val="0"/>
          <w:color w:val="1A1A1A"/>
          <w:sz w:val="22"/>
        </w:rPr>
        <w:t>The standard of success is strength relative to the evidence, not impossibility of error. A larger and better-built sample supports a general sentence more than a smaller and worse-built one. “Better-built” here is not a mystic. It means: the way cases got onto the list does not already bake in the conclusion. If you count only the shops that survived, you will think survival is typical. If you interview only the people who liked a film enough to stay until the credits, you will think the film is liked. Selection is not a detail. Selection is often the whole argument, hiding.</w:t>
      </w:r>
    </w:p>
    <w:p>
      <w:pPr>
        <w:spacing w:after="160" w:line="276" w:lineRule="auto"/>
        <w:ind w:firstLine="283"/>
      </w:pPr>
      <w:r>
        <w:rPr>
          <w:rFonts w:ascii="Georgia" w:hAnsi="Georgia" w:cs="Georgia" w:eastAsia="Georgia"/>
          <w:b w:val="0"/>
          <w:i w:val="0"/>
          <w:color w:val="1A1A1A"/>
          <w:sz w:val="22"/>
        </w:rPr>
        <w:t>A single counterexample refutes a strict universal. If the claim was “all swans are white,” one black swan ends that claim. It does not end a statistical claim such as “almost all swans in this region are white,” and it does not end a cautious inductive policy such as “treat the next European swan as white until the list changes.” Matching the strength of the conclusion to the strength of the claim you are testing is how you avoid both panic and stubbornness. Panic treats one miss as the end of a pattern that was never universal. Stubbornness treats a universal as still standing after the miss.</w:t>
      </w:r>
    </w:p>
    <w:p>
      <w:pPr>
        <w:spacing w:after="160" w:line="276" w:lineRule="auto"/>
        <w:ind w:firstLine="283"/>
      </w:pPr>
      <w:r>
        <w:rPr>
          <w:rFonts w:ascii="Georgia" w:hAnsi="Georgia" w:cs="Georgia" w:eastAsia="Georgia"/>
          <w:b w:val="0"/>
          <w:i w:val="0"/>
          <w:color w:val="1A1A1A"/>
          <w:sz w:val="22"/>
        </w:rPr>
        <w:t>Trends deserve a special caution. That a number has risen for four years does not force a fifth rise. That a medicine worked in a short window does not force it to work in a long one. Extrapolation is an inductive move with an extra hidden premise: that the mechanism continues. Sometimes the stem gives you the mechanism. Sometimes the stem gives you only the run of numbers. A run of numbers without a mechanism is a weaker climb. Testimony is a weak inductive instrument when it stands alone. One speaker reports one path through the world. The report can be honest and still be unrepresentative. Two useful questions: how did this speaker come to see what they saw? What would the page look like if we had the people who did not write in?</w:t>
      </w:r>
    </w:p>
    <w:p>
      <w:pPr>
        <w:spacing w:after="160" w:line="276" w:lineRule="auto"/>
        <w:ind w:firstLine="283"/>
      </w:pPr>
      <w:r>
        <w:rPr>
          <w:rFonts w:ascii="Georgia" w:hAnsi="Georgia" w:cs="Georgia" w:eastAsia="Georgia"/>
          <w:b w:val="0"/>
          <w:i w:val="0"/>
          <w:color w:val="1A1A1A"/>
          <w:sz w:val="22"/>
        </w:rPr>
        <w:t>Replication and a second look are how induction earns more weight. A pattern that returns under a different counter, on a different day, in a different town, is harder to treat as a fluke. This is why a comparison card with two hundred people usually outranks an anecdote, even a true anecdote about someone you love. The anecdote is not nothing. It is a sample of one, and it may be the start of a question. It is not the end of the question. When is induction enough to act? When the cost of waiting exceeds the cost of being wrong in the direction you are leaning, and when the sample is not obviously rigged. Acting on induction is not a failure of deduction. It is an adult using the family the world actually offered. What you owe the page is to say so: “this is a climb, the list is this long, the filter is this, I am acting anyway.” That sentence is stronger, morally and intellectually, than a borrowed “must.”</w:t>
      </w:r>
    </w:p>
    <w:p>
      <w:pPr>
        <w:spacing w:after="160" w:line="276" w:lineRule="auto"/>
        <w:ind w:firstLine="283"/>
      </w:pPr>
      <w:r>
        <w:rPr>
          <w:rFonts w:ascii="Georgia" w:hAnsi="Georgia" w:cs="Georgia" w:eastAsia="Georgia"/>
          <w:b w:val="0"/>
          <w:i/>
          <w:color w:val="4A4A4A"/>
          <w:sz w:val="22"/>
        </w:rPr>
        <w:t>Working test. Take a general sentence you believe about your town. Write the actual cases you have. Write how those cases got to you. Write one way the filter could be lying. If you cannot invent a filter-lie, you are probably not looking. Invent one anyway. Then decide whether you still have enough to act.</w:t>
      </w:r>
    </w:p>
    <w:p>
      <w:pPr>
        <w:pStyle w:val="Heading2"/>
      </w:pPr>
      <w:r>
        <w:rPr>
          <w:rFonts w:ascii="Georgia" w:hAnsi="Georgia" w:cs="Georgia" w:eastAsia="Georgia"/>
          <w:b/>
          <w:i w:val="0"/>
          <w:color w:val="1B3A4B"/>
          <w:sz w:val="28"/>
        </w:rPr>
        <w:t>8.  Analogy — a useful map, a dangerous photograph</w:t>
      </w:r>
    </w:p>
    <w:p>
      <w:pPr>
        <w:spacing w:after="160" w:line="276" w:lineRule="auto"/>
        <w:ind w:firstLine="283"/>
      </w:pPr>
      <w:r>
        <w:rPr>
          <w:rFonts w:ascii="Georgia" w:hAnsi="Georgia" w:cs="Georgia" w:eastAsia="Georgia"/>
          <w:b w:val="0"/>
          <w:i w:val="0"/>
          <w:color w:val="1A1A1A"/>
          <w:sz w:val="22"/>
        </w:rPr>
        <w:t>An analogy says: this situation is like that one, in these respects, so a conclusion that held there is at least a candidate here. Analogies explain, teach, and sometimes argue. A teacher who says that an electric circuit is like a water circuit is offering a map of relations: source, flow, resistance, return. The map can be good for beginners and still break if you press it. Knowing what kind of work the analogy is doing — explanation or proof — is the first distinction.</w:t>
      </w:r>
    </w:p>
    <w:p>
      <w:pPr>
        <w:spacing w:after="160" w:line="276" w:lineRule="auto"/>
        <w:ind w:firstLine="283"/>
      </w:pPr>
      <w:r>
        <w:rPr>
          <w:rFonts w:ascii="Georgia" w:hAnsi="Georgia" w:cs="Georgia" w:eastAsia="Georgia"/>
          <w:b w:val="0"/>
          <w:i w:val="0"/>
          <w:color w:val="1A1A1A"/>
          <w:sz w:val="22"/>
        </w:rPr>
        <w:t>The standard of success is relevant likeness plus honest disanalogy. Relevant likeness means the features that did the work in the source case are present in the target case. Decorative likeness means the two cases share a colour, a mood, a word, or a patriotic feeling. “Nations are families” can warm a room. It does not, by itself, tell you how a tax code should work. Families forgive; states also have to count. The shared word “care” is doing too much.</w:t>
      </w:r>
    </w:p>
    <w:p>
      <w:pPr>
        <w:spacing w:after="160" w:line="276" w:lineRule="auto"/>
        <w:ind w:firstLine="283"/>
      </w:pPr>
      <w:r>
        <w:rPr>
          <w:rFonts w:ascii="Georgia" w:hAnsi="Georgia" w:cs="Georgia" w:eastAsia="Georgia"/>
          <w:b w:val="0"/>
          <w:i w:val="0"/>
          <w:color w:val="1A1A1A"/>
          <w:sz w:val="22"/>
        </w:rPr>
        <w:t>False analogy is the name of the failure. Two things resemble each other in a way that does not carry the conclusion. Iron sinks in a stall bucket; therefore ice cannot float. The relevant property for floating is density relative to the liquid, not “being a hard thing people drop in water.” A small model of a bridge behaves well on a table; the large bridge has stresses that scale differently. Historical analogies — “this is another 1929,” “this is another 1938” — are powerful because they arrive with emotion already loaded. They are still analogies. Map the parts. Name the missing parts. If the missing parts were what did the work last time, you have a speech, not a transfer.</w:t>
      </w:r>
    </w:p>
    <w:p>
      <w:pPr>
        <w:spacing w:after="160" w:line="276" w:lineRule="auto"/>
        <w:ind w:firstLine="283"/>
      </w:pPr>
      <w:r>
        <w:rPr>
          <w:rFonts w:ascii="Georgia" w:hAnsi="Georgia" w:cs="Georgia" w:eastAsia="Georgia"/>
          <w:b w:val="0"/>
          <w:i w:val="0"/>
          <w:color w:val="1A1A1A"/>
          <w:sz w:val="22"/>
        </w:rPr>
        <w:t>A disciplined analogy is drawn as a mapping. Source case: parts A, B, C, relation R. Target case: parts A′, B′, C′, claimed relation R′. Ask which of A, B, C actually supported the old conclusion, and whether A′, B′, C′ are present. Ask what extra part the target has that the source lacked. That extra part is often the whole story. Institutional analogies fail here constantly. A school is not a factory in the respects that matter to a child, even if both have timetables. A hospital is not a hotel in the respects that matter to infection control, even if both have beds.</w:t>
      </w:r>
    </w:p>
    <w:p>
      <w:pPr>
        <w:spacing w:after="160" w:line="276" w:lineRule="auto"/>
        <w:ind w:firstLine="283"/>
      </w:pPr>
      <w:r>
        <w:rPr>
          <w:rFonts w:ascii="Georgia" w:hAnsi="Georgia" w:cs="Georgia" w:eastAsia="Georgia"/>
          <w:b w:val="0"/>
          <w:i w:val="0"/>
          <w:color w:val="1A1A1A"/>
          <w:sz w:val="22"/>
        </w:rPr>
        <w:t>Analogy for explanation can be allowed more play than analogy for proof. “Think of DNA as a recipe, not a blueprint” is a teaching tool. It becomes a bad argument if you conclude that because recipes can be improvised at the stove, genomes can be improvised in the same way. The repair is to say out loud: this is a ladder I will kick away after I have the structure, not a premise I will carry into a policy. In Part II, analogical problems will ask you to keep the mapping on the page. If a school card gives a mechanism — ice floats because it is less dense than liquid water; green plants make sugars from carbon dioxide and water using light — the relevant property is the mechanism, not the poetry of winter or gardens. Transfer the mechanism. Do not transfer the mood.</w:t>
      </w:r>
    </w:p>
    <w:p>
      <w:pPr>
        <w:spacing w:after="160" w:line="276" w:lineRule="auto"/>
        <w:ind w:firstLine="283"/>
      </w:pPr>
      <w:r>
        <w:rPr>
          <w:rFonts w:ascii="Georgia" w:hAnsi="Georgia" w:cs="Georgia" w:eastAsia="Georgia"/>
          <w:b w:val="0"/>
          <w:i/>
          <w:color w:val="4A4A4A"/>
          <w:sz w:val="22"/>
        </w:rPr>
        <w:t>Working test. Take an analogy you find convincing in politics or at work. Write the mapping in four lines. Write the strongest disanalogy a sceptical friend would write. If you cannot write that friend’s line, you do not yet own the analogy. You are owned by it.</w:t>
      </w:r>
    </w:p>
    <w:p>
      <w:pPr>
        <w:pStyle w:val="Heading2"/>
      </w:pPr>
      <w:r>
        <w:rPr>
          <w:rFonts w:ascii="Georgia" w:hAnsi="Georgia" w:cs="Georgia" w:eastAsia="Georgia"/>
          <w:b/>
          <w:i w:val="0"/>
          <w:color w:val="1B3A4B"/>
          <w:sz w:val="28"/>
        </w:rPr>
        <w:t>9.  Cause — the most expensive family</w:t>
      </w:r>
    </w:p>
    <w:p>
      <w:pPr>
        <w:spacing w:after="160" w:line="276" w:lineRule="auto"/>
        <w:ind w:firstLine="283"/>
      </w:pPr>
      <w:r>
        <w:rPr>
          <w:rFonts w:ascii="Georgia" w:hAnsi="Georgia" w:cs="Georgia" w:eastAsia="Georgia"/>
          <w:b w:val="0"/>
          <w:i w:val="0"/>
          <w:color w:val="1A1A1A"/>
          <w:sz w:val="22"/>
        </w:rPr>
        <w:t>Causal claims earn their keep because they license intervention. If A made B happen, then in the same kind of situation a change in A is a candidate for a change in B. That is why causal talk is expensive. It is also why it is over-used. The cheapest substitute for a cause is a neighbour in time: B came after A, therefore A did B. The Latin tag is post hoc ergo propter hoc — after this, therefore because of this. The tag is famous because the error is immortal.</w:t>
      </w:r>
    </w:p>
    <w:p>
      <w:pPr>
        <w:spacing w:after="160" w:line="276" w:lineRule="auto"/>
        <w:ind w:firstLine="283"/>
      </w:pPr>
      <w:r>
        <w:rPr>
          <w:rFonts w:ascii="Georgia" w:hAnsi="Georgia" w:cs="Georgia" w:eastAsia="Georgia"/>
          <w:b w:val="0"/>
          <w:i w:val="0"/>
          <w:color w:val="1A1A1A"/>
          <w:sz w:val="22"/>
        </w:rPr>
        <w:t>Correlation is the honest name for “these two things move together in this table.” Correlation is not nothing. It is a clue. It is not a cause. Three standard rivals must be kept on the table whenever a speaker jumps from a joint movement to “A did B.” First, common cause: C moves both A and B. Ice-cream sales and drowning rise together in summer because heat, not because ice-cream opens the lake. Second, reverse causation: B is doing A, or they are doing each other. Third, coincidence and noise, especially in short runs and small towns. A fourth rival is confounding: a mix of the first three that a crude table cannot separate.</w:t>
      </w:r>
    </w:p>
    <w:p>
      <w:pPr>
        <w:spacing w:after="160" w:line="276" w:lineRule="auto"/>
        <w:ind w:firstLine="283"/>
      </w:pPr>
      <w:r>
        <w:rPr>
          <w:rFonts w:ascii="Georgia" w:hAnsi="Georgia" w:cs="Georgia" w:eastAsia="Georgia"/>
          <w:b w:val="0"/>
          <w:i w:val="0"/>
          <w:color w:val="1A1A1A"/>
          <w:sz w:val="22"/>
        </w:rPr>
        <w:t>Before-after comparisons without a control are a daily costume of cause. A town expands home loans of atlases; atlas damage rises the next year; a letter says the charter caused the damage. Maybe. Maybe more people handled atlases. Maybe a wet winter arrived. Maybe the library changed how it counted damage. A comparison town that did not expand loans, or a second year that keeps the policy and loses the wet winter, would help. Without that, you have a sequence. Sequences are not idle. They are not yet mechanisms plus contrasts.</w:t>
      </w:r>
    </w:p>
    <w:p>
      <w:pPr>
        <w:spacing w:after="160" w:line="276" w:lineRule="auto"/>
        <w:ind w:firstLine="283"/>
      </w:pPr>
      <w:r>
        <w:rPr>
          <w:rFonts w:ascii="Georgia" w:hAnsi="Georgia" w:cs="Georgia" w:eastAsia="Georgia"/>
          <w:b w:val="0"/>
          <w:i w:val="0"/>
          <w:color w:val="1A1A1A"/>
          <w:sz w:val="22"/>
        </w:rPr>
        <w:t>Necessary and sufficient causes should not be mashed. A necessary causal factor is one without which the effect does not arrive (in the sense of the text). A sufficient causal factor is one whose presence is enough for the effect. Most real causes in ordinary life are neither alone: they are parts of a cluster. The match is not sufficient for the fire without oxygen and fuel; oxygen is not sufficient without the match. Speakers who have found one factor in a cluster often talk as if they had found the factor. Ask “what else had to be in the room?”</w:t>
      </w:r>
    </w:p>
    <w:p>
      <w:pPr>
        <w:spacing w:after="160" w:line="276" w:lineRule="auto"/>
        <w:ind w:firstLine="283"/>
      </w:pPr>
      <w:r>
        <w:rPr>
          <w:rFonts w:ascii="Georgia" w:hAnsi="Georgia" w:cs="Georgia" w:eastAsia="Georgia"/>
          <w:b w:val="0"/>
          <w:i w:val="0"/>
          <w:color w:val="1A1A1A"/>
          <w:sz w:val="22"/>
        </w:rPr>
        <w:t>Mechanisms matter because they make rivals harder to keep. If the stem itself teaches that green plants make sugars from carbon dioxide and water using light, then a dark cupboard is not a mysterious rival to “this plant made no new sugar.” The mechanism names the path. If the stem only gives you two columns that rise together, you do not yet have the path. Mill’s methods — agreement, difference, concomitant variation — are nineteenth-century names for this hunt: keep the rest fixed and vary one factor; see what is always present when the effect is present; watch whether the effect moves when the factor moves. You can use the methods without the name. You cannot use the name without a contrast. Intervention differs from observation. To see that people who take a tea also sleep is to observe. To assign tea to some and rest-only to others is to intervene, or at least to compare under a rule. Observation is leaking with self-selection. The characteristic vice of causal talk is confidence imported from another family. A tight definition does not become a cause study because someone is angry about damage. Keep the label. Pay the price of the family you are actually in.</w:t>
      </w:r>
    </w:p>
    <w:p>
      <w:pPr>
        <w:spacing w:after="160" w:line="276" w:lineRule="auto"/>
        <w:ind w:firstLine="283"/>
      </w:pPr>
      <w:r>
        <w:rPr>
          <w:rFonts w:ascii="Georgia" w:hAnsi="Georgia" w:cs="Georgia" w:eastAsia="Georgia"/>
          <w:b w:val="0"/>
          <w:i/>
          <w:color w:val="4A4A4A"/>
          <w:sz w:val="22"/>
        </w:rPr>
        <w:t>Working test. Find a “this caused that” sentence in this week’s talk. Write three rivals: common cause, reverse, coincidence. Write what contrast would help you rank them. If you cannot name a contrast, you do not yet have a causal argument. You have a sequence with a mood.</w:t>
      </w:r>
    </w:p>
    <w:p>
      <w:pPr>
        <w:pStyle w:val="Heading2"/>
      </w:pPr>
      <w:r>
        <w:rPr>
          <w:rFonts w:ascii="Georgia" w:hAnsi="Georgia" w:cs="Georgia" w:eastAsia="Georgia"/>
          <w:b/>
          <w:i w:val="0"/>
          <w:color w:val="1B3A4B"/>
          <w:sz w:val="28"/>
        </w:rPr>
        <w:t>10.  Abduction — ranking explanations, not marrying them</w:t>
      </w:r>
    </w:p>
    <w:p>
      <w:pPr>
        <w:spacing w:after="160" w:line="276" w:lineRule="auto"/>
        <w:ind w:firstLine="283"/>
      </w:pPr>
      <w:r>
        <w:rPr>
          <w:rFonts w:ascii="Georgia" w:hAnsi="Georgia" w:cs="Georgia" w:eastAsia="Georgia"/>
          <w:b w:val="0"/>
          <w:i w:val="0"/>
          <w:color w:val="1A1A1A"/>
          <w:sz w:val="22"/>
        </w:rPr>
        <w:t>Abduction, in the sense C. S. Peirce gave the word and in the sense this course needs, is inference to a ranked explanation. Something surprising is on the table: a dark lamp, a late bus on a dry morning, a lab reading that does not match last week. You list stories that would make the surprising fact unsurprising. You rank the stories by how little extra machinery they invent, by how well they fit the other listed facts, and by how cleanly they could be tested next. Then you test. You do not hold a wedding.</w:t>
      </w:r>
    </w:p>
    <w:p>
      <w:pPr>
        <w:spacing w:after="160" w:line="276" w:lineRule="auto"/>
        <w:ind w:firstLine="283"/>
      </w:pPr>
      <w:r>
        <w:rPr>
          <w:rFonts w:ascii="Georgia" w:hAnsi="Georgia" w:cs="Georgia" w:eastAsia="Georgia"/>
          <w:b w:val="0"/>
          <w:i w:val="0"/>
          <w:color w:val="1A1A1A"/>
          <w:sz w:val="22"/>
        </w:rPr>
        <w:t>The standard of success is comparative and provisional. “Best on this list” is not “true.” A second fact can reorder the list. That is not instability of character. That is the method working. A person who treats every reordering as a humiliation will either refuse new facts or refuse to rank at all. Both refusals are expensive.</w:t>
      </w:r>
    </w:p>
    <w:p>
      <w:pPr>
        <w:spacing w:after="160" w:line="276" w:lineRule="auto"/>
        <w:ind w:firstLine="283"/>
      </w:pPr>
      <w:r>
        <w:rPr>
          <w:rFonts w:ascii="Georgia" w:hAnsi="Georgia" w:cs="Georgia" w:eastAsia="Georgia"/>
          <w:b w:val="0"/>
          <w:i w:val="0"/>
          <w:color w:val="1A1A1A"/>
          <w:sz w:val="22"/>
        </w:rPr>
        <w:t>Occam’s razor, in the modest form usable here, is a preference against extra unlisted engines. A dark lamp is explained by a dead bulb, or by a dead bulb plus a neighbour tapping the line plus a rare moth in the switch. Both stories can cover “dark.” The second adds two machines the page did not show. Prefer the shorter story as a starting rank; then do the cheap test (swap the bulb). The razor is not a proof that moths do not exist. It is a ban on paying for moths before they appear.</w:t>
      </w:r>
    </w:p>
    <w:p>
      <w:pPr>
        <w:spacing w:after="160" w:line="276" w:lineRule="auto"/>
        <w:ind w:firstLine="283"/>
      </w:pPr>
      <w:r>
        <w:rPr>
          <w:rFonts w:ascii="Georgia" w:hAnsi="Georgia" w:cs="Georgia" w:eastAsia="Georgia"/>
          <w:b w:val="0"/>
          <w:i w:val="0"/>
          <w:color w:val="1A1A1A"/>
          <w:sz w:val="22"/>
        </w:rPr>
        <w:t>The characteristic vice is inventing the missing fact because the story would be prettier with it. Detection fiction teaches a bad lesson here: the brilliant mind supplies what the room forgot. In a closed problem, what the room forgot is not yours to supply. “The text is silent” is a permitted abduction-stop. Another vice is treating the present best story as a deduction. It is not. A third vice is keeping two stories that both fit and pretending that one of them has won because you like its politics. If both fit, say both fit, and name the observation that would separate them.</w:t>
      </w:r>
    </w:p>
    <w:p>
      <w:pPr>
        <w:spacing w:after="160" w:line="276" w:lineRule="auto"/>
        <w:ind w:firstLine="283"/>
      </w:pPr>
      <w:r>
        <w:rPr>
          <w:rFonts w:ascii="Georgia" w:hAnsi="Georgia" w:cs="Georgia" w:eastAsia="Georgia"/>
          <w:b w:val="0"/>
          <w:i w:val="0"/>
          <w:color w:val="1A1A1A"/>
          <w:sz w:val="22"/>
        </w:rPr>
        <w:t>Diagnosis from a closed leaflet is abduction wearing a uniform. Symptoms plus a printed list of matches give you a ranking, not a destiny. Machine failure is the same shape: listed signs point first at the power cord, not at a conspiracy of moths. Social explanation is the same shape with worse data, because people lie, forget, and perform. The method does not change. The humility should increase. Updating is the adult end of the chapter. A new fact arrives: the bulb is fine, the socket is dead. The ranking moves. A person who says “I was wrong in the order, not wrong to rank” is doing the course. A person who says “so abduction is useless because it changed” is asking a ranking method to be a deduction. That request will not be met. It should not be met.</w:t>
      </w:r>
    </w:p>
    <w:p>
      <w:pPr>
        <w:spacing w:after="160" w:line="276" w:lineRule="auto"/>
        <w:ind w:firstLine="283"/>
      </w:pPr>
      <w:r>
        <w:rPr>
          <w:rFonts w:ascii="Georgia" w:hAnsi="Georgia" w:cs="Georgia" w:eastAsia="Georgia"/>
          <w:b w:val="0"/>
          <w:i/>
          <w:color w:val="4A4A4A"/>
          <w:sz w:val="22"/>
        </w:rPr>
        <w:t>Working test. Take a surprising household fact. Write three explanations. Strike any extra engine that the room has not shown. Name the cheapest next look. Do the look, or admit you are choosing not to. Either sentence is honest. “I just know” is not.</w:t>
      </w:r>
    </w:p>
    <w:p>
      <w:pPr>
        <w:pStyle w:val="Heading2"/>
      </w:pPr>
      <w:r>
        <w:rPr>
          <w:rFonts w:ascii="Georgia" w:hAnsi="Georgia" w:cs="Georgia" w:eastAsia="Georgia"/>
          <w:b/>
          <w:i w:val="0"/>
          <w:color w:val="1B3A4B"/>
          <w:sz w:val="28"/>
        </w:rPr>
        <w:t>11.  Quantity, chance, and the missing base</w:t>
      </w:r>
    </w:p>
    <w:p>
      <w:pPr>
        <w:spacing w:after="160" w:line="276" w:lineRule="auto"/>
        <w:ind w:firstLine="283"/>
      </w:pPr>
      <w:r>
        <w:rPr>
          <w:rFonts w:ascii="Georgia" w:hAnsi="Georgia" w:cs="Georgia" w:eastAsia="Georgia"/>
          <w:b w:val="0"/>
          <w:i w:val="0"/>
          <w:color w:val="1A1A1A"/>
          <w:sz w:val="22"/>
        </w:rPr>
        <w:t>Numbers feel like deduction even when they are not. A percent, an average, a prize, a headline count — each can be a tight little machine pointed at the wrong object. The first discipline is the missing base. “Prices rose thirty percent” does not tell you thirty percent of what, from which date, for which basket. “Ninety percent of users recommend” does not tell you ninety percent of which users, after which filter. A percent is a sentence with a hole until the base is written.</w:t>
      </w:r>
    </w:p>
    <w:p>
      <w:pPr>
        <w:spacing w:after="160" w:line="276" w:lineRule="auto"/>
        <w:ind w:firstLine="283"/>
      </w:pPr>
      <w:r>
        <w:rPr>
          <w:rFonts w:ascii="Georgia" w:hAnsi="Georgia" w:cs="Georgia" w:eastAsia="Georgia"/>
          <w:b w:val="0"/>
          <w:i w:val="0"/>
          <w:color w:val="1A1A1A"/>
          <w:sz w:val="22"/>
        </w:rPr>
        <w:t>Base rates are the second discipline. A flag test that catches ninety-nine of a hundred real cases sounds decisive until you ask how rare the condition is. In a crowd of a thousand with one true case, a one-percent false-flag rate will produce about ten false flags beside one true flag. Most flags are then false. This arithmetic is not a trick. It is what “rare” does to even a good detector. Medicine, security, and rumours about rare crimes all live here. The feeling “the test is accurate, so the flagged person almost surely has it” is affirming a picture that the base rate has already broken.</w:t>
      </w:r>
    </w:p>
    <w:p>
      <w:pPr>
        <w:spacing w:after="160" w:line="276" w:lineRule="auto"/>
        <w:ind w:firstLine="283"/>
      </w:pPr>
      <w:r>
        <w:rPr>
          <w:rFonts w:ascii="Georgia" w:hAnsi="Georgia" w:cs="Georgia" w:eastAsia="Georgia"/>
          <w:b w:val="0"/>
          <w:i w:val="0"/>
          <w:color w:val="1A1A1A"/>
          <w:sz w:val="22"/>
        </w:rPr>
        <w:t>Conditional percentages must be pointed in the right direction. “Most people with the flag do not have K” can be true at the same time as “most people with K have the flag.” Those are not one sentence. Ordinary speech treats them as one sentence. Draw the table, even a tiny one: rows as truth, columns as flag. Four cells. Count. If you cannot count, you do not yet have a conditional percent. You have a mood about a test.</w:t>
      </w:r>
    </w:p>
    <w:p>
      <w:pPr>
        <w:spacing w:after="160" w:line="276" w:lineRule="auto"/>
        <w:ind w:firstLine="283"/>
      </w:pPr>
      <w:r>
        <w:rPr>
          <w:rFonts w:ascii="Georgia" w:hAnsi="Georgia" w:cs="Georgia" w:eastAsia="Georgia"/>
          <w:b w:val="0"/>
          <w:i w:val="0"/>
          <w:color w:val="1A1A1A"/>
          <w:sz w:val="22"/>
        </w:rPr>
        <w:t>Averages hide splits. A town average wage can sit between two clusters, neither of which resembles the average. A class average mark can hide a bimodal exam. Whenever a decision needs a typical person, ask whether the typical person exists or is a ghost produced by addition. Medians and a look at the spread are the adult supplements. If the stem only gives an average, the honest conclusion is often “we have a centre of mass, not a portrait.” Absolute and relative change are cousins that should not share a passport. A risk that moves from two in a hundred to one in a hundred has fallen by one percentage point, and also fallen by half. Both sentences can be true. A headline will pick the one that sings. Your job is to write both, with the base.</w:t>
      </w:r>
    </w:p>
    <w:p>
      <w:pPr>
        <w:spacing w:after="160" w:line="276" w:lineRule="auto"/>
        <w:ind w:firstLine="283"/>
      </w:pPr>
      <w:r>
        <w:rPr>
          <w:rFonts w:ascii="Georgia" w:hAnsi="Georgia" w:cs="Georgia" w:eastAsia="Georgia"/>
          <w:b w:val="0"/>
          <w:i w:val="0"/>
          <w:color w:val="1A1A1A"/>
          <w:sz w:val="22"/>
        </w:rPr>
        <w:t>Expected value — prize times chance, minus stake — is the same demand in a fete game. A huge rare prize can have a worse average return than a small common one. Feeling lucky is not a fraction. Independence is a claim, not a vibe. Two events are independent when the occurrence of one does not change the chance of the other, as the text has set those chances. A coin does not become due. Regression to the mean, in plain clothes: an extreme result, when it is partly noise, is often followed by a quieter one even if nothing causal happened. The best of ten noisy mornings is likely to be followed by a more ordinary morning. People invent a cause for the quieting because the mind prefers a story to a statistical sigh. Sometimes the treatment did work. You need a comparison, not a sigh plus a purchase.</w:t>
      </w:r>
    </w:p>
    <w:p>
      <w:pPr>
        <w:spacing w:after="160" w:line="276" w:lineRule="auto"/>
        <w:ind w:firstLine="283"/>
      </w:pPr>
      <w:r>
        <w:rPr>
          <w:rFonts w:ascii="Georgia" w:hAnsi="Georgia" w:cs="Georgia" w:eastAsia="Georgia"/>
          <w:b w:val="0"/>
          <w:i/>
          <w:color w:val="4A4A4A"/>
          <w:sz w:val="22"/>
        </w:rPr>
        <w:t>Working test. Find a percent in this week’s news. Write the base, the date, and the absolute change beside the relative change. If any of those is missing, write “unknown” rather than inventing a number that would make the headline fair. Unknown is a number’s honest neighbour.</w:t>
      </w:r>
    </w:p>
    <w:p>
      <w:pPr>
        <w:pStyle w:val="Heading2"/>
      </w:pPr>
      <w:r>
        <w:rPr>
          <w:rFonts w:ascii="Georgia" w:hAnsi="Georgia" w:cs="Georgia" w:eastAsia="Georgia"/>
          <w:b/>
          <w:i w:val="0"/>
          <w:color w:val="1B3A4B"/>
          <w:sz w:val="28"/>
        </w:rPr>
        <w:t>12.  Fallacies — the shape of support that is not there</w:t>
      </w:r>
    </w:p>
    <w:p>
      <w:pPr>
        <w:spacing w:after="160" w:line="276" w:lineRule="auto"/>
        <w:ind w:firstLine="283"/>
      </w:pPr>
      <w:r>
        <w:rPr>
          <w:rFonts w:ascii="Georgia" w:hAnsi="Georgia" w:cs="Georgia" w:eastAsia="Georgia"/>
          <w:b w:val="0"/>
          <w:i w:val="0"/>
          <w:color w:val="1A1A1A"/>
          <w:sz w:val="22"/>
        </w:rPr>
        <w:t>A fallacy is not “an opinion I dislike.” It is a pattern in which the offered support does not do the work the speaker is collecting. The conclusion may still be true. That is important. Fallacies are about links, not about whether you want the conclusion. Refusing a bad link to a conclusion you hate is easy. Refusing a bad link to a conclusion you love is the course.</w:t>
      </w:r>
    </w:p>
    <w:p>
      <w:pPr>
        <w:spacing w:after="160" w:line="276" w:lineRule="auto"/>
        <w:ind w:firstLine="283"/>
      </w:pPr>
      <w:r>
        <w:rPr>
          <w:rFonts w:ascii="Georgia" w:hAnsi="Georgia" w:cs="Georgia" w:eastAsia="Georgia"/>
          <w:b w:val="0"/>
          <w:i w:val="0"/>
          <w:color w:val="1A1A1A"/>
          <w:sz w:val="22"/>
        </w:rPr>
        <w:t>Ad hominem, in the strict sense, replaces a sentence with a person. “You only say that because you profit” may be an interesting remark about motive. It does not touch whether the sentence is true. Motives can explain why a speaker spoke. They do not, by themselves, score the content. A cousin is the insult that tries to end a density argument by saying the doubter hates the town. Hatred, if it exists, is a different object from ice and water. Straw man replaces your claim with a weaker copy and knocks the copy down. You said “this sample is too small.” The reply says “you want us to know nothing forever.” That is a different claim. The repair is to write your sentence again, in your words, and ask the other person to attach the reply to that sentence.</w:t>
      </w:r>
    </w:p>
    <w:p>
      <w:pPr>
        <w:spacing w:after="160" w:line="276" w:lineRule="auto"/>
        <w:ind w:firstLine="283"/>
      </w:pPr>
      <w:r>
        <w:rPr>
          <w:rFonts w:ascii="Georgia" w:hAnsi="Georgia" w:cs="Georgia" w:eastAsia="Georgia"/>
          <w:b w:val="0"/>
          <w:i w:val="0"/>
          <w:color w:val="1A1A1A"/>
          <w:sz w:val="22"/>
        </w:rPr>
        <w:t>False dilemma offers two rooms in a building that has more. “Either we ban the market or we accept chaos.” There are usually other rooms: time limits, licences, a trial month. Slippery slope asserts a chain of descending steps without giving the steps. “If we allow this exception, the charter is dead by winter.” Maybe. Name the mechanism that turns one listed exception into a corpse. If the mechanism is only fear, you have weather, not a chain. Appeal to authority is not always fallacious. Life is specialised; we borrow. The fallacy begins when the borrowed voice is not in the relevant field, when the field is split and the split is hidden, or when the authority is asked to replace an available table. Appeal to popularity — “everyone knows,” “the queue is long, so the stall is good” — is weaker still. Queues measure demand and geometry. They do not, by themselves, measure quality.</w:t>
      </w:r>
    </w:p>
    <w:p>
      <w:pPr>
        <w:spacing w:after="160" w:line="276" w:lineRule="auto"/>
        <w:ind w:firstLine="283"/>
      </w:pPr>
      <w:r>
        <w:rPr>
          <w:rFonts w:ascii="Georgia" w:hAnsi="Georgia" w:cs="Georgia" w:eastAsia="Georgia"/>
          <w:b w:val="0"/>
          <w:i w:val="0"/>
          <w:color w:val="1A1A1A"/>
          <w:sz w:val="22"/>
        </w:rPr>
        <w:t>Circular reasoning uses the conclusion as a premise in thin disguise. “The handbook is reliable because the handbook says it is reliable.” Equivocation lets a word change meaning in mid-river: “light” as not-heavy and “light” as illumination; “right” as direction and “right” as entitlement. Hasty generalisation is induction wearing a thief’s confidence: few to all with no right to the climb. Red herring changes the subject to something vivid. Burden-shifting demands that the listener disprove a claim that has not yet been supported. The person who asserts is the person who owed the first reason. Silence is not a premise.</w:t>
      </w:r>
    </w:p>
    <w:p>
      <w:pPr>
        <w:spacing w:after="160" w:line="276" w:lineRule="auto"/>
        <w:ind w:firstLine="283"/>
      </w:pPr>
      <w:r>
        <w:rPr>
          <w:rFonts w:ascii="Georgia" w:hAnsi="Georgia" w:cs="Georgia" w:eastAsia="Georgia"/>
          <w:b w:val="0"/>
          <w:i w:val="0"/>
          <w:color w:val="1A1A1A"/>
          <w:sz w:val="22"/>
        </w:rPr>
        <w:t>A catalogue is not a weapon to spray at strangers. Name the pattern, show it on this page, and stop. If you cannot show it, you do not have a fallacy diagnosis. You have a dislike. Dislikes are allowed. They are a different family.</w:t>
      </w:r>
    </w:p>
    <w:p>
      <w:pPr>
        <w:spacing w:after="160" w:line="276" w:lineRule="auto"/>
        <w:ind w:firstLine="283"/>
      </w:pPr>
      <w:r>
        <w:rPr>
          <w:rFonts w:ascii="Georgia" w:hAnsi="Georgia" w:cs="Georgia" w:eastAsia="Georgia"/>
          <w:b w:val="0"/>
          <w:i/>
          <w:color w:val="4A4A4A"/>
          <w:sz w:val="22"/>
        </w:rPr>
        <w:t>Working test. Take an argument you find satisfying. Force yourself to write the best fallacy-charge an opponent could make. If the charge fits, repair your argument. If it does not fit, you now own a clearer version. Either way you paid for the conclusion instead of renting it from a mood.</w:t>
      </w:r>
    </w:p>
    <w:p>
      <w:pPr>
        <w:pStyle w:val="Heading2"/>
      </w:pPr>
      <w:r>
        <w:rPr>
          <w:rFonts w:ascii="Georgia" w:hAnsi="Georgia" w:cs="Georgia" w:eastAsia="Georgia"/>
          <w:b/>
          <w:i w:val="0"/>
          <w:color w:val="1B3A4B"/>
          <w:sz w:val="28"/>
        </w:rPr>
        <w:t>13.  Biases and other traps of the mind</w:t>
      </w:r>
    </w:p>
    <w:p>
      <w:pPr>
        <w:spacing w:after="160" w:line="276" w:lineRule="auto"/>
        <w:ind w:firstLine="283"/>
      </w:pPr>
      <w:r>
        <w:rPr>
          <w:rFonts w:ascii="Georgia" w:hAnsi="Georgia" w:cs="Georgia" w:eastAsia="Georgia"/>
          <w:b w:val="0"/>
          <w:i w:val="0"/>
          <w:color w:val="1A1A1A"/>
          <w:sz w:val="22"/>
        </w:rPr>
        <w:t>A bias, in the sense this course needs, is a lean that arrives before the argument has earned it. The lean is not always a moral failing. Many leans are shortcuts that work often enough to have survived. They become traps when the shortcut is pointed at a kind of problem it cannot solve: rare events, first numbers, quiet evidence, costs already sunk. Naming the lean does not make you immune. It gives you a procedure.</w:t>
      </w:r>
    </w:p>
    <w:p>
      <w:pPr>
        <w:spacing w:after="160" w:line="276" w:lineRule="auto"/>
        <w:ind w:firstLine="283"/>
      </w:pPr>
      <w:r>
        <w:rPr>
          <w:rFonts w:ascii="Georgia" w:hAnsi="Georgia" w:cs="Georgia" w:eastAsia="Georgia"/>
          <w:b w:val="0"/>
          <w:i w:val="0"/>
          <w:color w:val="1A1A1A"/>
          <w:sz w:val="22"/>
        </w:rPr>
        <w:t>Confirmation bias is the habit of hunting for what would suit a view you already hold, and of being gently blind to what would not. The procedure is ugly and useful: write the opposite headline and try to fill it from the same page. If you cannot find a single sentence for the opposite headline, ask whether the page was built as a hunt. Availability is the habit of treating what comes easily to mind — the crash you saw, the rumour you heard twice — as common. Ease of recall is a fact about your week. It is not a census.</w:t>
      </w:r>
    </w:p>
    <w:p>
      <w:pPr>
        <w:spacing w:after="160" w:line="276" w:lineRule="auto"/>
        <w:ind w:firstLine="283"/>
      </w:pPr>
      <w:r>
        <w:rPr>
          <w:rFonts w:ascii="Georgia" w:hAnsi="Georgia" w:cs="Georgia" w:eastAsia="Georgia"/>
          <w:b w:val="0"/>
          <w:i w:val="0"/>
          <w:color w:val="1A1A1A"/>
          <w:sz w:val="22"/>
        </w:rPr>
        <w:t>Anchoring is the pull of the first number. A joke opening of “eighty” still tugs a later guess toward eighty, even when the live comparison is eighteen versus seventeen. The procedure is to hide the first number and ask what you would guess from the rest. Sunk cost is the pull of what is already spent. The spent ticket is gone. The live question is whether the next hour is the best use of the next hour. Loyalty to a dead cost feels like seriousness. It is often only memory wearing a moral coat.</w:t>
      </w:r>
    </w:p>
    <w:p>
      <w:pPr>
        <w:spacing w:after="160" w:line="276" w:lineRule="auto"/>
        <w:ind w:firstLine="283"/>
      </w:pPr>
      <w:r>
        <w:rPr>
          <w:rFonts w:ascii="Georgia" w:hAnsi="Georgia" w:cs="Georgia" w:eastAsia="Georgia"/>
          <w:b w:val="0"/>
          <w:i w:val="0"/>
          <w:color w:val="1A1A1A"/>
          <w:sz w:val="22"/>
        </w:rPr>
        <w:t>Survivorship puts winners in the window and lets you forget the closed shops. Every visible success story had company that did not survive to speak. Framing offers the same quantity in a coat that changes the feeling: “ninety of a hundred lived” versus “ten of a hundred died.” The procedure is to write both frames before you choose. Overconfidence is a feeling of certainty that does not track past accuracy. A useful neighbour question: how often have I been this sure, and how often was I right? If you have never counted, the feeling is not data about the world. It is data about your nervous system.</w:t>
      </w:r>
    </w:p>
    <w:p>
      <w:pPr>
        <w:spacing w:after="160" w:line="276" w:lineRule="auto"/>
        <w:ind w:firstLine="283"/>
      </w:pPr>
      <w:r>
        <w:rPr>
          <w:rFonts w:ascii="Georgia" w:hAnsi="Georgia" w:cs="Georgia" w:eastAsia="Georgia"/>
          <w:b w:val="0"/>
          <w:i w:val="0"/>
          <w:color w:val="1A1A1A"/>
          <w:sz w:val="22"/>
        </w:rPr>
        <w:t>Social proof and groupthink are leans toward the visible queue and the visible consensus. Sometimes the queue knows. Sometimes the queue is sheltering from rain. Status quo and default are leans toward whatever is already ticked. Designers know this; so do people who write forms. Affect — a vivid story, a face, a disgust — can be morally important and still be a bad substitute for a rate. A single photographed case can outweigh, in the mind, a table of two hundred. The table did not become less true because a face arrived. Kahneman and others split fast and slow thinking as a teaching picture: a quick associative system and a slower checking system. The quick system is not your enemy. It keeps you out of traffic. It becomes your enemy when it answers a question about bases, causes, or rare flags as if those were traffic. The course is a set of pauses that invite the slower system into the rooms where it is owed a seat.</w:t>
      </w:r>
    </w:p>
    <w:p>
      <w:pPr>
        <w:spacing w:after="160" w:line="276" w:lineRule="auto"/>
        <w:ind w:firstLine="283"/>
      </w:pPr>
      <w:r>
        <w:rPr>
          <w:rFonts w:ascii="Georgia" w:hAnsi="Georgia" w:cs="Georgia" w:eastAsia="Georgia"/>
          <w:b w:val="0"/>
          <w:i/>
          <w:color w:val="4A4A4A"/>
          <w:sz w:val="22"/>
        </w:rPr>
        <w:t>Working test. Before you share a vivid story that “proves” a general sentence, write the base rate you actually have. If you have no base rate, say “I have a story.” Stories travel. They should travel under their own name.</w:t>
      </w:r>
    </w:p>
    <w:p>
      <w:pPr>
        <w:pStyle w:val="Heading2"/>
      </w:pPr>
      <w:r>
        <w:rPr>
          <w:rFonts w:ascii="Georgia" w:hAnsi="Georgia" w:cs="Georgia" w:eastAsia="Georgia"/>
          <w:b/>
          <w:i w:val="0"/>
          <w:color w:val="1B3A4B"/>
          <w:sz w:val="28"/>
        </w:rPr>
        <w:t>14.  How the families combine — science, practice, and counterfactuals</w:t>
      </w:r>
    </w:p>
    <w:p>
      <w:pPr>
        <w:spacing w:after="160" w:line="276" w:lineRule="auto"/>
        <w:ind w:firstLine="283"/>
      </w:pPr>
      <w:r>
        <w:rPr>
          <w:rFonts w:ascii="Georgia" w:hAnsi="Georgia" w:cs="Georgia" w:eastAsia="Georgia"/>
          <w:b w:val="0"/>
          <w:i w:val="0"/>
          <w:color w:val="1A1A1A"/>
          <w:sz w:val="22"/>
        </w:rPr>
        <w:t>Life does not arrive as a single family. A useful page is often a sandwich. A charter offers a definition (deduction). A table offers a before-after (quantity, maybe cause). A letter offers a motive (not yet a fallacy, not yet a proof). Your job is to eat the sandwich in layers, not as a paste. The five-month resident is still refused if the charter says six. The damage table still does not, by itself, prove the charter caused the damage. Both sentences can be true together. Adults can hold both.</w:t>
      </w:r>
    </w:p>
    <w:p>
      <w:pPr>
        <w:spacing w:after="160" w:line="276" w:lineRule="auto"/>
        <w:ind w:firstLine="283"/>
      </w:pPr>
      <w:r>
        <w:rPr>
          <w:rFonts w:ascii="Georgia" w:hAnsi="Georgia" w:cs="Georgia" w:eastAsia="Georgia"/>
          <w:b w:val="0"/>
          <w:i w:val="0"/>
          <w:color w:val="1A1A1A"/>
          <w:sz w:val="22"/>
        </w:rPr>
        <w:t>Science, in the sense a non-specialist can borrow, is a public ethic more than a costume of equipment. A claim that could be wrong. A comparison. A method another person could in principle repeat. A willingness to publish the miss as well as the hit. Falsifiability, in the modest form usable here, means the speaker can name what would count against the claim. A stone that “always points north, and if it points south that only proves the south is secretly north” has been armoured against observation. Armour is slogan-strength, not science-strength. An untouchable claim is not the strongest kind of claim. It is a claim that has left the game.</w:t>
      </w:r>
    </w:p>
    <w:p>
      <w:pPr>
        <w:spacing w:after="160" w:line="276" w:lineRule="auto"/>
        <w:ind w:firstLine="283"/>
      </w:pPr>
      <w:r>
        <w:rPr>
          <w:rFonts w:ascii="Georgia" w:hAnsi="Georgia" w:cs="Georgia" w:eastAsia="Georgia"/>
          <w:b w:val="0"/>
          <w:i w:val="0"/>
          <w:color w:val="1A1A1A"/>
          <w:sz w:val="22"/>
        </w:rPr>
        <w:t>Experiment versus anecdote is a difference of design, not a difference of sincerity. Sam improved after tea; a two-hundred-person card shows tea and rest-only easing at the same listed rate. Both can be true. They are not the same object. The cautious decision about whether the tea did the work follows the comparison. Kindness about Sam’s evening follows Sam. You do not have to choose which person to be. You have to choose which layer leads which question.</w:t>
      </w:r>
    </w:p>
    <w:p>
      <w:pPr>
        <w:spacing w:after="160" w:line="276" w:lineRule="auto"/>
        <w:ind w:firstLine="283"/>
      </w:pPr>
      <w:r>
        <w:rPr>
          <w:rFonts w:ascii="Georgia" w:hAnsi="Georgia" w:cs="Georgia" w:eastAsia="Georgia"/>
          <w:b w:val="0"/>
          <w:i w:val="0"/>
          <w:color w:val="1A1A1A"/>
          <w:sz w:val="22"/>
        </w:rPr>
        <w:t>Counterfactuals — “had they left earlier, they would have caught the bus” — are causal sentences in a special mood. They ask about a world that did not happen. They are legitimate when the stem gives you a mechanism or a closed rule that still applies in the imagined world. They are costumes when they smuggle a new mechanism (“had they been braver”) that the page never gave. The disciplined question is: what, exactly, am I holding fixed, and what am I changing, and did the text license the change?</w:t>
      </w:r>
    </w:p>
    <w:p>
      <w:pPr>
        <w:spacing w:after="160" w:line="276" w:lineRule="auto"/>
        <w:ind w:firstLine="283"/>
      </w:pPr>
      <w:r>
        <w:rPr>
          <w:rFonts w:ascii="Georgia" w:hAnsi="Georgia" w:cs="Georgia" w:eastAsia="Georgia"/>
          <w:b w:val="0"/>
          <w:i w:val="0"/>
          <w:color w:val="1A1A1A"/>
          <w:sz w:val="22"/>
        </w:rPr>
        <w:t>Practical reasoning — what to do — adds stakes and costs to the map. High stakes plus thin support is a reason to gather more, or to choose a reversible act, not a reason to shout. Low stakes plus decent induction can be enough to act this afternoon. Precaution is a policy about how to act under uncertainty; it is not evidence that the feared event is probable. Panic treats precaution as if it were a deduction from doom. Complacency treats absence of a proof of doom as a proof of safety. Both miss the family. A last combination rule. When two families seem to disagree, do not pick the one that suits your appetite. Ask whether they are answering the same question. Deduction on a definition answers “what does this text require?” Cause on a table answers “what made the number move?” Induction on a sample answers “what should we expect next?” Those questions can share a page and still not share an answer-shape. Label the questions. Then the disagreement often dissolves into two honest sentences.</w:t>
      </w:r>
    </w:p>
    <w:p>
      <w:pPr>
        <w:spacing w:after="160" w:line="276" w:lineRule="auto"/>
        <w:ind w:firstLine="283"/>
      </w:pPr>
      <w:r>
        <w:rPr>
          <w:rFonts w:ascii="Georgia" w:hAnsi="Georgia" w:cs="Georgia" w:eastAsia="Georgia"/>
          <w:b w:val="0"/>
          <w:i/>
          <w:color w:val="4A4A4A"/>
          <w:sz w:val="22"/>
        </w:rPr>
        <w:t>Working test. Take a mixed page — a news story with a table and a quotation and a moral. Write one sentence the definition supports, one sentence the table supports, and one sentence that is only atmosphere. If you write three sentences of the same kind, you pasted. Separate and try again.</w:t>
      </w:r>
    </w:p>
    <w:p>
      <w:pPr>
        <w:pStyle w:val="Heading2"/>
      </w:pPr>
      <w:r>
        <w:rPr>
          <w:rFonts w:ascii="Georgia" w:hAnsi="Georgia" w:cs="Georgia" w:eastAsia="Georgia"/>
          <w:b/>
          <w:i w:val="0"/>
          <w:color w:val="1B3A4B"/>
          <w:sz w:val="28"/>
        </w:rPr>
        <w:t>15.  How to work this book, and what it will not do</w:t>
      </w:r>
    </w:p>
    <w:p>
      <w:pPr>
        <w:spacing w:after="160" w:line="276" w:lineRule="auto"/>
        <w:ind w:firstLine="283"/>
      </w:pPr>
      <w:r>
        <w:rPr>
          <w:rFonts w:ascii="Georgia" w:hAnsi="Georgia" w:cs="Georgia" w:eastAsia="Georgia"/>
          <w:b w:val="0"/>
          <w:i w:val="0"/>
          <w:color w:val="1A1A1A"/>
          <w:sz w:val="22"/>
        </w:rPr>
        <w:t>Each problem is a closed world. The facts you need sit in the stem. School knowledge appears only when the stem itself teaches it — a sentence about photosynthesis, the tilt of the Earth and the seasons, the two circuits of the blood, ice floating because it is less dense than liquid water, a food chain, a charter limit, a vaccine as training of the immune system. If the sentence is not there, do not fetch it from memory to rescue a conclusion the text does not support. Fetching is a common form of intelligence, and in this book it is a form of cheating.</w:t>
      </w:r>
    </w:p>
    <w:p>
      <w:pPr>
        <w:spacing w:after="160" w:line="276" w:lineRule="auto"/>
        <w:ind w:firstLine="283"/>
      </w:pPr>
      <w:r>
        <w:rPr>
          <w:rFonts w:ascii="Georgia" w:hAnsi="Georgia" w:cs="Georgia" w:eastAsia="Georgia"/>
          <w:b w:val="0"/>
          <w:i w:val="0"/>
          <w:color w:val="1A1A1A"/>
          <w:sz w:val="22"/>
        </w:rPr>
        <w:t>Read the stem twice. On the first pass, take in the scene. On the second, mark rules, numbers, exceptions, and the exact question. Write a short answer before you look at the printed one. Then read the step-by-step reasoning to see which family was used, and which near-miss was refused. The near-miss is the lesson. The correct tick is only the receipt. Variants inside a section change names, towns, quantities, and sometimes the side that is right. Do not carry a conclusion from Problem 17 into Problem 18. Carry the method.</w:t>
      </w:r>
    </w:p>
    <w:p>
      <w:pPr>
        <w:spacing w:after="160" w:line="276" w:lineRule="auto"/>
        <w:ind w:firstLine="283"/>
      </w:pPr>
      <w:r>
        <w:rPr>
          <w:rFonts w:ascii="Georgia" w:hAnsi="Georgia" w:cs="Georgia" w:eastAsia="Georgia"/>
          <w:b w:val="0"/>
          <w:i w:val="0"/>
          <w:color w:val="1A1A1A"/>
          <w:sz w:val="22"/>
        </w:rPr>
        <w:t>Eight rules of work. One: do not look outside the stem. Two: do not improve the rulebook with a humane exception that is not written. Three: read the units and the little words — all, some, none, if, only if, unless, except, or, and. Four: separate the layers. The headline is not the table. Rumour is not a notice. A vivid story is not a trial. Five: name the family you are in. Six: mark what remains unclear. “The text is silent” is an adult conclusion. Seven: work with a pencil. List the data. Cross out noise. Circle the question. Eight: be kind. Precision is not a licence to humiliate a speaker. It is a way to keep your own mind from being recruited.</w:t>
      </w:r>
    </w:p>
    <w:p>
      <w:pPr>
        <w:spacing w:after="160" w:line="276" w:lineRule="auto"/>
        <w:ind w:firstLine="283"/>
      </w:pPr>
      <w:r>
        <w:rPr>
          <w:rFonts w:ascii="Georgia" w:hAnsi="Georgia" w:cs="Georgia" w:eastAsia="Georgia"/>
          <w:b w:val="0"/>
          <w:i w:val="0"/>
          <w:color w:val="1A1A1A"/>
          <w:sz w:val="22"/>
        </w:rPr>
        <w:t>Possible routes. One problem a day: almost three years of reflex. One section a week: about two years of course. A thematic route: read this Part I, then the chapter whose family you most often lose in life. Quantity if headlines move you. Cause if you work with before-after stories. Conditionals if you live by house rules. Fallacies and biases if you live online. The book will not mind being used out of order. The families were separated for teaching. They were not separated because life is separate.</w:t>
      </w:r>
    </w:p>
    <w:p>
      <w:pPr>
        <w:spacing w:after="160" w:line="276" w:lineRule="auto"/>
        <w:ind w:firstLine="283"/>
      </w:pPr>
      <w:r>
        <w:rPr>
          <w:rFonts w:ascii="Georgia" w:hAnsi="Georgia" w:cs="Georgia" w:eastAsia="Georgia"/>
          <w:b w:val="0"/>
          <w:i w:val="0"/>
          <w:color w:val="1A1A1A"/>
          <w:sz w:val="22"/>
        </w:rPr>
        <w:t>What this course will not do. It will not make you unkind. It will not replace professional advice in medicine, law, or engineering. A leaflet in a problem is a leaflet in a problem. It will not give you a political tribe. The same tools that dismantle a slogan you dislike will dismantle a slogan you like. If they do not, you are not using the tools. It will not finish. Lifelong learning means the next headline will try the same tricks with fresh nouns. The aim is a stable set of pauses, not a finished museum of examples. Some stems will feel almost too plain. Plainness is deliberate. The trap is rarely a rare word. The trap is a common word in the wrong slot: “some” treated as “all,” “after” treated as “because,” “accurate test” treated as “trust this flag.” Other stems will feel like two families on one page. That is also deliberate. If you can label the layers in a calm voice, you have already taken what the book can give. The rest is practice, which is to say: the rest is life, slowed down enough to see.</w:t>
      </w:r>
    </w:p>
    <w:p>
      <w:pPr>
        <w:spacing w:after="160" w:line="276" w:lineRule="auto"/>
        <w:ind w:firstLine="283"/>
      </w:pPr>
      <w:r>
        <w:rPr>
          <w:rFonts w:ascii="Georgia" w:hAnsi="Georgia" w:cs="Georgia" w:eastAsia="Georgia"/>
          <w:b w:val="0"/>
          <w:i/>
          <w:color w:val="4A4A4A"/>
          <w:sz w:val="22"/>
        </w:rPr>
        <w:t>Working test. After you finish a section of problems, write four lines: the family, the valid move, the look-alike move you refused, and one place in your week that looks like the look-alike. If you cannot find a place in your week, you are still treating the book as a museum. Look again at a headline, a receipt, or a family rule. The museum will wait.</w:t>
      </w:r>
    </w:p>
    <w:p>
      <w:r>
        <w:br w:type="page"/>
      </w:r>
    </w:p>
    <w:p>
      <w:pPr>
        <w:pStyle w:val="Heading1"/>
      </w:pPr>
      <w:r>
        <w:t>Part II.  One thousand problems</w:t>
      </w:r>
    </w:p>
    <w:p>
      <w:pPr>
        <w:spacing w:after="160" w:line="276" w:lineRule="auto"/>
        <w:ind w:firstLine="283"/>
      </w:pPr>
      <w:r>
        <w:rPr>
          <w:rFonts w:ascii="Georgia" w:hAnsi="Georgia" w:cs="Georgia" w:eastAsia="Georgia"/>
          <w:b w:val="0"/>
          <w:i w:val="0"/>
          <w:color w:val="1A1A1A"/>
          <w:sz w:val="22"/>
        </w:rPr>
        <w:t>Each stem is the whole of the world. School facts appear only when the stem teaches them. If a number, an exception, or a mechanism is not written, it does not exist here.</w:t>
      </w:r>
    </w:p>
    <w:p>
      <w:pPr>
        <w:pStyle w:val="Heading1"/>
      </w:pPr>
      <w:r>
        <w:t>Chapter 1.  Deduction — when the conclusion is forced</w:t>
      </w:r>
    </w:p>
    <w:p>
      <w:pPr>
        <w:spacing w:after="160" w:line="276" w:lineRule="auto"/>
      </w:pPr>
      <w:r>
        <w:rPr>
          <w:rFonts w:ascii="Georgia" w:hAnsi="Georgia" w:cs="Georgia" w:eastAsia="Georgia"/>
          <w:b w:val="0"/>
          <w:i/>
          <w:color w:val="4A4A4A"/>
          <w:sz w:val="22"/>
        </w:rPr>
        <w:t>Closed rules, quantifiers, valid forms, and definitions used as rules.</w:t>
      </w:r>
    </w:p>
    <w:p>
      <w:pPr>
        <w:pStyle w:val="Heading2"/>
      </w:pPr>
      <w:r>
        <w:t>1.1  Universals applied to a named case</w:t>
      </w:r>
    </w:p>
    <w:p>
      <w:pPr>
        <w:spacing w:after="160" w:line="276" w:lineRule="auto"/>
        <w:ind w:firstLine="283"/>
      </w:pPr>
      <w:r>
        <w:rPr>
          <w:rFonts w:ascii="Georgia" w:hAnsi="Georgia" w:cs="Georgia" w:eastAsia="Georgia"/>
          <w:b w:val="0"/>
          <w:i/>
          <w:color w:val="4A4A4A"/>
          <w:sz w:val="22"/>
        </w:rPr>
        <w:t>Problems 1–10. Ten closed cases. Do not carry a conclusion from one case into the next.</w:t>
      </w:r>
    </w:p>
    <w:p>
      <w:pPr>
        <w:pStyle w:val="Heading3"/>
      </w:pPr>
      <w:r>
        <w:rPr>
          <w:rFonts w:ascii="Georgia" w:hAnsi="Georgia" w:cs="Georgia" w:eastAsia="Georgia"/>
          <w:b/>
          <w:i w:val="0"/>
          <w:color w:val="8A3A12"/>
          <w:sz w:val="24"/>
        </w:rPr>
        <w:t>Problem 1.  The handbook rule in Dunwick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An evening class in Dunwick posts one closed rule: “All birds listed in this handbook have feathers and lay eggs. The sparrow is listed as a bird. The oak is listed as a tree.” Sam points at the listed sparrow and says it lays eggs. Tess points at the listed oak and says it lays eggs. Owen asks the group not to add animals from memory.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pointing is forced by the handbook?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Sam’s. The sparrow is a listed bird, so the universal covers it. The oak is listed as a tree, so the same universal does not touch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universal: every handbook-bird lays eggs.</w:t>
        <w:br/>
        <w:t>2. The sparrow is classified as a handbook-bird.</w:t>
        <w:br/>
        <w:t>3. The oak is classified as a tree, so the universal does not apply.</w:t>
        <w:br/>
        <w:t>4. Deduction uses the closed list, not a private zoo.</w:t>
        <w:br/>
        <w:t>5. If it is not on the page, it is not a premise.</w:t>
      </w:r>
    </w:p>
    <w:p>
      <w:pPr>
        <w:pStyle w:val="Heading3"/>
      </w:pPr>
      <w:r>
        <w:rPr>
          <w:rFonts w:ascii="Georgia" w:hAnsi="Georgia" w:cs="Georgia" w:eastAsia="Georgia"/>
          <w:b/>
          <w:i w:val="0"/>
          <w:color w:val="8A3A12"/>
          <w:sz w:val="24"/>
        </w:rPr>
        <w:t>Problem 2.  The handbook rule in Little River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An evening class in Little River posts one closed rule: “All birds listed in this handbook have feathers and lay eggs. The sparrow is listed as a bird. The oak is listed as a tree.” Ben points at the listed sparrow and says it lays eggs. Cara points at the listed oak and says it lays eggs. Nia asks the group not to add animals from memory.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pointing is forced by the handbook?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Ben’s. The sparrow is a listed bird, so the universal covers it. The oak is listed as a tree, so the same universal does not touch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universal: every handbook-bird lays eggs.</w:t>
        <w:br/>
        <w:t>2. The sparrow is classified as a handbook-bird.</w:t>
        <w:br/>
        <w:t>3. The oak is classified as a tree, so the universal does not apply.</w:t>
        <w:br/>
        <w:t>4. Deduction uses the closed list, not a private zoo.</w:t>
        <w:br/>
        <w:t>5. If it is not on the page, it is not a premise.</w:t>
      </w:r>
    </w:p>
    <w:p>
      <w:pPr>
        <w:pStyle w:val="Heading3"/>
      </w:pPr>
      <w:r>
        <w:rPr>
          <w:rFonts w:ascii="Georgia" w:hAnsi="Georgia" w:cs="Georgia" w:eastAsia="Georgia"/>
          <w:b/>
          <w:i w:val="0"/>
          <w:color w:val="8A3A12"/>
          <w:sz w:val="24"/>
        </w:rPr>
        <w:t>Problem 3.  The handbook rule in Mill Hamlet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An evening class in Mill Hamlet posts one closed rule: “All birds listed in this handbook have feathers and lay eggs. The sparrow is listed as a bird. The oak is listed as a tree.” Farid points at the listed sparrow and says it lays eggs. Gina points at the listed oak and says it lays eggs. Pavel asks the group not to add animals from memory.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pointing is forced by the handbook?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Farid’s. The sparrow is a listed bird, so the universal covers it. The oak is listed as a tree, so the same universal does not touch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universal: every handbook-bird lays eggs.</w:t>
        <w:br/>
        <w:t>2. The sparrow is classified as a handbook-bird.</w:t>
        <w:br/>
        <w:t>3. The oak is classified as a tree, so the universal does not apply.</w:t>
        <w:br/>
        <w:t>4. Deduction uses the closed list, not a private zoo.</w:t>
        <w:br/>
        <w:t>5. If it is not on the page, it is not a premise.</w:t>
      </w:r>
    </w:p>
    <w:p>
      <w:pPr>
        <w:pStyle w:val="Heading3"/>
      </w:pPr>
      <w:r>
        <w:rPr>
          <w:rFonts w:ascii="Georgia" w:hAnsi="Georgia" w:cs="Georgia" w:eastAsia="Georgia"/>
          <w:b/>
          <w:i w:val="0"/>
          <w:color w:val="8A3A12"/>
          <w:sz w:val="24"/>
        </w:rPr>
        <w:t>Problem 4.  The handbook rule in Wells Village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An evening class in Wells Village posts one closed rule: “All birds listed in this handbook have feathers and lay eggs. The sparrow is listed as a bird. The oak is listed as a tree.” Harun points at the listed sparrow and says it lays eggs. Iona points at the listed oak and says it lays eggs. Ruth asks the group not to add animals from memory.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pointing is forced by the handbook?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Harun’s. The sparrow is a listed bird, so the universal covers it. The oak is listed as a tree, so the same universal does not touch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universal: every handbook-bird lays eggs.</w:t>
        <w:br/>
        <w:t>2. The sparrow is classified as a handbook-bird.</w:t>
        <w:br/>
        <w:t>3. The oak is classified as a tree, so the universal does not apply.</w:t>
        <w:br/>
        <w:t>4. Deduction uses the closed list, not a private zoo.</w:t>
        <w:br/>
        <w:t>5. If it is not on the page, it is not a premise.</w:t>
      </w:r>
    </w:p>
    <w:p>
      <w:pPr>
        <w:pStyle w:val="Heading3"/>
      </w:pPr>
      <w:r>
        <w:rPr>
          <w:rFonts w:ascii="Georgia" w:hAnsi="Georgia" w:cs="Georgia" w:eastAsia="Georgia"/>
          <w:b/>
          <w:i w:val="0"/>
          <w:color w:val="8A3A12"/>
          <w:sz w:val="24"/>
        </w:rPr>
        <w:t>Problem 5.  The handbook rule in Long Hill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An evening class in Long Hill posts one closed rule: “All birds listed in this handbook have feathers and lay eggs. The sparrow is listed as a bird. The oak is listed as a tree.” Leo points at the listed sparrow and says it lays eggs. Mira points at the listed oak and says it lays eggs. Quinn asks the group not to add animals from memory.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pointing is forced by the handbook?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Leo’s. The sparrow is a listed bird, so the universal covers it. The oak is listed as a tree, so the same universal does not touch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universal: every handbook-bird lays eggs.</w:t>
        <w:br/>
        <w:t>2. The sparrow is classified as a handbook-bird.</w:t>
        <w:br/>
        <w:t>3. The oak is classified as a tree, so the universal does not apply.</w:t>
        <w:br/>
        <w:t>4. Deduction uses the closed list, not a private zoo.</w:t>
        <w:br/>
        <w:t>5. If it is not on the page, it is not a premise.</w:t>
      </w:r>
    </w:p>
    <w:p>
      <w:pPr>
        <w:pStyle w:val="Heading3"/>
      </w:pPr>
      <w:r>
        <w:rPr>
          <w:rFonts w:ascii="Georgia" w:hAnsi="Georgia" w:cs="Georgia" w:eastAsia="Georgia"/>
          <w:b/>
          <w:i w:val="0"/>
          <w:color w:val="8A3A12"/>
          <w:sz w:val="24"/>
        </w:rPr>
        <w:t>Problem 6.  The handbook rule in Port Asher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An evening class in Port Asher posts one closed rule: “All birds listed in this handbook have feathers and lay eggs. The sparrow is listed as a bird. The oak is listed as a tree.” Ade points at the listed sparrow and says it lays eggs. Bela points at the listed oak and says it lays eggs. Chris asks the group not to add animals from memory.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pointing is forced by the handbook?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Ade’s. The sparrow is a listed bird, so the universal covers it. The oak is listed as a tree, so the same universal does not touch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universal: every handbook-bird lays eggs.</w:t>
        <w:br/>
        <w:t>2. The sparrow is classified as a handbook-bird.</w:t>
        <w:br/>
        <w:t>3. The oak is classified as a tree, so the universal does not apply.</w:t>
        <w:br/>
        <w:t>4. Deduction uses the closed list, not a private zoo.</w:t>
        <w:br/>
        <w:t>5. If it is not on the page, it is not a premise.</w:t>
      </w:r>
    </w:p>
    <w:p>
      <w:pPr>
        <w:pStyle w:val="Heading3"/>
      </w:pPr>
      <w:r>
        <w:rPr>
          <w:rFonts w:ascii="Georgia" w:hAnsi="Georgia" w:cs="Georgia" w:eastAsia="Georgia"/>
          <w:b/>
          <w:i w:val="0"/>
          <w:color w:val="8A3A12"/>
          <w:sz w:val="24"/>
        </w:rPr>
        <w:t>Problem 7.  The handbook rule in Redbridge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An evening class in Redbridge posts one closed rule: “All birds listed in this handbook have feathers and lay eggs. The sparrow is listed as a bird. The oak is listed as a tree.” Dora points at the listed sparrow and says it lays eggs. Eli points at the listed oak and says it lays eggs. Fran asks the group not to add animals from memory.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pointing is forced by the handbook?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Dora’s. The sparrow is a listed bird, so the universal covers it. The oak is listed as a tree, so the same universal does not touch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universal: every handbook-bird lays eggs.</w:t>
        <w:br/>
        <w:t>2. The sparrow is classified as a handbook-bird.</w:t>
        <w:br/>
        <w:t>3. The oak is classified as a tree, so the universal does not apply.</w:t>
        <w:br/>
        <w:t>4. Deduction uses the closed list, not a private zoo.</w:t>
        <w:br/>
        <w:t>5. If it is not on the page, it is not a premise.</w:t>
      </w:r>
    </w:p>
    <w:p>
      <w:pPr>
        <w:pStyle w:val="Heading3"/>
      </w:pPr>
      <w:r>
        <w:rPr>
          <w:rFonts w:ascii="Georgia" w:hAnsi="Georgia" w:cs="Georgia" w:eastAsia="Georgia"/>
          <w:b/>
          <w:i w:val="0"/>
          <w:color w:val="8A3A12"/>
          <w:sz w:val="24"/>
        </w:rPr>
        <w:t>Problem 8.  The handbook rule in North Copse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An evening class in North Copse posts one closed rule: “All birds listed in this handbook have feathers and lay eggs. The sparrow is listed as a bird. The oak is listed as a tree.” Jules points at the listed sparrow and says it lays eggs. Kat points at the listed oak and says it lays eggs. Ned asks the group not to add animals from memory.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pointing is forced by the handbook?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Jules’s. The sparrow is a listed bird, so the universal covers it. The oak is listed as a tree, so the same universal does not touch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universal: every handbook-bird lays eggs.</w:t>
        <w:br/>
        <w:t>2. The sparrow is classified as a handbook-bird.</w:t>
        <w:br/>
        <w:t>3. The oak is classified as a tree, so the universal does not apply.</w:t>
        <w:br/>
        <w:t>4. Deduction uses the closed list, not a private zoo.</w:t>
        <w:br/>
        <w:t>5. If it is not on the page, it is not a premise.</w:t>
      </w:r>
    </w:p>
    <w:p>
      <w:pPr>
        <w:pStyle w:val="Heading3"/>
      </w:pPr>
      <w:r>
        <w:rPr>
          <w:rFonts w:ascii="Georgia" w:hAnsi="Georgia" w:cs="Georgia" w:eastAsia="Georgia"/>
          <w:b/>
          <w:i w:val="0"/>
          <w:color w:val="8A3A12"/>
          <w:sz w:val="24"/>
        </w:rPr>
        <w:t>Problem 9.  The handbook rule in East Wharf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An evening class in East Wharf posts one closed rule: “All birds listed in this handbook have feathers and lay eggs. The sparrow is listed as a bird. The oak is listed as a tree.” Omar points at the listed sparrow and says it lays eggs. Pia points at the listed oak and says it lays eggs. Rafi asks the group not to add animals from memory.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pointing is forced by the handbook?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Omar’s. The sparrow is a listed bird, so the universal covers it. The oak is listed as a tree, so the same universal does not touch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universal: every handbook-bird lays eggs.</w:t>
        <w:br/>
        <w:t>2. The sparrow is classified as a handbook-bird.</w:t>
        <w:br/>
        <w:t>3. The oak is classified as a tree, so the universal does not apply.</w:t>
        <w:br/>
        <w:t>4. Deduction uses the closed list, not a private zoo.</w:t>
        <w:br/>
        <w:t>5. If it is not on the page, it is not a premise.</w:t>
      </w:r>
    </w:p>
    <w:p>
      <w:pPr>
        <w:pStyle w:val="Heading3"/>
      </w:pPr>
      <w:r>
        <w:rPr>
          <w:rFonts w:ascii="Georgia" w:hAnsi="Georgia" w:cs="Georgia" w:eastAsia="Georgia"/>
          <w:b/>
          <w:i w:val="0"/>
          <w:color w:val="8A3A12"/>
          <w:sz w:val="24"/>
        </w:rPr>
        <w:t>Problem 10.  The handbook rule in Kalmford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An evening class in Kalmford posts one closed rule: “All birds listed in this handbook have feathers and lay eggs. The sparrow is listed as a bird. The oak is listed as a tree.” Sol points at the listed sparrow and says it lays eggs. Una points at the listed oak and says it lays eggs. Wes asks the group not to add animals from memory.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pointing is forced by the handbook?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Sol’s. The sparrow is a listed bird, so the universal covers it. The oak is listed as a tree, so the same universal does not touch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universal: every handbook-bird lays eggs.</w:t>
        <w:br/>
        <w:t>2. The sparrow is classified as a handbook-bird.</w:t>
        <w:br/>
        <w:t>3. The oak is classified as a tree, so the universal does not apply.</w:t>
        <w:br/>
        <w:t>4. Deduction uses the closed list, not a private zoo.</w:t>
        <w:br/>
        <w:t>5. If it is not on the page, it is not a premise.</w:t>
      </w:r>
    </w:p>
    <w:p>
      <w:pPr>
        <w:pStyle w:val="Heading2"/>
      </w:pPr>
      <w:r>
        <w:t>1.2  Some, all, and none</w:t>
      </w:r>
    </w:p>
    <w:p>
      <w:pPr>
        <w:spacing w:after="160" w:line="276" w:lineRule="auto"/>
        <w:ind w:firstLine="283"/>
      </w:pPr>
      <w:r>
        <w:rPr>
          <w:rFonts w:ascii="Georgia" w:hAnsi="Georgia" w:cs="Georgia" w:eastAsia="Georgia"/>
          <w:b w:val="0"/>
          <w:i/>
          <w:color w:val="4A4A4A"/>
          <w:sz w:val="22"/>
        </w:rPr>
        <w:t>Problems 11–20. Ten closed cases. Do not carry a conclusion from one case into the next.</w:t>
      </w:r>
    </w:p>
    <w:p>
      <w:pPr>
        <w:pStyle w:val="Heading3"/>
      </w:pPr>
      <w:r>
        <w:rPr>
          <w:rFonts w:ascii="Georgia" w:hAnsi="Georgia" w:cs="Georgia" w:eastAsia="Georgia"/>
          <w:b/>
          <w:i w:val="0"/>
          <w:color w:val="8A3A12"/>
          <w:sz w:val="24"/>
        </w:rPr>
        <w:t>Problem 11.  Some, all, and none at the Dunwick stall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stall notice in Dunwick says: “SOME boxed pies contain nuts. ALL boxed soups are vegetarian. NONE of the boxed juices contain milk.” There are 3 boxes of each kind. Sam takes one pie and says this pie must contain nuts. Tess takes one soup and says this soup is vegetarian. Owen says a juice might still contain milk if the cook changed the recipe this morning.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claim is forced, which is only possible, and which contradicts the notice?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Tess is forced. Sam is possible but not forced (“some” is not “this one”). Owen contradicts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“All” plus a member of the class forces the property.</w:t>
        <w:br/>
        <w:t>2. “Some” means at least one and is silent about the box in hand.</w:t>
        <w:br/>
        <w:t>3. “None” is a universal negative.</w:t>
        <w:br/>
        <w:t>4. A rumour about this morning is not an amendment.</w:t>
        <w:br/>
        <w:t>5. The count of boxes does not turn “some” into “all.”</w:t>
      </w:r>
    </w:p>
    <w:p>
      <w:pPr>
        <w:pStyle w:val="Heading3"/>
      </w:pPr>
      <w:r>
        <w:rPr>
          <w:rFonts w:ascii="Georgia" w:hAnsi="Georgia" w:cs="Georgia" w:eastAsia="Georgia"/>
          <w:b/>
          <w:i w:val="0"/>
          <w:color w:val="8A3A12"/>
          <w:sz w:val="24"/>
        </w:rPr>
        <w:t>Problem 12.  Some, all, and none at the Little River stall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stall notice in Little River says: “SOME boxed pies contain nuts. ALL boxed soups are vegetarian. NONE of the boxed juices contain milk.” There are 4 boxes of each kind. Ben takes one pie and says this pie must contain nuts. Cara takes one soup and says this soup is vegetarian. Nia says a juice might still contain milk if the cook changed the recipe this morning.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claim is forced, which is only possible, and which contradicts the notice?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Cara is forced. Ben is possible but not forced (“some” is not “this one”). Nia contradicts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“All” plus a member of the class forces the property.</w:t>
        <w:br/>
        <w:t>2. “Some” means at least one and is silent about the box in hand.</w:t>
        <w:br/>
        <w:t>3. “None” is a universal negative.</w:t>
        <w:br/>
        <w:t>4. A rumour about this morning is not an amendment.</w:t>
        <w:br/>
        <w:t>5. The count of boxes does not turn “some” into “all.”</w:t>
      </w:r>
    </w:p>
    <w:p>
      <w:pPr>
        <w:pStyle w:val="Heading3"/>
      </w:pPr>
      <w:r>
        <w:rPr>
          <w:rFonts w:ascii="Georgia" w:hAnsi="Georgia" w:cs="Georgia" w:eastAsia="Georgia"/>
          <w:b/>
          <w:i w:val="0"/>
          <w:color w:val="8A3A12"/>
          <w:sz w:val="24"/>
        </w:rPr>
        <w:t>Problem 13.  Some, all, and none at the Mill Hamlet stall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stall notice in Mill Hamlet says: “SOME boxed pies contain nuts. ALL boxed soups are vegetarian. NONE of the boxed juices contain milk.” There are 5 boxes of each kind. Farid takes one pie and says this pie must contain nuts. Gina takes one soup and says this soup is vegetarian. Pavel says a juice might still contain milk if the cook changed the recipe this morning.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claim is forced, which is only possible, and which contradicts the notice?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Gina is forced. Farid is possible but not forced (“some” is not “this one”). Pavel contradicts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“All” plus a member of the class forces the property.</w:t>
        <w:br/>
        <w:t>2. “Some” means at least one and is silent about the box in hand.</w:t>
        <w:br/>
        <w:t>3. “None” is a universal negative.</w:t>
        <w:br/>
        <w:t>4. A rumour about this morning is not an amendment.</w:t>
        <w:br/>
        <w:t>5. The count of boxes does not turn “some” into “all.”</w:t>
      </w:r>
    </w:p>
    <w:p>
      <w:pPr>
        <w:pStyle w:val="Heading3"/>
      </w:pPr>
      <w:r>
        <w:rPr>
          <w:rFonts w:ascii="Georgia" w:hAnsi="Georgia" w:cs="Georgia" w:eastAsia="Georgia"/>
          <w:b/>
          <w:i w:val="0"/>
          <w:color w:val="8A3A12"/>
          <w:sz w:val="24"/>
        </w:rPr>
        <w:t>Problem 14.  Some, all, and none at the Wells Village stall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stall notice in Wells Village says: “SOME boxed pies contain nuts. ALL boxed soups are vegetarian. NONE of the boxed juices contain milk.” There are 3 boxes of each kind. Harun takes one pie and says this pie must contain nuts. Iona takes one soup and says this soup is vegetarian. Ruth says a juice might still contain milk if the cook changed the recipe this morning.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claim is forced, which is only possible, and which contradicts the notice?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Iona is forced. Harun is possible but not forced (“some” is not “this one”). Ruth contradicts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“All” plus a member of the class forces the property.</w:t>
        <w:br/>
        <w:t>2. “Some” means at least one and is silent about the box in hand.</w:t>
        <w:br/>
        <w:t>3. “None” is a universal negative.</w:t>
        <w:br/>
        <w:t>4. A rumour about this morning is not an amendment.</w:t>
        <w:br/>
        <w:t>5. The count of boxes does not turn “some” into “all.”</w:t>
      </w:r>
    </w:p>
    <w:p>
      <w:pPr>
        <w:pStyle w:val="Heading3"/>
      </w:pPr>
      <w:r>
        <w:rPr>
          <w:rFonts w:ascii="Georgia" w:hAnsi="Georgia" w:cs="Georgia" w:eastAsia="Georgia"/>
          <w:b/>
          <w:i w:val="0"/>
          <w:color w:val="8A3A12"/>
          <w:sz w:val="24"/>
        </w:rPr>
        <w:t>Problem 15.  Some, all, and none at the Long Hill stall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stall notice in Long Hill says: “SOME boxed pies contain nuts. ALL boxed soups are vegetarian. NONE of the boxed juices contain milk.” There are 4 boxes of each kind. Leo takes one pie and says this pie must contain nuts. Mira takes one soup and says this soup is vegetarian. Quinn says a juice might still contain milk if the cook changed the recipe this morning.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claim is forced, which is only possible, and which contradicts the notice?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Mira is forced. Leo is possible but not forced (“some” is not “this one”). Quinn contradicts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“All” plus a member of the class forces the property.</w:t>
        <w:br/>
        <w:t>2. “Some” means at least one and is silent about the box in hand.</w:t>
        <w:br/>
        <w:t>3. “None” is a universal negative.</w:t>
        <w:br/>
        <w:t>4. A rumour about this morning is not an amendment.</w:t>
        <w:br/>
        <w:t>5. The count of boxes does not turn “some” into “all.”</w:t>
      </w:r>
    </w:p>
    <w:p>
      <w:pPr>
        <w:pStyle w:val="Heading3"/>
      </w:pPr>
      <w:r>
        <w:rPr>
          <w:rFonts w:ascii="Georgia" w:hAnsi="Georgia" w:cs="Georgia" w:eastAsia="Georgia"/>
          <w:b/>
          <w:i w:val="0"/>
          <w:color w:val="8A3A12"/>
          <w:sz w:val="24"/>
        </w:rPr>
        <w:t>Problem 16.  Some, all, and none at the Port Asher stall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stall notice in Port Asher says: “SOME boxed pies contain nuts. ALL boxed soups are vegetarian. NONE of the boxed juices contain milk.” There are 5 boxes of each kind. Ade takes one pie and says this pie must contain nuts. Bela takes one soup and says this soup is vegetarian. Chris says a juice might still contain milk if the cook changed the recipe this morning.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claim is forced, which is only possible, and which contradicts the notice?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Bela is forced. Ade is possible but not forced (“some” is not “this one”). Chris contradicts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“All” plus a member of the class forces the property.</w:t>
        <w:br/>
        <w:t>2. “Some” means at least one and is silent about the box in hand.</w:t>
        <w:br/>
        <w:t>3. “None” is a universal negative.</w:t>
        <w:br/>
        <w:t>4. A rumour about this morning is not an amendment.</w:t>
        <w:br/>
        <w:t>5. The count of boxes does not turn “some” into “all.”</w:t>
      </w:r>
    </w:p>
    <w:p>
      <w:pPr>
        <w:pStyle w:val="Heading3"/>
      </w:pPr>
      <w:r>
        <w:rPr>
          <w:rFonts w:ascii="Georgia" w:hAnsi="Georgia" w:cs="Georgia" w:eastAsia="Georgia"/>
          <w:b/>
          <w:i w:val="0"/>
          <w:color w:val="8A3A12"/>
          <w:sz w:val="24"/>
        </w:rPr>
        <w:t>Problem 17.  Some, all, and none at the Redbridge stall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stall notice in Redbridge says: “SOME boxed pies contain nuts. ALL boxed soups are vegetarian. NONE of the boxed juices contain milk.” There are 3 boxes of each kind. Dora takes one pie and says this pie must contain nuts. Eli takes one soup and says this soup is vegetarian. Fran says a juice might still contain milk if the cook changed the recipe this morning.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claim is forced, which is only possible, and which contradicts the notice?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Eli is forced. Dora is possible but not forced (“some” is not “this one”). Fran contradicts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“All” plus a member of the class forces the property.</w:t>
        <w:br/>
        <w:t>2. “Some” means at least one and is silent about the box in hand.</w:t>
        <w:br/>
        <w:t>3. “None” is a universal negative.</w:t>
        <w:br/>
        <w:t>4. A rumour about this morning is not an amendment.</w:t>
        <w:br/>
        <w:t>5. The count of boxes does not turn “some” into “all.”</w:t>
      </w:r>
    </w:p>
    <w:p>
      <w:pPr>
        <w:pStyle w:val="Heading3"/>
      </w:pPr>
      <w:r>
        <w:rPr>
          <w:rFonts w:ascii="Georgia" w:hAnsi="Georgia" w:cs="Georgia" w:eastAsia="Georgia"/>
          <w:b/>
          <w:i w:val="0"/>
          <w:color w:val="8A3A12"/>
          <w:sz w:val="24"/>
        </w:rPr>
        <w:t>Problem 18.  Some, all, and none at the North Copse stall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stall notice in North Copse says: “SOME boxed pies contain nuts. ALL boxed soups are vegetarian. NONE of the boxed juices contain milk.” There are 4 boxes of each kind. Jules takes one pie and says this pie must contain nuts. Kat takes one soup and says this soup is vegetarian. Ned says a juice might still contain milk if the cook changed the recipe this morning.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claim is forced, which is only possible, and which contradicts the notice?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Kat is forced. Jules is possible but not forced (“some” is not “this one”). Ned contradicts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“All” plus a member of the class forces the property.</w:t>
        <w:br/>
        <w:t>2. “Some” means at least one and is silent about the box in hand.</w:t>
        <w:br/>
        <w:t>3. “None” is a universal negative.</w:t>
        <w:br/>
        <w:t>4. A rumour about this morning is not an amendment.</w:t>
        <w:br/>
        <w:t>5. The count of boxes does not turn “some” into “all.”</w:t>
      </w:r>
    </w:p>
    <w:p>
      <w:pPr>
        <w:pStyle w:val="Heading3"/>
      </w:pPr>
      <w:r>
        <w:rPr>
          <w:rFonts w:ascii="Georgia" w:hAnsi="Georgia" w:cs="Georgia" w:eastAsia="Georgia"/>
          <w:b/>
          <w:i w:val="0"/>
          <w:color w:val="8A3A12"/>
          <w:sz w:val="24"/>
        </w:rPr>
        <w:t>Problem 19.  Some, all, and none at the East Wharf stall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stall notice in East Wharf says: “SOME boxed pies contain nuts. ALL boxed soups are vegetarian. NONE of the boxed juices contain milk.” There are 5 boxes of each kind. Omar takes one pie and says this pie must contain nuts. Pia takes one soup and says this soup is vegetarian. Rafi says a juice might still contain milk if the cook changed the recipe this morning.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claim is forced, which is only possible, and which contradicts the notice?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Pia is forced. Omar is possible but not forced (“some” is not “this one”). Rafi contradicts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“All” plus a member of the class forces the property.</w:t>
        <w:br/>
        <w:t>2. “Some” means at least one and is silent about the box in hand.</w:t>
        <w:br/>
        <w:t>3. “None” is a universal negative.</w:t>
        <w:br/>
        <w:t>4. A rumour about this morning is not an amendment.</w:t>
        <w:br/>
        <w:t>5. The count of boxes does not turn “some” into “all.”</w:t>
      </w:r>
    </w:p>
    <w:p>
      <w:pPr>
        <w:pStyle w:val="Heading3"/>
      </w:pPr>
      <w:r>
        <w:rPr>
          <w:rFonts w:ascii="Georgia" w:hAnsi="Georgia" w:cs="Georgia" w:eastAsia="Georgia"/>
          <w:b/>
          <w:i w:val="0"/>
          <w:color w:val="8A3A12"/>
          <w:sz w:val="24"/>
        </w:rPr>
        <w:t>Problem 20.  Some, all, and none at the Kalmford stall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stall notice in Kalmford says: “SOME boxed pies contain nuts. ALL boxed soups are vegetarian. NONE of the boxed juices contain milk.” There are 3 boxes of each kind. Sol takes one pie and says this pie must contain nuts. Una takes one soup and says this soup is vegetarian. Wes says a juice might still contain milk if the cook changed the recipe this morning.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claim is forced, which is only possible, and which contradicts the notice?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Una is forced. Sol is possible but not forced (“some” is not “this one”). Wes contradicts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“All” plus a member of the class forces the property.</w:t>
        <w:br/>
        <w:t>2. “Some” means at least one and is silent about the box in hand.</w:t>
        <w:br/>
        <w:t>3. “None” is a universal negative.</w:t>
        <w:br/>
        <w:t>4. A rumour about this morning is not an amendment.</w:t>
        <w:br/>
        <w:t>5. The count of boxes does not turn “some” into “all.”</w:t>
      </w:r>
    </w:p>
    <w:p>
      <w:pPr>
        <w:pStyle w:val="Heading2"/>
      </w:pPr>
      <w:r>
        <w:t>1.3  If the front is present</w:t>
      </w:r>
    </w:p>
    <w:p>
      <w:pPr>
        <w:spacing w:after="160" w:line="276" w:lineRule="auto"/>
        <w:ind w:firstLine="283"/>
      </w:pPr>
      <w:r>
        <w:rPr>
          <w:rFonts w:ascii="Georgia" w:hAnsi="Georgia" w:cs="Georgia" w:eastAsia="Georgia"/>
          <w:b w:val="0"/>
          <w:i/>
          <w:color w:val="4A4A4A"/>
          <w:sz w:val="22"/>
        </w:rPr>
        <w:t>Problems 21–30. Ten closed cases. Do not carry a conclusion from one case into the next.</w:t>
      </w:r>
    </w:p>
    <w:p>
      <w:pPr>
        <w:pStyle w:val="Heading3"/>
      </w:pPr>
      <w:r>
        <w:rPr>
          <w:rFonts w:ascii="Georgia" w:hAnsi="Georgia" w:cs="Georgia" w:eastAsia="Georgia"/>
          <w:b/>
          <w:i w:val="0"/>
          <w:color w:val="8A3A12"/>
          <w:sz w:val="24"/>
        </w:rPr>
        <w:t>Problem 21.  If the front is present — night ward in Dunwick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Night-ward rule in Dunwick: “IF a visitor arrives after 8:00, THEN the visitor signs the late book and waits in the lobby.” Sam arrives at 9:10. Tess arrived at 7:20. Owen says the rule is only a suggestion because the lobby looks empty.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rule force for each visitor?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Sam must sign and wait (modus ponens). Tess is not covered by this sentence. An empty lobby is not a written exception.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A; therefore B.</w:t>
        <w:br/>
        <w:t>2. A is “arrives after 8:00.” For Sam, A is true.</w:t>
        <w:br/>
        <w:t>3. For Tess, A is false, so this rule is silent.</w:t>
        <w:br/>
        <w:t>4. Atmosphere is not a clause.</w:t>
        <w:br/>
        <w:t>5. Sufficient conditions are not moods.</w:t>
      </w:r>
    </w:p>
    <w:p>
      <w:pPr>
        <w:pStyle w:val="Heading3"/>
      </w:pPr>
      <w:r>
        <w:rPr>
          <w:rFonts w:ascii="Georgia" w:hAnsi="Georgia" w:cs="Georgia" w:eastAsia="Georgia"/>
          <w:b/>
          <w:i w:val="0"/>
          <w:color w:val="8A3A12"/>
          <w:sz w:val="24"/>
        </w:rPr>
        <w:t>Problem 22.  If the front is present — night ward in Little River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Night-ward rule in Little River: “IF a visitor arrives after 9:00, THEN the visitor signs the late book and waits in the lobby.” Ben arrives at 10:10. Cara arrived at 8:20. Nia says the rule is only a suggestion because the lobby looks empty.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rule force for each visitor?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Ben must sign and wait (modus ponens). Cara is not covered by this sentence. An empty lobby is not a written exception.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A; therefore B.</w:t>
        <w:br/>
        <w:t>2. A is “arrives after 9:00.” For Ben, A is true.</w:t>
        <w:br/>
        <w:t>3. For Cara, A is false, so this rule is silent.</w:t>
        <w:br/>
        <w:t>4. Atmosphere is not a clause.</w:t>
        <w:br/>
        <w:t>5. Sufficient conditions are not moods.</w:t>
      </w:r>
    </w:p>
    <w:p>
      <w:pPr>
        <w:pStyle w:val="Heading3"/>
      </w:pPr>
      <w:r>
        <w:rPr>
          <w:rFonts w:ascii="Georgia" w:hAnsi="Georgia" w:cs="Georgia" w:eastAsia="Georgia"/>
          <w:b/>
          <w:i w:val="0"/>
          <w:color w:val="8A3A12"/>
          <w:sz w:val="24"/>
        </w:rPr>
        <w:t>Problem 23.  If the front is present — night ward in Mill Hamlet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Night-ward rule in Mill Hamlet: “IF a visitor arrives after 10:00, THEN the visitor signs the late book and waits in the lobby.” Farid arrives at 11:10. Gina arrived at 9:20. Pavel says the rule is only a suggestion because the lobby looks empty.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rule force for each visitor?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Farid must sign and wait (modus ponens). Gina is not covered by this sentence. An empty lobby is not a written exception.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A; therefore B.</w:t>
        <w:br/>
        <w:t>2. A is “arrives after 10:00.” For Farid, A is true.</w:t>
        <w:br/>
        <w:t>3. For Gina, A is false, so this rule is silent.</w:t>
        <w:br/>
        <w:t>4. Atmosphere is not a clause.</w:t>
        <w:br/>
        <w:t>5. Sufficient conditions are not moods.</w:t>
      </w:r>
    </w:p>
    <w:p>
      <w:pPr>
        <w:pStyle w:val="Heading3"/>
      </w:pPr>
      <w:r>
        <w:rPr>
          <w:rFonts w:ascii="Georgia" w:hAnsi="Georgia" w:cs="Georgia" w:eastAsia="Georgia"/>
          <w:b/>
          <w:i w:val="0"/>
          <w:color w:val="8A3A12"/>
          <w:sz w:val="24"/>
        </w:rPr>
        <w:t>Problem 24.  If the front is present — night ward in Wells Village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Night-ward rule in Wells Village: “IF a visitor arrives after 11:00, THEN the visitor signs the late book and waits in the lobby.” Harun arrives at 12:10. Iona arrived at 10:20. Ruth says the rule is only a suggestion because the lobby looks empty.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rule force for each visitor?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Harun must sign and wait (modus ponens). Iona is not covered by this sentence. An empty lobby is not a written exception.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A; therefore B.</w:t>
        <w:br/>
        <w:t>2. A is “arrives after 11:00.” For Harun, A is true.</w:t>
        <w:br/>
        <w:t>3. For Iona, A is false, so this rule is silent.</w:t>
        <w:br/>
        <w:t>4. Atmosphere is not a clause.</w:t>
        <w:br/>
        <w:t>5. Sufficient conditions are not moods.</w:t>
      </w:r>
    </w:p>
    <w:p>
      <w:pPr>
        <w:pStyle w:val="Heading3"/>
      </w:pPr>
      <w:r>
        <w:rPr>
          <w:rFonts w:ascii="Georgia" w:hAnsi="Georgia" w:cs="Georgia" w:eastAsia="Georgia"/>
          <w:b/>
          <w:i w:val="0"/>
          <w:color w:val="8A3A12"/>
          <w:sz w:val="24"/>
        </w:rPr>
        <w:t>Problem 25.  If the front is present — night ward in Long Hill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Night-ward rule in Long Hill: “IF a visitor arrives after 8:00, THEN the visitor signs the late book and waits in the lobby.” Leo arrives at 9:10. Mira arrived at 7:20. Quinn says the rule is only a suggestion because the lobby looks empty.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rule force for each visitor?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Leo must sign and wait (modus ponens). Mira is not covered by this sentence. An empty lobby is not a written exception.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A; therefore B.</w:t>
        <w:br/>
        <w:t>2. A is “arrives after 8:00.” For Leo, A is true.</w:t>
        <w:br/>
        <w:t>3. For Mira, A is false, so this rule is silent.</w:t>
        <w:br/>
        <w:t>4. Atmosphere is not a clause.</w:t>
        <w:br/>
        <w:t>5. Sufficient conditions are not moods.</w:t>
      </w:r>
    </w:p>
    <w:p>
      <w:pPr>
        <w:pStyle w:val="Heading3"/>
      </w:pPr>
      <w:r>
        <w:rPr>
          <w:rFonts w:ascii="Georgia" w:hAnsi="Georgia" w:cs="Georgia" w:eastAsia="Georgia"/>
          <w:b/>
          <w:i w:val="0"/>
          <w:color w:val="8A3A12"/>
          <w:sz w:val="24"/>
        </w:rPr>
        <w:t>Problem 26.  If the front is present — night ward in Port Asher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Night-ward rule in Port Asher: “IF a visitor arrives after 9:00, THEN the visitor signs the late book and waits in the lobby.” Ade arrives at 10:10. Bela arrived at 8:20. Chris says the rule is only a suggestion because the lobby looks empty.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rule force for each visitor?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Ade must sign and wait (modus ponens). Bela is not covered by this sentence. An empty lobby is not a written exception.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A; therefore B.</w:t>
        <w:br/>
        <w:t>2. A is “arrives after 9:00.” For Ade, A is true.</w:t>
        <w:br/>
        <w:t>3. For Bela, A is false, so this rule is silent.</w:t>
        <w:br/>
        <w:t>4. Atmosphere is not a clause.</w:t>
        <w:br/>
        <w:t>5. Sufficient conditions are not moods.</w:t>
      </w:r>
    </w:p>
    <w:p>
      <w:pPr>
        <w:pStyle w:val="Heading3"/>
      </w:pPr>
      <w:r>
        <w:rPr>
          <w:rFonts w:ascii="Georgia" w:hAnsi="Georgia" w:cs="Georgia" w:eastAsia="Georgia"/>
          <w:b/>
          <w:i w:val="0"/>
          <w:color w:val="8A3A12"/>
          <w:sz w:val="24"/>
        </w:rPr>
        <w:t>Problem 27.  If the front is present — night ward in Redbridge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Night-ward rule in Redbridge: “IF a visitor arrives after 10:00, THEN the visitor signs the late book and waits in the lobby.” Dora arrives at 11:10. Eli arrived at 9:20. Fran says the rule is only a suggestion because the lobby looks empty.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rule force for each visitor?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Dora must sign and wait (modus ponens). Eli is not covered by this sentence. An empty lobby is not a written exception.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A; therefore B.</w:t>
        <w:br/>
        <w:t>2. A is “arrives after 10:00.” For Dora, A is true.</w:t>
        <w:br/>
        <w:t>3. For Eli, A is false, so this rule is silent.</w:t>
        <w:br/>
        <w:t>4. Atmosphere is not a clause.</w:t>
        <w:br/>
        <w:t>5. Sufficient conditions are not moods.</w:t>
      </w:r>
    </w:p>
    <w:p>
      <w:pPr>
        <w:pStyle w:val="Heading3"/>
      </w:pPr>
      <w:r>
        <w:rPr>
          <w:rFonts w:ascii="Georgia" w:hAnsi="Georgia" w:cs="Georgia" w:eastAsia="Georgia"/>
          <w:b/>
          <w:i w:val="0"/>
          <w:color w:val="8A3A12"/>
          <w:sz w:val="24"/>
        </w:rPr>
        <w:t>Problem 28.  If the front is present — night ward in North Copse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Night-ward rule in North Copse: “IF a visitor arrives after 11:00, THEN the visitor signs the late book and waits in the lobby.” Jules arrives at 12:10. Kat arrived at 10:20. Ned says the rule is only a suggestion because the lobby looks empty.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rule force for each visitor?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Jules must sign and wait (modus ponens). Kat is not covered by this sentence. An empty lobby is not a written exception.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A; therefore B.</w:t>
        <w:br/>
        <w:t>2. A is “arrives after 11:00.” For Jules, A is true.</w:t>
        <w:br/>
        <w:t>3. For Kat, A is false, so this rule is silent.</w:t>
        <w:br/>
        <w:t>4. Atmosphere is not a clause.</w:t>
        <w:br/>
        <w:t>5. Sufficient conditions are not moods.</w:t>
      </w:r>
    </w:p>
    <w:p>
      <w:pPr>
        <w:pStyle w:val="Heading3"/>
      </w:pPr>
      <w:r>
        <w:rPr>
          <w:rFonts w:ascii="Georgia" w:hAnsi="Georgia" w:cs="Georgia" w:eastAsia="Georgia"/>
          <w:b/>
          <w:i w:val="0"/>
          <w:color w:val="8A3A12"/>
          <w:sz w:val="24"/>
        </w:rPr>
        <w:t>Problem 29.  If the front is present — night ward in East Wharf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Night-ward rule in East Wharf: “IF a visitor arrives after 8:00, THEN the visitor signs the late book and waits in the lobby.” Omar arrives at 9:10. Pia arrived at 7:20. Rafi says the rule is only a suggestion because the lobby looks empty.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rule force for each visitor?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Omar must sign and wait (modus ponens). Pia is not covered by this sentence. An empty lobby is not a written exception.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A; therefore B.</w:t>
        <w:br/>
        <w:t>2. A is “arrives after 8:00.” For Omar, A is true.</w:t>
        <w:br/>
        <w:t>3. For Pia, A is false, so this rule is silent.</w:t>
        <w:br/>
        <w:t>4. Atmosphere is not a clause.</w:t>
        <w:br/>
        <w:t>5. Sufficient conditions are not moods.</w:t>
      </w:r>
    </w:p>
    <w:p>
      <w:pPr>
        <w:pStyle w:val="Heading3"/>
      </w:pPr>
      <w:r>
        <w:rPr>
          <w:rFonts w:ascii="Georgia" w:hAnsi="Georgia" w:cs="Georgia" w:eastAsia="Georgia"/>
          <w:b/>
          <w:i w:val="0"/>
          <w:color w:val="8A3A12"/>
          <w:sz w:val="24"/>
        </w:rPr>
        <w:t>Problem 30.  If the front is present — night ward in Kalmford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Night-ward rule in Kalmford: “IF a visitor arrives after 9:00, THEN the visitor signs the late book and waits in the lobby.” Sol arrives at 10:10. Una arrived at 8:20. Wes says the rule is only a suggestion because the lobby looks empty.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rule force for each visitor?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Sol must sign and wait (modus ponens). Una is not covered by this sentence. An empty lobby is not a written exception.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A; therefore B.</w:t>
        <w:br/>
        <w:t>2. A is “arrives after 9:00.” For Sol, A is true.</w:t>
        <w:br/>
        <w:t>3. For Una, A is false, so this rule is silent.</w:t>
        <w:br/>
        <w:t>4. Atmosphere is not a clause.</w:t>
        <w:br/>
        <w:t>5. Sufficient conditions are not moods.</w:t>
      </w:r>
    </w:p>
    <w:p>
      <w:pPr>
        <w:pStyle w:val="Heading2"/>
      </w:pPr>
      <w:r>
        <w:t>1.4  If the back is absent</w:t>
      </w:r>
    </w:p>
    <w:p>
      <w:pPr>
        <w:spacing w:after="160" w:line="276" w:lineRule="auto"/>
        <w:ind w:firstLine="283"/>
      </w:pPr>
      <w:r>
        <w:rPr>
          <w:rFonts w:ascii="Georgia" w:hAnsi="Georgia" w:cs="Georgia" w:eastAsia="Georgia"/>
          <w:b w:val="0"/>
          <w:i/>
          <w:color w:val="4A4A4A"/>
          <w:sz w:val="22"/>
        </w:rPr>
        <w:t>Problems 31–40. Ten closed cases. Do not carry a conclusion from one case into the next.</w:t>
      </w:r>
    </w:p>
    <w:p>
      <w:pPr>
        <w:pStyle w:val="Heading3"/>
      </w:pPr>
      <w:r>
        <w:rPr>
          <w:rFonts w:ascii="Georgia" w:hAnsi="Georgia" w:cs="Georgia" w:eastAsia="Georgia"/>
          <w:b/>
          <w:i w:val="0"/>
          <w:color w:val="8A3A12"/>
          <w:sz w:val="24"/>
        </w:rPr>
        <w:t>Problem 31.  If the back is absent — the pipe in Dunwick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Caretaker card in Dunwick: “IF the street pipe is frozen solid, THEN every ground-floor tap gives no water.” Sam opens the kitchen tap and a steady stream comes. Tess says the street pipe cannot be frozen solid, given this card. Owen says a dry tap tomorrow would, by the same card, prove a freeze.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Whose sentence is forced? Where does the third speaker overreach?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Tess is forced (modus tollens). Owen affirms the back: a dry tap has more than one possible path. The card named one sufficient path to dryness,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is false, so A is false.</w:t>
        <w:br/>
        <w:t>2. That denying of the back is valid.</w:t>
        <w:br/>
        <w:t>3. B true would not force A.</w:t>
        <w:br/>
        <w:t>4. Sufficient is not necessary unless the text says so.</w:t>
        <w:br/>
        <w:t>5. Keep the valid twin; refuse the look-alike.</w:t>
      </w:r>
    </w:p>
    <w:p>
      <w:pPr>
        <w:pStyle w:val="Heading3"/>
      </w:pPr>
      <w:r>
        <w:rPr>
          <w:rFonts w:ascii="Georgia" w:hAnsi="Georgia" w:cs="Georgia" w:eastAsia="Georgia"/>
          <w:b/>
          <w:i w:val="0"/>
          <w:color w:val="8A3A12"/>
          <w:sz w:val="24"/>
        </w:rPr>
        <w:t>Problem 32.  If the back is absent — the pipe in Little River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Caretaker card in Little River: “IF the street pipe is frozen solid, THEN every ground-floor tap gives no water.” Ben opens the kitchen tap and a steady stream comes. Cara says the street pipe cannot be frozen solid, given this card. Nia says a dry tap tomorrow would, by the same card, prove a freeze.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Whose sentence is forced? Where does the third speaker overreach?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Cara is forced (modus tollens). Nia affirms the back: a dry tap has more than one possible path. The card named one sufficient path to dryness,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is false, so A is false.</w:t>
        <w:br/>
        <w:t>2. That denying of the back is valid.</w:t>
        <w:br/>
        <w:t>3. B true would not force A.</w:t>
        <w:br/>
        <w:t>4. Sufficient is not necessary unless the text says so.</w:t>
        <w:br/>
        <w:t>5. Keep the valid twin; refuse the look-alike.</w:t>
      </w:r>
    </w:p>
    <w:p>
      <w:pPr>
        <w:pStyle w:val="Heading3"/>
      </w:pPr>
      <w:r>
        <w:rPr>
          <w:rFonts w:ascii="Georgia" w:hAnsi="Georgia" w:cs="Georgia" w:eastAsia="Georgia"/>
          <w:b/>
          <w:i w:val="0"/>
          <w:color w:val="8A3A12"/>
          <w:sz w:val="24"/>
        </w:rPr>
        <w:t>Problem 33.  If the back is absent — the pipe in Mill Hamlet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Caretaker card in Mill Hamlet: “IF the street pipe is frozen solid, THEN every ground-floor tap gives no water.” Farid opens the kitchen tap and a steady stream comes. Gina says the street pipe cannot be frozen solid, given this card. Pavel says a dry tap tomorrow would, by the same card, prove a freeze.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Whose sentence is forced? Where does the third speaker overreach?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Gina is forced (modus tollens). Pavel affirms the back: a dry tap has more than one possible path. The card named one sufficient path to dryness,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is false, so A is false.</w:t>
        <w:br/>
        <w:t>2. That denying of the back is valid.</w:t>
        <w:br/>
        <w:t>3. B true would not force A.</w:t>
        <w:br/>
        <w:t>4. Sufficient is not necessary unless the text says so.</w:t>
        <w:br/>
        <w:t>5. Keep the valid twin; refuse the look-alike.</w:t>
      </w:r>
    </w:p>
    <w:p>
      <w:pPr>
        <w:pStyle w:val="Heading3"/>
      </w:pPr>
      <w:r>
        <w:rPr>
          <w:rFonts w:ascii="Georgia" w:hAnsi="Georgia" w:cs="Georgia" w:eastAsia="Georgia"/>
          <w:b/>
          <w:i w:val="0"/>
          <w:color w:val="8A3A12"/>
          <w:sz w:val="24"/>
        </w:rPr>
        <w:t>Problem 34.  If the back is absent — the pipe in Wells Village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Caretaker card in Wells Village: “IF the street pipe is frozen solid, THEN every ground-floor tap gives no water.” Harun opens the kitchen tap and a steady stream comes. Iona says the street pipe cannot be frozen solid, given this card. Ruth says a dry tap tomorrow would, by the same card, prove a freeze.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Whose sentence is forced? Where does the third speaker overreach?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Iona is forced (modus tollens). Ruth affirms the back: a dry tap has more than one possible path. The card named one sufficient path to dryness,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is false, so A is false.</w:t>
        <w:br/>
        <w:t>2. That denying of the back is valid.</w:t>
        <w:br/>
        <w:t>3. B true would not force A.</w:t>
        <w:br/>
        <w:t>4. Sufficient is not necessary unless the text says so.</w:t>
        <w:br/>
        <w:t>5. Keep the valid twin; refuse the look-alike.</w:t>
      </w:r>
    </w:p>
    <w:p>
      <w:pPr>
        <w:pStyle w:val="Heading3"/>
      </w:pPr>
      <w:r>
        <w:rPr>
          <w:rFonts w:ascii="Georgia" w:hAnsi="Georgia" w:cs="Georgia" w:eastAsia="Georgia"/>
          <w:b/>
          <w:i w:val="0"/>
          <w:color w:val="8A3A12"/>
          <w:sz w:val="24"/>
        </w:rPr>
        <w:t>Problem 35.  If the back is absent — the pipe in Long Hill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Caretaker card in Long Hill: “IF the street pipe is frozen solid, THEN every ground-floor tap gives no water.” Leo opens the kitchen tap and a steady stream comes. Mira says the street pipe cannot be frozen solid, given this card. Quinn says a dry tap tomorrow would, by the same card, prove a freeze.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Whose sentence is forced? Where does the third speaker overreach?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Mira is forced (modus tollens). Quinn affirms the back: a dry tap has more than one possible path. The card named one sufficient path to dryness,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is false, so A is false.</w:t>
        <w:br/>
        <w:t>2. That denying of the back is valid.</w:t>
        <w:br/>
        <w:t>3. B true would not force A.</w:t>
        <w:br/>
        <w:t>4. Sufficient is not necessary unless the text says so.</w:t>
        <w:br/>
        <w:t>5. Keep the valid twin; refuse the look-alike.</w:t>
      </w:r>
    </w:p>
    <w:p>
      <w:pPr>
        <w:pStyle w:val="Heading3"/>
      </w:pPr>
      <w:r>
        <w:rPr>
          <w:rFonts w:ascii="Georgia" w:hAnsi="Georgia" w:cs="Georgia" w:eastAsia="Georgia"/>
          <w:b/>
          <w:i w:val="0"/>
          <w:color w:val="8A3A12"/>
          <w:sz w:val="24"/>
        </w:rPr>
        <w:t>Problem 36.  If the back is absent — the pipe in Port Asher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Caretaker card in Port Asher: “IF the street pipe is frozen solid, THEN every ground-floor tap gives no water.” Ade opens the kitchen tap and a steady stream comes. Bela says the street pipe cannot be frozen solid, given this card. Chris says a dry tap tomorrow would, by the same card, prove a freeze.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Whose sentence is forced? Where does the third speaker overreach?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Bela is forced (modus tollens). Chris affirms the back: a dry tap has more than one possible path. The card named one sufficient path to dryness,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is false, so A is false.</w:t>
        <w:br/>
        <w:t>2. That denying of the back is valid.</w:t>
        <w:br/>
        <w:t>3. B true would not force A.</w:t>
        <w:br/>
        <w:t>4. Sufficient is not necessary unless the text says so.</w:t>
        <w:br/>
        <w:t>5. Keep the valid twin; refuse the look-alike.</w:t>
      </w:r>
    </w:p>
    <w:p>
      <w:pPr>
        <w:pStyle w:val="Heading3"/>
      </w:pPr>
      <w:r>
        <w:rPr>
          <w:rFonts w:ascii="Georgia" w:hAnsi="Georgia" w:cs="Georgia" w:eastAsia="Georgia"/>
          <w:b/>
          <w:i w:val="0"/>
          <w:color w:val="8A3A12"/>
          <w:sz w:val="24"/>
        </w:rPr>
        <w:t>Problem 37.  If the back is absent — the pipe in Redbridge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Caretaker card in Redbridge: “IF the street pipe is frozen solid, THEN every ground-floor tap gives no water.” Dora opens the kitchen tap and a steady stream comes. Eli says the street pipe cannot be frozen solid, given this card. Fran says a dry tap tomorrow would, by the same card, prove a freeze.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Whose sentence is forced? Where does the third speaker overreach?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Eli is forced (modus tollens). Fran affirms the back: a dry tap has more than one possible path. The card named one sufficient path to dryness,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is false, so A is false.</w:t>
        <w:br/>
        <w:t>2. That denying of the back is valid.</w:t>
        <w:br/>
        <w:t>3. B true would not force A.</w:t>
        <w:br/>
        <w:t>4. Sufficient is not necessary unless the text says so.</w:t>
        <w:br/>
        <w:t>5. Keep the valid twin; refuse the look-alike.</w:t>
      </w:r>
    </w:p>
    <w:p>
      <w:pPr>
        <w:pStyle w:val="Heading3"/>
      </w:pPr>
      <w:r>
        <w:rPr>
          <w:rFonts w:ascii="Georgia" w:hAnsi="Georgia" w:cs="Georgia" w:eastAsia="Georgia"/>
          <w:b/>
          <w:i w:val="0"/>
          <w:color w:val="8A3A12"/>
          <w:sz w:val="24"/>
        </w:rPr>
        <w:t>Problem 38.  If the back is absent — the pipe in North Copse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Caretaker card in North Copse: “IF the street pipe is frozen solid, THEN every ground-floor tap gives no water.” Jules opens the kitchen tap and a steady stream comes. Kat says the street pipe cannot be frozen solid, given this card. Ned says a dry tap tomorrow would, by the same card, prove a freeze.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Whose sentence is forced? Where does the third speaker overreach?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Kat is forced (modus tollens). Ned affirms the back: a dry tap has more than one possible path. The card named one sufficient path to dryness,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is false, so A is false.</w:t>
        <w:br/>
        <w:t>2. That denying of the back is valid.</w:t>
        <w:br/>
        <w:t>3. B true would not force A.</w:t>
        <w:br/>
        <w:t>4. Sufficient is not necessary unless the text says so.</w:t>
        <w:br/>
        <w:t>5. Keep the valid twin; refuse the look-alike.</w:t>
      </w:r>
    </w:p>
    <w:p>
      <w:pPr>
        <w:pStyle w:val="Heading3"/>
      </w:pPr>
      <w:r>
        <w:rPr>
          <w:rFonts w:ascii="Georgia" w:hAnsi="Georgia" w:cs="Georgia" w:eastAsia="Georgia"/>
          <w:b/>
          <w:i w:val="0"/>
          <w:color w:val="8A3A12"/>
          <w:sz w:val="24"/>
        </w:rPr>
        <w:t>Problem 39.  If the back is absent — the pipe in East Wharf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Caretaker card in East Wharf: “IF the street pipe is frozen solid, THEN every ground-floor tap gives no water.” Omar opens the kitchen tap and a steady stream comes. Pia says the street pipe cannot be frozen solid, given this card. Rafi says a dry tap tomorrow would, by the same card, prove a freeze.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Whose sentence is forced? Where does the third speaker overreach?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Pia is forced (modus tollens). Rafi affirms the back: a dry tap has more than one possible path. The card named one sufficient path to dryness,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is false, so A is false.</w:t>
        <w:br/>
        <w:t>2. That denying of the back is valid.</w:t>
        <w:br/>
        <w:t>3. B true would not force A.</w:t>
        <w:br/>
        <w:t>4. Sufficient is not necessary unless the text says so.</w:t>
        <w:br/>
        <w:t>5. Keep the valid twin; refuse the look-alike.</w:t>
      </w:r>
    </w:p>
    <w:p>
      <w:pPr>
        <w:pStyle w:val="Heading3"/>
      </w:pPr>
      <w:r>
        <w:rPr>
          <w:rFonts w:ascii="Georgia" w:hAnsi="Georgia" w:cs="Georgia" w:eastAsia="Georgia"/>
          <w:b/>
          <w:i w:val="0"/>
          <w:color w:val="8A3A12"/>
          <w:sz w:val="24"/>
        </w:rPr>
        <w:t>Problem 40.  If the back is absent — the pipe in Kalmford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Caretaker card in Kalmford: “IF the street pipe is frozen solid, THEN every ground-floor tap gives no water.” Sol opens the kitchen tap and a steady stream comes. Una says the street pipe cannot be frozen solid, given this card. Wes says a dry tap tomorrow would, by the same card, prove a freeze.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Whose sentence is forced? Where does the third speaker overreach?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Una is forced (modus tollens). Wes affirms the back: a dry tap has more than one possible path. The card named one sufficient path to dryness,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is false, so A is false.</w:t>
        <w:br/>
        <w:t>2. That denying of the back is valid.</w:t>
        <w:br/>
        <w:t>3. B true would not force A.</w:t>
        <w:br/>
        <w:t>4. Sufficient is not necessary unless the text says so.</w:t>
        <w:br/>
        <w:t>5. Keep the valid twin; refuse the look-alike.</w:t>
      </w:r>
    </w:p>
    <w:p>
      <w:pPr>
        <w:pStyle w:val="Heading2"/>
      </w:pPr>
      <w:r>
        <w:t>1.5  Either-or, with one side gone</w:t>
      </w:r>
    </w:p>
    <w:p>
      <w:pPr>
        <w:spacing w:after="160" w:line="276" w:lineRule="auto"/>
        <w:ind w:firstLine="283"/>
      </w:pPr>
      <w:r>
        <w:rPr>
          <w:rFonts w:ascii="Georgia" w:hAnsi="Georgia" w:cs="Georgia" w:eastAsia="Georgia"/>
          <w:b w:val="0"/>
          <w:i/>
          <w:color w:val="4A4A4A"/>
          <w:sz w:val="22"/>
        </w:rPr>
        <w:t>Problems 41–50. Ten closed cases. Do not carry a conclusion from one case into the next.</w:t>
      </w:r>
    </w:p>
    <w:p>
      <w:pPr>
        <w:pStyle w:val="Heading3"/>
      </w:pPr>
      <w:r>
        <w:rPr>
          <w:rFonts w:ascii="Georgia" w:hAnsi="Georgia" w:cs="Georgia" w:eastAsia="Georgia"/>
          <w:b/>
          <w:i w:val="0"/>
          <w:color w:val="8A3A12"/>
          <w:sz w:val="24"/>
        </w:rPr>
        <w:t>Problem 41.  Bus or train — Dunwick day plan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Printed plan in Dunwick for one clerk: “Today you travel by BUS or by TRAIN. No third means is listed.” The only morning bus is cancelled. The train is on time. Sam says the clerk takes the train. Tess says the clerk may now walk, because a cancellation opens every road. Owen says “or” always keeps the cancelled bus as a live option.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plan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Sam is right inside the plan. Tess invents a third means. Owen restores a cancelled option the plan cannot restore.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Closed disjunction: bus or train.</w:t>
        <w:br/>
        <w:t>2. One listed side is gone; the other remains.</w:t>
        <w:br/>
        <w:t>3. Walking is not listed here.</w:t>
        <w:br/>
        <w:t>4. “Or” is not a repair shop.</w:t>
        <w:br/>
        <w:t>5. Harvest options only from the plan.</w:t>
      </w:r>
    </w:p>
    <w:p>
      <w:pPr>
        <w:pStyle w:val="Heading3"/>
      </w:pPr>
      <w:r>
        <w:rPr>
          <w:rFonts w:ascii="Georgia" w:hAnsi="Georgia" w:cs="Georgia" w:eastAsia="Georgia"/>
          <w:b/>
          <w:i w:val="0"/>
          <w:color w:val="8A3A12"/>
          <w:sz w:val="24"/>
        </w:rPr>
        <w:t>Problem 42.  Bus or train — Little River day plan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Printed plan in Little River for one clerk: “Today you travel by BUS or by TRAIN. No third means is listed.” The only morning bus is cancelled. The train is on time. Ben says the clerk takes the train. Cara says the clerk may now walk, because a cancellation opens every road. Nia says “or” always keeps the cancelled bus as a live option.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plan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Ben is right inside the plan. Cara invents a third means. Nia restores a cancelled option the plan cannot restore.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Closed disjunction: bus or train.</w:t>
        <w:br/>
        <w:t>2. One listed side is gone; the other remains.</w:t>
        <w:br/>
        <w:t>3. Walking is not listed here.</w:t>
        <w:br/>
        <w:t>4. “Or” is not a repair shop.</w:t>
        <w:br/>
        <w:t>5. Harvest options only from the plan.</w:t>
      </w:r>
    </w:p>
    <w:p>
      <w:pPr>
        <w:pStyle w:val="Heading3"/>
      </w:pPr>
      <w:r>
        <w:rPr>
          <w:rFonts w:ascii="Georgia" w:hAnsi="Georgia" w:cs="Georgia" w:eastAsia="Georgia"/>
          <w:b/>
          <w:i w:val="0"/>
          <w:color w:val="8A3A12"/>
          <w:sz w:val="24"/>
        </w:rPr>
        <w:t>Problem 43.  Bus or train — Mill Hamlet day plan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Printed plan in Mill Hamlet for one clerk: “Today you travel by BUS or by TRAIN. No third means is listed.” The only morning bus is cancelled. The train is on time. Farid says the clerk takes the train. Gina says the clerk may now walk, because a cancellation opens every road. Pavel says “or” always keeps the cancelled bus as a live option.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plan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Farid is right inside the plan. Gina invents a third means. Pavel restores a cancelled option the plan cannot restore.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Closed disjunction: bus or train.</w:t>
        <w:br/>
        <w:t>2. One listed side is gone; the other remains.</w:t>
        <w:br/>
        <w:t>3. Walking is not listed here.</w:t>
        <w:br/>
        <w:t>4. “Or” is not a repair shop.</w:t>
        <w:br/>
        <w:t>5. Harvest options only from the plan.</w:t>
      </w:r>
    </w:p>
    <w:p>
      <w:pPr>
        <w:pStyle w:val="Heading3"/>
      </w:pPr>
      <w:r>
        <w:rPr>
          <w:rFonts w:ascii="Georgia" w:hAnsi="Georgia" w:cs="Georgia" w:eastAsia="Georgia"/>
          <w:b/>
          <w:i w:val="0"/>
          <w:color w:val="8A3A12"/>
          <w:sz w:val="24"/>
        </w:rPr>
        <w:t>Problem 44.  Bus or train — Wells Village day plan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Printed plan in Wells Village for one clerk: “Today you travel by BUS or by TRAIN. No third means is listed.” The only morning bus is cancelled. The train is on time. Harun says the clerk takes the train. Iona says the clerk may now walk, because a cancellation opens every road. Ruth says “or” always keeps the cancelled bus as a live option.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plan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Harun is right inside the plan. Iona invents a third means. Ruth restores a cancelled option the plan cannot restore.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Closed disjunction: bus or train.</w:t>
        <w:br/>
        <w:t>2. One listed side is gone; the other remains.</w:t>
        <w:br/>
        <w:t>3. Walking is not listed here.</w:t>
        <w:br/>
        <w:t>4. “Or” is not a repair shop.</w:t>
        <w:br/>
        <w:t>5. Harvest options only from the plan.</w:t>
      </w:r>
    </w:p>
    <w:p>
      <w:pPr>
        <w:pStyle w:val="Heading3"/>
      </w:pPr>
      <w:r>
        <w:rPr>
          <w:rFonts w:ascii="Georgia" w:hAnsi="Georgia" w:cs="Georgia" w:eastAsia="Georgia"/>
          <w:b/>
          <w:i w:val="0"/>
          <w:color w:val="8A3A12"/>
          <w:sz w:val="24"/>
        </w:rPr>
        <w:t>Problem 45.  Bus or train — Long Hill day plan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Printed plan in Long Hill for one clerk: “Today you travel by BUS or by TRAIN. No third means is listed.” The only morning bus is cancelled. The train is on time. Leo says the clerk takes the train. Mira says the clerk may now walk, because a cancellation opens every road. Quinn says “or” always keeps the cancelled bus as a live option.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plan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Leo is right inside the plan. Mira invents a third means. Quinn restores a cancelled option the plan cannot restore.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Closed disjunction: bus or train.</w:t>
        <w:br/>
        <w:t>2. One listed side is gone; the other remains.</w:t>
        <w:br/>
        <w:t>3. Walking is not listed here.</w:t>
        <w:br/>
        <w:t>4. “Or” is not a repair shop.</w:t>
        <w:br/>
        <w:t>5. Harvest options only from the plan.</w:t>
      </w:r>
    </w:p>
    <w:p>
      <w:pPr>
        <w:pStyle w:val="Heading3"/>
      </w:pPr>
      <w:r>
        <w:rPr>
          <w:rFonts w:ascii="Georgia" w:hAnsi="Georgia" w:cs="Georgia" w:eastAsia="Georgia"/>
          <w:b/>
          <w:i w:val="0"/>
          <w:color w:val="8A3A12"/>
          <w:sz w:val="24"/>
        </w:rPr>
        <w:t>Problem 46.  Bus or train — Port Asher day plan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Printed plan in Port Asher for one clerk: “Today you travel by BUS or by TRAIN. No third means is listed.” The only morning bus is cancelled. The train is on time. Ade says the clerk takes the train. Bela says the clerk may now walk, because a cancellation opens every road. Chris says “or” always keeps the cancelled bus as a live option.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plan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Ade is right inside the plan. Bela invents a third means. Chris restores a cancelled option the plan cannot restore.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Closed disjunction: bus or train.</w:t>
        <w:br/>
        <w:t>2. One listed side is gone; the other remains.</w:t>
        <w:br/>
        <w:t>3. Walking is not listed here.</w:t>
        <w:br/>
        <w:t>4. “Or” is not a repair shop.</w:t>
        <w:br/>
        <w:t>5. Harvest options only from the plan.</w:t>
      </w:r>
    </w:p>
    <w:p>
      <w:pPr>
        <w:pStyle w:val="Heading3"/>
      </w:pPr>
      <w:r>
        <w:rPr>
          <w:rFonts w:ascii="Georgia" w:hAnsi="Georgia" w:cs="Georgia" w:eastAsia="Georgia"/>
          <w:b/>
          <w:i w:val="0"/>
          <w:color w:val="8A3A12"/>
          <w:sz w:val="24"/>
        </w:rPr>
        <w:t>Problem 47.  Bus or train — Redbridge day plan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Printed plan in Redbridge for one clerk: “Today you travel by BUS or by TRAIN. No third means is listed.” The only morning bus is cancelled. The train is on time. Dora says the clerk takes the train. Eli says the clerk may now walk, because a cancellation opens every road. Fran says “or” always keeps the cancelled bus as a live option.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plan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Dora is right inside the plan. Eli invents a third means. Fran restores a cancelled option the plan cannot restore.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Closed disjunction: bus or train.</w:t>
        <w:br/>
        <w:t>2. One listed side is gone; the other remains.</w:t>
        <w:br/>
        <w:t>3. Walking is not listed here.</w:t>
        <w:br/>
        <w:t>4. “Or” is not a repair shop.</w:t>
        <w:br/>
        <w:t>5. Harvest options only from the plan.</w:t>
      </w:r>
    </w:p>
    <w:p>
      <w:pPr>
        <w:pStyle w:val="Heading3"/>
      </w:pPr>
      <w:r>
        <w:rPr>
          <w:rFonts w:ascii="Georgia" w:hAnsi="Georgia" w:cs="Georgia" w:eastAsia="Georgia"/>
          <w:b/>
          <w:i w:val="0"/>
          <w:color w:val="8A3A12"/>
          <w:sz w:val="24"/>
        </w:rPr>
        <w:t>Problem 48.  Bus or train — North Copse day plan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Printed plan in North Copse for one clerk: “Today you travel by BUS or by TRAIN. No third means is listed.” The only morning bus is cancelled. The train is on time. Jules says the clerk takes the train. Kat says the clerk may now walk, because a cancellation opens every road. Ned says “or” always keeps the cancelled bus as a live option.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plan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Jules is right inside the plan. Kat invents a third means. Ned restores a cancelled option the plan cannot restore.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Closed disjunction: bus or train.</w:t>
        <w:br/>
        <w:t>2. One listed side is gone; the other remains.</w:t>
        <w:br/>
        <w:t>3. Walking is not listed here.</w:t>
        <w:br/>
        <w:t>4. “Or” is not a repair shop.</w:t>
        <w:br/>
        <w:t>5. Harvest options only from the plan.</w:t>
      </w:r>
    </w:p>
    <w:p>
      <w:pPr>
        <w:pStyle w:val="Heading3"/>
      </w:pPr>
      <w:r>
        <w:rPr>
          <w:rFonts w:ascii="Georgia" w:hAnsi="Georgia" w:cs="Georgia" w:eastAsia="Georgia"/>
          <w:b/>
          <w:i w:val="0"/>
          <w:color w:val="8A3A12"/>
          <w:sz w:val="24"/>
        </w:rPr>
        <w:t>Problem 49.  Bus or train — East Wharf day plan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Printed plan in East Wharf for one clerk: “Today you travel by BUS or by TRAIN. No third means is listed.” The only morning bus is cancelled. The train is on time. Omar says the clerk takes the train. Pia says the clerk may now walk, because a cancellation opens every road. Rafi says “or” always keeps the cancelled bus as a live option.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plan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Omar is right inside the plan. Pia invents a third means. Rafi restores a cancelled option the plan cannot restore.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Closed disjunction: bus or train.</w:t>
        <w:br/>
        <w:t>2. One listed side is gone; the other remains.</w:t>
        <w:br/>
        <w:t>3. Walking is not listed here.</w:t>
        <w:br/>
        <w:t>4. “Or” is not a repair shop.</w:t>
        <w:br/>
        <w:t>5. Harvest options only from the plan.</w:t>
      </w:r>
    </w:p>
    <w:p>
      <w:pPr>
        <w:pStyle w:val="Heading3"/>
      </w:pPr>
      <w:r>
        <w:rPr>
          <w:rFonts w:ascii="Georgia" w:hAnsi="Georgia" w:cs="Georgia" w:eastAsia="Georgia"/>
          <w:b/>
          <w:i w:val="0"/>
          <w:color w:val="8A3A12"/>
          <w:sz w:val="24"/>
        </w:rPr>
        <w:t>Problem 50.  Bus or train — Kalmford day plan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Printed plan in Kalmford for one clerk: “Today you travel by BUS or by TRAIN. No third means is listed.” The only morning bus is cancelled. The train is on time. Sol says the clerk takes the train. Una says the clerk may now walk, because a cancellation opens every road. Wes says “or” always keeps the cancelled bus as a live option.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plan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Sol is right inside the plan. Una invents a third means. Wes restores a cancelled option the plan cannot restore.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Closed disjunction: bus or train.</w:t>
        <w:br/>
        <w:t>2. One listed side is gone; the other remains.</w:t>
        <w:br/>
        <w:t>3. Walking is not listed here.</w:t>
        <w:br/>
        <w:t>4. “Or” is not a repair shop.</w:t>
        <w:br/>
        <w:t>5. Harvest options only from the plan.</w:t>
      </w:r>
    </w:p>
    <w:p>
      <w:pPr>
        <w:pStyle w:val="Heading2"/>
      </w:pPr>
      <w:r>
        <w:t>1.6  Inclusive or and exclusive or</w:t>
      </w:r>
    </w:p>
    <w:p>
      <w:pPr>
        <w:spacing w:after="160" w:line="276" w:lineRule="auto"/>
        <w:ind w:firstLine="283"/>
      </w:pPr>
      <w:r>
        <w:rPr>
          <w:rFonts w:ascii="Georgia" w:hAnsi="Georgia" w:cs="Georgia" w:eastAsia="Georgia"/>
          <w:b w:val="0"/>
          <w:i/>
          <w:color w:val="4A4A4A"/>
          <w:sz w:val="22"/>
        </w:rPr>
        <w:t>Problems 51–60. Ten closed cases. Do not carry a conclusion from one case into the next.</w:t>
      </w:r>
    </w:p>
    <w:p>
      <w:pPr>
        <w:pStyle w:val="Heading3"/>
      </w:pPr>
      <w:r>
        <w:rPr>
          <w:rFonts w:ascii="Georgia" w:hAnsi="Georgia" w:cs="Georgia" w:eastAsia="Georgia"/>
          <w:b/>
          <w:i w:val="0"/>
          <w:color w:val="8A3A12"/>
          <w:sz w:val="24"/>
        </w:rPr>
        <w:t>Problem 51.  Two kinds of or — Dunwick canteen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Sign One in Dunwick: “Lunch includes soup OR salad OR both.” Sign Two: “This special tray is MEAT or FISH, not both, and not a third protein.” Sam takes soup and salad and says Sign One forbids the pair. Tess asks for meat and fish on the special tray because “or” always includes both. Owen says the two signs use “or” in two written ways.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read both signs correctly?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Owen. Sign One is inclusive. Sign Two is exclusive. The word takes the sense the sentence writes.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Inclusive or allows both sides together.</w:t>
        <w:br/>
        <w:t>2. Exclusive or forbids the pair and any unlisted third.</w:t>
        <w:br/>
        <w:t>3. Extra words (“or both”, “not both”) are the definition.</w:t>
        <w:br/>
        <w:t>4. Do not import a private habit.</w:t>
        <w:br/>
        <w:t>5. Two signs, two senses.</w:t>
      </w:r>
    </w:p>
    <w:p>
      <w:pPr>
        <w:pStyle w:val="Heading3"/>
      </w:pPr>
      <w:r>
        <w:rPr>
          <w:rFonts w:ascii="Georgia" w:hAnsi="Georgia" w:cs="Georgia" w:eastAsia="Georgia"/>
          <w:b/>
          <w:i w:val="0"/>
          <w:color w:val="8A3A12"/>
          <w:sz w:val="24"/>
        </w:rPr>
        <w:t>Problem 52.  Two kinds of or — Little River canteen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Sign One in Little River: “Lunch includes soup OR salad OR both.” Sign Two: “This special tray is MEAT or FISH, not both, and not a third protein.” Ben takes soup and salad and says Sign One forbids the pair. Cara asks for meat and fish on the special tray because “or” always includes both. Nia says the two signs use “or” in two written ways.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read both signs correctly?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Nia. Sign One is inclusive. Sign Two is exclusive. The word takes the sense the sentence writes.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Inclusive or allows both sides together.</w:t>
        <w:br/>
        <w:t>2. Exclusive or forbids the pair and any unlisted third.</w:t>
        <w:br/>
        <w:t>3. Extra words (“or both”, “not both”) are the definition.</w:t>
        <w:br/>
        <w:t>4. Do not import a private habit.</w:t>
        <w:br/>
        <w:t>5. Two signs, two senses.</w:t>
      </w:r>
    </w:p>
    <w:p>
      <w:pPr>
        <w:pStyle w:val="Heading3"/>
      </w:pPr>
      <w:r>
        <w:rPr>
          <w:rFonts w:ascii="Georgia" w:hAnsi="Georgia" w:cs="Georgia" w:eastAsia="Georgia"/>
          <w:b/>
          <w:i w:val="0"/>
          <w:color w:val="8A3A12"/>
          <w:sz w:val="24"/>
        </w:rPr>
        <w:t>Problem 53.  Two kinds of or — Mill Hamlet canteen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Sign One in Mill Hamlet: “Lunch includes soup OR salad OR both.” Sign Two: “This special tray is MEAT or FISH, not both, and not a third protein.” Farid takes soup and salad and says Sign One forbids the pair. Gina asks for meat and fish on the special tray because “or” always includes both. Pavel says the two signs use “or” in two written ways.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read both signs correctly?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Pavel. Sign One is inclusive. Sign Two is exclusive. The word takes the sense the sentence writes.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Inclusive or allows both sides together.</w:t>
        <w:br/>
        <w:t>2. Exclusive or forbids the pair and any unlisted third.</w:t>
        <w:br/>
        <w:t>3. Extra words (“or both”, “not both”) are the definition.</w:t>
        <w:br/>
        <w:t>4. Do not import a private habit.</w:t>
        <w:br/>
        <w:t>5. Two signs, two senses.</w:t>
      </w:r>
    </w:p>
    <w:p>
      <w:pPr>
        <w:pStyle w:val="Heading3"/>
      </w:pPr>
      <w:r>
        <w:rPr>
          <w:rFonts w:ascii="Georgia" w:hAnsi="Georgia" w:cs="Georgia" w:eastAsia="Georgia"/>
          <w:b/>
          <w:i w:val="0"/>
          <w:color w:val="8A3A12"/>
          <w:sz w:val="24"/>
        </w:rPr>
        <w:t>Problem 54.  Two kinds of or — Wells Village canteen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Sign One in Wells Village: “Lunch includes soup OR salad OR both.” Sign Two: “This special tray is MEAT or FISH, not both, and not a third protein.” Harun takes soup and salad and says Sign One forbids the pair. Iona asks for meat and fish on the special tray because “or” always includes both. Ruth says the two signs use “or” in two written ways.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read both signs correctly?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Ruth. Sign One is inclusive. Sign Two is exclusive. The word takes the sense the sentence writes.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Inclusive or allows both sides together.</w:t>
        <w:br/>
        <w:t>2. Exclusive or forbids the pair and any unlisted third.</w:t>
        <w:br/>
        <w:t>3. Extra words (“or both”, “not both”) are the definition.</w:t>
        <w:br/>
        <w:t>4. Do not import a private habit.</w:t>
        <w:br/>
        <w:t>5. Two signs, two senses.</w:t>
      </w:r>
    </w:p>
    <w:p>
      <w:pPr>
        <w:pStyle w:val="Heading3"/>
      </w:pPr>
      <w:r>
        <w:rPr>
          <w:rFonts w:ascii="Georgia" w:hAnsi="Georgia" w:cs="Georgia" w:eastAsia="Georgia"/>
          <w:b/>
          <w:i w:val="0"/>
          <w:color w:val="8A3A12"/>
          <w:sz w:val="24"/>
        </w:rPr>
        <w:t>Problem 55.  Two kinds of or — Long Hill canteen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Sign One in Long Hill: “Lunch includes soup OR salad OR both.” Sign Two: “This special tray is MEAT or FISH, not both, and not a third protein.” Leo takes soup and salad and says Sign One forbids the pair. Mira asks for meat and fish on the special tray because “or” always includes both. Quinn says the two signs use “or” in two written ways.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read both signs correctly?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Quinn. Sign One is inclusive. Sign Two is exclusive. The word takes the sense the sentence writes.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Inclusive or allows both sides together.</w:t>
        <w:br/>
        <w:t>2. Exclusive or forbids the pair and any unlisted third.</w:t>
        <w:br/>
        <w:t>3. Extra words (“or both”, “not both”) are the definition.</w:t>
        <w:br/>
        <w:t>4. Do not import a private habit.</w:t>
        <w:br/>
        <w:t>5. Two signs, two senses.</w:t>
      </w:r>
    </w:p>
    <w:p>
      <w:pPr>
        <w:pStyle w:val="Heading3"/>
      </w:pPr>
      <w:r>
        <w:rPr>
          <w:rFonts w:ascii="Georgia" w:hAnsi="Georgia" w:cs="Georgia" w:eastAsia="Georgia"/>
          <w:b/>
          <w:i w:val="0"/>
          <w:color w:val="8A3A12"/>
          <w:sz w:val="24"/>
        </w:rPr>
        <w:t>Problem 56.  Two kinds of or — Port Asher canteen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Sign One in Port Asher: “Lunch includes soup OR salad OR both.” Sign Two: “This special tray is MEAT or FISH, not both, and not a third protein.” Ade takes soup and salad and says Sign One forbids the pair. Bela asks for meat and fish on the special tray because “or” always includes both. Chris says the two signs use “or” in two written ways.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read both signs correctly?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Chris. Sign One is inclusive. Sign Two is exclusive. The word takes the sense the sentence writes.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Inclusive or allows both sides together.</w:t>
        <w:br/>
        <w:t>2. Exclusive or forbids the pair and any unlisted third.</w:t>
        <w:br/>
        <w:t>3. Extra words (“or both”, “not both”) are the definition.</w:t>
        <w:br/>
        <w:t>4. Do not import a private habit.</w:t>
        <w:br/>
        <w:t>5. Two signs, two senses.</w:t>
      </w:r>
    </w:p>
    <w:p>
      <w:pPr>
        <w:pStyle w:val="Heading3"/>
      </w:pPr>
      <w:r>
        <w:rPr>
          <w:rFonts w:ascii="Georgia" w:hAnsi="Georgia" w:cs="Georgia" w:eastAsia="Georgia"/>
          <w:b/>
          <w:i w:val="0"/>
          <w:color w:val="8A3A12"/>
          <w:sz w:val="24"/>
        </w:rPr>
        <w:t>Problem 57.  Two kinds of or — Redbridge canteen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Sign One in Redbridge: “Lunch includes soup OR salad OR both.” Sign Two: “This special tray is MEAT or FISH, not both, and not a third protein.” Dora takes soup and salad and says Sign One forbids the pair. Eli asks for meat and fish on the special tray because “or” always includes both. Fran says the two signs use “or” in two written ways.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read both signs correctly?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Fran. Sign One is inclusive. Sign Two is exclusive. The word takes the sense the sentence writes.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Inclusive or allows both sides together.</w:t>
        <w:br/>
        <w:t>2. Exclusive or forbids the pair and any unlisted third.</w:t>
        <w:br/>
        <w:t>3. Extra words (“or both”, “not both”) are the definition.</w:t>
        <w:br/>
        <w:t>4. Do not import a private habit.</w:t>
        <w:br/>
        <w:t>5. Two signs, two senses.</w:t>
      </w:r>
    </w:p>
    <w:p>
      <w:pPr>
        <w:pStyle w:val="Heading3"/>
      </w:pPr>
      <w:r>
        <w:rPr>
          <w:rFonts w:ascii="Georgia" w:hAnsi="Georgia" w:cs="Georgia" w:eastAsia="Georgia"/>
          <w:b/>
          <w:i w:val="0"/>
          <w:color w:val="8A3A12"/>
          <w:sz w:val="24"/>
        </w:rPr>
        <w:t>Problem 58.  Two kinds of or — North Copse canteen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Sign One in North Copse: “Lunch includes soup OR salad OR both.” Sign Two: “This special tray is MEAT or FISH, not both, and not a third protein.” Jules takes soup and salad and says Sign One forbids the pair. Kat asks for meat and fish on the special tray because “or” always includes both. Ned says the two signs use “or” in two written ways.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read both signs correctly?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Ned. Sign One is inclusive. Sign Two is exclusive. The word takes the sense the sentence writes.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Inclusive or allows both sides together.</w:t>
        <w:br/>
        <w:t>2. Exclusive or forbids the pair and any unlisted third.</w:t>
        <w:br/>
        <w:t>3. Extra words (“or both”, “not both”) are the definition.</w:t>
        <w:br/>
        <w:t>4. Do not import a private habit.</w:t>
        <w:br/>
        <w:t>5. Two signs, two senses.</w:t>
      </w:r>
    </w:p>
    <w:p>
      <w:pPr>
        <w:pStyle w:val="Heading3"/>
      </w:pPr>
      <w:r>
        <w:rPr>
          <w:rFonts w:ascii="Georgia" w:hAnsi="Georgia" w:cs="Georgia" w:eastAsia="Georgia"/>
          <w:b/>
          <w:i w:val="0"/>
          <w:color w:val="8A3A12"/>
          <w:sz w:val="24"/>
        </w:rPr>
        <w:t>Problem 59.  Two kinds of or — East Wharf canteen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Sign One in East Wharf: “Lunch includes soup OR salad OR both.” Sign Two: “This special tray is MEAT or FISH, not both, and not a third protein.” Omar takes soup and salad and says Sign One forbids the pair. Pia asks for meat and fish on the special tray because “or” always includes both. Rafi says the two signs use “or” in two written ways.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read both signs correctly?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Rafi. Sign One is inclusive. Sign Two is exclusive. The word takes the sense the sentence writes.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Inclusive or allows both sides together.</w:t>
        <w:br/>
        <w:t>2. Exclusive or forbids the pair and any unlisted third.</w:t>
        <w:br/>
        <w:t>3. Extra words (“or both”, “not both”) are the definition.</w:t>
        <w:br/>
        <w:t>4. Do not import a private habit.</w:t>
        <w:br/>
        <w:t>5. Two signs, two senses.</w:t>
      </w:r>
    </w:p>
    <w:p>
      <w:pPr>
        <w:pStyle w:val="Heading3"/>
      </w:pPr>
      <w:r>
        <w:rPr>
          <w:rFonts w:ascii="Georgia" w:hAnsi="Georgia" w:cs="Georgia" w:eastAsia="Georgia"/>
          <w:b/>
          <w:i w:val="0"/>
          <w:color w:val="8A3A12"/>
          <w:sz w:val="24"/>
        </w:rPr>
        <w:t>Problem 60.  Two kinds of or — Kalmford canteen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Sign One in Kalmford: “Lunch includes soup OR salad OR both.” Sign Two: “This special tray is MEAT or FISH, not both, and not a third protein.” Sol takes soup and salad and says Sign One forbids the pair. Una asks for meat and fish on the special tray because “or” always includes both. Wes says the two signs use “or” in two written ways.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read both signs correctly?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Wes. Sign One is inclusive. Sign Two is exclusive. The word takes the sense the sentence writes.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Inclusive or allows both sides together.</w:t>
        <w:br/>
        <w:t>2. Exclusive or forbids the pair and any unlisted third.</w:t>
        <w:br/>
        <w:t>3. Extra words (“or both”, “not both”) are the definition.</w:t>
        <w:br/>
        <w:t>4. Do not import a private habit.</w:t>
        <w:br/>
        <w:t>5. Two signs, two senses.</w:t>
      </w:r>
    </w:p>
    <w:p>
      <w:pPr>
        <w:pStyle w:val="Heading2"/>
      </w:pPr>
      <w:r>
        <w:t>1.7  Hypothetical chains</w:t>
      </w:r>
    </w:p>
    <w:p>
      <w:pPr>
        <w:spacing w:after="160" w:line="276" w:lineRule="auto"/>
        <w:ind w:firstLine="283"/>
      </w:pPr>
      <w:r>
        <w:rPr>
          <w:rFonts w:ascii="Georgia" w:hAnsi="Georgia" w:cs="Georgia" w:eastAsia="Georgia"/>
          <w:b w:val="0"/>
          <w:i/>
          <w:color w:val="4A4A4A"/>
          <w:sz w:val="22"/>
        </w:rPr>
        <w:t>Problems 61–70. Ten closed cases. Do not carry a conclusion from one case into the next.</w:t>
      </w:r>
    </w:p>
    <w:p>
      <w:pPr>
        <w:pStyle w:val="Heading3"/>
      </w:pPr>
      <w:r>
        <w:rPr>
          <w:rFonts w:ascii="Georgia" w:hAnsi="Georgia" w:cs="Georgia" w:eastAsia="Georgia"/>
          <w:b/>
          <w:i w:val="0"/>
          <w:color w:val="8A3A12"/>
          <w:sz w:val="24"/>
        </w:rPr>
        <w:t>Problem 61.  A chain of ifs — Dunwick lab door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Door card in Dunwick: “If the red key is issued, the inner light comes on. If the inner light is on, the lock may be turned. If the lock is turned, the archive opens.” Sam is issued the red key. Tess sees no key issued and says the archive must stay shut forever. Owen asks whether the chain carries the issued key through to an open archive.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chain force when the red key is issued?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archive opens. Tess denied the front of the first link and treated that as a proof of the opposite end. The card did not say the key is the only possible door.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if B then C, if C then D, therefore if A then D.</w:t>
        <w:br/>
        <w:t>2. A is present for the person with the key.</w:t>
        <w:br/>
        <w:t>3. Denying A does not prove not-D.</w:t>
        <w:br/>
        <w:t>4. Chains transfer presence forward.</w:t>
        <w:br/>
        <w:t>5. Copy each link; do not jump.</w:t>
      </w:r>
    </w:p>
    <w:p>
      <w:pPr>
        <w:pStyle w:val="Heading3"/>
      </w:pPr>
      <w:r>
        <w:rPr>
          <w:rFonts w:ascii="Georgia" w:hAnsi="Georgia" w:cs="Georgia" w:eastAsia="Georgia"/>
          <w:b/>
          <w:i w:val="0"/>
          <w:color w:val="8A3A12"/>
          <w:sz w:val="24"/>
        </w:rPr>
        <w:t>Problem 62.  A chain of ifs — Little River lab door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Door card in Little River: “If the red key is issued, the inner light comes on. If the inner light is on, the lock may be turned. If the lock is turned, the archive opens.” Ben is issued the red key. Cara sees no key issued and says the archive must stay shut forever. Nia asks whether the chain carries the issued key through to an open archive.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chain force when the red key is issued?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archive opens. Cara denied the front of the first link and treated that as a proof of the opposite end. The card did not say the key is the only possible door.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if B then C, if C then D, therefore if A then D.</w:t>
        <w:br/>
        <w:t>2. A is present for the person with the key.</w:t>
        <w:br/>
        <w:t>3. Denying A does not prove not-D.</w:t>
        <w:br/>
        <w:t>4. Chains transfer presence forward.</w:t>
        <w:br/>
        <w:t>5. Copy each link; do not jump.</w:t>
      </w:r>
    </w:p>
    <w:p>
      <w:pPr>
        <w:pStyle w:val="Heading3"/>
      </w:pPr>
      <w:r>
        <w:rPr>
          <w:rFonts w:ascii="Georgia" w:hAnsi="Georgia" w:cs="Georgia" w:eastAsia="Georgia"/>
          <w:b/>
          <w:i w:val="0"/>
          <w:color w:val="8A3A12"/>
          <w:sz w:val="24"/>
        </w:rPr>
        <w:t>Problem 63.  A chain of ifs — Mill Hamlet lab door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Door card in Mill Hamlet: “If the red key is issued, the inner light comes on. If the inner light is on, the lock may be turned. If the lock is turned, the archive opens.” Farid is issued the red key. Gina sees no key issued and says the archive must stay shut forever. Pavel asks whether the chain carries the issued key through to an open archive.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chain force when the red key is issued?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archive opens. Gina denied the front of the first link and treated that as a proof of the opposite end. The card did not say the key is the only possible door.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if B then C, if C then D, therefore if A then D.</w:t>
        <w:br/>
        <w:t>2. A is present for the person with the key.</w:t>
        <w:br/>
        <w:t>3. Denying A does not prove not-D.</w:t>
        <w:br/>
        <w:t>4. Chains transfer presence forward.</w:t>
        <w:br/>
        <w:t>5. Copy each link; do not jump.</w:t>
      </w:r>
    </w:p>
    <w:p>
      <w:pPr>
        <w:pStyle w:val="Heading3"/>
      </w:pPr>
      <w:r>
        <w:rPr>
          <w:rFonts w:ascii="Georgia" w:hAnsi="Georgia" w:cs="Georgia" w:eastAsia="Georgia"/>
          <w:b/>
          <w:i w:val="0"/>
          <w:color w:val="8A3A12"/>
          <w:sz w:val="24"/>
        </w:rPr>
        <w:t>Problem 64.  A chain of ifs — Wells Village lab door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Door card in Wells Village: “If the red key is issued, the inner light comes on. If the inner light is on, the lock may be turned. If the lock is turned, the archive opens.” Harun is issued the red key. Iona sees no key issued and says the archive must stay shut forever. Ruth asks whether the chain carries the issued key through to an open archive.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chain force when the red key is issued?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archive opens. Iona denied the front of the first link and treated that as a proof of the opposite end. The card did not say the key is the only possible door.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if B then C, if C then D, therefore if A then D.</w:t>
        <w:br/>
        <w:t>2. A is present for the person with the key.</w:t>
        <w:br/>
        <w:t>3. Denying A does not prove not-D.</w:t>
        <w:br/>
        <w:t>4. Chains transfer presence forward.</w:t>
        <w:br/>
        <w:t>5. Copy each link; do not jump.</w:t>
      </w:r>
    </w:p>
    <w:p>
      <w:pPr>
        <w:pStyle w:val="Heading3"/>
      </w:pPr>
      <w:r>
        <w:rPr>
          <w:rFonts w:ascii="Georgia" w:hAnsi="Georgia" w:cs="Georgia" w:eastAsia="Georgia"/>
          <w:b/>
          <w:i w:val="0"/>
          <w:color w:val="8A3A12"/>
          <w:sz w:val="24"/>
        </w:rPr>
        <w:t>Problem 65.  A chain of ifs — Long Hill lab door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Door card in Long Hill: “If the red key is issued, the inner light comes on. If the inner light is on, the lock may be turned. If the lock is turned, the archive opens.” Leo is issued the red key. Mira sees no key issued and says the archive must stay shut forever. Quinn asks whether the chain carries the issued key through to an open archive.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chain force when the red key is issued?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archive opens. Mira denied the front of the first link and treated that as a proof of the opposite end. The card did not say the key is the only possible door.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if B then C, if C then D, therefore if A then D.</w:t>
        <w:br/>
        <w:t>2. A is present for the person with the key.</w:t>
        <w:br/>
        <w:t>3. Denying A does not prove not-D.</w:t>
        <w:br/>
        <w:t>4. Chains transfer presence forward.</w:t>
        <w:br/>
        <w:t>5. Copy each link; do not jump.</w:t>
      </w:r>
    </w:p>
    <w:p>
      <w:pPr>
        <w:pStyle w:val="Heading3"/>
      </w:pPr>
      <w:r>
        <w:rPr>
          <w:rFonts w:ascii="Georgia" w:hAnsi="Georgia" w:cs="Georgia" w:eastAsia="Georgia"/>
          <w:b/>
          <w:i w:val="0"/>
          <w:color w:val="8A3A12"/>
          <w:sz w:val="24"/>
        </w:rPr>
        <w:t>Problem 66.  A chain of ifs — Port Asher lab door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Door card in Port Asher: “If the red key is issued, the inner light comes on. If the inner light is on, the lock may be turned. If the lock is turned, the archive opens.” Ade is issued the red key. Bela sees no key issued and says the archive must stay shut forever. Chris asks whether the chain carries the issued key through to an open archive.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chain force when the red key is issued?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archive opens. Bela denied the front of the first link and treated that as a proof of the opposite end. The card did not say the key is the only possible door.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if B then C, if C then D, therefore if A then D.</w:t>
        <w:br/>
        <w:t>2. A is present for the person with the key.</w:t>
        <w:br/>
        <w:t>3. Denying A does not prove not-D.</w:t>
        <w:br/>
        <w:t>4. Chains transfer presence forward.</w:t>
        <w:br/>
        <w:t>5. Copy each link; do not jump.</w:t>
      </w:r>
    </w:p>
    <w:p>
      <w:pPr>
        <w:pStyle w:val="Heading3"/>
      </w:pPr>
      <w:r>
        <w:rPr>
          <w:rFonts w:ascii="Georgia" w:hAnsi="Georgia" w:cs="Georgia" w:eastAsia="Georgia"/>
          <w:b/>
          <w:i w:val="0"/>
          <w:color w:val="8A3A12"/>
          <w:sz w:val="24"/>
        </w:rPr>
        <w:t>Problem 67.  A chain of ifs — Redbridge lab door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Door card in Redbridge: “If the red key is issued, the inner light comes on. If the inner light is on, the lock may be turned. If the lock is turned, the archive opens.” Dora is issued the red key. Eli sees no key issued and says the archive must stay shut forever. Fran asks whether the chain carries the issued key through to an open archive.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chain force when the red key is issued?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archive opens. Eli denied the front of the first link and treated that as a proof of the opposite end. The card did not say the key is the only possible door.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if B then C, if C then D, therefore if A then D.</w:t>
        <w:br/>
        <w:t>2. A is present for the person with the key.</w:t>
        <w:br/>
        <w:t>3. Denying A does not prove not-D.</w:t>
        <w:br/>
        <w:t>4. Chains transfer presence forward.</w:t>
        <w:br/>
        <w:t>5. Copy each link; do not jump.</w:t>
      </w:r>
    </w:p>
    <w:p>
      <w:pPr>
        <w:pStyle w:val="Heading3"/>
      </w:pPr>
      <w:r>
        <w:rPr>
          <w:rFonts w:ascii="Georgia" w:hAnsi="Georgia" w:cs="Georgia" w:eastAsia="Georgia"/>
          <w:b/>
          <w:i w:val="0"/>
          <w:color w:val="8A3A12"/>
          <w:sz w:val="24"/>
        </w:rPr>
        <w:t>Problem 68.  A chain of ifs — North Copse lab door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Door card in North Copse: “If the red key is issued, the inner light comes on. If the inner light is on, the lock may be turned. If the lock is turned, the archive opens.” Jules is issued the red key. Kat sees no key issued and says the archive must stay shut forever. Ned asks whether the chain carries the issued key through to an open archive.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chain force when the red key is issued?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archive opens. Kat denied the front of the first link and treated that as a proof of the opposite end. The card did not say the key is the only possible door.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if B then C, if C then D, therefore if A then D.</w:t>
        <w:br/>
        <w:t>2. A is present for the person with the key.</w:t>
        <w:br/>
        <w:t>3. Denying A does not prove not-D.</w:t>
        <w:br/>
        <w:t>4. Chains transfer presence forward.</w:t>
        <w:br/>
        <w:t>5. Copy each link; do not jump.</w:t>
      </w:r>
    </w:p>
    <w:p>
      <w:pPr>
        <w:pStyle w:val="Heading3"/>
      </w:pPr>
      <w:r>
        <w:rPr>
          <w:rFonts w:ascii="Georgia" w:hAnsi="Georgia" w:cs="Georgia" w:eastAsia="Georgia"/>
          <w:b/>
          <w:i w:val="0"/>
          <w:color w:val="8A3A12"/>
          <w:sz w:val="24"/>
        </w:rPr>
        <w:t>Problem 69.  A chain of ifs — East Wharf lab door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Door card in East Wharf: “If the red key is issued, the inner light comes on. If the inner light is on, the lock may be turned. If the lock is turned, the archive opens.” Omar is issued the red key. Pia sees no key issued and says the archive must stay shut forever. Rafi asks whether the chain carries the issued key through to an open archive.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chain force when the red key is issued?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archive opens. Pia denied the front of the first link and treated that as a proof of the opposite end. The card did not say the key is the only possible door.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if B then C, if C then D, therefore if A then D.</w:t>
        <w:br/>
        <w:t>2. A is present for the person with the key.</w:t>
        <w:br/>
        <w:t>3. Denying A does not prove not-D.</w:t>
        <w:br/>
        <w:t>4. Chains transfer presence forward.</w:t>
        <w:br/>
        <w:t>5. Copy each link; do not jump.</w:t>
      </w:r>
    </w:p>
    <w:p>
      <w:pPr>
        <w:pStyle w:val="Heading3"/>
      </w:pPr>
      <w:r>
        <w:rPr>
          <w:rFonts w:ascii="Georgia" w:hAnsi="Georgia" w:cs="Georgia" w:eastAsia="Georgia"/>
          <w:b/>
          <w:i w:val="0"/>
          <w:color w:val="8A3A12"/>
          <w:sz w:val="24"/>
        </w:rPr>
        <w:t>Problem 70.  A chain of ifs — Kalmford lab door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Door card in Kalmford: “If the red key is issued, the inner light comes on. If the inner light is on, the lock may be turned. If the lock is turned, the archive opens.” Sol is issued the red key. Una sees no key issued and says the archive must stay shut forever. Wes asks whether the chain carries the issued key through to an open archive.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chain force when the red key is issued?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archive opens. Una denied the front of the first link and treated that as a proof of the opposite end. The card did not say the key is the only possible door.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if B then C, if C then D, therefore if A then D.</w:t>
        <w:br/>
        <w:t>2. A is present for the person with the key.</w:t>
        <w:br/>
        <w:t>3. Denying A does not prove not-D.</w:t>
        <w:br/>
        <w:t>4. Chains transfer presence forward.</w:t>
        <w:br/>
        <w:t>5. Copy each link; do not jump.</w:t>
      </w:r>
    </w:p>
    <w:p>
      <w:pPr>
        <w:pStyle w:val="Heading2"/>
      </w:pPr>
      <w:r>
        <w:t>1.8  Exhaustive cases</w:t>
      </w:r>
    </w:p>
    <w:p>
      <w:pPr>
        <w:spacing w:after="160" w:line="276" w:lineRule="auto"/>
        <w:ind w:firstLine="283"/>
      </w:pPr>
      <w:r>
        <w:rPr>
          <w:rFonts w:ascii="Georgia" w:hAnsi="Georgia" w:cs="Georgia" w:eastAsia="Georgia"/>
          <w:b w:val="0"/>
          <w:i/>
          <w:color w:val="4A4A4A"/>
          <w:sz w:val="22"/>
        </w:rPr>
        <w:t>Problems 71–80. Ten closed cases. Do not carry a conclusion from one case into the next.</w:t>
      </w:r>
    </w:p>
    <w:p>
      <w:pPr>
        <w:pStyle w:val="Heading3"/>
      </w:pPr>
      <w:r>
        <w:rPr>
          <w:rFonts w:ascii="Georgia" w:hAnsi="Georgia" w:cs="Georgia" w:eastAsia="Georgia"/>
          <w:b/>
          <w:i w:val="0"/>
          <w:color w:val="8A3A12"/>
          <w:sz w:val="24"/>
        </w:rPr>
        <w:t>Problem 71.  Exhaustive cases — Dunwick lost-property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Desk list in Dunwick: “A found item is tagged RED, BLUE, or GREEN. No other tag exists this week.” The item on the counter is not red and not blue. Sam says it is green. Tess says it might be yellow because life is colourful. Owen says two negatives never force a third.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closed list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Sam is forced. Two tags are ruled out; the third remains. Yellow is unlisted. Two negatives force the remainder only because the list was exhaustive.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menu: red, blue, green.</w:t>
        <w:br/>
        <w:t>2. Strike red and blue.</w:t>
        <w:br/>
        <w:t>3. Green remains.</w:t>
        <w:br/>
        <w:t>4. An unlisted colour is a second document.</w:t>
        <w:br/>
        <w:t>5. Exhaustion does the work.</w:t>
      </w:r>
    </w:p>
    <w:p>
      <w:pPr>
        <w:pStyle w:val="Heading3"/>
      </w:pPr>
      <w:r>
        <w:rPr>
          <w:rFonts w:ascii="Georgia" w:hAnsi="Georgia" w:cs="Georgia" w:eastAsia="Georgia"/>
          <w:b/>
          <w:i w:val="0"/>
          <w:color w:val="8A3A12"/>
          <w:sz w:val="24"/>
        </w:rPr>
        <w:t>Problem 72.  Exhaustive cases — Little River lost-property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Desk list in Little River: “A found item is tagged RED, BLUE, or GREEN. No other tag exists this week.” The item on the counter is not red and not blue. Ben says it is green. Cara says it might be yellow because life is colourful. Nia says two negatives never force a third.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closed list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Ben is forced. Two tags are ruled out; the third remains. Yellow is unlisted. Two negatives force the remainder only because the list was exhaustive.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menu: red, blue, green.</w:t>
        <w:br/>
        <w:t>2. Strike red and blue.</w:t>
        <w:br/>
        <w:t>3. Green remains.</w:t>
        <w:br/>
        <w:t>4. An unlisted colour is a second document.</w:t>
        <w:br/>
        <w:t>5. Exhaustion does the work.</w:t>
      </w:r>
    </w:p>
    <w:p>
      <w:pPr>
        <w:pStyle w:val="Heading3"/>
      </w:pPr>
      <w:r>
        <w:rPr>
          <w:rFonts w:ascii="Georgia" w:hAnsi="Georgia" w:cs="Georgia" w:eastAsia="Georgia"/>
          <w:b/>
          <w:i w:val="0"/>
          <w:color w:val="8A3A12"/>
          <w:sz w:val="24"/>
        </w:rPr>
        <w:t>Problem 73.  Exhaustive cases — Mill Hamlet lost-property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Desk list in Mill Hamlet: “A found item is tagged RED, BLUE, or GREEN. No other tag exists this week.” The item on the counter is not red and not blue. Farid says it is green. Gina says it might be yellow because life is colourful. Pavel says two negatives never force a third.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closed list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Farid is forced. Two tags are ruled out; the third remains. Yellow is unlisted. Two negatives force the remainder only because the list was exhaustive.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menu: red, blue, green.</w:t>
        <w:br/>
        <w:t>2. Strike red and blue.</w:t>
        <w:br/>
        <w:t>3. Green remains.</w:t>
        <w:br/>
        <w:t>4. An unlisted colour is a second document.</w:t>
        <w:br/>
        <w:t>5. Exhaustion does the work.</w:t>
      </w:r>
    </w:p>
    <w:p>
      <w:pPr>
        <w:pStyle w:val="Heading3"/>
      </w:pPr>
      <w:r>
        <w:rPr>
          <w:rFonts w:ascii="Georgia" w:hAnsi="Georgia" w:cs="Georgia" w:eastAsia="Georgia"/>
          <w:b/>
          <w:i w:val="0"/>
          <w:color w:val="8A3A12"/>
          <w:sz w:val="24"/>
        </w:rPr>
        <w:t>Problem 74.  Exhaustive cases — Wells Village lost-property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Desk list in Wells Village: “A found item is tagged RED, BLUE, or GREEN. No other tag exists this week.” The item on the counter is not red and not blue. Harun says it is green. Iona says it might be yellow because life is colourful. Ruth says two negatives never force a third.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closed list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Harun is forced. Two tags are ruled out; the third remains. Yellow is unlisted. Two negatives force the remainder only because the list was exhaustive.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menu: red, blue, green.</w:t>
        <w:br/>
        <w:t>2. Strike red and blue.</w:t>
        <w:br/>
        <w:t>3. Green remains.</w:t>
        <w:br/>
        <w:t>4. An unlisted colour is a second document.</w:t>
        <w:br/>
        <w:t>5. Exhaustion does the work.</w:t>
      </w:r>
    </w:p>
    <w:p>
      <w:pPr>
        <w:pStyle w:val="Heading3"/>
      </w:pPr>
      <w:r>
        <w:rPr>
          <w:rFonts w:ascii="Georgia" w:hAnsi="Georgia" w:cs="Georgia" w:eastAsia="Georgia"/>
          <w:b/>
          <w:i w:val="0"/>
          <w:color w:val="8A3A12"/>
          <w:sz w:val="24"/>
        </w:rPr>
        <w:t>Problem 75.  Exhaustive cases — Long Hill lost-property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Desk list in Long Hill: “A found item is tagged RED, BLUE, or GREEN. No other tag exists this week.” The item on the counter is not red and not blue. Leo says it is green. Mira says it might be yellow because life is colourful. Quinn says two negatives never force a third.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closed list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Leo is forced. Two tags are ruled out; the third remains. Yellow is unlisted. Two negatives force the remainder only because the list was exhaustive.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menu: red, blue, green.</w:t>
        <w:br/>
        <w:t>2. Strike red and blue.</w:t>
        <w:br/>
        <w:t>3. Green remains.</w:t>
        <w:br/>
        <w:t>4. An unlisted colour is a second document.</w:t>
        <w:br/>
        <w:t>5. Exhaustion does the work.</w:t>
      </w:r>
    </w:p>
    <w:p>
      <w:pPr>
        <w:pStyle w:val="Heading3"/>
      </w:pPr>
      <w:r>
        <w:rPr>
          <w:rFonts w:ascii="Georgia" w:hAnsi="Georgia" w:cs="Georgia" w:eastAsia="Georgia"/>
          <w:b/>
          <w:i w:val="0"/>
          <w:color w:val="8A3A12"/>
          <w:sz w:val="24"/>
        </w:rPr>
        <w:t>Problem 76.  Exhaustive cases — Port Asher lost-property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Desk list in Port Asher: “A found item is tagged RED, BLUE, or GREEN. No other tag exists this week.” The item on the counter is not red and not blue. Ade says it is green. Bela says it might be yellow because life is colourful. Chris says two negatives never force a third.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closed list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Ade is forced. Two tags are ruled out; the third remains. Yellow is unlisted. Two negatives force the remainder only because the list was exhaustive.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menu: red, blue, green.</w:t>
        <w:br/>
        <w:t>2. Strike red and blue.</w:t>
        <w:br/>
        <w:t>3. Green remains.</w:t>
        <w:br/>
        <w:t>4. An unlisted colour is a second document.</w:t>
        <w:br/>
        <w:t>5. Exhaustion does the work.</w:t>
      </w:r>
    </w:p>
    <w:p>
      <w:pPr>
        <w:pStyle w:val="Heading3"/>
      </w:pPr>
      <w:r>
        <w:rPr>
          <w:rFonts w:ascii="Georgia" w:hAnsi="Georgia" w:cs="Georgia" w:eastAsia="Georgia"/>
          <w:b/>
          <w:i w:val="0"/>
          <w:color w:val="8A3A12"/>
          <w:sz w:val="24"/>
        </w:rPr>
        <w:t>Problem 77.  Exhaustive cases — Redbridge lost-property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Desk list in Redbridge: “A found item is tagged RED, BLUE, or GREEN. No other tag exists this week.” The item on the counter is not red and not blue. Dora says it is green. Eli says it might be yellow because life is colourful. Fran says two negatives never force a third.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closed list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Dora is forced. Two tags are ruled out; the third remains. Yellow is unlisted. Two negatives force the remainder only because the list was exhaustive.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menu: red, blue, green.</w:t>
        <w:br/>
        <w:t>2. Strike red and blue.</w:t>
        <w:br/>
        <w:t>3. Green remains.</w:t>
        <w:br/>
        <w:t>4. An unlisted colour is a second document.</w:t>
        <w:br/>
        <w:t>5. Exhaustion does the work.</w:t>
      </w:r>
    </w:p>
    <w:p>
      <w:pPr>
        <w:pStyle w:val="Heading3"/>
      </w:pPr>
      <w:r>
        <w:rPr>
          <w:rFonts w:ascii="Georgia" w:hAnsi="Georgia" w:cs="Georgia" w:eastAsia="Georgia"/>
          <w:b/>
          <w:i w:val="0"/>
          <w:color w:val="8A3A12"/>
          <w:sz w:val="24"/>
        </w:rPr>
        <w:t>Problem 78.  Exhaustive cases — North Copse lost-property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Desk list in North Copse: “A found item is tagged RED, BLUE, or GREEN. No other tag exists this week.” The item on the counter is not red and not blue. Jules says it is green. Kat says it might be yellow because life is colourful. Ned says two negatives never force a third.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closed list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Jules is forced. Two tags are ruled out; the third remains. Yellow is unlisted. Two negatives force the remainder only because the list was exhaustive.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menu: red, blue, green.</w:t>
        <w:br/>
        <w:t>2. Strike red and blue.</w:t>
        <w:br/>
        <w:t>3. Green remains.</w:t>
        <w:br/>
        <w:t>4. An unlisted colour is a second document.</w:t>
        <w:br/>
        <w:t>5. Exhaustion does the work.</w:t>
      </w:r>
    </w:p>
    <w:p>
      <w:pPr>
        <w:pStyle w:val="Heading3"/>
      </w:pPr>
      <w:r>
        <w:rPr>
          <w:rFonts w:ascii="Georgia" w:hAnsi="Georgia" w:cs="Georgia" w:eastAsia="Georgia"/>
          <w:b/>
          <w:i w:val="0"/>
          <w:color w:val="8A3A12"/>
          <w:sz w:val="24"/>
        </w:rPr>
        <w:t>Problem 79.  Exhaustive cases — East Wharf lost-property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Desk list in East Wharf: “A found item is tagged RED, BLUE, or GREEN. No other tag exists this week.” The item on the counter is not red and not blue. Omar says it is green. Pia says it might be yellow because life is colourful. Rafi says two negatives never force a third.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closed list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Omar is forced. Two tags are ruled out; the third remains. Yellow is unlisted. Two negatives force the remainder only because the list was exhaustive.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menu: red, blue, green.</w:t>
        <w:br/>
        <w:t>2. Strike red and blue.</w:t>
        <w:br/>
        <w:t>3. Green remains.</w:t>
        <w:br/>
        <w:t>4. An unlisted colour is a second document.</w:t>
        <w:br/>
        <w:t>5. Exhaustion does the work.</w:t>
      </w:r>
    </w:p>
    <w:p>
      <w:pPr>
        <w:pStyle w:val="Heading3"/>
      </w:pPr>
      <w:r>
        <w:rPr>
          <w:rFonts w:ascii="Georgia" w:hAnsi="Georgia" w:cs="Georgia" w:eastAsia="Georgia"/>
          <w:b/>
          <w:i w:val="0"/>
          <w:color w:val="8A3A12"/>
          <w:sz w:val="24"/>
        </w:rPr>
        <w:t>Problem 80.  Exhaustive cases — Kalmford lost-property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Desk list in Kalmford: “A found item is tagged RED, BLUE, or GREEN. No other tag exists this week.” The item on the counter is not red and not blue. Sol says it is green. Una says it might be yellow because life is colourful. Wes says two negatives never force a third.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closed list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Sol is forced. Two tags are ruled out; the third remains. Yellow is unlisted. Two negatives force the remainder only because the list was exhaustive.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menu: red, blue, green.</w:t>
        <w:br/>
        <w:t>2. Strike red and blue.</w:t>
        <w:br/>
        <w:t>3. Green remains.</w:t>
        <w:br/>
        <w:t>4. An unlisted colour is a second document.</w:t>
        <w:br/>
        <w:t>5. Exhaustion does the work.</w:t>
      </w:r>
    </w:p>
    <w:p>
      <w:pPr>
        <w:pStyle w:val="Heading2"/>
      </w:pPr>
      <w:r>
        <w:t>1.9  Definitions as rules</w:t>
      </w:r>
    </w:p>
    <w:p>
      <w:pPr>
        <w:spacing w:after="160" w:line="276" w:lineRule="auto"/>
        <w:ind w:firstLine="283"/>
      </w:pPr>
      <w:r>
        <w:rPr>
          <w:rFonts w:ascii="Georgia" w:hAnsi="Georgia" w:cs="Georgia" w:eastAsia="Georgia"/>
          <w:b w:val="0"/>
          <w:i/>
          <w:color w:val="4A4A4A"/>
          <w:sz w:val="22"/>
        </w:rPr>
        <w:t>Problems 81–90. Ten closed cases. Do not carry a conclusion from one case into the next.</w:t>
      </w:r>
    </w:p>
    <w:p>
      <w:pPr>
        <w:pStyle w:val="Heading3"/>
      </w:pPr>
      <w:r>
        <w:rPr>
          <w:rFonts w:ascii="Georgia" w:hAnsi="Georgia" w:cs="Georgia" w:eastAsia="Georgia"/>
          <w:b/>
          <w:i w:val="0"/>
          <w:color w:val="8A3A12"/>
          <w:sz w:val="24"/>
        </w:rPr>
        <w:t>Problem 81.  A definition used as a rule — Dunwick library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Dunwick library charter: “Only a resident borrower listed for at least 6 months may take an atlas home.” Sam has been listed for 4 months and asks for an atlas. Tess says Sam is careful and should be an exception. Owen applies the definition as written.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atlas go home with this borrower?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4 is less than 6. Carefulness is not a listed substitute. Owen is doing deduction. Tess is writing a second charter.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Necessary condition: listed ≥ 6 months.</w:t>
        <w:br/>
        <w:t>2. 4 &lt; 6.</w:t>
        <w:br/>
        <w:t>3. Kindness is a different argument.</w:t>
        <w:br/>
        <w:t>4. Definitions behave as rules here.</w:t>
        <w:br/>
        <w:t>5. Do not repair a number with character.</w:t>
      </w:r>
    </w:p>
    <w:p>
      <w:pPr>
        <w:pStyle w:val="Heading3"/>
      </w:pPr>
      <w:r>
        <w:rPr>
          <w:rFonts w:ascii="Georgia" w:hAnsi="Georgia" w:cs="Georgia" w:eastAsia="Georgia"/>
          <w:b/>
          <w:i w:val="0"/>
          <w:color w:val="8A3A12"/>
          <w:sz w:val="24"/>
        </w:rPr>
        <w:t>Problem 82.  A definition used as a rule — Little River library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Little River library charter: “Only a resident borrower listed for at least 7 months may take an atlas home.” Ben has been listed for 5 months and asks for an atlas. Cara says Ben is careful and should be an exception. Nia applies the definition as written.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atlas go home with this borrower?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5 is less than 7. Carefulness is not a listed substitute. Nia is doing deduction. Cara is writing a second charter.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Necessary condition: listed ≥ 7 months.</w:t>
        <w:br/>
        <w:t>2. 5 &lt; 7.</w:t>
        <w:br/>
        <w:t>3. Kindness is a different argument.</w:t>
        <w:br/>
        <w:t>4. Definitions behave as rules here.</w:t>
        <w:br/>
        <w:t>5. Do not repair a number with character.</w:t>
      </w:r>
    </w:p>
    <w:p>
      <w:pPr>
        <w:pStyle w:val="Heading3"/>
      </w:pPr>
      <w:r>
        <w:rPr>
          <w:rFonts w:ascii="Georgia" w:hAnsi="Georgia" w:cs="Georgia" w:eastAsia="Georgia"/>
          <w:b/>
          <w:i w:val="0"/>
          <w:color w:val="8A3A12"/>
          <w:sz w:val="24"/>
        </w:rPr>
        <w:t>Problem 83.  A definition used as a rule — Mill Hamlet library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Mill Hamlet library charter: “Only a resident borrower listed for at least 8 months may take an atlas home.” Farid has been listed for 6 months and asks for an atlas. Gina says Farid is careful and should be an exception. Pavel applies the definition as written.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atlas go home with this borrower?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6 is less than 8. Carefulness is not a listed substitute. Pavel is doing deduction. Gina is writing a second charter.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Necessary condition: listed ≥ 8 months.</w:t>
        <w:br/>
        <w:t>2. 6 &lt; 8.</w:t>
        <w:br/>
        <w:t>3. Kindness is a different argument.</w:t>
        <w:br/>
        <w:t>4. Definitions behave as rules here.</w:t>
        <w:br/>
        <w:t>5. Do not repair a number with character.</w:t>
      </w:r>
    </w:p>
    <w:p>
      <w:pPr>
        <w:pStyle w:val="Heading3"/>
      </w:pPr>
      <w:r>
        <w:rPr>
          <w:rFonts w:ascii="Georgia" w:hAnsi="Georgia" w:cs="Georgia" w:eastAsia="Georgia"/>
          <w:b/>
          <w:i w:val="0"/>
          <w:color w:val="8A3A12"/>
          <w:sz w:val="24"/>
        </w:rPr>
        <w:t>Problem 84.  A definition used as a rule — Wells Village library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Wells Village library charter: “Only a resident borrower listed for at least 6 months may take an atlas home.” Harun has been listed for 4 months and asks for an atlas. Iona says Harun is careful and should be an exception. Ruth applies the definition as written.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atlas go home with this borrower?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4 is less than 6. Carefulness is not a listed substitute. Ruth is doing deduction. Iona is writing a second charter.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Necessary condition: listed ≥ 6 months.</w:t>
        <w:br/>
        <w:t>2. 4 &lt; 6.</w:t>
        <w:br/>
        <w:t>3. Kindness is a different argument.</w:t>
        <w:br/>
        <w:t>4. Definitions behave as rules here.</w:t>
        <w:br/>
        <w:t>5. Do not repair a number with character.</w:t>
      </w:r>
    </w:p>
    <w:p>
      <w:pPr>
        <w:pStyle w:val="Heading3"/>
      </w:pPr>
      <w:r>
        <w:rPr>
          <w:rFonts w:ascii="Georgia" w:hAnsi="Georgia" w:cs="Georgia" w:eastAsia="Georgia"/>
          <w:b/>
          <w:i w:val="0"/>
          <w:color w:val="8A3A12"/>
          <w:sz w:val="24"/>
        </w:rPr>
        <w:t>Problem 85.  A definition used as a rule — Long Hill library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Long Hill library charter: “Only a resident borrower listed for at least 7 months may take an atlas home.” Leo has been listed for 5 months and asks for an atlas. Mira says Leo is careful and should be an exception. Quinn applies the definition as written.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atlas go home with this borrower?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5 is less than 7. Carefulness is not a listed substitute. Quinn is doing deduction. Mira is writing a second charter.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Necessary condition: listed ≥ 7 months.</w:t>
        <w:br/>
        <w:t>2. 5 &lt; 7.</w:t>
        <w:br/>
        <w:t>3. Kindness is a different argument.</w:t>
        <w:br/>
        <w:t>4. Definitions behave as rules here.</w:t>
        <w:br/>
        <w:t>5. Do not repair a number with character.</w:t>
      </w:r>
    </w:p>
    <w:p>
      <w:pPr>
        <w:pStyle w:val="Heading3"/>
      </w:pPr>
      <w:r>
        <w:rPr>
          <w:rFonts w:ascii="Georgia" w:hAnsi="Georgia" w:cs="Georgia" w:eastAsia="Georgia"/>
          <w:b/>
          <w:i w:val="0"/>
          <w:color w:val="8A3A12"/>
          <w:sz w:val="24"/>
        </w:rPr>
        <w:t>Problem 86.  A definition used as a rule — Port Asher library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Port Asher library charter: “Only a resident borrower listed for at least 8 months may take an atlas home.” Ade has been listed for 6 months and asks for an atlas. Bela says Ade is careful and should be an exception. Chris applies the definition as written.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atlas go home with this borrower?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6 is less than 8. Carefulness is not a listed substitute. Chris is doing deduction. Bela is writing a second charter.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Necessary condition: listed ≥ 8 months.</w:t>
        <w:br/>
        <w:t>2. 6 &lt; 8.</w:t>
        <w:br/>
        <w:t>3. Kindness is a different argument.</w:t>
        <w:br/>
        <w:t>4. Definitions behave as rules here.</w:t>
        <w:br/>
        <w:t>5. Do not repair a number with character.</w:t>
      </w:r>
    </w:p>
    <w:p>
      <w:pPr>
        <w:pStyle w:val="Heading3"/>
      </w:pPr>
      <w:r>
        <w:rPr>
          <w:rFonts w:ascii="Georgia" w:hAnsi="Georgia" w:cs="Georgia" w:eastAsia="Georgia"/>
          <w:b/>
          <w:i w:val="0"/>
          <w:color w:val="8A3A12"/>
          <w:sz w:val="24"/>
        </w:rPr>
        <w:t>Problem 87.  A definition used as a rule — Redbridge library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Redbridge library charter: “Only a resident borrower listed for at least 6 months may take an atlas home.” Dora has been listed for 4 months and asks for an atlas. Eli says Dora is careful and should be an exception. Fran applies the definition as written.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atlas go home with this borrower?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4 is less than 6. Carefulness is not a listed substitute. Fran is doing deduction. Eli is writing a second charter.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Necessary condition: listed ≥ 6 months.</w:t>
        <w:br/>
        <w:t>2. 4 &lt; 6.</w:t>
        <w:br/>
        <w:t>3. Kindness is a different argument.</w:t>
        <w:br/>
        <w:t>4. Definitions behave as rules here.</w:t>
        <w:br/>
        <w:t>5. Do not repair a number with character.</w:t>
      </w:r>
    </w:p>
    <w:p>
      <w:pPr>
        <w:pStyle w:val="Heading3"/>
      </w:pPr>
      <w:r>
        <w:rPr>
          <w:rFonts w:ascii="Georgia" w:hAnsi="Georgia" w:cs="Georgia" w:eastAsia="Georgia"/>
          <w:b/>
          <w:i w:val="0"/>
          <w:color w:val="8A3A12"/>
          <w:sz w:val="24"/>
        </w:rPr>
        <w:t>Problem 88.  A definition used as a rule — North Copse library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North Copse library charter: “Only a resident borrower listed for at least 7 months may take an atlas home.” Jules has been listed for 5 months and asks for an atlas. Kat says Jules is careful and should be an exception. Ned applies the definition as written.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atlas go home with this borrower?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5 is less than 7. Carefulness is not a listed substitute. Ned is doing deduction. Kat is writing a second charter.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Necessary condition: listed ≥ 7 months.</w:t>
        <w:br/>
        <w:t>2. 5 &lt; 7.</w:t>
        <w:br/>
        <w:t>3. Kindness is a different argument.</w:t>
        <w:br/>
        <w:t>4. Definitions behave as rules here.</w:t>
        <w:br/>
        <w:t>5. Do not repair a number with character.</w:t>
      </w:r>
    </w:p>
    <w:p>
      <w:pPr>
        <w:pStyle w:val="Heading3"/>
      </w:pPr>
      <w:r>
        <w:rPr>
          <w:rFonts w:ascii="Georgia" w:hAnsi="Georgia" w:cs="Georgia" w:eastAsia="Georgia"/>
          <w:b/>
          <w:i w:val="0"/>
          <w:color w:val="8A3A12"/>
          <w:sz w:val="24"/>
        </w:rPr>
        <w:t>Problem 89.  A definition used as a rule — East Wharf library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East Wharf library charter: “Only a resident borrower listed for at least 8 months may take an atlas home.” Omar has been listed for 6 months and asks for an atlas. Pia says Omar is careful and should be an exception. Rafi applies the definition as written.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atlas go home with this borrower?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6 is less than 8. Carefulness is not a listed substitute. Rafi is doing deduction. Pia is writing a second charter.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Necessary condition: listed ≥ 8 months.</w:t>
        <w:br/>
        <w:t>2. 6 &lt; 8.</w:t>
        <w:br/>
        <w:t>3. Kindness is a different argument.</w:t>
        <w:br/>
        <w:t>4. Definitions behave as rules here.</w:t>
        <w:br/>
        <w:t>5. Do not repair a number with character.</w:t>
      </w:r>
    </w:p>
    <w:p>
      <w:pPr>
        <w:pStyle w:val="Heading3"/>
      </w:pPr>
      <w:r>
        <w:rPr>
          <w:rFonts w:ascii="Georgia" w:hAnsi="Georgia" w:cs="Georgia" w:eastAsia="Georgia"/>
          <w:b/>
          <w:i w:val="0"/>
          <w:color w:val="8A3A12"/>
          <w:sz w:val="24"/>
        </w:rPr>
        <w:t>Problem 90.  A definition used as a rule — Kalmford library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Kalmford library charter: “Only a resident borrower listed for at least 6 months may take an atlas home.” Sol has been listed for 4 months and asks for an atlas. Una says Sol is careful and should be an exception. Wes applies the definition as written.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atlas go home with this borrower?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4 is less than 6. Carefulness is not a listed substitute. Wes is doing deduction. Una is writing a second charter.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Necessary condition: listed ≥ 6 months.</w:t>
        <w:br/>
        <w:t>2. 4 &lt; 6.</w:t>
        <w:br/>
        <w:t>3. Kindness is a different argument.</w:t>
        <w:br/>
        <w:t>4. Definitions behave as rules here.</w:t>
        <w:br/>
        <w:t>5. Do not repair a number with character.</w:t>
      </w:r>
    </w:p>
    <w:p>
      <w:pPr>
        <w:pStyle w:val="Heading2"/>
      </w:pPr>
      <w:r>
        <w:t>1.10  Two written rules together</w:t>
      </w:r>
    </w:p>
    <w:p>
      <w:pPr>
        <w:spacing w:after="160" w:line="276" w:lineRule="auto"/>
        <w:ind w:firstLine="283"/>
      </w:pPr>
      <w:r>
        <w:rPr>
          <w:rFonts w:ascii="Georgia" w:hAnsi="Georgia" w:cs="Georgia" w:eastAsia="Georgia"/>
          <w:b w:val="0"/>
          <w:i/>
          <w:color w:val="4A4A4A"/>
          <w:sz w:val="22"/>
        </w:rPr>
        <w:t>Problems 91–100. Ten closed cases. Do not carry a conclusion from one case into the next.</w:t>
      </w:r>
    </w:p>
    <w:p>
      <w:pPr>
        <w:pStyle w:val="Heading3"/>
      </w:pPr>
      <w:r>
        <w:rPr>
          <w:rFonts w:ascii="Georgia" w:hAnsi="Georgia" w:cs="Georgia" w:eastAsia="Georgia"/>
          <w:b/>
          <w:i w:val="0"/>
          <w:color w:val="8A3A12"/>
          <w:sz w:val="24"/>
        </w:rPr>
        <w:t>Problem 91.  Two written rules together — Dunwick workshop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Workshop board in Dunwick: Rule One — “Every apprentice wears eye-shields at the grinder.” Rule Two — “The inner store is dark unless the yellow lamp is on.” Sam is an apprentice at the grinder; the yellow lamp is off. Tess says Sam may skip the shield because the store is dark. Owen applies each rule to its own object.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rules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Sam wears the shield. Darkness in the store follows Rule Two and does not cancel Rule One. Visibility is not a clause of Rule 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objects: grinder versus store lamp.</w:t>
        <w:br/>
        <w:t>2. Rule One is a universal about apprentices at the grinder.</w:t>
        <w:br/>
        <w:t>3. Rule Two is about the store.</w:t>
        <w:br/>
        <w:t>4. Darkness does not punch a hole in a shield rule.</w:t>
        <w:br/>
        <w:t>5. Two rules stay two rules until a text says otherwise.</w:t>
      </w:r>
    </w:p>
    <w:p>
      <w:pPr>
        <w:pStyle w:val="Heading3"/>
      </w:pPr>
      <w:r>
        <w:rPr>
          <w:rFonts w:ascii="Georgia" w:hAnsi="Georgia" w:cs="Georgia" w:eastAsia="Georgia"/>
          <w:b/>
          <w:i w:val="0"/>
          <w:color w:val="8A3A12"/>
          <w:sz w:val="24"/>
        </w:rPr>
        <w:t>Problem 92.  Two written rules together — Little River workshop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Workshop board in Little River: Rule One — “Every apprentice wears eye-shields at the grinder.” Rule Two — “The inner store is dark unless the yellow lamp is on.” Ben is an apprentice at the grinder; the yellow lamp is off. Cara says Ben may skip the shield because the store is dark. Nia applies each rule to its own object.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rules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Ben wears the shield. Darkness in the store follows Rule Two and does not cancel Rule One. Visibility is not a clause of Rule 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objects: grinder versus store lamp.</w:t>
        <w:br/>
        <w:t>2. Rule One is a universal about apprentices at the grinder.</w:t>
        <w:br/>
        <w:t>3. Rule Two is about the store.</w:t>
        <w:br/>
        <w:t>4. Darkness does not punch a hole in a shield rule.</w:t>
        <w:br/>
        <w:t>5. Two rules stay two rules until a text says otherwise.</w:t>
      </w:r>
    </w:p>
    <w:p>
      <w:pPr>
        <w:pStyle w:val="Heading3"/>
      </w:pPr>
      <w:r>
        <w:rPr>
          <w:rFonts w:ascii="Georgia" w:hAnsi="Georgia" w:cs="Georgia" w:eastAsia="Georgia"/>
          <w:b/>
          <w:i w:val="0"/>
          <w:color w:val="8A3A12"/>
          <w:sz w:val="24"/>
        </w:rPr>
        <w:t>Problem 93.  Two written rules together — Mill Hamlet workshop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Workshop board in Mill Hamlet: Rule One — “Every apprentice wears eye-shields at the grinder.” Rule Two — “The inner store is dark unless the yellow lamp is on.” Farid is an apprentice at the grinder; the yellow lamp is off. Gina says Farid may skip the shield because the store is dark. Pavel applies each rule to its own object.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rules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Farid wears the shield. Darkness in the store follows Rule Two and does not cancel Rule One. Visibility is not a clause of Rule 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objects: grinder versus store lamp.</w:t>
        <w:br/>
        <w:t>2. Rule One is a universal about apprentices at the grinder.</w:t>
        <w:br/>
        <w:t>3. Rule Two is about the store.</w:t>
        <w:br/>
        <w:t>4. Darkness does not punch a hole in a shield rule.</w:t>
        <w:br/>
        <w:t>5. Two rules stay two rules until a text says otherwise.</w:t>
      </w:r>
    </w:p>
    <w:p>
      <w:pPr>
        <w:pStyle w:val="Heading3"/>
      </w:pPr>
      <w:r>
        <w:rPr>
          <w:rFonts w:ascii="Georgia" w:hAnsi="Georgia" w:cs="Georgia" w:eastAsia="Georgia"/>
          <w:b/>
          <w:i w:val="0"/>
          <w:color w:val="8A3A12"/>
          <w:sz w:val="24"/>
        </w:rPr>
        <w:t>Problem 94.  Two written rules together — Wells Village workshop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Workshop board in Wells Village: Rule One — “Every apprentice wears eye-shields at the grinder.” Rule Two — “The inner store is dark unless the yellow lamp is on.” Harun is an apprentice at the grinder; the yellow lamp is off. Iona says Harun may skip the shield because the store is dark. Ruth applies each rule to its own object.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rules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Harun wears the shield. Darkness in the store follows Rule Two and does not cancel Rule One. Visibility is not a clause of Rule 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objects: grinder versus store lamp.</w:t>
        <w:br/>
        <w:t>2. Rule One is a universal about apprentices at the grinder.</w:t>
        <w:br/>
        <w:t>3. Rule Two is about the store.</w:t>
        <w:br/>
        <w:t>4. Darkness does not punch a hole in a shield rule.</w:t>
        <w:br/>
        <w:t>5. Two rules stay two rules until a text says otherwise.</w:t>
      </w:r>
    </w:p>
    <w:p>
      <w:pPr>
        <w:pStyle w:val="Heading3"/>
      </w:pPr>
      <w:r>
        <w:rPr>
          <w:rFonts w:ascii="Georgia" w:hAnsi="Georgia" w:cs="Georgia" w:eastAsia="Georgia"/>
          <w:b/>
          <w:i w:val="0"/>
          <w:color w:val="8A3A12"/>
          <w:sz w:val="24"/>
        </w:rPr>
        <w:t>Problem 95.  Two written rules together — Long Hill workshop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Workshop board in Long Hill: Rule One — “Every apprentice wears eye-shields at the grinder.” Rule Two — “The inner store is dark unless the yellow lamp is on.” Leo is an apprentice at the grinder; the yellow lamp is off. Mira says Leo may skip the shield because the store is dark. Quinn applies each rule to its own object.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rules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Leo wears the shield. Darkness in the store follows Rule Two and does not cancel Rule One. Visibility is not a clause of Rule 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objects: grinder versus store lamp.</w:t>
        <w:br/>
        <w:t>2. Rule One is a universal about apprentices at the grinder.</w:t>
        <w:br/>
        <w:t>3. Rule Two is about the store.</w:t>
        <w:br/>
        <w:t>4. Darkness does not punch a hole in a shield rule.</w:t>
        <w:br/>
        <w:t>5. Two rules stay two rules until a text says otherwise.</w:t>
      </w:r>
    </w:p>
    <w:p>
      <w:pPr>
        <w:pStyle w:val="Heading3"/>
      </w:pPr>
      <w:r>
        <w:rPr>
          <w:rFonts w:ascii="Georgia" w:hAnsi="Georgia" w:cs="Georgia" w:eastAsia="Georgia"/>
          <w:b/>
          <w:i w:val="0"/>
          <w:color w:val="8A3A12"/>
          <w:sz w:val="24"/>
        </w:rPr>
        <w:t>Problem 96.  Two written rules together — Port Asher workshop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Workshop board in Port Asher: Rule One — “Every apprentice wears eye-shields at the grinder.” Rule Two — “The inner store is dark unless the yellow lamp is on.” Ade is an apprentice at the grinder; the yellow lamp is off. Bela says Ade may skip the shield because the store is dark. Chris applies each rule to its own object.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rules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Ade wears the shield. Darkness in the store follows Rule Two and does not cancel Rule One. Visibility is not a clause of Rule 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objects: grinder versus store lamp.</w:t>
        <w:br/>
        <w:t>2. Rule One is a universal about apprentices at the grinder.</w:t>
        <w:br/>
        <w:t>3. Rule Two is about the store.</w:t>
        <w:br/>
        <w:t>4. Darkness does not punch a hole in a shield rule.</w:t>
        <w:br/>
        <w:t>5. Two rules stay two rules until a text says otherwise.</w:t>
      </w:r>
    </w:p>
    <w:p>
      <w:pPr>
        <w:pStyle w:val="Heading3"/>
      </w:pPr>
      <w:r>
        <w:rPr>
          <w:rFonts w:ascii="Georgia" w:hAnsi="Georgia" w:cs="Georgia" w:eastAsia="Georgia"/>
          <w:b/>
          <w:i w:val="0"/>
          <w:color w:val="8A3A12"/>
          <w:sz w:val="24"/>
        </w:rPr>
        <w:t>Problem 97.  Two written rules together — Redbridge workshop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Workshop board in Redbridge: Rule One — “Every apprentice wears eye-shields at the grinder.” Rule Two — “The inner store is dark unless the yellow lamp is on.” Dora is an apprentice at the grinder; the yellow lamp is off. Eli says Dora may skip the shield because the store is dark. Fran applies each rule to its own object.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rules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Dora wears the shield. Darkness in the store follows Rule Two and does not cancel Rule One. Visibility is not a clause of Rule 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objects: grinder versus store lamp.</w:t>
        <w:br/>
        <w:t>2. Rule One is a universal about apprentices at the grinder.</w:t>
        <w:br/>
        <w:t>3. Rule Two is about the store.</w:t>
        <w:br/>
        <w:t>4. Darkness does not punch a hole in a shield rule.</w:t>
        <w:br/>
        <w:t>5. Two rules stay two rules until a text says otherwise.</w:t>
      </w:r>
    </w:p>
    <w:p>
      <w:pPr>
        <w:pStyle w:val="Heading3"/>
      </w:pPr>
      <w:r>
        <w:rPr>
          <w:rFonts w:ascii="Georgia" w:hAnsi="Georgia" w:cs="Georgia" w:eastAsia="Georgia"/>
          <w:b/>
          <w:i w:val="0"/>
          <w:color w:val="8A3A12"/>
          <w:sz w:val="24"/>
        </w:rPr>
        <w:t>Problem 98.  Two written rules together — North Copse workshop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Workshop board in North Copse: Rule One — “Every apprentice wears eye-shields at the grinder.” Rule Two — “The inner store is dark unless the yellow lamp is on.” Jules is an apprentice at the grinder; the yellow lamp is off. Kat says Jules may skip the shield because the store is dark. Ned applies each rule to its own object.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rules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Jules wears the shield. Darkness in the store follows Rule Two and does not cancel Rule One. Visibility is not a clause of Rule 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objects: grinder versus store lamp.</w:t>
        <w:br/>
        <w:t>2. Rule One is a universal about apprentices at the grinder.</w:t>
        <w:br/>
        <w:t>3. Rule Two is about the store.</w:t>
        <w:br/>
        <w:t>4. Darkness does not punch a hole in a shield rule.</w:t>
        <w:br/>
        <w:t>5. Two rules stay two rules until a text says otherwise.</w:t>
      </w:r>
    </w:p>
    <w:p>
      <w:pPr>
        <w:pStyle w:val="Heading3"/>
      </w:pPr>
      <w:r>
        <w:rPr>
          <w:rFonts w:ascii="Georgia" w:hAnsi="Georgia" w:cs="Georgia" w:eastAsia="Georgia"/>
          <w:b/>
          <w:i w:val="0"/>
          <w:color w:val="8A3A12"/>
          <w:sz w:val="24"/>
        </w:rPr>
        <w:t>Problem 99.  Two written rules together — East Wharf workshop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Workshop board in East Wharf: Rule One — “Every apprentice wears eye-shields at the grinder.” Rule Two — “The inner store is dark unless the yellow lamp is on.” Omar is an apprentice at the grinder; the yellow lamp is off. Pia says Omar may skip the shield because the store is dark. Rafi applies each rule to its own object.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rules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Omar wears the shield. Darkness in the store follows Rule Two and does not cancel Rule One. Visibility is not a clause of Rule 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objects: grinder versus store lamp.</w:t>
        <w:br/>
        <w:t>2. Rule One is a universal about apprentices at the grinder.</w:t>
        <w:br/>
        <w:t>3. Rule Two is about the store.</w:t>
        <w:br/>
        <w:t>4. Darkness does not punch a hole in a shield rule.</w:t>
        <w:br/>
        <w:t>5. Two rules stay two rules until a text says otherwise.</w:t>
      </w:r>
    </w:p>
    <w:p>
      <w:pPr>
        <w:pStyle w:val="Heading3"/>
      </w:pPr>
      <w:r>
        <w:rPr>
          <w:rFonts w:ascii="Georgia" w:hAnsi="Georgia" w:cs="Georgia" w:eastAsia="Georgia"/>
          <w:b/>
          <w:i w:val="0"/>
          <w:color w:val="8A3A12"/>
          <w:sz w:val="24"/>
        </w:rPr>
        <w:t>Problem 100.  Two written rules together — Kalmford workshop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Workshop board in Kalmford: Rule One — “Every apprentice wears eye-shields at the grinder.” Rule Two — “The inner store is dark unless the yellow lamp is on.” Sol is an apprentice at the grinder; the yellow lamp is off. Una says Sol may skip the shield because the store is dark. Wes applies each rule to its own object.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rules force?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Sol wears the shield. Darkness in the store follows Rule Two and does not cancel Rule One. Visibility is not a clause of Rule 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objects: grinder versus store lamp.</w:t>
        <w:br/>
        <w:t>2. Rule One is a universal about apprentices at the grinder.</w:t>
        <w:br/>
        <w:t>3. Rule Two is about the store.</w:t>
        <w:br/>
        <w:t>4. Darkness does not punch a hole in a shield rule.</w:t>
        <w:br/>
        <w:t>5. Two rules stay two rules until a text says otherwise.</w:t>
      </w:r>
    </w:p>
    <w:p>
      <w:pPr>
        <w:pStyle w:val="Heading1"/>
      </w:pPr>
      <w:r>
        <w:t>Chapter 2.  Conditionals — if, only if, unless, except</w:t>
      </w:r>
    </w:p>
    <w:p>
      <w:pPr>
        <w:spacing w:after="160" w:line="276" w:lineRule="auto"/>
      </w:pPr>
      <w:r>
        <w:rPr>
          <w:rFonts w:ascii="Georgia" w:hAnsi="Georgia" w:cs="Georgia" w:eastAsia="Georgia"/>
          <w:b w:val="0"/>
          <w:i/>
          <w:color w:val="4A4A4A"/>
          <w:sz w:val="22"/>
        </w:rPr>
        <w:t>Sufficient and necessary conditions, scope, contrapositive, and the two classic traps.</w:t>
      </w:r>
    </w:p>
    <w:p>
      <w:pPr>
        <w:pStyle w:val="Heading2"/>
      </w:pPr>
      <w:r>
        <w:t>2.1  Sufficient conditions</w:t>
      </w:r>
    </w:p>
    <w:p>
      <w:pPr>
        <w:spacing w:after="160" w:line="276" w:lineRule="auto"/>
        <w:ind w:firstLine="283"/>
      </w:pPr>
      <w:r>
        <w:rPr>
          <w:rFonts w:ascii="Georgia" w:hAnsi="Georgia" w:cs="Georgia" w:eastAsia="Georgia"/>
          <w:b w:val="0"/>
          <w:i/>
          <w:color w:val="4A4A4A"/>
          <w:sz w:val="22"/>
        </w:rPr>
        <w:t>Problems 101–110. Ten closed cases. Do not carry a conclusion from one case into the next.</w:t>
      </w:r>
    </w:p>
    <w:p>
      <w:pPr>
        <w:pStyle w:val="Heading3"/>
      </w:pPr>
      <w:r>
        <w:rPr>
          <w:rFonts w:ascii="Georgia" w:hAnsi="Georgia" w:cs="Georgia" w:eastAsia="Georgia"/>
          <w:b/>
          <w:i w:val="0"/>
          <w:color w:val="8A3A12"/>
          <w:sz w:val="24"/>
        </w:rPr>
        <w:t>Problem 101.  A sufficient condition — Dunwick kiln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Kiln card in Dunwick: “If the pyrometer reads 800 or more, stop the firing.” The pyrometer reads 820. Sam stops the firing. Tess says you should stop only if clay is cracking. Owen says the card named heat as enough.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stopping forced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listed reading is sufficient for stopping. Cracking would be another possible reason in another document.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makes A sufficient for B.</w:t>
        <w:br/>
        <w:t>2. A is present.</w:t>
        <w:br/>
        <w:t>3. Extra signs are not required by this card.</w:t>
        <w:br/>
        <w:t>4. Sufficient means enough, not “the only imaginable reason.”</w:t>
        <w:br/>
        <w:t>5. Follow the card you have.</w:t>
      </w:r>
    </w:p>
    <w:p>
      <w:pPr>
        <w:pStyle w:val="Heading3"/>
      </w:pPr>
      <w:r>
        <w:rPr>
          <w:rFonts w:ascii="Georgia" w:hAnsi="Georgia" w:cs="Georgia" w:eastAsia="Georgia"/>
          <w:b/>
          <w:i w:val="0"/>
          <w:color w:val="8A3A12"/>
          <w:sz w:val="24"/>
        </w:rPr>
        <w:t>Problem 102.  A sufficient condition — Little River kiln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Kiln card in Little River: “If the pyrometer reads 810 or more, stop the firing.” The pyrometer reads 830. Ben stops the firing. Cara says you should stop only if clay is cracking. Nia says the card named heat as enough.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stopping forced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listed reading is sufficient for stopping. Cracking would be another possible reason in another document.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makes A sufficient for B.</w:t>
        <w:br/>
        <w:t>2. A is present.</w:t>
        <w:br/>
        <w:t>3. Extra signs are not required by this card.</w:t>
        <w:br/>
        <w:t>4. Sufficient means enough, not “the only imaginable reason.”</w:t>
        <w:br/>
        <w:t>5. Follow the card you have.</w:t>
      </w:r>
    </w:p>
    <w:p>
      <w:pPr>
        <w:pStyle w:val="Heading3"/>
      </w:pPr>
      <w:r>
        <w:rPr>
          <w:rFonts w:ascii="Georgia" w:hAnsi="Georgia" w:cs="Georgia" w:eastAsia="Georgia"/>
          <w:b/>
          <w:i w:val="0"/>
          <w:color w:val="8A3A12"/>
          <w:sz w:val="24"/>
        </w:rPr>
        <w:t>Problem 103.  A sufficient condition — Mill Hamlet kiln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Kiln card in Mill Hamlet: “If the pyrometer reads 820 or more, stop the firing.” The pyrometer reads 840. Farid stops the firing. Gina says you should stop only if clay is cracking. Pavel says the card named heat as enough.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stopping forced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listed reading is sufficient for stopping. Cracking would be another possible reason in another document.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makes A sufficient for B.</w:t>
        <w:br/>
        <w:t>2. A is present.</w:t>
        <w:br/>
        <w:t>3. Extra signs are not required by this card.</w:t>
        <w:br/>
        <w:t>4. Sufficient means enough, not “the only imaginable reason.”</w:t>
        <w:br/>
        <w:t>5. Follow the card you have.</w:t>
      </w:r>
    </w:p>
    <w:p>
      <w:pPr>
        <w:pStyle w:val="Heading3"/>
      </w:pPr>
      <w:r>
        <w:rPr>
          <w:rFonts w:ascii="Georgia" w:hAnsi="Georgia" w:cs="Georgia" w:eastAsia="Georgia"/>
          <w:b/>
          <w:i w:val="0"/>
          <w:color w:val="8A3A12"/>
          <w:sz w:val="24"/>
        </w:rPr>
        <w:t>Problem 104.  A sufficient condition — Wells Village kiln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Kiln card in Wells Village: “If the pyrometer reads 830 or more, stop the firing.” The pyrometer reads 850. Harun stops the firing. Iona says you should stop only if clay is cracking. Ruth says the card named heat as enough.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stopping forced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listed reading is sufficient for stopping. Cracking would be another possible reason in another document.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makes A sufficient for B.</w:t>
        <w:br/>
        <w:t>2. A is present.</w:t>
        <w:br/>
        <w:t>3. Extra signs are not required by this card.</w:t>
        <w:br/>
        <w:t>4. Sufficient means enough, not “the only imaginable reason.”</w:t>
        <w:br/>
        <w:t>5. Follow the card you have.</w:t>
      </w:r>
    </w:p>
    <w:p>
      <w:pPr>
        <w:pStyle w:val="Heading3"/>
      </w:pPr>
      <w:r>
        <w:rPr>
          <w:rFonts w:ascii="Georgia" w:hAnsi="Georgia" w:cs="Georgia" w:eastAsia="Georgia"/>
          <w:b/>
          <w:i w:val="0"/>
          <w:color w:val="8A3A12"/>
          <w:sz w:val="24"/>
        </w:rPr>
        <w:t>Problem 105.  A sufficient condition — Long Hill kiln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Kiln card in Long Hill: “If the pyrometer reads 840 or more, stop the firing.” The pyrometer reads 860. Leo stops the firing. Mira says you should stop only if clay is cracking. Quinn says the card named heat as enough.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stopping forced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listed reading is sufficient for stopping. Cracking would be another possible reason in another document.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makes A sufficient for B.</w:t>
        <w:br/>
        <w:t>2. A is present.</w:t>
        <w:br/>
        <w:t>3. Extra signs are not required by this card.</w:t>
        <w:br/>
        <w:t>4. Sufficient means enough, not “the only imaginable reason.”</w:t>
        <w:br/>
        <w:t>5. Follow the card you have.</w:t>
      </w:r>
    </w:p>
    <w:p>
      <w:pPr>
        <w:pStyle w:val="Heading3"/>
      </w:pPr>
      <w:r>
        <w:rPr>
          <w:rFonts w:ascii="Georgia" w:hAnsi="Georgia" w:cs="Georgia" w:eastAsia="Georgia"/>
          <w:b/>
          <w:i w:val="0"/>
          <w:color w:val="8A3A12"/>
          <w:sz w:val="24"/>
        </w:rPr>
        <w:t>Problem 106.  A sufficient condition — Port Asher kiln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Kiln card in Port Asher: “If the pyrometer reads 850 or more, stop the firing.” The pyrometer reads 870. Ade stops the firing. Bela says you should stop only if clay is cracking. Chris says the card named heat as enough.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stopping forced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listed reading is sufficient for stopping. Cracking would be another possible reason in another document.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makes A sufficient for B.</w:t>
        <w:br/>
        <w:t>2. A is present.</w:t>
        <w:br/>
        <w:t>3. Extra signs are not required by this card.</w:t>
        <w:br/>
        <w:t>4. Sufficient means enough, not “the only imaginable reason.”</w:t>
        <w:br/>
        <w:t>5. Follow the card you have.</w:t>
      </w:r>
    </w:p>
    <w:p>
      <w:pPr>
        <w:pStyle w:val="Heading3"/>
      </w:pPr>
      <w:r>
        <w:rPr>
          <w:rFonts w:ascii="Georgia" w:hAnsi="Georgia" w:cs="Georgia" w:eastAsia="Georgia"/>
          <w:b/>
          <w:i w:val="0"/>
          <w:color w:val="8A3A12"/>
          <w:sz w:val="24"/>
        </w:rPr>
        <w:t>Problem 107.  A sufficient condition — Redbridge kiln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Kiln card in Redbridge: “If the pyrometer reads 860 or more, stop the firing.” The pyrometer reads 880. Dora stops the firing. Eli says you should stop only if clay is cracking. Fran says the card named heat as enough.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stopping forced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listed reading is sufficient for stopping. Cracking would be another possible reason in another document.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makes A sufficient for B.</w:t>
        <w:br/>
        <w:t>2. A is present.</w:t>
        <w:br/>
        <w:t>3. Extra signs are not required by this card.</w:t>
        <w:br/>
        <w:t>4. Sufficient means enough, not “the only imaginable reason.”</w:t>
        <w:br/>
        <w:t>5. Follow the card you have.</w:t>
      </w:r>
    </w:p>
    <w:p>
      <w:pPr>
        <w:pStyle w:val="Heading3"/>
      </w:pPr>
      <w:r>
        <w:rPr>
          <w:rFonts w:ascii="Georgia" w:hAnsi="Georgia" w:cs="Georgia" w:eastAsia="Georgia"/>
          <w:b/>
          <w:i w:val="0"/>
          <w:color w:val="8A3A12"/>
          <w:sz w:val="24"/>
        </w:rPr>
        <w:t>Problem 108.  A sufficient condition — North Copse kiln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Kiln card in North Copse: “If the pyrometer reads 870 or more, stop the firing.” The pyrometer reads 890. Jules stops the firing. Kat says you should stop only if clay is cracking. Ned says the card named heat as enough.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stopping forced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listed reading is sufficient for stopping. Cracking would be another possible reason in another document.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makes A sufficient for B.</w:t>
        <w:br/>
        <w:t>2. A is present.</w:t>
        <w:br/>
        <w:t>3. Extra signs are not required by this card.</w:t>
        <w:br/>
        <w:t>4. Sufficient means enough, not “the only imaginable reason.”</w:t>
        <w:br/>
        <w:t>5. Follow the card you have.</w:t>
      </w:r>
    </w:p>
    <w:p>
      <w:pPr>
        <w:pStyle w:val="Heading3"/>
      </w:pPr>
      <w:r>
        <w:rPr>
          <w:rFonts w:ascii="Georgia" w:hAnsi="Georgia" w:cs="Georgia" w:eastAsia="Georgia"/>
          <w:b/>
          <w:i w:val="0"/>
          <w:color w:val="8A3A12"/>
          <w:sz w:val="24"/>
        </w:rPr>
        <w:t>Problem 109.  A sufficient condition — East Wharf kiln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Kiln card in East Wharf: “If the pyrometer reads 880 or more, stop the firing.” The pyrometer reads 900. Omar stops the firing. Pia says you should stop only if clay is cracking. Rafi says the card named heat as enough.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stopping forced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listed reading is sufficient for stopping. Cracking would be another possible reason in another document.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makes A sufficient for B.</w:t>
        <w:br/>
        <w:t>2. A is present.</w:t>
        <w:br/>
        <w:t>3. Extra signs are not required by this card.</w:t>
        <w:br/>
        <w:t>4. Sufficient means enough, not “the only imaginable reason.”</w:t>
        <w:br/>
        <w:t>5. Follow the card you have.</w:t>
      </w:r>
    </w:p>
    <w:p>
      <w:pPr>
        <w:pStyle w:val="Heading3"/>
      </w:pPr>
      <w:r>
        <w:rPr>
          <w:rFonts w:ascii="Georgia" w:hAnsi="Georgia" w:cs="Georgia" w:eastAsia="Georgia"/>
          <w:b/>
          <w:i w:val="0"/>
          <w:color w:val="8A3A12"/>
          <w:sz w:val="24"/>
        </w:rPr>
        <w:t>Problem 110.  A sufficient condition — Kalmford kiln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Kiln card in Kalmford: “If the pyrometer reads 890 or more, stop the firing.” The pyrometer reads 910. Sol stops the firing. Una says you should stop only if clay is cracking. Wes says the card named heat as enough.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stopping forced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listed reading is sufficient for stopping. Cracking would be another possible reason in another document.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makes A sufficient for B.</w:t>
        <w:br/>
        <w:t>2. A is present.</w:t>
        <w:br/>
        <w:t>3. Extra signs are not required by this card.</w:t>
        <w:br/>
        <w:t>4. Sufficient means enough, not “the only imaginable reason.”</w:t>
        <w:br/>
        <w:t>5. Follow the card you have.</w:t>
      </w:r>
    </w:p>
    <w:p>
      <w:pPr>
        <w:pStyle w:val="Heading2"/>
      </w:pPr>
      <w:r>
        <w:t>2.2  Necessary conditions</w:t>
      </w:r>
    </w:p>
    <w:p>
      <w:pPr>
        <w:spacing w:after="160" w:line="276" w:lineRule="auto"/>
        <w:ind w:firstLine="283"/>
      </w:pPr>
      <w:r>
        <w:rPr>
          <w:rFonts w:ascii="Georgia" w:hAnsi="Georgia" w:cs="Georgia" w:eastAsia="Georgia"/>
          <w:b w:val="0"/>
          <w:i/>
          <w:color w:val="4A4A4A"/>
          <w:sz w:val="22"/>
        </w:rPr>
        <w:t>Problems 111–120. Ten closed cases. Do not carry a conclusion from one case into the next.</w:t>
      </w:r>
    </w:p>
    <w:p>
      <w:pPr>
        <w:pStyle w:val="Heading3"/>
      </w:pPr>
      <w:r>
        <w:rPr>
          <w:rFonts w:ascii="Georgia" w:hAnsi="Georgia" w:cs="Georgia" w:eastAsia="Georgia"/>
          <w:b/>
          <w:i w:val="0"/>
          <w:color w:val="8A3A12"/>
          <w:sz w:val="24"/>
        </w:rPr>
        <w:t>Problem 111.  A necessary condition — Dunwick gate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Gate notice in Dunwick: “You may enter the inner yard only if you wear a vest taken from the hook rail.” Sam wears a rail vest and asks whether that sentence already guarantees entry. Tess wears a home-made vest of the same colour and says colour should be enough. Owen says the rail vest is required, and the notice has not said it is the only remaining door.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exactly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rail vest is necessary. A home-made vest fails the named source. Wearing the rail vest is not yet shown to be sufficient. Owen has the scope right.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“Only if V” makes V necessary for entry.</w:t>
        <w:br/>
        <w:t>2. Necessary ≠ sufficient.</w:t>
        <w:br/>
        <w:t>3. The notice names the hook rail, not the colour.</w:t>
        <w:br/>
        <w:t>4. Granting necessity does not invent extra permissions.</w:t>
        <w:br/>
        <w:t>5. Write “enough?” and “required?” as two questions.</w:t>
      </w:r>
    </w:p>
    <w:p>
      <w:pPr>
        <w:pStyle w:val="Heading3"/>
      </w:pPr>
      <w:r>
        <w:rPr>
          <w:rFonts w:ascii="Georgia" w:hAnsi="Georgia" w:cs="Georgia" w:eastAsia="Georgia"/>
          <w:b/>
          <w:i w:val="0"/>
          <w:color w:val="8A3A12"/>
          <w:sz w:val="24"/>
        </w:rPr>
        <w:t>Problem 112.  A necessary condition — Little River gate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Gate notice in Little River: “You may enter the inner yard only if you wear a vest taken from the hook rail.” Ben wears a rail vest and asks whether that sentence already guarantees entry. Cara wears a home-made vest of the same colour and says colour should be enough. Nia says the rail vest is required, and the notice has not said it is the only remaining door.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exactly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rail vest is necessary. A home-made vest fails the named source. Wearing the rail vest is not yet shown to be sufficient. Nia has the scope right.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“Only if V” makes V necessary for entry.</w:t>
        <w:br/>
        <w:t>2. Necessary ≠ sufficient.</w:t>
        <w:br/>
        <w:t>3. The notice names the hook rail, not the colour.</w:t>
        <w:br/>
        <w:t>4. Granting necessity does not invent extra permissions.</w:t>
        <w:br/>
        <w:t>5. Write “enough?” and “required?” as two questions.</w:t>
      </w:r>
    </w:p>
    <w:p>
      <w:pPr>
        <w:pStyle w:val="Heading3"/>
      </w:pPr>
      <w:r>
        <w:rPr>
          <w:rFonts w:ascii="Georgia" w:hAnsi="Georgia" w:cs="Georgia" w:eastAsia="Georgia"/>
          <w:b/>
          <w:i w:val="0"/>
          <w:color w:val="8A3A12"/>
          <w:sz w:val="24"/>
        </w:rPr>
        <w:t>Problem 113.  A necessary condition — Mill Hamlet gate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Gate notice in Mill Hamlet: “You may enter the inner yard only if you wear a vest taken from the hook rail.” Farid wears a rail vest and asks whether that sentence already guarantees entry. Gina wears a home-made vest of the same colour and says colour should be enough. Pavel says the rail vest is required, and the notice has not said it is the only remaining door.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exactly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rail vest is necessary. A home-made vest fails the named source. Wearing the rail vest is not yet shown to be sufficient. Pavel has the scope right.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“Only if V” makes V necessary for entry.</w:t>
        <w:br/>
        <w:t>2. Necessary ≠ sufficient.</w:t>
        <w:br/>
        <w:t>3. The notice names the hook rail, not the colour.</w:t>
        <w:br/>
        <w:t>4. Granting necessity does not invent extra permissions.</w:t>
        <w:br/>
        <w:t>5. Write “enough?” and “required?” as two questions.</w:t>
      </w:r>
    </w:p>
    <w:p>
      <w:pPr>
        <w:pStyle w:val="Heading3"/>
      </w:pPr>
      <w:r>
        <w:rPr>
          <w:rFonts w:ascii="Georgia" w:hAnsi="Georgia" w:cs="Georgia" w:eastAsia="Georgia"/>
          <w:b/>
          <w:i w:val="0"/>
          <w:color w:val="8A3A12"/>
          <w:sz w:val="24"/>
        </w:rPr>
        <w:t>Problem 114.  A necessary condition — Wells Village gate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Gate notice in Wells Village: “You may enter the inner yard only if you wear a vest taken from the hook rail.” Harun wears a rail vest and asks whether that sentence already guarantees entry. Iona wears a home-made vest of the same colour and says colour should be enough. Ruth says the rail vest is required, and the notice has not said it is the only remaining door.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exactly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rail vest is necessary. A home-made vest fails the named source. Wearing the rail vest is not yet shown to be sufficient. Ruth has the scope right.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“Only if V” makes V necessary for entry.</w:t>
        <w:br/>
        <w:t>2. Necessary ≠ sufficient.</w:t>
        <w:br/>
        <w:t>3. The notice names the hook rail, not the colour.</w:t>
        <w:br/>
        <w:t>4. Granting necessity does not invent extra permissions.</w:t>
        <w:br/>
        <w:t>5. Write “enough?” and “required?” as two questions.</w:t>
      </w:r>
    </w:p>
    <w:p>
      <w:pPr>
        <w:pStyle w:val="Heading3"/>
      </w:pPr>
      <w:r>
        <w:rPr>
          <w:rFonts w:ascii="Georgia" w:hAnsi="Georgia" w:cs="Georgia" w:eastAsia="Georgia"/>
          <w:b/>
          <w:i w:val="0"/>
          <w:color w:val="8A3A12"/>
          <w:sz w:val="24"/>
        </w:rPr>
        <w:t>Problem 115.  A necessary condition — Long Hill gate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Gate notice in Long Hill: “You may enter the inner yard only if you wear a vest taken from the hook rail.” Leo wears a rail vest and asks whether that sentence already guarantees entry. Mira wears a home-made vest of the same colour and says colour should be enough. Quinn says the rail vest is required, and the notice has not said it is the only remaining door.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exactly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rail vest is necessary. A home-made vest fails the named source. Wearing the rail vest is not yet shown to be sufficient. Quinn has the scope right.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“Only if V” makes V necessary for entry.</w:t>
        <w:br/>
        <w:t>2. Necessary ≠ sufficient.</w:t>
        <w:br/>
        <w:t>3. The notice names the hook rail, not the colour.</w:t>
        <w:br/>
        <w:t>4. Granting necessity does not invent extra permissions.</w:t>
        <w:br/>
        <w:t>5. Write “enough?” and “required?” as two questions.</w:t>
      </w:r>
    </w:p>
    <w:p>
      <w:pPr>
        <w:pStyle w:val="Heading3"/>
      </w:pPr>
      <w:r>
        <w:rPr>
          <w:rFonts w:ascii="Georgia" w:hAnsi="Georgia" w:cs="Georgia" w:eastAsia="Georgia"/>
          <w:b/>
          <w:i w:val="0"/>
          <w:color w:val="8A3A12"/>
          <w:sz w:val="24"/>
        </w:rPr>
        <w:t>Problem 116.  A necessary condition — Port Asher gate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Gate notice in Port Asher: “You may enter the inner yard only if you wear a vest taken from the hook rail.” Ade wears a rail vest and asks whether that sentence already guarantees entry. Bela wears a home-made vest of the same colour and says colour should be enough. Chris says the rail vest is required, and the notice has not said it is the only remaining door.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exactly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rail vest is necessary. A home-made vest fails the named source. Wearing the rail vest is not yet shown to be sufficient. Chris has the scope right.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“Only if V” makes V necessary for entry.</w:t>
        <w:br/>
        <w:t>2. Necessary ≠ sufficient.</w:t>
        <w:br/>
        <w:t>3. The notice names the hook rail, not the colour.</w:t>
        <w:br/>
        <w:t>4. Granting necessity does not invent extra permissions.</w:t>
        <w:br/>
        <w:t>5. Write “enough?” and “required?” as two questions.</w:t>
      </w:r>
    </w:p>
    <w:p>
      <w:pPr>
        <w:pStyle w:val="Heading3"/>
      </w:pPr>
      <w:r>
        <w:rPr>
          <w:rFonts w:ascii="Georgia" w:hAnsi="Georgia" w:cs="Georgia" w:eastAsia="Georgia"/>
          <w:b/>
          <w:i w:val="0"/>
          <w:color w:val="8A3A12"/>
          <w:sz w:val="24"/>
        </w:rPr>
        <w:t>Problem 117.  A necessary condition — Redbridge gate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Gate notice in Redbridge: “You may enter the inner yard only if you wear a vest taken from the hook rail.” Dora wears a rail vest and asks whether that sentence already guarantees entry. Eli wears a home-made vest of the same colour and says colour should be enough. Fran says the rail vest is required, and the notice has not said it is the only remaining door.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exactly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rail vest is necessary. A home-made vest fails the named source. Wearing the rail vest is not yet shown to be sufficient. Fran has the scope right.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“Only if V” makes V necessary for entry.</w:t>
        <w:br/>
        <w:t>2. Necessary ≠ sufficient.</w:t>
        <w:br/>
        <w:t>3. The notice names the hook rail, not the colour.</w:t>
        <w:br/>
        <w:t>4. Granting necessity does not invent extra permissions.</w:t>
        <w:br/>
        <w:t>5. Write “enough?” and “required?” as two questions.</w:t>
      </w:r>
    </w:p>
    <w:p>
      <w:pPr>
        <w:pStyle w:val="Heading3"/>
      </w:pPr>
      <w:r>
        <w:rPr>
          <w:rFonts w:ascii="Georgia" w:hAnsi="Georgia" w:cs="Georgia" w:eastAsia="Georgia"/>
          <w:b/>
          <w:i w:val="0"/>
          <w:color w:val="8A3A12"/>
          <w:sz w:val="24"/>
        </w:rPr>
        <w:t>Problem 118.  A necessary condition — North Copse gate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Gate notice in North Copse: “You may enter the inner yard only if you wear a vest taken from the hook rail.” Jules wears a rail vest and asks whether that sentence already guarantees entry. Kat wears a home-made vest of the same colour and says colour should be enough. Ned says the rail vest is required, and the notice has not said it is the only remaining door.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exactly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rail vest is necessary. A home-made vest fails the named source. Wearing the rail vest is not yet shown to be sufficient. Ned has the scope right.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“Only if V” makes V necessary for entry.</w:t>
        <w:br/>
        <w:t>2. Necessary ≠ sufficient.</w:t>
        <w:br/>
        <w:t>3. The notice names the hook rail, not the colour.</w:t>
        <w:br/>
        <w:t>4. Granting necessity does not invent extra permissions.</w:t>
        <w:br/>
        <w:t>5. Write “enough?” and “required?” as two questions.</w:t>
      </w:r>
    </w:p>
    <w:p>
      <w:pPr>
        <w:pStyle w:val="Heading3"/>
      </w:pPr>
      <w:r>
        <w:rPr>
          <w:rFonts w:ascii="Georgia" w:hAnsi="Georgia" w:cs="Georgia" w:eastAsia="Georgia"/>
          <w:b/>
          <w:i w:val="0"/>
          <w:color w:val="8A3A12"/>
          <w:sz w:val="24"/>
        </w:rPr>
        <w:t>Problem 119.  A necessary condition — East Wharf gate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Gate notice in East Wharf: “You may enter the inner yard only if you wear a vest taken from the hook rail.” Omar wears a rail vest and asks whether that sentence already guarantees entry. Pia wears a home-made vest of the same colour and says colour should be enough. Rafi says the rail vest is required, and the notice has not said it is the only remaining door.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exactly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rail vest is necessary. A home-made vest fails the named source. Wearing the rail vest is not yet shown to be sufficient. Rafi has the scope right.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“Only if V” makes V necessary for entry.</w:t>
        <w:br/>
        <w:t>2. Necessary ≠ sufficient.</w:t>
        <w:br/>
        <w:t>3. The notice names the hook rail, not the colour.</w:t>
        <w:br/>
        <w:t>4. Granting necessity does not invent extra permissions.</w:t>
        <w:br/>
        <w:t>5. Write “enough?” and “required?” as two questions.</w:t>
      </w:r>
    </w:p>
    <w:p>
      <w:pPr>
        <w:pStyle w:val="Heading3"/>
      </w:pPr>
      <w:r>
        <w:rPr>
          <w:rFonts w:ascii="Georgia" w:hAnsi="Georgia" w:cs="Georgia" w:eastAsia="Georgia"/>
          <w:b/>
          <w:i w:val="0"/>
          <w:color w:val="8A3A12"/>
          <w:sz w:val="24"/>
        </w:rPr>
        <w:t>Problem 120.  A necessary condition — Kalmford gate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Gate notice in Kalmford: “You may enter the inner yard only if you wear a vest taken from the hook rail.” Sol wears a rail vest and asks whether that sentence already guarantees entry. Una wears a home-made vest of the same colour and says colour should be enough. Wes says the rail vest is required, and the notice has not said it is the only remaining door.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exactly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rail vest is necessary. A home-made vest fails the named source. Wearing the rail vest is not yet shown to be sufficient. Wes has the scope right.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“Only if V” makes V necessary for entry.</w:t>
        <w:br/>
        <w:t>2. Necessary ≠ sufficient.</w:t>
        <w:br/>
        <w:t>3. The notice names the hook rail, not the colour.</w:t>
        <w:br/>
        <w:t>4. Granting necessity does not invent extra permissions.</w:t>
        <w:br/>
        <w:t>5. Write “enough?” and “required?” as two questions.</w:t>
      </w:r>
    </w:p>
    <w:p>
      <w:pPr>
        <w:pStyle w:val="Heading2"/>
      </w:pPr>
      <w:r>
        <w:t>2.3  If and only if</w:t>
      </w:r>
    </w:p>
    <w:p>
      <w:pPr>
        <w:spacing w:after="160" w:line="276" w:lineRule="auto"/>
        <w:ind w:firstLine="283"/>
      </w:pPr>
      <w:r>
        <w:rPr>
          <w:rFonts w:ascii="Georgia" w:hAnsi="Georgia" w:cs="Georgia" w:eastAsia="Georgia"/>
          <w:b w:val="0"/>
          <w:i/>
          <w:color w:val="4A4A4A"/>
          <w:sz w:val="22"/>
        </w:rPr>
        <w:t>Problems 121–130. Ten closed cases. Do not carry a conclusion from one case into the next.</w:t>
      </w:r>
    </w:p>
    <w:p>
      <w:pPr>
        <w:pStyle w:val="Heading3"/>
      </w:pPr>
      <w:r>
        <w:rPr>
          <w:rFonts w:ascii="Georgia" w:hAnsi="Georgia" w:cs="Georgia" w:eastAsia="Georgia"/>
          <w:b/>
          <w:i w:val="0"/>
          <w:color w:val="8A3A12"/>
          <w:sz w:val="24"/>
        </w:rPr>
        <w:t>Problem 121.  Both sides closed — Dunwick pass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Pass office in Dunwick: “A day pass is issued if and only if the fee of 5 is paid today and a photograph is on file.” Sam paid today but has no photograph. Tess has a photograph but did not pay today. Owen paid today and has a photograph.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receives a pass on this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Owen. “If and only if” makes the pair necessary and sufficient. Missing either half blocks the pass.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Biconditional: both directions.</w:t>
        <w:br/>
        <w:t>2. Pay-without-photo fails one half.</w:t>
        <w:br/>
        <w:t>3. Photo-without-pay fails the other.</w:t>
        <w:br/>
        <w:t>4. Both halves present: the pass is issued.</w:t>
        <w:br/>
        <w:t>5. Do not treat “and” as “or.”</w:t>
      </w:r>
    </w:p>
    <w:p>
      <w:pPr>
        <w:pStyle w:val="Heading3"/>
      </w:pPr>
      <w:r>
        <w:rPr>
          <w:rFonts w:ascii="Georgia" w:hAnsi="Georgia" w:cs="Georgia" w:eastAsia="Georgia"/>
          <w:b/>
          <w:i w:val="0"/>
          <w:color w:val="8A3A12"/>
          <w:sz w:val="24"/>
        </w:rPr>
        <w:t>Problem 122.  Both sides closed — Little River pass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Pass office in Little River: “A day pass is issued if and only if the fee of 6 is paid today and a photograph is on file.” Ben paid today but has no photograph. Cara has a photograph but did not pay today. Nia paid today and has a photograph.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receives a pass on this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Nia. “If and only if” makes the pair necessary and sufficient. Missing either half blocks the pass.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Biconditional: both directions.</w:t>
        <w:br/>
        <w:t>2. Pay-without-photo fails one half.</w:t>
        <w:br/>
        <w:t>3. Photo-without-pay fails the other.</w:t>
        <w:br/>
        <w:t>4. Both halves present: the pass is issued.</w:t>
        <w:br/>
        <w:t>5. Do not treat “and” as “or.”</w:t>
      </w:r>
    </w:p>
    <w:p>
      <w:pPr>
        <w:pStyle w:val="Heading3"/>
      </w:pPr>
      <w:r>
        <w:rPr>
          <w:rFonts w:ascii="Georgia" w:hAnsi="Georgia" w:cs="Georgia" w:eastAsia="Georgia"/>
          <w:b/>
          <w:i w:val="0"/>
          <w:color w:val="8A3A12"/>
          <w:sz w:val="24"/>
        </w:rPr>
        <w:t>Problem 123.  Both sides closed — Mill Hamlet pass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Pass office in Mill Hamlet: “A day pass is issued if and only if the fee of 7 is paid today and a photograph is on file.” Farid paid today but has no photograph. Gina has a photograph but did not pay today. Pavel paid today and has a photograph.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receives a pass on this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Pavel. “If and only if” makes the pair necessary and sufficient. Missing either half blocks the pass.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Biconditional: both directions.</w:t>
        <w:br/>
        <w:t>2. Pay-without-photo fails one half.</w:t>
        <w:br/>
        <w:t>3. Photo-without-pay fails the other.</w:t>
        <w:br/>
        <w:t>4. Both halves present: the pass is issued.</w:t>
        <w:br/>
        <w:t>5. Do not treat “and” as “or.”</w:t>
      </w:r>
    </w:p>
    <w:p>
      <w:pPr>
        <w:pStyle w:val="Heading3"/>
      </w:pPr>
      <w:r>
        <w:rPr>
          <w:rFonts w:ascii="Georgia" w:hAnsi="Georgia" w:cs="Georgia" w:eastAsia="Georgia"/>
          <w:b/>
          <w:i w:val="0"/>
          <w:color w:val="8A3A12"/>
          <w:sz w:val="24"/>
        </w:rPr>
        <w:t>Problem 124.  Both sides closed — Wells Village pass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Pass office in Wells Village: “A day pass is issued if and only if the fee of 8 is paid today and a photograph is on file.” Harun paid today but has no photograph. Iona has a photograph but did not pay today. Ruth paid today and has a photograph.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receives a pass on this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Ruth. “If and only if” makes the pair necessary and sufficient. Missing either half blocks the pass.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Biconditional: both directions.</w:t>
        <w:br/>
        <w:t>2. Pay-without-photo fails one half.</w:t>
        <w:br/>
        <w:t>3. Photo-without-pay fails the other.</w:t>
        <w:br/>
        <w:t>4. Both halves present: the pass is issued.</w:t>
        <w:br/>
        <w:t>5. Do not treat “and” as “or.”</w:t>
      </w:r>
    </w:p>
    <w:p>
      <w:pPr>
        <w:pStyle w:val="Heading3"/>
      </w:pPr>
      <w:r>
        <w:rPr>
          <w:rFonts w:ascii="Georgia" w:hAnsi="Georgia" w:cs="Georgia" w:eastAsia="Georgia"/>
          <w:b/>
          <w:i w:val="0"/>
          <w:color w:val="8A3A12"/>
          <w:sz w:val="24"/>
        </w:rPr>
        <w:t>Problem 125.  Both sides closed — Long Hill pass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Pass office in Long Hill: “A day pass is issued if and only if the fee of 9 is paid today and a photograph is on file.” Leo paid today but has no photograph. Mira has a photograph but did not pay today. Quinn paid today and has a photograph.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receives a pass on this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Quinn. “If and only if” makes the pair necessary and sufficient. Missing either half blocks the pass.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Biconditional: both directions.</w:t>
        <w:br/>
        <w:t>2. Pay-without-photo fails one half.</w:t>
        <w:br/>
        <w:t>3. Photo-without-pay fails the other.</w:t>
        <w:br/>
        <w:t>4. Both halves present: the pass is issued.</w:t>
        <w:br/>
        <w:t>5. Do not treat “and” as “or.”</w:t>
      </w:r>
    </w:p>
    <w:p>
      <w:pPr>
        <w:pStyle w:val="Heading3"/>
      </w:pPr>
      <w:r>
        <w:rPr>
          <w:rFonts w:ascii="Georgia" w:hAnsi="Georgia" w:cs="Georgia" w:eastAsia="Georgia"/>
          <w:b/>
          <w:i w:val="0"/>
          <w:color w:val="8A3A12"/>
          <w:sz w:val="24"/>
        </w:rPr>
        <w:t>Problem 126.  Both sides closed — Port Asher pass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Pass office in Port Asher: “A day pass is issued if and only if the fee of 10 is paid today and a photograph is on file.” Ade paid today but has no photograph. Bela has a photograph but did not pay today. Chris paid today and has a photograph.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receives a pass on this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Chris. “If and only if” makes the pair necessary and sufficient. Missing either half blocks the pass.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Biconditional: both directions.</w:t>
        <w:br/>
        <w:t>2. Pay-without-photo fails one half.</w:t>
        <w:br/>
        <w:t>3. Photo-without-pay fails the other.</w:t>
        <w:br/>
        <w:t>4. Both halves present: the pass is issued.</w:t>
        <w:br/>
        <w:t>5. Do not treat “and” as “or.”</w:t>
      </w:r>
    </w:p>
    <w:p>
      <w:pPr>
        <w:pStyle w:val="Heading3"/>
      </w:pPr>
      <w:r>
        <w:rPr>
          <w:rFonts w:ascii="Georgia" w:hAnsi="Georgia" w:cs="Georgia" w:eastAsia="Georgia"/>
          <w:b/>
          <w:i w:val="0"/>
          <w:color w:val="8A3A12"/>
          <w:sz w:val="24"/>
        </w:rPr>
        <w:t>Problem 127.  Both sides closed — Redbridge pass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Pass office in Redbridge: “A day pass is issued if and only if the fee of 11 is paid today and a photograph is on file.” Dora paid today but has no photograph. Eli has a photograph but did not pay today. Fran paid today and has a photograph.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receives a pass on this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Fran. “If and only if” makes the pair necessary and sufficient. Missing either half blocks the pass.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Biconditional: both directions.</w:t>
        <w:br/>
        <w:t>2. Pay-without-photo fails one half.</w:t>
        <w:br/>
        <w:t>3. Photo-without-pay fails the other.</w:t>
        <w:br/>
        <w:t>4. Both halves present: the pass is issued.</w:t>
        <w:br/>
        <w:t>5. Do not treat “and” as “or.”</w:t>
      </w:r>
    </w:p>
    <w:p>
      <w:pPr>
        <w:pStyle w:val="Heading3"/>
      </w:pPr>
      <w:r>
        <w:rPr>
          <w:rFonts w:ascii="Georgia" w:hAnsi="Georgia" w:cs="Georgia" w:eastAsia="Georgia"/>
          <w:b/>
          <w:i w:val="0"/>
          <w:color w:val="8A3A12"/>
          <w:sz w:val="24"/>
        </w:rPr>
        <w:t>Problem 128.  Both sides closed — North Copse pass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Pass office in North Copse: “A day pass is issued if and only if the fee of 12 is paid today and a photograph is on file.” Jules paid today but has no photograph. Kat has a photograph but did not pay today. Ned paid today and has a photograph.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receives a pass on this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Ned. “If and only if” makes the pair necessary and sufficient. Missing either half blocks the pass.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Biconditional: both directions.</w:t>
        <w:br/>
        <w:t>2. Pay-without-photo fails one half.</w:t>
        <w:br/>
        <w:t>3. Photo-without-pay fails the other.</w:t>
        <w:br/>
        <w:t>4. Both halves present: the pass is issued.</w:t>
        <w:br/>
        <w:t>5. Do not treat “and” as “or.”</w:t>
      </w:r>
    </w:p>
    <w:p>
      <w:pPr>
        <w:pStyle w:val="Heading3"/>
      </w:pPr>
      <w:r>
        <w:rPr>
          <w:rFonts w:ascii="Georgia" w:hAnsi="Georgia" w:cs="Georgia" w:eastAsia="Georgia"/>
          <w:b/>
          <w:i w:val="0"/>
          <w:color w:val="8A3A12"/>
          <w:sz w:val="24"/>
        </w:rPr>
        <w:t>Problem 129.  Both sides closed — East Wharf pass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Pass office in East Wharf: “A day pass is issued if and only if the fee of 13 is paid today and a photograph is on file.” Omar paid today but has no photograph. Pia has a photograph but did not pay today. Rafi paid today and has a photograph.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receives a pass on this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Rafi. “If and only if” makes the pair necessary and sufficient. Missing either half blocks the pass.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Biconditional: both directions.</w:t>
        <w:br/>
        <w:t>2. Pay-without-photo fails one half.</w:t>
        <w:br/>
        <w:t>3. Photo-without-pay fails the other.</w:t>
        <w:br/>
        <w:t>4. Both halves present: the pass is issued.</w:t>
        <w:br/>
        <w:t>5. Do not treat “and” as “or.”</w:t>
      </w:r>
    </w:p>
    <w:p>
      <w:pPr>
        <w:pStyle w:val="Heading3"/>
      </w:pPr>
      <w:r>
        <w:rPr>
          <w:rFonts w:ascii="Georgia" w:hAnsi="Georgia" w:cs="Georgia" w:eastAsia="Georgia"/>
          <w:b/>
          <w:i w:val="0"/>
          <w:color w:val="8A3A12"/>
          <w:sz w:val="24"/>
        </w:rPr>
        <w:t>Problem 130.  Both sides closed — Kalmford pass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Pass office in Kalmford: “A day pass is issued if and only if the fee of 14 is paid today and a photograph is on file.” Sol paid today but has no photograph. Una has a photograph but did not pay today. Wes paid today and has a photograph.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receives a pass on this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Wes. “If and only if” makes the pair necessary and sufficient. Missing either half blocks the pass.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Biconditional: both directions.</w:t>
        <w:br/>
        <w:t>2. Pay-without-photo fails one half.</w:t>
        <w:br/>
        <w:t>3. Photo-without-pay fails the other.</w:t>
        <w:br/>
        <w:t>4. Both halves present: the pass is issued.</w:t>
        <w:br/>
        <w:t>5. Do not treat “and” as “or.”</w:t>
      </w:r>
    </w:p>
    <w:p>
      <w:pPr>
        <w:pStyle w:val="Heading2"/>
      </w:pPr>
      <w:r>
        <w:t>2.4  Unless and except</w:t>
      </w:r>
    </w:p>
    <w:p>
      <w:pPr>
        <w:spacing w:after="160" w:line="276" w:lineRule="auto"/>
        <w:ind w:firstLine="283"/>
      </w:pPr>
      <w:r>
        <w:rPr>
          <w:rFonts w:ascii="Georgia" w:hAnsi="Georgia" w:cs="Georgia" w:eastAsia="Georgia"/>
          <w:b w:val="0"/>
          <w:i/>
          <w:color w:val="4A4A4A"/>
          <w:sz w:val="22"/>
        </w:rPr>
        <w:t>Problems 131–140. Ten closed cases. Do not carry a conclusion from one case into the next.</w:t>
      </w:r>
    </w:p>
    <w:p>
      <w:pPr>
        <w:pStyle w:val="Heading3"/>
      </w:pPr>
      <w:r>
        <w:rPr>
          <w:rFonts w:ascii="Georgia" w:hAnsi="Georgia" w:cs="Georgia" w:eastAsia="Georgia"/>
          <w:b/>
          <w:i w:val="0"/>
          <w:color w:val="8A3A12"/>
          <w:sz w:val="24"/>
        </w:rPr>
        <w:t>Problem 131.  Unless and except — Dunwick hall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board in Dunwick: “The hall stays open until 22:00 unless a storm warning is posted. All evening classes run as planned except the roof-repair class, which is cancelled.” No storm warning is posted. Sam says the hall may already be shut because storms exist in the world. Tess treats the roof-repair class as cancelled and the other evening classes as running. Owen treats “except” as permission to cancel anything awkward.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“unless” and “except” do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Without a posted warning, the hall stays open until 22:00. The roof-repair class is the listed hole. Other classes still run.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“Open unless warning” ≈ if no warning, then open.</w:t>
        <w:br/>
        <w:t>2. No warning is posted.</w:t>
        <w:br/>
        <w:t>3. “All except X” keeps the rest.</w:t>
        <w:br/>
        <w:t>4. World-weather is not a posted warning.</w:t>
        <w:br/>
        <w:t>5. Listed holes are small.</w:t>
      </w:r>
    </w:p>
    <w:p>
      <w:pPr>
        <w:pStyle w:val="Heading3"/>
      </w:pPr>
      <w:r>
        <w:rPr>
          <w:rFonts w:ascii="Georgia" w:hAnsi="Georgia" w:cs="Georgia" w:eastAsia="Georgia"/>
          <w:b/>
          <w:i w:val="0"/>
          <w:color w:val="8A3A12"/>
          <w:sz w:val="24"/>
        </w:rPr>
        <w:t>Problem 132.  Unless and except — Little River hall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board in Little River: “The hall stays open until 22:00 unless a storm warning is posted. All evening classes run as planned except the roof-repair class, which is cancelled.” No storm warning is posted. Ben says the hall may already be shut because storms exist in the world. Cara treats the roof-repair class as cancelled and the other evening classes as running. Nia treats “except” as permission to cancel anything awkward.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“unless” and “except” do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Without a posted warning, the hall stays open until 22:00. The roof-repair class is the listed hole. Other classes still run.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“Open unless warning” ≈ if no warning, then open.</w:t>
        <w:br/>
        <w:t>2. No warning is posted.</w:t>
        <w:br/>
        <w:t>3. “All except X” keeps the rest.</w:t>
        <w:br/>
        <w:t>4. World-weather is not a posted warning.</w:t>
        <w:br/>
        <w:t>5. Listed holes are small.</w:t>
      </w:r>
    </w:p>
    <w:p>
      <w:pPr>
        <w:pStyle w:val="Heading3"/>
      </w:pPr>
      <w:r>
        <w:rPr>
          <w:rFonts w:ascii="Georgia" w:hAnsi="Georgia" w:cs="Georgia" w:eastAsia="Georgia"/>
          <w:b/>
          <w:i w:val="0"/>
          <w:color w:val="8A3A12"/>
          <w:sz w:val="24"/>
        </w:rPr>
        <w:t>Problem 133.  Unless and except — Mill Hamlet hall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board in Mill Hamlet: “The hall stays open until 22:00 unless a storm warning is posted. All evening classes run as planned except the roof-repair class, which is cancelled.” No storm warning is posted. Farid says the hall may already be shut because storms exist in the world. Gina treats the roof-repair class as cancelled and the other evening classes as running. Pavel treats “except” as permission to cancel anything awkward.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“unless” and “except” do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Without a posted warning, the hall stays open until 22:00. The roof-repair class is the listed hole. Other classes still run.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“Open unless warning” ≈ if no warning, then open.</w:t>
        <w:br/>
        <w:t>2. No warning is posted.</w:t>
        <w:br/>
        <w:t>3. “All except X” keeps the rest.</w:t>
        <w:br/>
        <w:t>4. World-weather is not a posted warning.</w:t>
        <w:br/>
        <w:t>5. Listed holes are small.</w:t>
      </w:r>
    </w:p>
    <w:p>
      <w:pPr>
        <w:pStyle w:val="Heading3"/>
      </w:pPr>
      <w:r>
        <w:rPr>
          <w:rFonts w:ascii="Georgia" w:hAnsi="Georgia" w:cs="Georgia" w:eastAsia="Georgia"/>
          <w:b/>
          <w:i w:val="0"/>
          <w:color w:val="8A3A12"/>
          <w:sz w:val="24"/>
        </w:rPr>
        <w:t>Problem 134.  Unless and except — Wells Village hall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board in Wells Village: “The hall stays open until 22:00 unless a storm warning is posted. All evening classes run as planned except the roof-repair class, which is cancelled.” No storm warning is posted. Harun says the hall may already be shut because storms exist in the world. Iona treats the roof-repair class as cancelled and the other evening classes as running. Ruth treats “except” as permission to cancel anything awkward.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“unless” and “except” do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Without a posted warning, the hall stays open until 22:00. The roof-repair class is the listed hole. Other classes still run.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“Open unless warning” ≈ if no warning, then open.</w:t>
        <w:br/>
        <w:t>2. No warning is posted.</w:t>
        <w:br/>
        <w:t>3. “All except X” keeps the rest.</w:t>
        <w:br/>
        <w:t>4. World-weather is not a posted warning.</w:t>
        <w:br/>
        <w:t>5. Listed holes are small.</w:t>
      </w:r>
    </w:p>
    <w:p>
      <w:pPr>
        <w:pStyle w:val="Heading3"/>
      </w:pPr>
      <w:r>
        <w:rPr>
          <w:rFonts w:ascii="Georgia" w:hAnsi="Georgia" w:cs="Georgia" w:eastAsia="Georgia"/>
          <w:b/>
          <w:i w:val="0"/>
          <w:color w:val="8A3A12"/>
          <w:sz w:val="24"/>
        </w:rPr>
        <w:t>Problem 135.  Unless and except — Long Hill hall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board in Long Hill: “The hall stays open until 22:00 unless a storm warning is posted. All evening classes run as planned except the roof-repair class, which is cancelled.” No storm warning is posted. Leo says the hall may already be shut because storms exist in the world. Mira treats the roof-repair class as cancelled and the other evening classes as running. Quinn treats “except” as permission to cancel anything awkward.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“unless” and “except” do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Without a posted warning, the hall stays open until 22:00. The roof-repair class is the listed hole. Other classes still run.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“Open unless warning” ≈ if no warning, then open.</w:t>
        <w:br/>
        <w:t>2. No warning is posted.</w:t>
        <w:br/>
        <w:t>3. “All except X” keeps the rest.</w:t>
        <w:br/>
        <w:t>4. World-weather is not a posted warning.</w:t>
        <w:br/>
        <w:t>5. Listed holes are small.</w:t>
      </w:r>
    </w:p>
    <w:p>
      <w:pPr>
        <w:pStyle w:val="Heading3"/>
      </w:pPr>
      <w:r>
        <w:rPr>
          <w:rFonts w:ascii="Georgia" w:hAnsi="Georgia" w:cs="Georgia" w:eastAsia="Georgia"/>
          <w:b/>
          <w:i w:val="0"/>
          <w:color w:val="8A3A12"/>
          <w:sz w:val="24"/>
        </w:rPr>
        <w:t>Problem 136.  Unless and except — Port Asher hall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board in Port Asher: “The hall stays open until 22:00 unless a storm warning is posted. All evening classes run as planned except the roof-repair class, which is cancelled.” No storm warning is posted. Ade says the hall may already be shut because storms exist in the world. Bela treats the roof-repair class as cancelled and the other evening classes as running. Chris treats “except” as permission to cancel anything awkward.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“unless” and “except” do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Without a posted warning, the hall stays open until 22:00. The roof-repair class is the listed hole. Other classes still run.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“Open unless warning” ≈ if no warning, then open.</w:t>
        <w:br/>
        <w:t>2. No warning is posted.</w:t>
        <w:br/>
        <w:t>3. “All except X” keeps the rest.</w:t>
        <w:br/>
        <w:t>4. World-weather is not a posted warning.</w:t>
        <w:br/>
        <w:t>5. Listed holes are small.</w:t>
      </w:r>
    </w:p>
    <w:p>
      <w:pPr>
        <w:pStyle w:val="Heading3"/>
      </w:pPr>
      <w:r>
        <w:rPr>
          <w:rFonts w:ascii="Georgia" w:hAnsi="Georgia" w:cs="Georgia" w:eastAsia="Georgia"/>
          <w:b/>
          <w:i w:val="0"/>
          <w:color w:val="8A3A12"/>
          <w:sz w:val="24"/>
        </w:rPr>
        <w:t>Problem 137.  Unless and except — Redbridge hall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board in Redbridge: “The hall stays open until 22:00 unless a storm warning is posted. All evening classes run as planned except the roof-repair class, which is cancelled.” No storm warning is posted. Dora says the hall may already be shut because storms exist in the world. Eli treats the roof-repair class as cancelled and the other evening classes as running. Fran treats “except” as permission to cancel anything awkward.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“unless” and “except” do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Without a posted warning, the hall stays open until 22:00. The roof-repair class is the listed hole. Other classes still run.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“Open unless warning” ≈ if no warning, then open.</w:t>
        <w:br/>
        <w:t>2. No warning is posted.</w:t>
        <w:br/>
        <w:t>3. “All except X” keeps the rest.</w:t>
        <w:br/>
        <w:t>4. World-weather is not a posted warning.</w:t>
        <w:br/>
        <w:t>5. Listed holes are small.</w:t>
      </w:r>
    </w:p>
    <w:p>
      <w:pPr>
        <w:pStyle w:val="Heading3"/>
      </w:pPr>
      <w:r>
        <w:rPr>
          <w:rFonts w:ascii="Georgia" w:hAnsi="Georgia" w:cs="Georgia" w:eastAsia="Georgia"/>
          <w:b/>
          <w:i w:val="0"/>
          <w:color w:val="8A3A12"/>
          <w:sz w:val="24"/>
        </w:rPr>
        <w:t>Problem 138.  Unless and except — North Copse hall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board in North Copse: “The hall stays open until 22:00 unless a storm warning is posted. All evening classes run as planned except the roof-repair class, which is cancelled.” No storm warning is posted. Jules says the hall may already be shut because storms exist in the world. Kat treats the roof-repair class as cancelled and the other evening classes as running. Ned treats “except” as permission to cancel anything awkward.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“unless” and “except” do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Without a posted warning, the hall stays open until 22:00. The roof-repair class is the listed hole. Other classes still run.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“Open unless warning” ≈ if no warning, then open.</w:t>
        <w:br/>
        <w:t>2. No warning is posted.</w:t>
        <w:br/>
        <w:t>3. “All except X” keeps the rest.</w:t>
        <w:br/>
        <w:t>4. World-weather is not a posted warning.</w:t>
        <w:br/>
        <w:t>5. Listed holes are small.</w:t>
      </w:r>
    </w:p>
    <w:p>
      <w:pPr>
        <w:pStyle w:val="Heading3"/>
      </w:pPr>
      <w:r>
        <w:rPr>
          <w:rFonts w:ascii="Georgia" w:hAnsi="Georgia" w:cs="Georgia" w:eastAsia="Georgia"/>
          <w:b/>
          <w:i w:val="0"/>
          <w:color w:val="8A3A12"/>
          <w:sz w:val="24"/>
        </w:rPr>
        <w:t>Problem 139.  Unless and except — East Wharf hall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board in East Wharf: “The hall stays open until 22:00 unless a storm warning is posted. All evening classes run as planned except the roof-repair class, which is cancelled.” No storm warning is posted. Omar says the hall may already be shut because storms exist in the world. Pia treats the roof-repair class as cancelled and the other evening classes as running. Rafi treats “except” as permission to cancel anything awkward.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“unless” and “except” do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Without a posted warning, the hall stays open until 22:00. The roof-repair class is the listed hole. Other classes still run.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“Open unless warning” ≈ if no warning, then open.</w:t>
        <w:br/>
        <w:t>2. No warning is posted.</w:t>
        <w:br/>
        <w:t>3. “All except X” keeps the rest.</w:t>
        <w:br/>
        <w:t>4. World-weather is not a posted warning.</w:t>
        <w:br/>
        <w:t>5. Listed holes are small.</w:t>
      </w:r>
    </w:p>
    <w:p>
      <w:pPr>
        <w:pStyle w:val="Heading3"/>
      </w:pPr>
      <w:r>
        <w:rPr>
          <w:rFonts w:ascii="Georgia" w:hAnsi="Georgia" w:cs="Georgia" w:eastAsia="Georgia"/>
          <w:b/>
          <w:i w:val="0"/>
          <w:color w:val="8A3A12"/>
          <w:sz w:val="24"/>
        </w:rPr>
        <w:t>Problem 140.  Unless and except — Kalmford hall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board in Kalmford: “The hall stays open until 22:00 unless a storm warning is posted. All evening classes run as planned except the roof-repair class, which is cancelled.” No storm warning is posted. Sol says the hall may already be shut because storms exist in the world. Una treats the roof-repair class as cancelled and the other evening classes as running. Wes treats “except” as permission to cancel anything awkward.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“unless” and “except” do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Without a posted warning, the hall stays open until 22:00. The roof-repair class is the listed hole. Other classes still run.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“Open unless warning” ≈ if no warning, then open.</w:t>
        <w:br/>
        <w:t>2. No warning is posted.</w:t>
        <w:br/>
        <w:t>3. “All except X” keeps the rest.</w:t>
        <w:br/>
        <w:t>4. World-weather is not a posted warning.</w:t>
        <w:br/>
        <w:t>5. Listed holes are small.</w:t>
      </w:r>
    </w:p>
    <w:p>
      <w:pPr>
        <w:pStyle w:val="Heading2"/>
      </w:pPr>
      <w:r>
        <w:t>2.5  If, when, whenever</w:t>
      </w:r>
    </w:p>
    <w:p>
      <w:pPr>
        <w:spacing w:after="160" w:line="276" w:lineRule="auto"/>
        <w:ind w:firstLine="283"/>
      </w:pPr>
      <w:r>
        <w:rPr>
          <w:rFonts w:ascii="Georgia" w:hAnsi="Georgia" w:cs="Georgia" w:eastAsia="Georgia"/>
          <w:b w:val="0"/>
          <w:i/>
          <w:color w:val="4A4A4A"/>
          <w:sz w:val="22"/>
        </w:rPr>
        <w:t>Problems 141–150. Ten closed cases. Do not carry a conclusion from one case into the next.</w:t>
      </w:r>
    </w:p>
    <w:p>
      <w:pPr>
        <w:pStyle w:val="Heading3"/>
      </w:pPr>
      <w:r>
        <w:rPr>
          <w:rFonts w:ascii="Georgia" w:hAnsi="Georgia" w:cs="Georgia" w:eastAsia="Georgia"/>
          <w:b/>
          <w:i w:val="0"/>
          <w:color w:val="8A3A12"/>
          <w:sz w:val="24"/>
        </w:rPr>
        <w:t>Problem 141.  If, when, whenever — Dunwick boiler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Boiler card in Dunwick: “When the pressure needle enters the red band, open the relief valve. Whenever the tank is drained, lock the cold tap.” The needle is in the red band; the tank is not being drained. Sam opens the relief valve. Tess also locks the cold tap “to be safe.” Owen says “when” covers this occasion and “whenever” covers every draining, which is not happening.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act is forced now?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Opening the relief valve. Locking the cold tap is not forced, because draining is not occurring.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“When” marks the present occasion.</w:t>
        <w:br/>
        <w:t>2. “Whenever” marks every draining occasion — none is present.</w:t>
        <w:br/>
        <w:t>3. Do not import a second procedure from caution.</w:t>
        <w:br/>
        <w:t>4. Two verbs, two triggers.</w:t>
        <w:br/>
        <w:t>5. Safety culture is not a silent amendment.</w:t>
      </w:r>
    </w:p>
    <w:p>
      <w:pPr>
        <w:pStyle w:val="Heading3"/>
      </w:pPr>
      <w:r>
        <w:rPr>
          <w:rFonts w:ascii="Georgia" w:hAnsi="Georgia" w:cs="Georgia" w:eastAsia="Georgia"/>
          <w:b/>
          <w:i w:val="0"/>
          <w:color w:val="8A3A12"/>
          <w:sz w:val="24"/>
        </w:rPr>
        <w:t>Problem 142.  If, when, whenever — Little River boiler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Boiler card in Little River: “When the pressure needle enters the red band, open the relief valve. Whenever the tank is drained, lock the cold tap.” The needle is in the red band; the tank is not being drained. Ben opens the relief valve. Cara also locks the cold tap “to be safe.” Nia says “when” covers this occasion and “whenever” covers every draining, which is not happening.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act is forced now?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Opening the relief valve. Locking the cold tap is not forced, because draining is not occurring.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“When” marks the present occasion.</w:t>
        <w:br/>
        <w:t>2. “Whenever” marks every draining occasion — none is present.</w:t>
        <w:br/>
        <w:t>3. Do not import a second procedure from caution.</w:t>
        <w:br/>
        <w:t>4. Two verbs, two triggers.</w:t>
        <w:br/>
        <w:t>5. Safety culture is not a silent amendment.</w:t>
      </w:r>
    </w:p>
    <w:p>
      <w:pPr>
        <w:pStyle w:val="Heading3"/>
      </w:pPr>
      <w:r>
        <w:rPr>
          <w:rFonts w:ascii="Georgia" w:hAnsi="Georgia" w:cs="Georgia" w:eastAsia="Georgia"/>
          <w:b/>
          <w:i w:val="0"/>
          <w:color w:val="8A3A12"/>
          <w:sz w:val="24"/>
        </w:rPr>
        <w:t>Problem 143.  If, when, whenever — Mill Hamlet boiler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Boiler card in Mill Hamlet: “When the pressure needle enters the red band, open the relief valve. Whenever the tank is drained, lock the cold tap.” The needle is in the red band; the tank is not being drained. Farid opens the relief valve. Gina also locks the cold tap “to be safe.” Pavel says “when” covers this occasion and “whenever” covers every draining, which is not happening.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act is forced now?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Opening the relief valve. Locking the cold tap is not forced, because draining is not occurring.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“When” marks the present occasion.</w:t>
        <w:br/>
        <w:t>2. “Whenever” marks every draining occasion — none is present.</w:t>
        <w:br/>
        <w:t>3. Do not import a second procedure from caution.</w:t>
        <w:br/>
        <w:t>4. Two verbs, two triggers.</w:t>
        <w:br/>
        <w:t>5. Safety culture is not a silent amendment.</w:t>
      </w:r>
    </w:p>
    <w:p>
      <w:pPr>
        <w:pStyle w:val="Heading3"/>
      </w:pPr>
      <w:r>
        <w:rPr>
          <w:rFonts w:ascii="Georgia" w:hAnsi="Georgia" w:cs="Georgia" w:eastAsia="Georgia"/>
          <w:b/>
          <w:i w:val="0"/>
          <w:color w:val="8A3A12"/>
          <w:sz w:val="24"/>
        </w:rPr>
        <w:t>Problem 144.  If, when, whenever — Wells Village boiler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Boiler card in Wells Village: “When the pressure needle enters the red band, open the relief valve. Whenever the tank is drained, lock the cold tap.” The needle is in the red band; the tank is not being drained. Harun opens the relief valve. Iona also locks the cold tap “to be safe.” Ruth says “when” covers this occasion and “whenever” covers every draining, which is not happening.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act is forced now?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Opening the relief valve. Locking the cold tap is not forced, because draining is not occurring.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“When” marks the present occasion.</w:t>
        <w:br/>
        <w:t>2. “Whenever” marks every draining occasion — none is present.</w:t>
        <w:br/>
        <w:t>3. Do not import a second procedure from caution.</w:t>
        <w:br/>
        <w:t>4. Two verbs, two triggers.</w:t>
        <w:br/>
        <w:t>5. Safety culture is not a silent amendment.</w:t>
      </w:r>
    </w:p>
    <w:p>
      <w:pPr>
        <w:pStyle w:val="Heading3"/>
      </w:pPr>
      <w:r>
        <w:rPr>
          <w:rFonts w:ascii="Georgia" w:hAnsi="Georgia" w:cs="Georgia" w:eastAsia="Georgia"/>
          <w:b/>
          <w:i w:val="0"/>
          <w:color w:val="8A3A12"/>
          <w:sz w:val="24"/>
        </w:rPr>
        <w:t>Problem 145.  If, when, whenever — Long Hill boiler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Boiler card in Long Hill: “When the pressure needle enters the red band, open the relief valve. Whenever the tank is drained, lock the cold tap.” The needle is in the red band; the tank is not being drained. Leo opens the relief valve. Mira also locks the cold tap “to be safe.” Quinn says “when” covers this occasion and “whenever” covers every draining, which is not happening.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act is forced now?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Opening the relief valve. Locking the cold tap is not forced, because draining is not occurring.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“When” marks the present occasion.</w:t>
        <w:br/>
        <w:t>2. “Whenever” marks every draining occasion — none is present.</w:t>
        <w:br/>
        <w:t>3. Do not import a second procedure from caution.</w:t>
        <w:br/>
        <w:t>4. Two verbs, two triggers.</w:t>
        <w:br/>
        <w:t>5. Safety culture is not a silent amendment.</w:t>
      </w:r>
    </w:p>
    <w:p>
      <w:pPr>
        <w:pStyle w:val="Heading3"/>
      </w:pPr>
      <w:r>
        <w:rPr>
          <w:rFonts w:ascii="Georgia" w:hAnsi="Georgia" w:cs="Georgia" w:eastAsia="Georgia"/>
          <w:b/>
          <w:i w:val="0"/>
          <w:color w:val="8A3A12"/>
          <w:sz w:val="24"/>
        </w:rPr>
        <w:t>Problem 146.  If, when, whenever — Port Asher boiler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Boiler card in Port Asher: “When the pressure needle enters the red band, open the relief valve. Whenever the tank is drained, lock the cold tap.” The needle is in the red band; the tank is not being drained. Ade opens the relief valve. Bela also locks the cold tap “to be safe.” Chris says “when” covers this occasion and “whenever” covers every draining, which is not happening.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act is forced now?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Opening the relief valve. Locking the cold tap is not forced, because draining is not occurring.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“When” marks the present occasion.</w:t>
        <w:br/>
        <w:t>2. “Whenever” marks every draining occasion — none is present.</w:t>
        <w:br/>
        <w:t>3. Do not import a second procedure from caution.</w:t>
        <w:br/>
        <w:t>4. Two verbs, two triggers.</w:t>
        <w:br/>
        <w:t>5. Safety culture is not a silent amendment.</w:t>
      </w:r>
    </w:p>
    <w:p>
      <w:pPr>
        <w:pStyle w:val="Heading3"/>
      </w:pPr>
      <w:r>
        <w:rPr>
          <w:rFonts w:ascii="Georgia" w:hAnsi="Georgia" w:cs="Georgia" w:eastAsia="Georgia"/>
          <w:b/>
          <w:i w:val="0"/>
          <w:color w:val="8A3A12"/>
          <w:sz w:val="24"/>
        </w:rPr>
        <w:t>Problem 147.  If, when, whenever — Redbridge boiler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Boiler card in Redbridge: “When the pressure needle enters the red band, open the relief valve. Whenever the tank is drained, lock the cold tap.” The needle is in the red band; the tank is not being drained. Dora opens the relief valve. Eli also locks the cold tap “to be safe.” Fran says “when” covers this occasion and “whenever” covers every draining, which is not happening.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act is forced now?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Opening the relief valve. Locking the cold tap is not forced, because draining is not occurring.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“When” marks the present occasion.</w:t>
        <w:br/>
        <w:t>2. “Whenever” marks every draining occasion — none is present.</w:t>
        <w:br/>
        <w:t>3. Do not import a second procedure from caution.</w:t>
        <w:br/>
        <w:t>4. Two verbs, two triggers.</w:t>
        <w:br/>
        <w:t>5. Safety culture is not a silent amendment.</w:t>
      </w:r>
    </w:p>
    <w:p>
      <w:pPr>
        <w:pStyle w:val="Heading3"/>
      </w:pPr>
      <w:r>
        <w:rPr>
          <w:rFonts w:ascii="Georgia" w:hAnsi="Georgia" w:cs="Georgia" w:eastAsia="Georgia"/>
          <w:b/>
          <w:i w:val="0"/>
          <w:color w:val="8A3A12"/>
          <w:sz w:val="24"/>
        </w:rPr>
        <w:t>Problem 148.  If, when, whenever — North Copse boiler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Boiler card in North Copse: “When the pressure needle enters the red band, open the relief valve. Whenever the tank is drained, lock the cold tap.” The needle is in the red band; the tank is not being drained. Jules opens the relief valve. Kat also locks the cold tap “to be safe.” Ned says “when” covers this occasion and “whenever” covers every draining, which is not happening.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act is forced now?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Opening the relief valve. Locking the cold tap is not forced, because draining is not occurring.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“When” marks the present occasion.</w:t>
        <w:br/>
        <w:t>2. “Whenever” marks every draining occasion — none is present.</w:t>
        <w:br/>
        <w:t>3. Do not import a second procedure from caution.</w:t>
        <w:br/>
        <w:t>4. Two verbs, two triggers.</w:t>
        <w:br/>
        <w:t>5. Safety culture is not a silent amendment.</w:t>
      </w:r>
    </w:p>
    <w:p>
      <w:pPr>
        <w:pStyle w:val="Heading3"/>
      </w:pPr>
      <w:r>
        <w:rPr>
          <w:rFonts w:ascii="Georgia" w:hAnsi="Georgia" w:cs="Georgia" w:eastAsia="Georgia"/>
          <w:b/>
          <w:i w:val="0"/>
          <w:color w:val="8A3A12"/>
          <w:sz w:val="24"/>
        </w:rPr>
        <w:t>Problem 149.  If, when, whenever — East Wharf boiler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Boiler card in East Wharf: “When the pressure needle enters the red band, open the relief valve. Whenever the tank is drained, lock the cold tap.” The needle is in the red band; the tank is not being drained. Omar opens the relief valve. Pia also locks the cold tap “to be safe.” Rafi says “when” covers this occasion and “whenever” covers every draining, which is not happening.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act is forced now?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Opening the relief valve. Locking the cold tap is not forced, because draining is not occurring.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“When” marks the present occasion.</w:t>
        <w:br/>
        <w:t>2. “Whenever” marks every draining occasion — none is present.</w:t>
        <w:br/>
        <w:t>3. Do not import a second procedure from caution.</w:t>
        <w:br/>
        <w:t>4. Two verbs, two triggers.</w:t>
        <w:br/>
        <w:t>5. Safety culture is not a silent amendment.</w:t>
      </w:r>
    </w:p>
    <w:p>
      <w:pPr>
        <w:pStyle w:val="Heading3"/>
      </w:pPr>
      <w:r>
        <w:rPr>
          <w:rFonts w:ascii="Georgia" w:hAnsi="Georgia" w:cs="Georgia" w:eastAsia="Georgia"/>
          <w:b/>
          <w:i w:val="0"/>
          <w:color w:val="8A3A12"/>
          <w:sz w:val="24"/>
        </w:rPr>
        <w:t>Problem 150.  If, when, whenever — Kalmford boiler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Boiler card in Kalmford: “When the pressure needle enters the red band, open the relief valve. Whenever the tank is drained, lock the cold tap.” The needle is in the red band; the tank is not being drained. Sol opens the relief valve. Una also locks the cold tap “to be safe.” Wes says “when” covers this occasion and “whenever” covers every draining, which is not happening.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act is forced now?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Opening the relief valve. Locking the cold tap is not forced, because draining is not occurring.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“When” marks the present occasion.</w:t>
        <w:br/>
        <w:t>2. “Whenever” marks every draining occasion — none is present.</w:t>
        <w:br/>
        <w:t>3. Do not import a second procedure from caution.</w:t>
        <w:br/>
        <w:t>4. Two verbs, two triggers.</w:t>
        <w:br/>
        <w:t>5. Safety culture is not a silent amendment.</w:t>
      </w:r>
    </w:p>
    <w:p>
      <w:pPr>
        <w:pStyle w:val="Heading2"/>
      </w:pPr>
      <w:r>
        <w:t>2.6  The scope of if</w:t>
      </w:r>
    </w:p>
    <w:p>
      <w:pPr>
        <w:spacing w:after="160" w:line="276" w:lineRule="auto"/>
        <w:ind w:firstLine="283"/>
      </w:pPr>
      <w:r>
        <w:rPr>
          <w:rFonts w:ascii="Georgia" w:hAnsi="Georgia" w:cs="Georgia" w:eastAsia="Georgia"/>
          <w:b w:val="0"/>
          <w:i/>
          <w:color w:val="4A4A4A"/>
          <w:sz w:val="22"/>
        </w:rPr>
        <w:t>Problems 151–160. Ten closed cases. Do not carry a conclusion from one case into the next.</w:t>
      </w:r>
    </w:p>
    <w:p>
      <w:pPr>
        <w:pStyle w:val="Heading3"/>
      </w:pPr>
      <w:r>
        <w:rPr>
          <w:rFonts w:ascii="Georgia" w:hAnsi="Georgia" w:cs="Georgia" w:eastAsia="Georgia"/>
          <w:b/>
          <w:i w:val="0"/>
          <w:color w:val="8A3A12"/>
          <w:sz w:val="24"/>
        </w:rPr>
        <w:t>Problem 151.  The scope of if — Dunwick alarm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Warehouse card in Dunwick: “If a fire alarm runs continuously for more than 10 seconds, leave by the east gate.” An alarm sounds in bursts with pauses, never continuous for 10 seconds. Sam leaves by the east gate anyway and calls it the same rule. Tess says this sentence does not decide the intermittent case. Owen invents “bursts are worse, so the same exit applies.”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this conditional cover?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continuous alarm longer than 10 seconds. The intermittent pattern is not covered. “The text is silent” is the adult line.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trigger exactly.</w:t>
        <w:br/>
        <w:t>2. Bursts-with-pauses fail that trigger.</w:t>
        <w:br/>
        <w:t>3. A stronger-feeling pattern is not an automatic widening.</w:t>
        <w:br/>
        <w:t>4. Silence is not a secret extra clause.</w:t>
        <w:br/>
        <w:t>5. Measure the trigger first.</w:t>
      </w:r>
    </w:p>
    <w:p>
      <w:pPr>
        <w:pStyle w:val="Heading3"/>
      </w:pPr>
      <w:r>
        <w:rPr>
          <w:rFonts w:ascii="Georgia" w:hAnsi="Georgia" w:cs="Georgia" w:eastAsia="Georgia"/>
          <w:b/>
          <w:i w:val="0"/>
          <w:color w:val="8A3A12"/>
          <w:sz w:val="24"/>
        </w:rPr>
        <w:t>Problem 152.  The scope of if — Little River alarm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Warehouse card in Little River: “If a fire alarm runs continuously for more than 10 seconds, leave by the east gate.” An alarm sounds in bursts with pauses, never continuous for 10 seconds. Ben leaves by the east gate anyway and calls it the same rule. Cara says this sentence does not decide the intermittent case. Nia invents “bursts are worse, so the same exit applies.”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this conditional cover?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continuous alarm longer than 10 seconds. The intermittent pattern is not covered. “The text is silent” is the adult line.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trigger exactly.</w:t>
        <w:br/>
        <w:t>2. Bursts-with-pauses fail that trigger.</w:t>
        <w:br/>
        <w:t>3. A stronger-feeling pattern is not an automatic widening.</w:t>
        <w:br/>
        <w:t>4. Silence is not a secret extra clause.</w:t>
        <w:br/>
        <w:t>5. Measure the trigger first.</w:t>
      </w:r>
    </w:p>
    <w:p>
      <w:pPr>
        <w:pStyle w:val="Heading3"/>
      </w:pPr>
      <w:r>
        <w:rPr>
          <w:rFonts w:ascii="Georgia" w:hAnsi="Georgia" w:cs="Georgia" w:eastAsia="Georgia"/>
          <w:b/>
          <w:i w:val="0"/>
          <w:color w:val="8A3A12"/>
          <w:sz w:val="24"/>
        </w:rPr>
        <w:t>Problem 153.  The scope of if — Mill Hamlet alarm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Warehouse card in Mill Hamlet: “If a fire alarm runs continuously for more than 10 seconds, leave by the east gate.” An alarm sounds in bursts with pauses, never continuous for 10 seconds. Farid leaves by the east gate anyway and calls it the same rule. Gina says this sentence does not decide the intermittent case. Pavel invents “bursts are worse, so the same exit applies.”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this conditional cover?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continuous alarm longer than 10 seconds. The intermittent pattern is not covered. “The text is silent” is the adult line.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trigger exactly.</w:t>
        <w:br/>
        <w:t>2. Bursts-with-pauses fail that trigger.</w:t>
        <w:br/>
        <w:t>3. A stronger-feeling pattern is not an automatic widening.</w:t>
        <w:br/>
        <w:t>4. Silence is not a secret extra clause.</w:t>
        <w:br/>
        <w:t>5. Measure the trigger first.</w:t>
      </w:r>
    </w:p>
    <w:p>
      <w:pPr>
        <w:pStyle w:val="Heading3"/>
      </w:pPr>
      <w:r>
        <w:rPr>
          <w:rFonts w:ascii="Georgia" w:hAnsi="Georgia" w:cs="Georgia" w:eastAsia="Georgia"/>
          <w:b/>
          <w:i w:val="0"/>
          <w:color w:val="8A3A12"/>
          <w:sz w:val="24"/>
        </w:rPr>
        <w:t>Problem 154.  The scope of if — Wells Village alarm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Warehouse card in Wells Village: “If a fire alarm runs continuously for more than 10 seconds, leave by the east gate.” An alarm sounds in bursts with pauses, never continuous for 10 seconds. Harun leaves by the east gate anyway and calls it the same rule. Iona says this sentence does not decide the intermittent case. Ruth invents “bursts are worse, so the same exit applies.”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this conditional cover?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continuous alarm longer than 10 seconds. The intermittent pattern is not covered. “The text is silent” is the adult line.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trigger exactly.</w:t>
        <w:br/>
        <w:t>2. Bursts-with-pauses fail that trigger.</w:t>
        <w:br/>
        <w:t>3. A stronger-feeling pattern is not an automatic widening.</w:t>
        <w:br/>
        <w:t>4. Silence is not a secret extra clause.</w:t>
        <w:br/>
        <w:t>5. Measure the trigger first.</w:t>
      </w:r>
    </w:p>
    <w:p>
      <w:pPr>
        <w:pStyle w:val="Heading3"/>
      </w:pPr>
      <w:r>
        <w:rPr>
          <w:rFonts w:ascii="Georgia" w:hAnsi="Georgia" w:cs="Georgia" w:eastAsia="Georgia"/>
          <w:b/>
          <w:i w:val="0"/>
          <w:color w:val="8A3A12"/>
          <w:sz w:val="24"/>
        </w:rPr>
        <w:t>Problem 155.  The scope of if — Long Hill alarm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Warehouse card in Long Hill: “If a fire alarm runs continuously for more than 10 seconds, leave by the east gate.” An alarm sounds in bursts with pauses, never continuous for 10 seconds. Leo leaves by the east gate anyway and calls it the same rule. Mira says this sentence does not decide the intermittent case. Quinn invents “bursts are worse, so the same exit applies.”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this conditional cover?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continuous alarm longer than 10 seconds. The intermittent pattern is not covered. “The text is silent” is the adult line.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trigger exactly.</w:t>
        <w:br/>
        <w:t>2. Bursts-with-pauses fail that trigger.</w:t>
        <w:br/>
        <w:t>3. A stronger-feeling pattern is not an automatic widening.</w:t>
        <w:br/>
        <w:t>4. Silence is not a secret extra clause.</w:t>
        <w:br/>
        <w:t>5. Measure the trigger first.</w:t>
      </w:r>
    </w:p>
    <w:p>
      <w:pPr>
        <w:pStyle w:val="Heading3"/>
      </w:pPr>
      <w:r>
        <w:rPr>
          <w:rFonts w:ascii="Georgia" w:hAnsi="Georgia" w:cs="Georgia" w:eastAsia="Georgia"/>
          <w:b/>
          <w:i w:val="0"/>
          <w:color w:val="8A3A12"/>
          <w:sz w:val="24"/>
        </w:rPr>
        <w:t>Problem 156.  The scope of if — Port Asher alarm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Warehouse card in Port Asher: “If a fire alarm runs continuously for more than 10 seconds, leave by the east gate.” An alarm sounds in bursts with pauses, never continuous for 10 seconds. Ade leaves by the east gate anyway and calls it the same rule. Bela says this sentence does not decide the intermittent case. Chris invents “bursts are worse, so the same exit applies.”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this conditional cover?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continuous alarm longer than 10 seconds. The intermittent pattern is not covered. “The text is silent” is the adult line.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trigger exactly.</w:t>
        <w:br/>
        <w:t>2. Bursts-with-pauses fail that trigger.</w:t>
        <w:br/>
        <w:t>3. A stronger-feeling pattern is not an automatic widening.</w:t>
        <w:br/>
        <w:t>4. Silence is not a secret extra clause.</w:t>
        <w:br/>
        <w:t>5. Measure the trigger first.</w:t>
      </w:r>
    </w:p>
    <w:p>
      <w:pPr>
        <w:pStyle w:val="Heading3"/>
      </w:pPr>
      <w:r>
        <w:rPr>
          <w:rFonts w:ascii="Georgia" w:hAnsi="Georgia" w:cs="Georgia" w:eastAsia="Georgia"/>
          <w:b/>
          <w:i w:val="0"/>
          <w:color w:val="8A3A12"/>
          <w:sz w:val="24"/>
        </w:rPr>
        <w:t>Problem 157.  The scope of if — Redbridge alarm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Warehouse card in Redbridge: “If a fire alarm runs continuously for more than 10 seconds, leave by the east gate.” An alarm sounds in bursts with pauses, never continuous for 10 seconds. Dora leaves by the east gate anyway and calls it the same rule. Eli says this sentence does not decide the intermittent case. Fran invents “bursts are worse, so the same exit applies.”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this conditional cover?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continuous alarm longer than 10 seconds. The intermittent pattern is not covered. “The text is silent” is the adult line.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trigger exactly.</w:t>
        <w:br/>
        <w:t>2. Bursts-with-pauses fail that trigger.</w:t>
        <w:br/>
        <w:t>3. A stronger-feeling pattern is not an automatic widening.</w:t>
        <w:br/>
        <w:t>4. Silence is not a secret extra clause.</w:t>
        <w:br/>
        <w:t>5. Measure the trigger first.</w:t>
      </w:r>
    </w:p>
    <w:p>
      <w:pPr>
        <w:pStyle w:val="Heading3"/>
      </w:pPr>
      <w:r>
        <w:rPr>
          <w:rFonts w:ascii="Georgia" w:hAnsi="Georgia" w:cs="Georgia" w:eastAsia="Georgia"/>
          <w:b/>
          <w:i w:val="0"/>
          <w:color w:val="8A3A12"/>
          <w:sz w:val="24"/>
        </w:rPr>
        <w:t>Problem 158.  The scope of if — North Copse alarm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Warehouse card in North Copse: “If a fire alarm runs continuously for more than 10 seconds, leave by the east gate.” An alarm sounds in bursts with pauses, never continuous for 10 seconds. Jules leaves by the east gate anyway and calls it the same rule. Kat says this sentence does not decide the intermittent case. Ned invents “bursts are worse, so the same exit applies.”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this conditional cover?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continuous alarm longer than 10 seconds. The intermittent pattern is not covered. “The text is silent” is the adult line.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trigger exactly.</w:t>
        <w:br/>
        <w:t>2. Bursts-with-pauses fail that trigger.</w:t>
        <w:br/>
        <w:t>3. A stronger-feeling pattern is not an automatic widening.</w:t>
        <w:br/>
        <w:t>4. Silence is not a secret extra clause.</w:t>
        <w:br/>
        <w:t>5. Measure the trigger first.</w:t>
      </w:r>
    </w:p>
    <w:p>
      <w:pPr>
        <w:pStyle w:val="Heading3"/>
      </w:pPr>
      <w:r>
        <w:rPr>
          <w:rFonts w:ascii="Georgia" w:hAnsi="Georgia" w:cs="Georgia" w:eastAsia="Georgia"/>
          <w:b/>
          <w:i w:val="0"/>
          <w:color w:val="8A3A12"/>
          <w:sz w:val="24"/>
        </w:rPr>
        <w:t>Problem 159.  The scope of if — East Wharf alarm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Warehouse card in East Wharf: “If a fire alarm runs continuously for more than 10 seconds, leave by the east gate.” An alarm sounds in bursts with pauses, never continuous for 10 seconds. Omar leaves by the east gate anyway and calls it the same rule. Pia says this sentence does not decide the intermittent case. Rafi invents “bursts are worse, so the same exit applies.”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this conditional cover?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continuous alarm longer than 10 seconds. The intermittent pattern is not covered. “The text is silent” is the adult line.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trigger exactly.</w:t>
        <w:br/>
        <w:t>2. Bursts-with-pauses fail that trigger.</w:t>
        <w:br/>
        <w:t>3. A stronger-feeling pattern is not an automatic widening.</w:t>
        <w:br/>
        <w:t>4. Silence is not a secret extra clause.</w:t>
        <w:br/>
        <w:t>5. Measure the trigger first.</w:t>
      </w:r>
    </w:p>
    <w:p>
      <w:pPr>
        <w:pStyle w:val="Heading3"/>
      </w:pPr>
      <w:r>
        <w:rPr>
          <w:rFonts w:ascii="Georgia" w:hAnsi="Georgia" w:cs="Georgia" w:eastAsia="Georgia"/>
          <w:b/>
          <w:i w:val="0"/>
          <w:color w:val="8A3A12"/>
          <w:sz w:val="24"/>
        </w:rPr>
        <w:t>Problem 160.  The scope of if — Kalmford alarm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Warehouse card in Kalmford: “If a fire alarm runs continuously for more than 10 seconds, leave by the east gate.” An alarm sounds in bursts with pauses, never continuous for 10 seconds. Sol leaves by the east gate anyway and calls it the same rule. Una says this sentence does not decide the intermittent case. Wes invents “bursts are worse, so the same exit applies.”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this conditional cover?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continuous alarm longer than 10 seconds. The intermittent pattern is not covered. “The text is silent” is the adult line.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trigger exactly.</w:t>
        <w:br/>
        <w:t>2. Bursts-with-pauses fail that trigger.</w:t>
        <w:br/>
        <w:t>3. A stronger-feeling pattern is not an automatic widening.</w:t>
        <w:br/>
        <w:t>4. Silence is not a secret extra clause.</w:t>
        <w:br/>
        <w:t>5. Measure the trigger first.</w:t>
      </w:r>
    </w:p>
    <w:p>
      <w:pPr>
        <w:pStyle w:val="Heading2"/>
      </w:pPr>
      <w:r>
        <w:t>2.7  The contrapositive</w:t>
      </w:r>
    </w:p>
    <w:p>
      <w:pPr>
        <w:spacing w:after="160" w:line="276" w:lineRule="auto"/>
        <w:ind w:firstLine="283"/>
      </w:pPr>
      <w:r>
        <w:rPr>
          <w:rFonts w:ascii="Georgia" w:hAnsi="Georgia" w:cs="Georgia" w:eastAsia="Georgia"/>
          <w:b w:val="0"/>
          <w:i/>
          <w:color w:val="4A4A4A"/>
          <w:sz w:val="22"/>
        </w:rPr>
        <w:t>Problems 161–170. Ten closed cases. Do not carry a conclusion from one case into the next.</w:t>
      </w:r>
    </w:p>
    <w:p>
      <w:pPr>
        <w:pStyle w:val="Heading3"/>
      </w:pPr>
      <w:r>
        <w:rPr>
          <w:rFonts w:ascii="Georgia" w:hAnsi="Georgia" w:cs="Georgia" w:eastAsia="Georgia"/>
          <w:b/>
          <w:i w:val="0"/>
          <w:color w:val="8A3A12"/>
          <w:sz w:val="24"/>
        </w:rPr>
        <w:t>Problem 161.  The contrapositive in Dunwick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Market card in Dunwick: “If it rained in the last hour, the market pavement is wet.” Sam says the licensed twin is: if the pavement is not wet, it did not rain in the last hour. Tess says the licensed twin is: if the pavement is wet, it rained in the last hour. Owen cannot hear a difference.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twin did the card already buy?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Sam’s twin — the contrapositive. Tess wrote the converse, a new claim. Wetness can arrive by a street-cleaning truck.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From “if A then B” you may pass to “if not B then not A.”</w:t>
        <w:br/>
        <w:t>2. You may not pass to “if B then A.”</w:t>
        <w:br/>
        <w:t>3. Contrapositive = same link, turned around.</w:t>
        <w:br/>
        <w:t>4. Converse = extra claim.</w:t>
        <w:br/>
        <w:t>5. Rearranging two letters is not one operation.</w:t>
      </w:r>
    </w:p>
    <w:p>
      <w:pPr>
        <w:pStyle w:val="Heading3"/>
      </w:pPr>
      <w:r>
        <w:rPr>
          <w:rFonts w:ascii="Georgia" w:hAnsi="Georgia" w:cs="Georgia" w:eastAsia="Georgia"/>
          <w:b/>
          <w:i w:val="0"/>
          <w:color w:val="8A3A12"/>
          <w:sz w:val="24"/>
        </w:rPr>
        <w:t>Problem 162.  The contrapositive in Little River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Market card in Little River: “If it rained in the last hour, the market pavement is wet.” Ben says the licensed twin is: if the pavement is not wet, it did not rain in the last hour. Cara says the licensed twin is: if the pavement is wet, it rained in the last hour. Nia cannot hear a difference.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twin did the card already buy?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Ben’s twin — the contrapositive. Cara wrote the converse, a new claim. Wetness can arrive by a street-cleaning truck.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From “if A then B” you may pass to “if not B then not A.”</w:t>
        <w:br/>
        <w:t>2. You may not pass to “if B then A.”</w:t>
        <w:br/>
        <w:t>3. Contrapositive = same link, turned around.</w:t>
        <w:br/>
        <w:t>4. Converse = extra claim.</w:t>
        <w:br/>
        <w:t>5. Rearranging two letters is not one operation.</w:t>
      </w:r>
    </w:p>
    <w:p>
      <w:pPr>
        <w:pStyle w:val="Heading3"/>
      </w:pPr>
      <w:r>
        <w:rPr>
          <w:rFonts w:ascii="Georgia" w:hAnsi="Georgia" w:cs="Georgia" w:eastAsia="Georgia"/>
          <w:b/>
          <w:i w:val="0"/>
          <w:color w:val="8A3A12"/>
          <w:sz w:val="24"/>
        </w:rPr>
        <w:t>Problem 163.  The contrapositive in Mill Hamlet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Market card in Mill Hamlet: “If it rained in the last hour, the market pavement is wet.” Farid says the licensed twin is: if the pavement is not wet, it did not rain in the last hour. Gina says the licensed twin is: if the pavement is wet, it rained in the last hour. Pavel cannot hear a difference.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twin did the card already buy?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Farid’s twin — the contrapositive. Gina wrote the converse, a new claim. Wetness can arrive by a street-cleaning truck.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From “if A then B” you may pass to “if not B then not A.”</w:t>
        <w:br/>
        <w:t>2. You may not pass to “if B then A.”</w:t>
        <w:br/>
        <w:t>3. Contrapositive = same link, turned around.</w:t>
        <w:br/>
        <w:t>4. Converse = extra claim.</w:t>
        <w:br/>
        <w:t>5. Rearranging two letters is not one operation.</w:t>
      </w:r>
    </w:p>
    <w:p>
      <w:pPr>
        <w:pStyle w:val="Heading3"/>
      </w:pPr>
      <w:r>
        <w:rPr>
          <w:rFonts w:ascii="Georgia" w:hAnsi="Georgia" w:cs="Georgia" w:eastAsia="Georgia"/>
          <w:b/>
          <w:i w:val="0"/>
          <w:color w:val="8A3A12"/>
          <w:sz w:val="24"/>
        </w:rPr>
        <w:t>Problem 164.  The contrapositive in Wells Village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Market card in Wells Village: “If it rained in the last hour, the market pavement is wet.” Harun says the licensed twin is: if the pavement is not wet, it did not rain in the last hour. Iona says the licensed twin is: if the pavement is wet, it rained in the last hour. Ruth cannot hear a difference.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twin did the card already buy?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Harun’s twin — the contrapositive. Iona wrote the converse, a new claim. Wetness can arrive by a street-cleaning truck.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From “if A then B” you may pass to “if not B then not A.”</w:t>
        <w:br/>
        <w:t>2. You may not pass to “if B then A.”</w:t>
        <w:br/>
        <w:t>3. Contrapositive = same link, turned around.</w:t>
        <w:br/>
        <w:t>4. Converse = extra claim.</w:t>
        <w:br/>
        <w:t>5. Rearranging two letters is not one operation.</w:t>
      </w:r>
    </w:p>
    <w:p>
      <w:pPr>
        <w:pStyle w:val="Heading3"/>
      </w:pPr>
      <w:r>
        <w:rPr>
          <w:rFonts w:ascii="Georgia" w:hAnsi="Georgia" w:cs="Georgia" w:eastAsia="Georgia"/>
          <w:b/>
          <w:i w:val="0"/>
          <w:color w:val="8A3A12"/>
          <w:sz w:val="24"/>
        </w:rPr>
        <w:t>Problem 165.  The contrapositive in Long Hill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Market card in Long Hill: “If it rained in the last hour, the market pavement is wet.” Leo says the licensed twin is: if the pavement is not wet, it did not rain in the last hour. Mira says the licensed twin is: if the pavement is wet, it rained in the last hour. Quinn cannot hear a difference.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twin did the card already buy?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Leo’s twin — the contrapositive. Mira wrote the converse, a new claim. Wetness can arrive by a street-cleaning truck.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From “if A then B” you may pass to “if not B then not A.”</w:t>
        <w:br/>
        <w:t>2. You may not pass to “if B then A.”</w:t>
        <w:br/>
        <w:t>3. Contrapositive = same link, turned around.</w:t>
        <w:br/>
        <w:t>4. Converse = extra claim.</w:t>
        <w:br/>
        <w:t>5. Rearranging two letters is not one operation.</w:t>
      </w:r>
    </w:p>
    <w:p>
      <w:pPr>
        <w:pStyle w:val="Heading3"/>
      </w:pPr>
      <w:r>
        <w:rPr>
          <w:rFonts w:ascii="Georgia" w:hAnsi="Georgia" w:cs="Georgia" w:eastAsia="Georgia"/>
          <w:b/>
          <w:i w:val="0"/>
          <w:color w:val="8A3A12"/>
          <w:sz w:val="24"/>
        </w:rPr>
        <w:t>Problem 166.  The contrapositive in Port Asher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Market card in Port Asher: “If it rained in the last hour, the market pavement is wet.” Ade says the licensed twin is: if the pavement is not wet, it did not rain in the last hour. Bela says the licensed twin is: if the pavement is wet, it rained in the last hour. Chris cannot hear a difference.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twin did the card already buy?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Ade’s twin — the contrapositive. Bela wrote the converse, a new claim. Wetness can arrive by a street-cleaning truck.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From “if A then B” you may pass to “if not B then not A.”</w:t>
        <w:br/>
        <w:t>2. You may not pass to “if B then A.”</w:t>
        <w:br/>
        <w:t>3. Contrapositive = same link, turned around.</w:t>
        <w:br/>
        <w:t>4. Converse = extra claim.</w:t>
        <w:br/>
        <w:t>5. Rearranging two letters is not one operation.</w:t>
      </w:r>
    </w:p>
    <w:p>
      <w:pPr>
        <w:pStyle w:val="Heading3"/>
      </w:pPr>
      <w:r>
        <w:rPr>
          <w:rFonts w:ascii="Georgia" w:hAnsi="Georgia" w:cs="Georgia" w:eastAsia="Georgia"/>
          <w:b/>
          <w:i w:val="0"/>
          <w:color w:val="8A3A12"/>
          <w:sz w:val="24"/>
        </w:rPr>
        <w:t>Problem 167.  The contrapositive in Redbridge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Market card in Redbridge: “If it rained in the last hour, the market pavement is wet.” Dora says the licensed twin is: if the pavement is not wet, it did not rain in the last hour. Eli says the licensed twin is: if the pavement is wet, it rained in the last hour. Fran cannot hear a difference.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twin did the card already buy?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Dora’s twin — the contrapositive. Eli wrote the converse, a new claim. Wetness can arrive by a street-cleaning truck.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From “if A then B” you may pass to “if not B then not A.”</w:t>
        <w:br/>
        <w:t>2. You may not pass to “if B then A.”</w:t>
        <w:br/>
        <w:t>3. Contrapositive = same link, turned around.</w:t>
        <w:br/>
        <w:t>4. Converse = extra claim.</w:t>
        <w:br/>
        <w:t>5. Rearranging two letters is not one operation.</w:t>
      </w:r>
    </w:p>
    <w:p>
      <w:pPr>
        <w:pStyle w:val="Heading3"/>
      </w:pPr>
      <w:r>
        <w:rPr>
          <w:rFonts w:ascii="Georgia" w:hAnsi="Georgia" w:cs="Georgia" w:eastAsia="Georgia"/>
          <w:b/>
          <w:i w:val="0"/>
          <w:color w:val="8A3A12"/>
          <w:sz w:val="24"/>
        </w:rPr>
        <w:t>Problem 168.  The contrapositive in North Copse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Market card in North Copse: “If it rained in the last hour, the market pavement is wet.” Jules says the licensed twin is: if the pavement is not wet, it did not rain in the last hour. Kat says the licensed twin is: if the pavement is wet, it rained in the last hour. Ned cannot hear a difference.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twin did the card already buy?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Jules’s twin — the contrapositive. Kat wrote the converse, a new claim. Wetness can arrive by a street-cleaning truck.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From “if A then B” you may pass to “if not B then not A.”</w:t>
        <w:br/>
        <w:t>2. You may not pass to “if B then A.”</w:t>
        <w:br/>
        <w:t>3. Contrapositive = same link, turned around.</w:t>
        <w:br/>
        <w:t>4. Converse = extra claim.</w:t>
        <w:br/>
        <w:t>5. Rearranging two letters is not one operation.</w:t>
      </w:r>
    </w:p>
    <w:p>
      <w:pPr>
        <w:pStyle w:val="Heading3"/>
      </w:pPr>
      <w:r>
        <w:rPr>
          <w:rFonts w:ascii="Georgia" w:hAnsi="Georgia" w:cs="Georgia" w:eastAsia="Georgia"/>
          <w:b/>
          <w:i w:val="0"/>
          <w:color w:val="8A3A12"/>
          <w:sz w:val="24"/>
        </w:rPr>
        <w:t>Problem 169.  The contrapositive in East Wharf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Market card in East Wharf: “If it rained in the last hour, the market pavement is wet.” Omar says the licensed twin is: if the pavement is not wet, it did not rain in the last hour. Pia says the licensed twin is: if the pavement is wet, it rained in the last hour. Rafi cannot hear a difference.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twin did the card already buy?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Omar’s twin — the contrapositive. Pia wrote the converse, a new claim. Wetness can arrive by a street-cleaning truck.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From “if A then B” you may pass to “if not B then not A.”</w:t>
        <w:br/>
        <w:t>2. You may not pass to “if B then A.”</w:t>
        <w:br/>
        <w:t>3. Contrapositive = same link, turned around.</w:t>
        <w:br/>
        <w:t>4. Converse = extra claim.</w:t>
        <w:br/>
        <w:t>5. Rearranging two letters is not one operation.</w:t>
      </w:r>
    </w:p>
    <w:p>
      <w:pPr>
        <w:pStyle w:val="Heading3"/>
      </w:pPr>
      <w:r>
        <w:rPr>
          <w:rFonts w:ascii="Georgia" w:hAnsi="Georgia" w:cs="Georgia" w:eastAsia="Georgia"/>
          <w:b/>
          <w:i w:val="0"/>
          <w:color w:val="8A3A12"/>
          <w:sz w:val="24"/>
        </w:rPr>
        <w:t>Problem 170.  The contrapositive in Kalmford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Market card in Kalmford: “If it rained in the last hour, the market pavement is wet.” Sol says the licensed twin is: if the pavement is not wet, it did not rain in the last hour. Una says the licensed twin is: if the pavement is wet, it rained in the last hour. Wes cannot hear a difference.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twin did the card already buy?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Sol’s twin — the contrapositive. Una wrote the converse, a new claim. Wetness can arrive by a street-cleaning truck.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From “if A then B” you may pass to “if not B then not A.”</w:t>
        <w:br/>
        <w:t>2. You may not pass to “if B then A.”</w:t>
        <w:br/>
        <w:t>3. Contrapositive = same link, turned around.</w:t>
        <w:br/>
        <w:t>4. Converse = extra claim.</w:t>
        <w:br/>
        <w:t>5. Rearranging two letters is not one operation.</w:t>
      </w:r>
    </w:p>
    <w:p>
      <w:pPr>
        <w:pStyle w:val="Heading2"/>
      </w:pPr>
      <w:r>
        <w:t>2.8  Affirming the back</w:t>
      </w:r>
    </w:p>
    <w:p>
      <w:pPr>
        <w:spacing w:after="160" w:line="276" w:lineRule="auto"/>
        <w:ind w:firstLine="283"/>
      </w:pPr>
      <w:r>
        <w:rPr>
          <w:rFonts w:ascii="Georgia" w:hAnsi="Georgia" w:cs="Georgia" w:eastAsia="Georgia"/>
          <w:b w:val="0"/>
          <w:i/>
          <w:color w:val="4A4A4A"/>
          <w:sz w:val="22"/>
        </w:rPr>
        <w:t>Problems 171–180. Ten closed cases. Do not carry a conclusion from one case into the next.</w:t>
      </w:r>
    </w:p>
    <w:p>
      <w:pPr>
        <w:pStyle w:val="Heading3"/>
      </w:pPr>
      <w:r>
        <w:rPr>
          <w:rFonts w:ascii="Georgia" w:hAnsi="Georgia" w:cs="Georgia" w:eastAsia="Georgia"/>
          <w:b/>
          <w:i w:val="0"/>
          <w:color w:val="8A3A12"/>
          <w:sz w:val="24"/>
        </w:rPr>
        <w:t>Problem 171.  The trap of affirming the back — Dunwick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Same market card in Dunwick: “If it rained in the last hour, the market pavement is wet.” The pavement is wet. Sam says it rained in the last hour. Tess lists a street-cleaning truck ten minutes ago as a rival path. Owen says rivals do not matter once the then-clause matches.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wetness prove rain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Sam and Owen affirm the back. The card gives rain as one sufficient path,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observed. A is not forced.</w:t>
        <w:br/>
        <w:t>2. A rival path blocks the proof.</w:t>
        <w:br/>
        <w:t>3. Matching the then-clause feels like confirmation.</w:t>
        <w:br/>
        <w:t>4. Feeling is not the link.</w:t>
        <w:br/>
        <w:t>5. “Wet only if rain” would be a different sentence.</w:t>
      </w:r>
    </w:p>
    <w:p>
      <w:pPr>
        <w:pStyle w:val="Heading3"/>
      </w:pPr>
      <w:r>
        <w:rPr>
          <w:rFonts w:ascii="Georgia" w:hAnsi="Georgia" w:cs="Georgia" w:eastAsia="Georgia"/>
          <w:b/>
          <w:i w:val="0"/>
          <w:color w:val="8A3A12"/>
          <w:sz w:val="24"/>
        </w:rPr>
        <w:t>Problem 172.  The trap of affirming the back — Little River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Same market card in Little River: “If it rained in the last hour, the market pavement is wet.” The pavement is wet. Ben says it rained in the last hour. Cara lists a street-cleaning truck ten minutes ago as a rival path. Nia says rivals do not matter once the then-clause matches.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wetness prove rain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Ben and Nia affirm the back. The card gives rain as one sufficient path,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observed. A is not forced.</w:t>
        <w:br/>
        <w:t>2. A rival path blocks the proof.</w:t>
        <w:br/>
        <w:t>3. Matching the then-clause feels like confirmation.</w:t>
        <w:br/>
        <w:t>4. Feeling is not the link.</w:t>
        <w:br/>
        <w:t>5. “Wet only if rain” would be a different sentence.</w:t>
      </w:r>
    </w:p>
    <w:p>
      <w:pPr>
        <w:pStyle w:val="Heading3"/>
      </w:pPr>
      <w:r>
        <w:rPr>
          <w:rFonts w:ascii="Georgia" w:hAnsi="Georgia" w:cs="Georgia" w:eastAsia="Georgia"/>
          <w:b/>
          <w:i w:val="0"/>
          <w:color w:val="8A3A12"/>
          <w:sz w:val="24"/>
        </w:rPr>
        <w:t>Problem 173.  The trap of affirming the back — Mill Hamlet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Same market card in Mill Hamlet: “If it rained in the last hour, the market pavement is wet.” The pavement is wet. Farid says it rained in the last hour. Gina lists a street-cleaning truck ten minutes ago as a rival path. Pavel says rivals do not matter once the then-clause matches.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wetness prove rain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Farid and Pavel affirm the back. The card gives rain as one sufficient path,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observed. A is not forced.</w:t>
        <w:br/>
        <w:t>2. A rival path blocks the proof.</w:t>
        <w:br/>
        <w:t>3. Matching the then-clause feels like confirmation.</w:t>
        <w:br/>
        <w:t>4. Feeling is not the link.</w:t>
        <w:br/>
        <w:t>5. “Wet only if rain” would be a different sentence.</w:t>
      </w:r>
    </w:p>
    <w:p>
      <w:pPr>
        <w:pStyle w:val="Heading3"/>
      </w:pPr>
      <w:r>
        <w:rPr>
          <w:rFonts w:ascii="Georgia" w:hAnsi="Georgia" w:cs="Georgia" w:eastAsia="Georgia"/>
          <w:b/>
          <w:i w:val="0"/>
          <w:color w:val="8A3A12"/>
          <w:sz w:val="24"/>
        </w:rPr>
        <w:t>Problem 174.  The trap of affirming the back — Wells Village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Same market card in Wells Village: “If it rained in the last hour, the market pavement is wet.” The pavement is wet. Harun says it rained in the last hour. Iona lists a street-cleaning truck ten minutes ago as a rival path. Ruth says rivals do not matter once the then-clause matches.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wetness prove rain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Harun and Ruth affirm the back. The card gives rain as one sufficient path,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observed. A is not forced.</w:t>
        <w:br/>
        <w:t>2. A rival path blocks the proof.</w:t>
        <w:br/>
        <w:t>3. Matching the then-clause feels like confirmation.</w:t>
        <w:br/>
        <w:t>4. Feeling is not the link.</w:t>
        <w:br/>
        <w:t>5. “Wet only if rain” would be a different sentence.</w:t>
      </w:r>
    </w:p>
    <w:p>
      <w:pPr>
        <w:pStyle w:val="Heading3"/>
      </w:pPr>
      <w:r>
        <w:rPr>
          <w:rFonts w:ascii="Georgia" w:hAnsi="Georgia" w:cs="Georgia" w:eastAsia="Georgia"/>
          <w:b/>
          <w:i w:val="0"/>
          <w:color w:val="8A3A12"/>
          <w:sz w:val="24"/>
        </w:rPr>
        <w:t>Problem 175.  The trap of affirming the back — Long Hill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Same market card in Long Hill: “If it rained in the last hour, the market pavement is wet.” The pavement is wet. Leo says it rained in the last hour. Mira lists a street-cleaning truck ten minutes ago as a rival path. Quinn says rivals do not matter once the then-clause matches.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wetness prove rain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Leo and Quinn affirm the back. The card gives rain as one sufficient path,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observed. A is not forced.</w:t>
        <w:br/>
        <w:t>2. A rival path blocks the proof.</w:t>
        <w:br/>
        <w:t>3. Matching the then-clause feels like confirmation.</w:t>
        <w:br/>
        <w:t>4. Feeling is not the link.</w:t>
        <w:br/>
        <w:t>5. “Wet only if rain” would be a different sentence.</w:t>
      </w:r>
    </w:p>
    <w:p>
      <w:pPr>
        <w:pStyle w:val="Heading3"/>
      </w:pPr>
      <w:r>
        <w:rPr>
          <w:rFonts w:ascii="Georgia" w:hAnsi="Georgia" w:cs="Georgia" w:eastAsia="Georgia"/>
          <w:b/>
          <w:i w:val="0"/>
          <w:color w:val="8A3A12"/>
          <w:sz w:val="24"/>
        </w:rPr>
        <w:t>Problem 176.  The trap of affirming the back — Port Asher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Same market card in Port Asher: “If it rained in the last hour, the market pavement is wet.” The pavement is wet. Ade says it rained in the last hour. Bela lists a street-cleaning truck ten minutes ago as a rival path. Chris says rivals do not matter once the then-clause matches.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wetness prove rain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Ade and Chris affirm the back. The card gives rain as one sufficient path,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observed. A is not forced.</w:t>
        <w:br/>
        <w:t>2. A rival path blocks the proof.</w:t>
        <w:br/>
        <w:t>3. Matching the then-clause feels like confirmation.</w:t>
        <w:br/>
        <w:t>4. Feeling is not the link.</w:t>
        <w:br/>
        <w:t>5. “Wet only if rain” would be a different sentence.</w:t>
      </w:r>
    </w:p>
    <w:p>
      <w:pPr>
        <w:pStyle w:val="Heading3"/>
      </w:pPr>
      <w:r>
        <w:rPr>
          <w:rFonts w:ascii="Georgia" w:hAnsi="Georgia" w:cs="Georgia" w:eastAsia="Georgia"/>
          <w:b/>
          <w:i w:val="0"/>
          <w:color w:val="8A3A12"/>
          <w:sz w:val="24"/>
        </w:rPr>
        <w:t>Problem 177.  The trap of affirming the back — Redbridge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Same market card in Redbridge: “If it rained in the last hour, the market pavement is wet.” The pavement is wet. Dora says it rained in the last hour. Eli lists a street-cleaning truck ten minutes ago as a rival path. Fran says rivals do not matter once the then-clause matches.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wetness prove rain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Dora and Fran affirm the back. The card gives rain as one sufficient path,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observed. A is not forced.</w:t>
        <w:br/>
        <w:t>2. A rival path blocks the proof.</w:t>
        <w:br/>
        <w:t>3. Matching the then-clause feels like confirmation.</w:t>
        <w:br/>
        <w:t>4. Feeling is not the link.</w:t>
        <w:br/>
        <w:t>5. “Wet only if rain” would be a different sentence.</w:t>
      </w:r>
    </w:p>
    <w:p>
      <w:pPr>
        <w:pStyle w:val="Heading3"/>
      </w:pPr>
      <w:r>
        <w:rPr>
          <w:rFonts w:ascii="Georgia" w:hAnsi="Georgia" w:cs="Georgia" w:eastAsia="Georgia"/>
          <w:b/>
          <w:i w:val="0"/>
          <w:color w:val="8A3A12"/>
          <w:sz w:val="24"/>
        </w:rPr>
        <w:t>Problem 178.  The trap of affirming the back — North Copse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Same market card in North Copse: “If it rained in the last hour, the market pavement is wet.” The pavement is wet. Jules says it rained in the last hour. Kat lists a street-cleaning truck ten minutes ago as a rival path. Ned says rivals do not matter once the then-clause matches.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wetness prove rain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Jules and Ned affirm the back. The card gives rain as one sufficient path,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observed. A is not forced.</w:t>
        <w:br/>
        <w:t>2. A rival path blocks the proof.</w:t>
        <w:br/>
        <w:t>3. Matching the then-clause feels like confirmation.</w:t>
        <w:br/>
        <w:t>4. Feeling is not the link.</w:t>
        <w:br/>
        <w:t>5. “Wet only if rain” would be a different sentence.</w:t>
      </w:r>
    </w:p>
    <w:p>
      <w:pPr>
        <w:pStyle w:val="Heading3"/>
      </w:pPr>
      <w:r>
        <w:rPr>
          <w:rFonts w:ascii="Georgia" w:hAnsi="Georgia" w:cs="Georgia" w:eastAsia="Georgia"/>
          <w:b/>
          <w:i w:val="0"/>
          <w:color w:val="8A3A12"/>
          <w:sz w:val="24"/>
        </w:rPr>
        <w:t>Problem 179.  The trap of affirming the back — East Wharf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Same market card in East Wharf: “If it rained in the last hour, the market pavement is wet.” The pavement is wet. Omar says it rained in the last hour. Pia lists a street-cleaning truck ten minutes ago as a rival path. Rafi says rivals do not matter once the then-clause matches.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wetness prove rain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Omar and Rafi affirm the back. The card gives rain as one sufficient path,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observed. A is not forced.</w:t>
        <w:br/>
        <w:t>2. A rival path blocks the proof.</w:t>
        <w:br/>
        <w:t>3. Matching the then-clause feels like confirmation.</w:t>
        <w:br/>
        <w:t>4. Feeling is not the link.</w:t>
        <w:br/>
        <w:t>5. “Wet only if rain” would be a different sentence.</w:t>
      </w:r>
    </w:p>
    <w:p>
      <w:pPr>
        <w:pStyle w:val="Heading3"/>
      </w:pPr>
      <w:r>
        <w:rPr>
          <w:rFonts w:ascii="Georgia" w:hAnsi="Georgia" w:cs="Georgia" w:eastAsia="Georgia"/>
          <w:b/>
          <w:i w:val="0"/>
          <w:color w:val="8A3A12"/>
          <w:sz w:val="24"/>
        </w:rPr>
        <w:t>Problem 180.  The trap of affirming the back — Kalmford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Same market card in Kalmford: “If it rained in the last hour, the market pavement is wet.” The pavement is wet. Sol says it rained in the last hour. Una lists a street-cleaning truck ten minutes ago as a rival path. Wes says rivals do not matter once the then-clause matches.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wetness prove rain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Sol and Wes affirm the back. The card gives rain as one sufficient path, not the only path.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B observed. A is not forced.</w:t>
        <w:br/>
        <w:t>2. A rival path blocks the proof.</w:t>
        <w:br/>
        <w:t>3. Matching the then-clause feels like confirmation.</w:t>
        <w:br/>
        <w:t>4. Feeling is not the link.</w:t>
        <w:br/>
        <w:t>5. “Wet only if rain” would be a different sentence.</w:t>
      </w:r>
    </w:p>
    <w:p>
      <w:pPr>
        <w:pStyle w:val="Heading2"/>
      </w:pPr>
      <w:r>
        <w:t>2.9  Denying the front</w:t>
      </w:r>
    </w:p>
    <w:p>
      <w:pPr>
        <w:spacing w:after="160" w:line="276" w:lineRule="auto"/>
        <w:ind w:firstLine="283"/>
      </w:pPr>
      <w:r>
        <w:rPr>
          <w:rFonts w:ascii="Georgia" w:hAnsi="Georgia" w:cs="Georgia" w:eastAsia="Georgia"/>
          <w:b w:val="0"/>
          <w:i/>
          <w:color w:val="4A4A4A"/>
          <w:sz w:val="22"/>
        </w:rPr>
        <w:t>Problems 181–190. Ten closed cases. Do not carry a conclusion from one case into the next.</w:t>
      </w:r>
    </w:p>
    <w:p>
      <w:pPr>
        <w:pStyle w:val="Heading3"/>
      </w:pPr>
      <w:r>
        <w:rPr>
          <w:rFonts w:ascii="Georgia" w:hAnsi="Georgia" w:cs="Georgia" w:eastAsia="Georgia"/>
          <w:b/>
          <w:i w:val="0"/>
          <w:color w:val="8A3A12"/>
          <w:sz w:val="24"/>
        </w:rPr>
        <w:t>Problem 181.  The trap of denying the front — Dunwick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Second card in Dunwick: “If it rained in the last hour, the market pavement is wet.” A gauge shows no rain in the last hour. Sam says the pavement must be dry. Tess says the card does not decide the pavement. Owen pours a bucket and asks whether the card forbids the bucket.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follows from “no rain” plus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about the pavement. Sam denied the front. The bucket is another door to wetness.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Not-A does not give not-B.</w:t>
        <w:br/>
        <w:t>2. The gauge kills A. B stays open.</w:t>
        <w:br/>
        <w:t>3. Wetness has more than one door.</w:t>
        <w:br/>
        <w:t>4. Write the missing arrow only when a text gives it.</w:t>
        <w:br/>
        <w:t>5. Denied fronts feel neat. Neat is not valid.</w:t>
      </w:r>
    </w:p>
    <w:p>
      <w:pPr>
        <w:pStyle w:val="Heading3"/>
      </w:pPr>
      <w:r>
        <w:rPr>
          <w:rFonts w:ascii="Georgia" w:hAnsi="Georgia" w:cs="Georgia" w:eastAsia="Georgia"/>
          <w:b/>
          <w:i w:val="0"/>
          <w:color w:val="8A3A12"/>
          <w:sz w:val="24"/>
        </w:rPr>
        <w:t>Problem 182.  The trap of denying the front — Little River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Second card in Little River: “If it rained in the last hour, the market pavement is wet.” A gauge shows no rain in the last hour. Ben says the pavement must be dry. Cara says the card does not decide the pavement. Nia pours a bucket and asks whether the card forbids the bucket.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follows from “no rain” plus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about the pavement. Ben denied the front. The bucket is another door to wetness.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Not-A does not give not-B.</w:t>
        <w:br/>
        <w:t>2. The gauge kills A. B stays open.</w:t>
        <w:br/>
        <w:t>3. Wetness has more than one door.</w:t>
        <w:br/>
        <w:t>4. Write the missing arrow only when a text gives it.</w:t>
        <w:br/>
        <w:t>5. Denied fronts feel neat. Neat is not valid.</w:t>
      </w:r>
    </w:p>
    <w:p>
      <w:pPr>
        <w:pStyle w:val="Heading3"/>
      </w:pPr>
      <w:r>
        <w:rPr>
          <w:rFonts w:ascii="Georgia" w:hAnsi="Georgia" w:cs="Georgia" w:eastAsia="Georgia"/>
          <w:b/>
          <w:i w:val="0"/>
          <w:color w:val="8A3A12"/>
          <w:sz w:val="24"/>
        </w:rPr>
        <w:t>Problem 183.  The trap of denying the front — Mill Hamlet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Second card in Mill Hamlet: “If it rained in the last hour, the market pavement is wet.” A gauge shows no rain in the last hour. Farid says the pavement must be dry. Gina says the card does not decide the pavement. Pavel pours a bucket and asks whether the card forbids the bucket.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follows from “no rain” plus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about the pavement. Farid denied the front. The bucket is another door to wetness.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Not-A does not give not-B.</w:t>
        <w:br/>
        <w:t>2. The gauge kills A. B stays open.</w:t>
        <w:br/>
        <w:t>3. Wetness has more than one door.</w:t>
        <w:br/>
        <w:t>4. Write the missing arrow only when a text gives it.</w:t>
        <w:br/>
        <w:t>5. Denied fronts feel neat. Neat is not valid.</w:t>
      </w:r>
    </w:p>
    <w:p>
      <w:pPr>
        <w:pStyle w:val="Heading3"/>
      </w:pPr>
      <w:r>
        <w:rPr>
          <w:rFonts w:ascii="Georgia" w:hAnsi="Georgia" w:cs="Georgia" w:eastAsia="Georgia"/>
          <w:b/>
          <w:i w:val="0"/>
          <w:color w:val="8A3A12"/>
          <w:sz w:val="24"/>
        </w:rPr>
        <w:t>Problem 184.  The trap of denying the front — Wells Village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Second card in Wells Village: “If it rained in the last hour, the market pavement is wet.” A gauge shows no rain in the last hour. Harun says the pavement must be dry. Iona says the card does not decide the pavement. Ruth pours a bucket and asks whether the card forbids the bucket.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follows from “no rain” plus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about the pavement. Harun denied the front. The bucket is another door to wetness.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Not-A does not give not-B.</w:t>
        <w:br/>
        <w:t>2. The gauge kills A. B stays open.</w:t>
        <w:br/>
        <w:t>3. Wetness has more than one door.</w:t>
        <w:br/>
        <w:t>4. Write the missing arrow only when a text gives it.</w:t>
        <w:br/>
        <w:t>5. Denied fronts feel neat. Neat is not valid.</w:t>
      </w:r>
    </w:p>
    <w:p>
      <w:pPr>
        <w:pStyle w:val="Heading3"/>
      </w:pPr>
      <w:r>
        <w:rPr>
          <w:rFonts w:ascii="Georgia" w:hAnsi="Georgia" w:cs="Georgia" w:eastAsia="Georgia"/>
          <w:b/>
          <w:i w:val="0"/>
          <w:color w:val="8A3A12"/>
          <w:sz w:val="24"/>
        </w:rPr>
        <w:t>Problem 185.  The trap of denying the front — Long Hill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Second card in Long Hill: “If it rained in the last hour, the market pavement is wet.” A gauge shows no rain in the last hour. Leo says the pavement must be dry. Mira says the card does not decide the pavement. Quinn pours a bucket and asks whether the card forbids the bucket.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follows from “no rain” plus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about the pavement. Leo denied the front. The bucket is another door to wetness.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Not-A does not give not-B.</w:t>
        <w:br/>
        <w:t>2. The gauge kills A. B stays open.</w:t>
        <w:br/>
        <w:t>3. Wetness has more than one door.</w:t>
        <w:br/>
        <w:t>4. Write the missing arrow only when a text gives it.</w:t>
        <w:br/>
        <w:t>5. Denied fronts feel neat. Neat is not valid.</w:t>
      </w:r>
    </w:p>
    <w:p>
      <w:pPr>
        <w:pStyle w:val="Heading3"/>
      </w:pPr>
      <w:r>
        <w:rPr>
          <w:rFonts w:ascii="Georgia" w:hAnsi="Georgia" w:cs="Georgia" w:eastAsia="Georgia"/>
          <w:b/>
          <w:i w:val="0"/>
          <w:color w:val="8A3A12"/>
          <w:sz w:val="24"/>
        </w:rPr>
        <w:t>Problem 186.  The trap of denying the front — Port Asher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Second card in Port Asher: “If it rained in the last hour, the market pavement is wet.” A gauge shows no rain in the last hour. Ade says the pavement must be dry. Bela says the card does not decide the pavement. Chris pours a bucket and asks whether the card forbids the bucket.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follows from “no rain” plus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about the pavement. Ade denied the front. The bucket is another door to wetness.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Not-A does not give not-B.</w:t>
        <w:br/>
        <w:t>2. The gauge kills A. B stays open.</w:t>
        <w:br/>
        <w:t>3. Wetness has more than one door.</w:t>
        <w:br/>
        <w:t>4. Write the missing arrow only when a text gives it.</w:t>
        <w:br/>
        <w:t>5. Denied fronts feel neat. Neat is not valid.</w:t>
      </w:r>
    </w:p>
    <w:p>
      <w:pPr>
        <w:pStyle w:val="Heading3"/>
      </w:pPr>
      <w:r>
        <w:rPr>
          <w:rFonts w:ascii="Georgia" w:hAnsi="Georgia" w:cs="Georgia" w:eastAsia="Georgia"/>
          <w:b/>
          <w:i w:val="0"/>
          <w:color w:val="8A3A12"/>
          <w:sz w:val="24"/>
        </w:rPr>
        <w:t>Problem 187.  The trap of denying the front — Redbridge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Second card in Redbridge: “If it rained in the last hour, the market pavement is wet.” A gauge shows no rain in the last hour. Dora says the pavement must be dry. Eli says the card does not decide the pavement. Fran pours a bucket and asks whether the card forbids the bucket.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follows from “no rain” plus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about the pavement. Dora denied the front. The bucket is another door to wetness.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Not-A does not give not-B.</w:t>
        <w:br/>
        <w:t>2. The gauge kills A. B stays open.</w:t>
        <w:br/>
        <w:t>3. Wetness has more than one door.</w:t>
        <w:br/>
        <w:t>4. Write the missing arrow only when a text gives it.</w:t>
        <w:br/>
        <w:t>5. Denied fronts feel neat. Neat is not valid.</w:t>
      </w:r>
    </w:p>
    <w:p>
      <w:pPr>
        <w:pStyle w:val="Heading3"/>
      </w:pPr>
      <w:r>
        <w:rPr>
          <w:rFonts w:ascii="Georgia" w:hAnsi="Georgia" w:cs="Georgia" w:eastAsia="Georgia"/>
          <w:b/>
          <w:i w:val="0"/>
          <w:color w:val="8A3A12"/>
          <w:sz w:val="24"/>
        </w:rPr>
        <w:t>Problem 188.  The trap of denying the front — North Copse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Second card in North Copse: “If it rained in the last hour, the market pavement is wet.” A gauge shows no rain in the last hour. Jules says the pavement must be dry. Kat says the card does not decide the pavement. Ned pours a bucket and asks whether the card forbids the bucket.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follows from “no rain” plus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about the pavement. Jules denied the front. The bucket is another door to wetness.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Not-A does not give not-B.</w:t>
        <w:br/>
        <w:t>2. The gauge kills A. B stays open.</w:t>
        <w:br/>
        <w:t>3. Wetness has more than one door.</w:t>
        <w:br/>
        <w:t>4. Write the missing arrow only when a text gives it.</w:t>
        <w:br/>
        <w:t>5. Denied fronts feel neat. Neat is not valid.</w:t>
      </w:r>
    </w:p>
    <w:p>
      <w:pPr>
        <w:pStyle w:val="Heading3"/>
      </w:pPr>
      <w:r>
        <w:rPr>
          <w:rFonts w:ascii="Georgia" w:hAnsi="Georgia" w:cs="Georgia" w:eastAsia="Georgia"/>
          <w:b/>
          <w:i w:val="0"/>
          <w:color w:val="8A3A12"/>
          <w:sz w:val="24"/>
        </w:rPr>
        <w:t>Problem 189.  The trap of denying the front — East Wharf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Second card in East Wharf: “If it rained in the last hour, the market pavement is wet.” A gauge shows no rain in the last hour. Omar says the pavement must be dry. Pia says the card does not decide the pavement. Rafi pours a bucket and asks whether the card forbids the bucket.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follows from “no rain” plus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about the pavement. Omar denied the front. The bucket is another door to wetness.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Not-A does not give not-B.</w:t>
        <w:br/>
        <w:t>2. The gauge kills A. B stays open.</w:t>
        <w:br/>
        <w:t>3. Wetness has more than one door.</w:t>
        <w:br/>
        <w:t>4. Write the missing arrow only when a text gives it.</w:t>
        <w:br/>
        <w:t>5. Denied fronts feel neat. Neat is not valid.</w:t>
      </w:r>
    </w:p>
    <w:p>
      <w:pPr>
        <w:pStyle w:val="Heading3"/>
      </w:pPr>
      <w:r>
        <w:rPr>
          <w:rFonts w:ascii="Georgia" w:hAnsi="Georgia" w:cs="Georgia" w:eastAsia="Georgia"/>
          <w:b/>
          <w:i w:val="0"/>
          <w:color w:val="8A3A12"/>
          <w:sz w:val="24"/>
        </w:rPr>
        <w:t>Problem 190.  The trap of denying the front — Kalmford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Second card in Kalmford: “If it rained in the last hour, the market pavement is wet.” A gauge shows no rain in the last hour. Sol says the pavement must be dry. Una says the card does not decide the pavement. Wes pours a bucket and asks whether the card forbids the bucket.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follows from “no rain” plus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about the pavement. Sol denied the front. The bucket is another door to wetness.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If A then B. Not-A does not give not-B.</w:t>
        <w:br/>
        <w:t>2. The gauge kills A. B stays open.</w:t>
        <w:br/>
        <w:t>3. Wetness has more than one door.</w:t>
        <w:br/>
        <w:t>4. Write the missing arrow only when a text gives it.</w:t>
        <w:br/>
        <w:t>5. Denied fronts feel neat. Neat is not valid.</w:t>
      </w:r>
    </w:p>
    <w:p>
      <w:pPr>
        <w:pStyle w:val="Heading2"/>
      </w:pPr>
      <w:r>
        <w:t>2.10  Nested conditionals</w:t>
      </w:r>
    </w:p>
    <w:p>
      <w:pPr>
        <w:spacing w:after="160" w:line="276" w:lineRule="auto"/>
        <w:ind w:firstLine="283"/>
      </w:pPr>
      <w:r>
        <w:rPr>
          <w:rFonts w:ascii="Georgia" w:hAnsi="Georgia" w:cs="Georgia" w:eastAsia="Georgia"/>
          <w:b w:val="0"/>
          <w:i/>
          <w:color w:val="4A4A4A"/>
          <w:sz w:val="22"/>
        </w:rPr>
        <w:t>Problems 191–200. Ten closed cases. Do not carry a conclusion from one case into the next.</w:t>
      </w:r>
    </w:p>
    <w:p>
      <w:pPr>
        <w:pStyle w:val="Heading3"/>
      </w:pPr>
      <w:r>
        <w:rPr>
          <w:rFonts w:ascii="Georgia" w:hAnsi="Georgia" w:cs="Georgia" w:eastAsia="Georgia"/>
          <w:b/>
          <w:i w:val="0"/>
          <w:color w:val="8A3A12"/>
          <w:sz w:val="24"/>
        </w:rPr>
        <w:t>Problem 191.  A nested if — Dunwick archive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Archive slip in Dunwick: “If a researcher holds a yellow pass, then if the clock is after 17:00, the rare-map drawer may be opened.” Sam holds a yellow pass at 16:10. Tess holds a yellow pass at 17:20. Owen holds no pass at 17:20 and says the late clock alone should open the drawer.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may open the drawer on this nest?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Tess. Sam has the pass but not the hour. Owen has the hour without the pass. A nest is not a menu from which you pick one trigger.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Unpack: pass AND late hour.</w:t>
        <w:br/>
        <w:t>2. One conjunct missing → permission not released.</w:t>
        <w:br/>
        <w:t>3. Late hour is not a substitute for a pass.</w:t>
        <w:br/>
        <w:t>4. Early hour leaves the inner door shut.</w:t>
        <w:br/>
        <w:t>5. Read both “ifs.”</w:t>
      </w:r>
    </w:p>
    <w:p>
      <w:pPr>
        <w:pStyle w:val="Heading3"/>
      </w:pPr>
      <w:r>
        <w:rPr>
          <w:rFonts w:ascii="Georgia" w:hAnsi="Georgia" w:cs="Georgia" w:eastAsia="Georgia"/>
          <w:b/>
          <w:i w:val="0"/>
          <w:color w:val="8A3A12"/>
          <w:sz w:val="24"/>
        </w:rPr>
        <w:t>Problem 192.  A nested if — Little River archive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Archive slip in Little River: “If a researcher holds a yellow pass, then if the clock is after 17:00, the rare-map drawer may be opened.” Ben holds a yellow pass at 16:10. Cara holds a yellow pass at 17:20. Nia holds no pass at 17:20 and says the late clock alone should open the drawer.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may open the drawer on this nest?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Cara. Ben has the pass but not the hour. Nia has the hour without the pass. A nest is not a menu from which you pick one trigger.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Unpack: pass AND late hour.</w:t>
        <w:br/>
        <w:t>2. One conjunct missing → permission not released.</w:t>
        <w:br/>
        <w:t>3. Late hour is not a substitute for a pass.</w:t>
        <w:br/>
        <w:t>4. Early hour leaves the inner door shut.</w:t>
        <w:br/>
        <w:t>5. Read both “ifs.”</w:t>
      </w:r>
    </w:p>
    <w:p>
      <w:pPr>
        <w:pStyle w:val="Heading3"/>
      </w:pPr>
      <w:r>
        <w:rPr>
          <w:rFonts w:ascii="Georgia" w:hAnsi="Georgia" w:cs="Georgia" w:eastAsia="Georgia"/>
          <w:b/>
          <w:i w:val="0"/>
          <w:color w:val="8A3A12"/>
          <w:sz w:val="24"/>
        </w:rPr>
        <w:t>Problem 193.  A nested if — Mill Hamlet archive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Archive slip in Mill Hamlet: “If a researcher holds a yellow pass, then if the clock is after 17:00, the rare-map drawer may be opened.” Farid holds a yellow pass at 16:10. Gina holds a yellow pass at 17:20. Pavel holds no pass at 17:20 and says the late clock alone should open the drawer.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may open the drawer on this nest?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Gina. Farid has the pass but not the hour. Pavel has the hour without the pass. A nest is not a menu from which you pick one trigger.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Unpack: pass AND late hour.</w:t>
        <w:br/>
        <w:t>2. One conjunct missing → permission not released.</w:t>
        <w:br/>
        <w:t>3. Late hour is not a substitute for a pass.</w:t>
        <w:br/>
        <w:t>4. Early hour leaves the inner door shut.</w:t>
        <w:br/>
        <w:t>5. Read both “ifs.”</w:t>
      </w:r>
    </w:p>
    <w:p>
      <w:pPr>
        <w:pStyle w:val="Heading3"/>
      </w:pPr>
      <w:r>
        <w:rPr>
          <w:rFonts w:ascii="Georgia" w:hAnsi="Georgia" w:cs="Georgia" w:eastAsia="Georgia"/>
          <w:b/>
          <w:i w:val="0"/>
          <w:color w:val="8A3A12"/>
          <w:sz w:val="24"/>
        </w:rPr>
        <w:t>Problem 194.  A nested if — Wells Village archive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Archive slip in Wells Village: “If a researcher holds a yellow pass, then if the clock is after 17:00, the rare-map drawer may be opened.” Harun holds a yellow pass at 16:10. Iona holds a yellow pass at 17:20. Ruth holds no pass at 17:20 and says the late clock alone should open the drawer.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may open the drawer on this nest?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Iona. Harun has the pass but not the hour. Ruth has the hour without the pass. A nest is not a menu from which you pick one trigger.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Unpack: pass AND late hour.</w:t>
        <w:br/>
        <w:t>2. One conjunct missing → permission not released.</w:t>
        <w:br/>
        <w:t>3. Late hour is not a substitute for a pass.</w:t>
        <w:br/>
        <w:t>4. Early hour leaves the inner door shut.</w:t>
        <w:br/>
        <w:t>5. Read both “ifs.”</w:t>
      </w:r>
    </w:p>
    <w:p>
      <w:pPr>
        <w:pStyle w:val="Heading3"/>
      </w:pPr>
      <w:r>
        <w:rPr>
          <w:rFonts w:ascii="Georgia" w:hAnsi="Georgia" w:cs="Georgia" w:eastAsia="Georgia"/>
          <w:b/>
          <w:i w:val="0"/>
          <w:color w:val="8A3A12"/>
          <w:sz w:val="24"/>
        </w:rPr>
        <w:t>Problem 195.  A nested if — Long Hill archive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Archive slip in Long Hill: “If a researcher holds a yellow pass, then if the clock is after 17:00, the rare-map drawer may be opened.” Leo holds a yellow pass at 16:10. Mira holds a yellow pass at 17:20. Quinn holds no pass at 17:20 and says the late clock alone should open the drawer.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may open the drawer on this nest?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Mira. Leo has the pass but not the hour. Quinn has the hour without the pass. A nest is not a menu from which you pick one trigger.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Unpack: pass AND late hour.</w:t>
        <w:br/>
        <w:t>2. One conjunct missing → permission not released.</w:t>
        <w:br/>
        <w:t>3. Late hour is not a substitute for a pass.</w:t>
        <w:br/>
        <w:t>4. Early hour leaves the inner door shut.</w:t>
        <w:br/>
        <w:t>5. Read both “ifs.”</w:t>
      </w:r>
    </w:p>
    <w:p>
      <w:pPr>
        <w:pStyle w:val="Heading3"/>
      </w:pPr>
      <w:r>
        <w:rPr>
          <w:rFonts w:ascii="Georgia" w:hAnsi="Georgia" w:cs="Georgia" w:eastAsia="Georgia"/>
          <w:b/>
          <w:i w:val="0"/>
          <w:color w:val="8A3A12"/>
          <w:sz w:val="24"/>
        </w:rPr>
        <w:t>Problem 196.  A nested if — Port Asher archive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Archive slip in Port Asher: “If a researcher holds a yellow pass, then if the clock is after 17:00, the rare-map drawer may be opened.” Ade holds a yellow pass at 16:10. Bela holds a yellow pass at 17:20. Chris holds no pass at 17:20 and says the late clock alone should open the drawer.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may open the drawer on this nest?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Bela. Ade has the pass but not the hour. Chris has the hour without the pass. A nest is not a menu from which you pick one trigger.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Unpack: pass AND late hour.</w:t>
        <w:br/>
        <w:t>2. One conjunct missing → permission not released.</w:t>
        <w:br/>
        <w:t>3. Late hour is not a substitute for a pass.</w:t>
        <w:br/>
        <w:t>4. Early hour leaves the inner door shut.</w:t>
        <w:br/>
        <w:t>5. Read both “ifs.”</w:t>
      </w:r>
    </w:p>
    <w:p>
      <w:pPr>
        <w:pStyle w:val="Heading3"/>
      </w:pPr>
      <w:r>
        <w:rPr>
          <w:rFonts w:ascii="Georgia" w:hAnsi="Georgia" w:cs="Georgia" w:eastAsia="Georgia"/>
          <w:b/>
          <w:i w:val="0"/>
          <w:color w:val="8A3A12"/>
          <w:sz w:val="24"/>
        </w:rPr>
        <w:t>Problem 197.  A nested if — Redbridge archive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Archive slip in Redbridge: “If a researcher holds a yellow pass, then if the clock is after 17:00, the rare-map drawer may be opened.” Dora holds a yellow pass at 16:10. Eli holds a yellow pass at 17:20. Fran holds no pass at 17:20 and says the late clock alone should open the drawer.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may open the drawer on this nest?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Eli. Dora has the pass but not the hour. Fran has the hour without the pass. A nest is not a menu from which you pick one trigger.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Unpack: pass AND late hour.</w:t>
        <w:br/>
        <w:t>2. One conjunct missing → permission not released.</w:t>
        <w:br/>
        <w:t>3. Late hour is not a substitute for a pass.</w:t>
        <w:br/>
        <w:t>4. Early hour leaves the inner door shut.</w:t>
        <w:br/>
        <w:t>5. Read both “ifs.”</w:t>
      </w:r>
    </w:p>
    <w:p>
      <w:pPr>
        <w:pStyle w:val="Heading3"/>
      </w:pPr>
      <w:r>
        <w:rPr>
          <w:rFonts w:ascii="Georgia" w:hAnsi="Georgia" w:cs="Georgia" w:eastAsia="Georgia"/>
          <w:b/>
          <w:i w:val="0"/>
          <w:color w:val="8A3A12"/>
          <w:sz w:val="24"/>
        </w:rPr>
        <w:t>Problem 198.  A nested if — North Copse archive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Archive slip in North Copse: “If a researcher holds a yellow pass, then if the clock is after 17:00, the rare-map drawer may be opened.” Jules holds a yellow pass at 16:10. Kat holds a yellow pass at 17:20. Ned holds no pass at 17:20 and says the late clock alone should open the drawer.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may open the drawer on this nest?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Kat. Jules has the pass but not the hour. Ned has the hour without the pass. A nest is not a menu from which you pick one trigger.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Unpack: pass AND late hour.</w:t>
        <w:br/>
        <w:t>2. One conjunct missing → permission not released.</w:t>
        <w:br/>
        <w:t>3. Late hour is not a substitute for a pass.</w:t>
        <w:br/>
        <w:t>4. Early hour leaves the inner door shut.</w:t>
        <w:br/>
        <w:t>5. Read both “ifs.”</w:t>
      </w:r>
    </w:p>
    <w:p>
      <w:pPr>
        <w:pStyle w:val="Heading3"/>
      </w:pPr>
      <w:r>
        <w:rPr>
          <w:rFonts w:ascii="Georgia" w:hAnsi="Georgia" w:cs="Georgia" w:eastAsia="Georgia"/>
          <w:b/>
          <w:i w:val="0"/>
          <w:color w:val="8A3A12"/>
          <w:sz w:val="24"/>
        </w:rPr>
        <w:t>Problem 199.  A nested if — East Wharf archive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Archive slip in East Wharf: “If a researcher holds a yellow pass, then if the clock is after 17:00, the rare-map drawer may be opened.” Omar holds a yellow pass at 16:10. Pia holds a yellow pass at 17:20. Rafi holds no pass at 17:20 and says the late clock alone should open the drawer.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may open the drawer on this nest?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Pia. Omar has the pass but not the hour. Rafi has the hour without the pass. A nest is not a menu from which you pick one trigger.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Unpack: pass AND late hour.</w:t>
        <w:br/>
        <w:t>2. One conjunct missing → permission not released.</w:t>
        <w:br/>
        <w:t>3. Late hour is not a substitute for a pass.</w:t>
        <w:br/>
        <w:t>4. Early hour leaves the inner door shut.</w:t>
        <w:br/>
        <w:t>5. Read both “ifs.”</w:t>
      </w:r>
    </w:p>
    <w:p>
      <w:pPr>
        <w:pStyle w:val="Heading3"/>
      </w:pPr>
      <w:r>
        <w:rPr>
          <w:rFonts w:ascii="Georgia" w:hAnsi="Georgia" w:cs="Georgia" w:eastAsia="Georgia"/>
          <w:b/>
          <w:i w:val="0"/>
          <w:color w:val="8A3A12"/>
          <w:sz w:val="24"/>
        </w:rPr>
        <w:t>Problem 200.  A nested if — Kalmford archive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Archive slip in Kalmford: “If a researcher holds a yellow pass, then if the clock is after 17:00, the rare-map drawer may be opened.” Sol holds a yellow pass at 16:10. Una holds a yellow pass at 17:20. Wes holds no pass at 17:20 and says the late clock alone should open the drawer.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may open the drawer on this nest?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Una. Sol has the pass but not the hour. Wes has the hour without the pass. A nest is not a menu from which you pick one trigger.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Unpack: pass AND late hour.</w:t>
        <w:br/>
        <w:t>2. One conjunct missing → permission not released.</w:t>
        <w:br/>
        <w:t>3. Late hour is not a substitute for a pass.</w:t>
        <w:br/>
        <w:t>4. Early hour leaves the inner door shut.</w:t>
        <w:br/>
        <w:t>5. Read both “ifs.”</w:t>
      </w:r>
    </w:p>
    <w:p>
      <w:pPr>
        <w:pStyle w:val="Heading1"/>
      </w:pPr>
      <w:r>
        <w:t>Chapter 3.  Induction — learning from cases without becoming a prophet</w:t>
      </w:r>
    </w:p>
    <w:p>
      <w:pPr>
        <w:spacing w:after="160" w:line="276" w:lineRule="auto"/>
      </w:pPr>
      <w:r>
        <w:rPr>
          <w:rFonts w:ascii="Georgia" w:hAnsi="Georgia" w:cs="Georgia" w:eastAsia="Georgia"/>
          <w:b w:val="0"/>
          <w:i/>
          <w:color w:val="4A4A4A"/>
          <w:sz w:val="22"/>
        </w:rPr>
        <w:t>Samples, filters, counterexamples, trends, testimony, replication, and action.</w:t>
      </w:r>
    </w:p>
    <w:p>
      <w:pPr>
        <w:pStyle w:val="Heading2"/>
      </w:pPr>
      <w:r>
        <w:t>3.1  From sample toward a class</w:t>
      </w:r>
    </w:p>
    <w:p>
      <w:pPr>
        <w:spacing w:after="160" w:line="276" w:lineRule="auto"/>
        <w:ind w:firstLine="283"/>
      </w:pPr>
      <w:r>
        <w:rPr>
          <w:rFonts w:ascii="Georgia" w:hAnsi="Georgia" w:cs="Georgia" w:eastAsia="Georgia"/>
          <w:b w:val="0"/>
          <w:i/>
          <w:color w:val="4A4A4A"/>
          <w:sz w:val="22"/>
        </w:rPr>
        <w:t>Problems 201–210. Ten closed cases. Do not carry a conclusion from one case into the next.</w:t>
      </w:r>
    </w:p>
    <w:p>
      <w:pPr>
        <w:pStyle w:val="Heading3"/>
      </w:pPr>
      <w:r>
        <w:rPr>
          <w:rFonts w:ascii="Georgia" w:hAnsi="Georgia" w:cs="Georgia" w:eastAsia="Georgia"/>
          <w:b/>
          <w:i w:val="0"/>
          <w:color w:val="8A3A12"/>
          <w:sz w:val="24"/>
        </w:rPr>
        <w:t>Problem 201.  From a sample to a stall — Dunwick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Dunwick, Sam tastes 8 boxed chocolates from one open carton of 200 and finds no nuts. Sam says the whole carton is nut-free. Tess says the 8 support only a cautious climb. Owen says a sample of 8 is already a census.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tasting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inductive claim about this carton, not a forced universal. Tess has the strength right. “So far” is the honest adverb.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Induction climbs from cases.</w:t>
        <w:br/>
        <w:t>2. 8 is not 200.</w:t>
        <w:br/>
        <w:t>3. No nuts in the tasted set does not deductively empty the carton.</w:t>
        <w:br/>
        <w:t>4. Strength grows with a fairer look; it does not jump to “must.”</w:t>
        <w:br/>
        <w:t>5. Keep the adverb “so far.”</w:t>
      </w:r>
    </w:p>
    <w:p>
      <w:pPr>
        <w:pStyle w:val="Heading3"/>
      </w:pPr>
      <w:r>
        <w:rPr>
          <w:rFonts w:ascii="Georgia" w:hAnsi="Georgia" w:cs="Georgia" w:eastAsia="Georgia"/>
          <w:b/>
          <w:i w:val="0"/>
          <w:color w:val="8A3A12"/>
          <w:sz w:val="24"/>
        </w:rPr>
        <w:t>Problem 202.  From a sample to a stall — Little River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Little River, Ben tastes 9 boxed chocolates from one open carton of 200 and finds no nuts. Ben says the whole carton is nut-free. Cara says the 9 support only a cautious climb. Nia says a sample of 9 is already a census.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tasting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inductive claim about this carton, not a forced universal. Cara has the strength right. “So far” is the honest adverb.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Induction climbs from cases.</w:t>
        <w:br/>
        <w:t>2. 9 is not 200.</w:t>
        <w:br/>
        <w:t>3. No nuts in the tasted set does not deductively empty the carton.</w:t>
        <w:br/>
        <w:t>4. Strength grows with a fairer look; it does not jump to “must.”</w:t>
        <w:br/>
        <w:t>5. Keep the adverb “so far.”</w:t>
      </w:r>
    </w:p>
    <w:p>
      <w:pPr>
        <w:pStyle w:val="Heading3"/>
      </w:pPr>
      <w:r>
        <w:rPr>
          <w:rFonts w:ascii="Georgia" w:hAnsi="Georgia" w:cs="Georgia" w:eastAsia="Georgia"/>
          <w:b/>
          <w:i w:val="0"/>
          <w:color w:val="8A3A12"/>
          <w:sz w:val="24"/>
        </w:rPr>
        <w:t>Problem 203.  From a sample to a stall — Mill Hamlet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Mill Hamlet, Farid tastes 10 boxed chocolates from one open carton of 200 and finds no nuts. Farid says the whole carton is nut-free. Gina says the 10 support only a cautious climb. Pavel says a sample of 10 is already a census.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tasting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inductive claim about this carton, not a forced universal. Gina has the strength right. “So far” is the honest adverb.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Induction climbs from cases.</w:t>
        <w:br/>
        <w:t>2. 10 is not 200.</w:t>
        <w:br/>
        <w:t>3. No nuts in the tasted set does not deductively empty the carton.</w:t>
        <w:br/>
        <w:t>4. Strength grows with a fairer look; it does not jump to “must.”</w:t>
        <w:br/>
        <w:t>5. Keep the adverb “so far.”</w:t>
      </w:r>
    </w:p>
    <w:p>
      <w:pPr>
        <w:pStyle w:val="Heading3"/>
      </w:pPr>
      <w:r>
        <w:rPr>
          <w:rFonts w:ascii="Georgia" w:hAnsi="Georgia" w:cs="Georgia" w:eastAsia="Georgia"/>
          <w:b/>
          <w:i w:val="0"/>
          <w:color w:val="8A3A12"/>
          <w:sz w:val="24"/>
        </w:rPr>
        <w:t>Problem 204.  From a sample to a stall — Wells Village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Wells Village, Harun tastes 11 boxed chocolates from one open carton of 200 and finds no nuts. Harun says the whole carton is nut-free. Iona says the 11 support only a cautious climb. Ruth says a sample of 11 is already a census.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tasting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inductive claim about this carton, not a forced universal. Iona has the strength right. “So far” is the honest adverb.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Induction climbs from cases.</w:t>
        <w:br/>
        <w:t>2. 11 is not 200.</w:t>
        <w:br/>
        <w:t>3. No nuts in the tasted set does not deductively empty the carton.</w:t>
        <w:br/>
        <w:t>4. Strength grows with a fairer look; it does not jump to “must.”</w:t>
        <w:br/>
        <w:t>5. Keep the adverb “so far.”</w:t>
      </w:r>
    </w:p>
    <w:p>
      <w:pPr>
        <w:pStyle w:val="Heading3"/>
      </w:pPr>
      <w:r>
        <w:rPr>
          <w:rFonts w:ascii="Georgia" w:hAnsi="Georgia" w:cs="Georgia" w:eastAsia="Georgia"/>
          <w:b/>
          <w:i w:val="0"/>
          <w:color w:val="8A3A12"/>
          <w:sz w:val="24"/>
        </w:rPr>
        <w:t>Problem 205.  From a sample to a stall — Long Hill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Long Hill, Leo tastes 12 boxed chocolates from one open carton of 200 and finds no nuts. Leo says the whole carton is nut-free. Mira says the 12 support only a cautious climb. Quinn says a sample of 12 is already a census.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tasting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inductive claim about this carton, not a forced universal. Mira has the strength right. “So far” is the honest adverb.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Induction climbs from cases.</w:t>
        <w:br/>
        <w:t>2. 12 is not 200.</w:t>
        <w:br/>
        <w:t>3. No nuts in the tasted set does not deductively empty the carton.</w:t>
        <w:br/>
        <w:t>4. Strength grows with a fairer look; it does not jump to “must.”</w:t>
        <w:br/>
        <w:t>5. Keep the adverb “so far.”</w:t>
      </w:r>
    </w:p>
    <w:p>
      <w:pPr>
        <w:pStyle w:val="Heading3"/>
      </w:pPr>
      <w:r>
        <w:rPr>
          <w:rFonts w:ascii="Georgia" w:hAnsi="Georgia" w:cs="Georgia" w:eastAsia="Georgia"/>
          <w:b/>
          <w:i w:val="0"/>
          <w:color w:val="8A3A12"/>
          <w:sz w:val="24"/>
        </w:rPr>
        <w:t>Problem 206.  From a sample to a stall — Port Asher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Port Asher, Ade tastes 13 boxed chocolates from one open carton of 200 and finds no nuts. Ade says the whole carton is nut-free. Bela says the 13 support only a cautious climb. Chris says a sample of 13 is already a census.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tasting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inductive claim about this carton, not a forced universal. Bela has the strength right. “So far” is the honest adverb.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Induction climbs from cases.</w:t>
        <w:br/>
        <w:t>2. 13 is not 200.</w:t>
        <w:br/>
        <w:t>3. No nuts in the tasted set does not deductively empty the carton.</w:t>
        <w:br/>
        <w:t>4. Strength grows with a fairer look; it does not jump to “must.”</w:t>
        <w:br/>
        <w:t>5. Keep the adverb “so far.”</w:t>
      </w:r>
    </w:p>
    <w:p>
      <w:pPr>
        <w:pStyle w:val="Heading3"/>
      </w:pPr>
      <w:r>
        <w:rPr>
          <w:rFonts w:ascii="Georgia" w:hAnsi="Georgia" w:cs="Georgia" w:eastAsia="Georgia"/>
          <w:b/>
          <w:i w:val="0"/>
          <w:color w:val="8A3A12"/>
          <w:sz w:val="24"/>
        </w:rPr>
        <w:t>Problem 207.  From a sample to a stall — Redbridge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Redbridge, Dora tastes 14 boxed chocolates from one open carton of 200 and finds no nuts. Dora says the whole carton is nut-free. Eli says the 14 support only a cautious climb. Fran says a sample of 14 is already a census.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tasting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inductive claim about this carton, not a forced universal. Eli has the strength right. “So far” is the honest adverb.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Induction climbs from cases.</w:t>
        <w:br/>
        <w:t>2. 14 is not 200.</w:t>
        <w:br/>
        <w:t>3. No nuts in the tasted set does not deductively empty the carton.</w:t>
        <w:br/>
        <w:t>4. Strength grows with a fairer look; it does not jump to “must.”</w:t>
        <w:br/>
        <w:t>5. Keep the adverb “so far.”</w:t>
      </w:r>
    </w:p>
    <w:p>
      <w:pPr>
        <w:pStyle w:val="Heading3"/>
      </w:pPr>
      <w:r>
        <w:rPr>
          <w:rFonts w:ascii="Georgia" w:hAnsi="Georgia" w:cs="Georgia" w:eastAsia="Georgia"/>
          <w:b/>
          <w:i w:val="0"/>
          <w:color w:val="8A3A12"/>
          <w:sz w:val="24"/>
        </w:rPr>
        <w:t>Problem 208.  From a sample to a stall — North Copse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North Copse, Jules tastes 15 boxed chocolates from one open carton of 200 and finds no nuts. Jules says the whole carton is nut-free. Kat says the 15 support only a cautious climb. Ned says a sample of 15 is already a census.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tasting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inductive claim about this carton, not a forced universal. Kat has the strength right. “So far” is the honest adverb.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Induction climbs from cases.</w:t>
        <w:br/>
        <w:t>2. 15 is not 200.</w:t>
        <w:br/>
        <w:t>3. No nuts in the tasted set does not deductively empty the carton.</w:t>
        <w:br/>
        <w:t>4. Strength grows with a fairer look; it does not jump to “must.”</w:t>
        <w:br/>
        <w:t>5. Keep the adverb “so far.”</w:t>
      </w:r>
    </w:p>
    <w:p>
      <w:pPr>
        <w:pStyle w:val="Heading3"/>
      </w:pPr>
      <w:r>
        <w:rPr>
          <w:rFonts w:ascii="Georgia" w:hAnsi="Georgia" w:cs="Georgia" w:eastAsia="Georgia"/>
          <w:b/>
          <w:i w:val="0"/>
          <w:color w:val="8A3A12"/>
          <w:sz w:val="24"/>
        </w:rPr>
        <w:t>Problem 209.  From a sample to a stall — East Wharf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East Wharf, Omar tastes 16 boxed chocolates from one open carton of 200 and finds no nuts. Omar says the whole carton is nut-free. Pia says the 16 support only a cautious climb. Rafi says a sample of 16 is already a census.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tasting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inductive claim about this carton, not a forced universal. Pia has the strength right. “So far” is the honest adverb.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Induction climbs from cases.</w:t>
        <w:br/>
        <w:t>2. 16 is not 200.</w:t>
        <w:br/>
        <w:t>3. No nuts in the tasted set does not deductively empty the carton.</w:t>
        <w:br/>
        <w:t>4. Strength grows with a fairer look; it does not jump to “must.”</w:t>
        <w:br/>
        <w:t>5. Keep the adverb “so far.”</w:t>
      </w:r>
    </w:p>
    <w:p>
      <w:pPr>
        <w:pStyle w:val="Heading3"/>
      </w:pPr>
      <w:r>
        <w:rPr>
          <w:rFonts w:ascii="Georgia" w:hAnsi="Georgia" w:cs="Georgia" w:eastAsia="Georgia"/>
          <w:b/>
          <w:i w:val="0"/>
          <w:color w:val="8A3A12"/>
          <w:sz w:val="24"/>
        </w:rPr>
        <w:t>Problem 210.  From a sample to a stall — Kalmford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Kalmford, Sol tastes 17 boxed chocolates from one open carton of 200 and finds no nuts. Sol says the whole carton is nut-free. Una says the 17 support only a cautious climb. Wes says a sample of 17 is already a census.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tasting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inductive claim about this carton, not a forced universal. Una has the strength right. “So far” is the honest adverb.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Induction climbs from cases.</w:t>
        <w:br/>
        <w:t>2. 17 is not 200.</w:t>
        <w:br/>
        <w:t>3. No nuts in the tasted set does not deductively empty the carton.</w:t>
        <w:br/>
        <w:t>4. Strength grows with a fairer look; it does not jump to “must.”</w:t>
        <w:br/>
        <w:t>5. Keep the adverb “so far.”</w:t>
      </w:r>
    </w:p>
    <w:p>
      <w:pPr>
        <w:pStyle w:val="Heading2"/>
      </w:pPr>
      <w:r>
        <w:t>3.2  Small samples and noise</w:t>
      </w:r>
    </w:p>
    <w:p>
      <w:pPr>
        <w:spacing w:after="160" w:line="276" w:lineRule="auto"/>
        <w:ind w:firstLine="283"/>
      </w:pPr>
      <w:r>
        <w:rPr>
          <w:rFonts w:ascii="Georgia" w:hAnsi="Georgia" w:cs="Georgia" w:eastAsia="Georgia"/>
          <w:b w:val="0"/>
          <w:i/>
          <w:color w:val="4A4A4A"/>
          <w:sz w:val="22"/>
        </w:rPr>
        <w:t>Problems 211–220. Ten closed cases. Do not carry a conclusion from one case into the next.</w:t>
      </w:r>
    </w:p>
    <w:p>
      <w:pPr>
        <w:pStyle w:val="Heading3"/>
      </w:pPr>
      <w:r>
        <w:rPr>
          <w:rFonts w:ascii="Georgia" w:hAnsi="Georgia" w:cs="Georgia" w:eastAsia="Georgia"/>
          <w:b/>
          <w:i w:val="0"/>
          <w:color w:val="8A3A12"/>
          <w:sz w:val="24"/>
        </w:rPr>
        <w:t>Problem 211.  A small sample is noisy — Dunwick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mornings in Dunwick: a bus is late once and on time once. Sam says the bus is a late bus as a type. Tess says two mornings are too few to harden a type. Owen says any miss already proves a useless service.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two mornings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Almost nothing as a type. n = 2 is almost all noise. A single miss is not a destiny.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Sample size is part of inductive strength.</w:t>
        <w:br/>
        <w:t>2. Types need more cases or a mechanism.</w:t>
        <w:br/>
        <w:t>3. One miss refutes “never late,” which nobody was owed.</w:t>
        <w:br/>
        <w:t>4. Do not let annoyance do the counting.</w:t>
        <w:br/>
        <w:t>5. Stop at the edge of the list.</w:t>
      </w:r>
    </w:p>
    <w:p>
      <w:pPr>
        <w:pStyle w:val="Heading3"/>
      </w:pPr>
      <w:r>
        <w:rPr>
          <w:rFonts w:ascii="Georgia" w:hAnsi="Georgia" w:cs="Georgia" w:eastAsia="Georgia"/>
          <w:b/>
          <w:i w:val="0"/>
          <w:color w:val="8A3A12"/>
          <w:sz w:val="24"/>
        </w:rPr>
        <w:t>Problem 212.  A small sample is noisy — Little River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mornings in Little River: a bus is late once and on time once. Ben says the bus is a late bus as a type. Cara says two mornings are too few to harden a type. Nia says any miss already proves a useless service.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two mornings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Almost nothing as a type. n = 2 is almost all noise. A single miss is not a destiny.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Sample size is part of inductive strength.</w:t>
        <w:br/>
        <w:t>2. Types need more cases or a mechanism.</w:t>
        <w:br/>
        <w:t>3. One miss refutes “never late,” which nobody was owed.</w:t>
        <w:br/>
        <w:t>4. Do not let annoyance do the counting.</w:t>
        <w:br/>
        <w:t>5. Stop at the edge of the list.</w:t>
      </w:r>
    </w:p>
    <w:p>
      <w:pPr>
        <w:pStyle w:val="Heading3"/>
      </w:pPr>
      <w:r>
        <w:rPr>
          <w:rFonts w:ascii="Georgia" w:hAnsi="Georgia" w:cs="Georgia" w:eastAsia="Georgia"/>
          <w:b/>
          <w:i w:val="0"/>
          <w:color w:val="8A3A12"/>
          <w:sz w:val="24"/>
        </w:rPr>
        <w:t>Problem 213.  A small sample is noisy — Mill Hamlet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mornings in Mill Hamlet: a bus is late once and on time once. Farid says the bus is a late bus as a type. Gina says two mornings are too few to harden a type. Pavel says any miss already proves a useless service.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two mornings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Almost nothing as a type. n = 2 is almost all noise. A single miss is not a destiny.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Sample size is part of inductive strength.</w:t>
        <w:br/>
        <w:t>2. Types need more cases or a mechanism.</w:t>
        <w:br/>
        <w:t>3. One miss refutes “never late,” which nobody was owed.</w:t>
        <w:br/>
        <w:t>4. Do not let annoyance do the counting.</w:t>
        <w:br/>
        <w:t>5. Stop at the edge of the list.</w:t>
      </w:r>
    </w:p>
    <w:p>
      <w:pPr>
        <w:pStyle w:val="Heading3"/>
      </w:pPr>
      <w:r>
        <w:rPr>
          <w:rFonts w:ascii="Georgia" w:hAnsi="Georgia" w:cs="Georgia" w:eastAsia="Georgia"/>
          <w:b/>
          <w:i w:val="0"/>
          <w:color w:val="8A3A12"/>
          <w:sz w:val="24"/>
        </w:rPr>
        <w:t>Problem 214.  A small sample is noisy — Wells Village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mornings in Wells Village: a bus is late once and on time once. Harun says the bus is a late bus as a type. Iona says two mornings are too few to harden a type. Ruth says any miss already proves a useless service.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two mornings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Almost nothing as a type. n = 2 is almost all noise. A single miss is not a destiny.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Sample size is part of inductive strength.</w:t>
        <w:br/>
        <w:t>2. Types need more cases or a mechanism.</w:t>
        <w:br/>
        <w:t>3. One miss refutes “never late,” which nobody was owed.</w:t>
        <w:br/>
        <w:t>4. Do not let annoyance do the counting.</w:t>
        <w:br/>
        <w:t>5. Stop at the edge of the list.</w:t>
      </w:r>
    </w:p>
    <w:p>
      <w:pPr>
        <w:pStyle w:val="Heading3"/>
      </w:pPr>
      <w:r>
        <w:rPr>
          <w:rFonts w:ascii="Georgia" w:hAnsi="Georgia" w:cs="Georgia" w:eastAsia="Georgia"/>
          <w:b/>
          <w:i w:val="0"/>
          <w:color w:val="8A3A12"/>
          <w:sz w:val="24"/>
        </w:rPr>
        <w:t>Problem 215.  A small sample is noisy — Long Hill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mornings in Long Hill: a bus is late once and on time once. Leo says the bus is a late bus as a type. Mira says two mornings are too few to harden a type. Quinn says any miss already proves a useless service.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two mornings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Almost nothing as a type. n = 2 is almost all noise. A single miss is not a destiny.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Sample size is part of inductive strength.</w:t>
        <w:br/>
        <w:t>2. Types need more cases or a mechanism.</w:t>
        <w:br/>
        <w:t>3. One miss refutes “never late,” which nobody was owed.</w:t>
        <w:br/>
        <w:t>4. Do not let annoyance do the counting.</w:t>
        <w:br/>
        <w:t>5. Stop at the edge of the list.</w:t>
      </w:r>
    </w:p>
    <w:p>
      <w:pPr>
        <w:pStyle w:val="Heading3"/>
      </w:pPr>
      <w:r>
        <w:rPr>
          <w:rFonts w:ascii="Georgia" w:hAnsi="Georgia" w:cs="Georgia" w:eastAsia="Georgia"/>
          <w:b/>
          <w:i w:val="0"/>
          <w:color w:val="8A3A12"/>
          <w:sz w:val="24"/>
        </w:rPr>
        <w:t>Problem 216.  A small sample is noisy — Port Asher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mornings in Port Asher: a bus is late once and on time once. Ade says the bus is a late bus as a type. Bela says two mornings are too few to harden a type. Chris says any miss already proves a useless service.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two mornings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Almost nothing as a type. n = 2 is almost all noise. A single miss is not a destiny.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Sample size is part of inductive strength.</w:t>
        <w:br/>
        <w:t>2. Types need more cases or a mechanism.</w:t>
        <w:br/>
        <w:t>3. One miss refutes “never late,” which nobody was owed.</w:t>
        <w:br/>
        <w:t>4. Do not let annoyance do the counting.</w:t>
        <w:br/>
        <w:t>5. Stop at the edge of the list.</w:t>
      </w:r>
    </w:p>
    <w:p>
      <w:pPr>
        <w:pStyle w:val="Heading3"/>
      </w:pPr>
      <w:r>
        <w:rPr>
          <w:rFonts w:ascii="Georgia" w:hAnsi="Georgia" w:cs="Georgia" w:eastAsia="Georgia"/>
          <w:b/>
          <w:i w:val="0"/>
          <w:color w:val="8A3A12"/>
          <w:sz w:val="24"/>
        </w:rPr>
        <w:t>Problem 217.  A small sample is noisy — Redbridge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mornings in Redbridge: a bus is late once and on time once. Dora says the bus is a late bus as a type. Eli says two mornings are too few to harden a type. Fran says any miss already proves a useless service.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two mornings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Almost nothing as a type. n = 2 is almost all noise. A single miss is not a destiny.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Sample size is part of inductive strength.</w:t>
        <w:br/>
        <w:t>2. Types need more cases or a mechanism.</w:t>
        <w:br/>
        <w:t>3. One miss refutes “never late,” which nobody was owed.</w:t>
        <w:br/>
        <w:t>4. Do not let annoyance do the counting.</w:t>
        <w:br/>
        <w:t>5. Stop at the edge of the list.</w:t>
      </w:r>
    </w:p>
    <w:p>
      <w:pPr>
        <w:pStyle w:val="Heading3"/>
      </w:pPr>
      <w:r>
        <w:rPr>
          <w:rFonts w:ascii="Georgia" w:hAnsi="Georgia" w:cs="Georgia" w:eastAsia="Georgia"/>
          <w:b/>
          <w:i w:val="0"/>
          <w:color w:val="8A3A12"/>
          <w:sz w:val="24"/>
        </w:rPr>
        <w:t>Problem 218.  A small sample is noisy — North Copse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mornings in North Copse: a bus is late once and on time once. Jules says the bus is a late bus as a type. Kat says two mornings are too few to harden a type. Ned says any miss already proves a useless service.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two mornings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Almost nothing as a type. n = 2 is almost all noise. A single miss is not a destiny.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Sample size is part of inductive strength.</w:t>
        <w:br/>
        <w:t>2. Types need more cases or a mechanism.</w:t>
        <w:br/>
        <w:t>3. One miss refutes “never late,” which nobody was owed.</w:t>
        <w:br/>
        <w:t>4. Do not let annoyance do the counting.</w:t>
        <w:br/>
        <w:t>5. Stop at the edge of the list.</w:t>
      </w:r>
    </w:p>
    <w:p>
      <w:pPr>
        <w:pStyle w:val="Heading3"/>
      </w:pPr>
      <w:r>
        <w:rPr>
          <w:rFonts w:ascii="Georgia" w:hAnsi="Georgia" w:cs="Georgia" w:eastAsia="Georgia"/>
          <w:b/>
          <w:i w:val="0"/>
          <w:color w:val="8A3A12"/>
          <w:sz w:val="24"/>
        </w:rPr>
        <w:t>Problem 219.  A small sample is noisy — East Wharf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mornings in East Wharf: a bus is late once and on time once. Omar says the bus is a late bus as a type. Pia says two mornings are too few to harden a type. Rafi says any miss already proves a useless service.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two mornings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Almost nothing as a type. n = 2 is almost all noise. A single miss is not a destiny.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Sample size is part of inductive strength.</w:t>
        <w:br/>
        <w:t>2. Types need more cases or a mechanism.</w:t>
        <w:br/>
        <w:t>3. One miss refutes “never late,” which nobody was owed.</w:t>
        <w:br/>
        <w:t>4. Do not let annoyance do the counting.</w:t>
        <w:br/>
        <w:t>5. Stop at the edge of the list.</w:t>
      </w:r>
    </w:p>
    <w:p>
      <w:pPr>
        <w:pStyle w:val="Heading3"/>
      </w:pPr>
      <w:r>
        <w:rPr>
          <w:rFonts w:ascii="Georgia" w:hAnsi="Georgia" w:cs="Georgia" w:eastAsia="Georgia"/>
          <w:b/>
          <w:i w:val="0"/>
          <w:color w:val="8A3A12"/>
          <w:sz w:val="24"/>
        </w:rPr>
        <w:t>Problem 220.  A small sample is noisy — Kalmford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mornings in Kalmford: a bus is late once and on time once. Sol says the bus is a late bus as a type. Una says two mornings are too few to harden a type. Wes says any miss already proves a useless service.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two mornings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Almost nothing as a type. n = 2 is almost all noise. A single miss is not a destiny.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Sample size is part of inductive strength.</w:t>
        <w:br/>
        <w:t>2. Types need more cases or a mechanism.</w:t>
        <w:br/>
        <w:t>3. One miss refutes “never late,” which nobody was owed.</w:t>
        <w:br/>
        <w:t>4. Do not let annoyance do the counting.</w:t>
        <w:br/>
        <w:t>5. Stop at the edge of the list.</w:t>
      </w:r>
    </w:p>
    <w:p>
      <w:pPr>
        <w:pStyle w:val="Heading2"/>
      </w:pPr>
      <w:r>
        <w:t>3.3  Who got counted</w:t>
      </w:r>
    </w:p>
    <w:p>
      <w:pPr>
        <w:spacing w:after="160" w:line="276" w:lineRule="auto"/>
        <w:ind w:firstLine="283"/>
      </w:pPr>
      <w:r>
        <w:rPr>
          <w:rFonts w:ascii="Georgia" w:hAnsi="Georgia" w:cs="Georgia" w:eastAsia="Georgia"/>
          <w:b w:val="0"/>
          <w:i/>
          <w:color w:val="4A4A4A"/>
          <w:sz w:val="22"/>
        </w:rPr>
        <w:t>Problems 221–230. Ten closed cases. Do not carry a conclusion from one case into the next.</w:t>
      </w:r>
    </w:p>
    <w:p>
      <w:pPr>
        <w:pStyle w:val="Heading3"/>
      </w:pPr>
      <w:r>
        <w:rPr>
          <w:rFonts w:ascii="Georgia" w:hAnsi="Georgia" w:cs="Georgia" w:eastAsia="Georgia"/>
          <w:b/>
          <w:i w:val="0"/>
          <w:color w:val="8A3A12"/>
          <w:sz w:val="24"/>
        </w:rPr>
        <w:t>Problem 221.  Who got counted — Dunwick review book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café in Dunwick leaves a review book on the counter. Twenty glowing notes are written. The owner says “everyone loves us.” Sam asks who bothers to write in a counter book. Tess treats twenty notes as a town census. Owen says unhappy guests are just as likely to write a novel on the way out.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filter sits on this sample?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People who liked the café enough, or were polite enough, to write. That is not “everyone.” Sam named the filter. Owen invented an equal opposite filter the page did not show.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how a case got onto the list.</w:t>
        <w:br/>
        <w:t>2. Counter books select for effort and often for warmth.</w:t>
        <w:br/>
        <w:t>3. Selection can bake in the conclusion.</w:t>
        <w:br/>
        <w:t>4. Do not invent the missing angry novel.</w:t>
        <w:br/>
        <w:t>5. Name the filter; then decide how far you may climb.</w:t>
      </w:r>
    </w:p>
    <w:p>
      <w:pPr>
        <w:pStyle w:val="Heading3"/>
      </w:pPr>
      <w:r>
        <w:rPr>
          <w:rFonts w:ascii="Georgia" w:hAnsi="Georgia" w:cs="Georgia" w:eastAsia="Georgia"/>
          <w:b/>
          <w:i w:val="0"/>
          <w:color w:val="8A3A12"/>
          <w:sz w:val="24"/>
        </w:rPr>
        <w:t>Problem 222.  Who got counted — Little River review book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café in Little River leaves a review book on the counter. Twenty glowing notes are written. The owner says “everyone loves us.” Ben asks who bothers to write in a counter book. Cara treats twenty notes as a town census. Nia says unhappy guests are just as likely to write a novel on the way out.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filter sits on this sample?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People who liked the café enough, or were polite enough, to write. That is not “everyone.” Ben named the filter. Nia invented an equal opposite filter the page did not show.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how a case got onto the list.</w:t>
        <w:br/>
        <w:t>2. Counter books select for effort and often for warmth.</w:t>
        <w:br/>
        <w:t>3. Selection can bake in the conclusion.</w:t>
        <w:br/>
        <w:t>4. Do not invent the missing angry novel.</w:t>
        <w:br/>
        <w:t>5. Name the filter; then decide how far you may climb.</w:t>
      </w:r>
    </w:p>
    <w:p>
      <w:pPr>
        <w:pStyle w:val="Heading3"/>
      </w:pPr>
      <w:r>
        <w:rPr>
          <w:rFonts w:ascii="Georgia" w:hAnsi="Georgia" w:cs="Georgia" w:eastAsia="Georgia"/>
          <w:b/>
          <w:i w:val="0"/>
          <w:color w:val="8A3A12"/>
          <w:sz w:val="24"/>
        </w:rPr>
        <w:t>Problem 223.  Who got counted — Mill Hamlet review book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café in Mill Hamlet leaves a review book on the counter. Twenty glowing notes are written. The owner says “everyone loves us.” Farid asks who bothers to write in a counter book. Gina treats twenty notes as a town census. Pavel says unhappy guests are just as likely to write a novel on the way out.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filter sits on this sample?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People who liked the café enough, or were polite enough, to write. That is not “everyone.” Farid named the filter. Pavel invented an equal opposite filter the page did not show.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how a case got onto the list.</w:t>
        <w:br/>
        <w:t>2. Counter books select for effort and often for warmth.</w:t>
        <w:br/>
        <w:t>3. Selection can bake in the conclusion.</w:t>
        <w:br/>
        <w:t>4. Do not invent the missing angry novel.</w:t>
        <w:br/>
        <w:t>5. Name the filter; then decide how far you may climb.</w:t>
      </w:r>
    </w:p>
    <w:p>
      <w:pPr>
        <w:pStyle w:val="Heading3"/>
      </w:pPr>
      <w:r>
        <w:rPr>
          <w:rFonts w:ascii="Georgia" w:hAnsi="Georgia" w:cs="Georgia" w:eastAsia="Georgia"/>
          <w:b/>
          <w:i w:val="0"/>
          <w:color w:val="8A3A12"/>
          <w:sz w:val="24"/>
        </w:rPr>
        <w:t>Problem 224.  Who got counted — Wells Village review book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café in Wells Village leaves a review book on the counter. Twenty glowing notes are written. The owner says “everyone loves us.” Harun asks who bothers to write in a counter book. Iona treats twenty notes as a town census. Ruth says unhappy guests are just as likely to write a novel on the way out.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filter sits on this sample?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People who liked the café enough, or were polite enough, to write. That is not “everyone.” Harun named the filter. Ruth invented an equal opposite filter the page did not show.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how a case got onto the list.</w:t>
        <w:br/>
        <w:t>2. Counter books select for effort and often for warmth.</w:t>
        <w:br/>
        <w:t>3. Selection can bake in the conclusion.</w:t>
        <w:br/>
        <w:t>4. Do not invent the missing angry novel.</w:t>
        <w:br/>
        <w:t>5. Name the filter; then decide how far you may climb.</w:t>
      </w:r>
    </w:p>
    <w:p>
      <w:pPr>
        <w:pStyle w:val="Heading3"/>
      </w:pPr>
      <w:r>
        <w:rPr>
          <w:rFonts w:ascii="Georgia" w:hAnsi="Georgia" w:cs="Georgia" w:eastAsia="Georgia"/>
          <w:b/>
          <w:i w:val="0"/>
          <w:color w:val="8A3A12"/>
          <w:sz w:val="24"/>
        </w:rPr>
        <w:t>Problem 225.  Who got counted — Long Hill review book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café in Long Hill leaves a review book on the counter. Twenty glowing notes are written. The owner says “everyone loves us.” Leo asks who bothers to write in a counter book. Mira treats twenty notes as a town census. Quinn says unhappy guests are just as likely to write a novel on the way out.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filter sits on this sample?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People who liked the café enough, or were polite enough, to write. That is not “everyone.” Leo named the filter. Quinn invented an equal opposite filter the page did not show.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how a case got onto the list.</w:t>
        <w:br/>
        <w:t>2. Counter books select for effort and often for warmth.</w:t>
        <w:br/>
        <w:t>3. Selection can bake in the conclusion.</w:t>
        <w:br/>
        <w:t>4. Do not invent the missing angry novel.</w:t>
        <w:br/>
        <w:t>5. Name the filter; then decide how far you may climb.</w:t>
      </w:r>
    </w:p>
    <w:p>
      <w:pPr>
        <w:pStyle w:val="Heading3"/>
      </w:pPr>
      <w:r>
        <w:rPr>
          <w:rFonts w:ascii="Georgia" w:hAnsi="Georgia" w:cs="Georgia" w:eastAsia="Georgia"/>
          <w:b/>
          <w:i w:val="0"/>
          <w:color w:val="8A3A12"/>
          <w:sz w:val="24"/>
        </w:rPr>
        <w:t>Problem 226.  Who got counted — Port Asher review book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café in Port Asher leaves a review book on the counter. Twenty glowing notes are written. The owner says “everyone loves us.” Ade asks who bothers to write in a counter book. Bela treats twenty notes as a town census. Chris says unhappy guests are just as likely to write a novel on the way out.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filter sits on this sample?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People who liked the café enough, or were polite enough, to write. That is not “everyone.” Ade named the filter. Chris invented an equal opposite filter the page did not show.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how a case got onto the list.</w:t>
        <w:br/>
        <w:t>2. Counter books select for effort and often for warmth.</w:t>
        <w:br/>
        <w:t>3. Selection can bake in the conclusion.</w:t>
        <w:br/>
        <w:t>4. Do not invent the missing angry novel.</w:t>
        <w:br/>
        <w:t>5. Name the filter; then decide how far you may climb.</w:t>
      </w:r>
    </w:p>
    <w:p>
      <w:pPr>
        <w:pStyle w:val="Heading3"/>
      </w:pPr>
      <w:r>
        <w:rPr>
          <w:rFonts w:ascii="Georgia" w:hAnsi="Georgia" w:cs="Georgia" w:eastAsia="Georgia"/>
          <w:b/>
          <w:i w:val="0"/>
          <w:color w:val="8A3A12"/>
          <w:sz w:val="24"/>
        </w:rPr>
        <w:t>Problem 227.  Who got counted — Redbridge review book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café in Redbridge leaves a review book on the counter. Twenty glowing notes are written. The owner says “everyone loves us.” Dora asks who bothers to write in a counter book. Eli treats twenty notes as a town census. Fran says unhappy guests are just as likely to write a novel on the way out.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filter sits on this sample?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People who liked the café enough, or were polite enough, to write. That is not “everyone.” Dora named the filter. Fran invented an equal opposite filter the page did not show.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how a case got onto the list.</w:t>
        <w:br/>
        <w:t>2. Counter books select for effort and often for warmth.</w:t>
        <w:br/>
        <w:t>3. Selection can bake in the conclusion.</w:t>
        <w:br/>
        <w:t>4. Do not invent the missing angry novel.</w:t>
        <w:br/>
        <w:t>5. Name the filter; then decide how far you may climb.</w:t>
      </w:r>
    </w:p>
    <w:p>
      <w:pPr>
        <w:pStyle w:val="Heading3"/>
      </w:pPr>
      <w:r>
        <w:rPr>
          <w:rFonts w:ascii="Georgia" w:hAnsi="Georgia" w:cs="Georgia" w:eastAsia="Georgia"/>
          <w:b/>
          <w:i w:val="0"/>
          <w:color w:val="8A3A12"/>
          <w:sz w:val="24"/>
        </w:rPr>
        <w:t>Problem 228.  Who got counted — North Copse review book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café in North Copse leaves a review book on the counter. Twenty glowing notes are written. The owner says “everyone loves us.” Jules asks who bothers to write in a counter book. Kat treats twenty notes as a town census. Ned says unhappy guests are just as likely to write a novel on the way out.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filter sits on this sample?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People who liked the café enough, or were polite enough, to write. That is not “everyone.” Jules named the filter. Ned invented an equal opposite filter the page did not show.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how a case got onto the list.</w:t>
        <w:br/>
        <w:t>2. Counter books select for effort and often for warmth.</w:t>
        <w:br/>
        <w:t>3. Selection can bake in the conclusion.</w:t>
        <w:br/>
        <w:t>4. Do not invent the missing angry novel.</w:t>
        <w:br/>
        <w:t>5. Name the filter; then decide how far you may climb.</w:t>
      </w:r>
    </w:p>
    <w:p>
      <w:pPr>
        <w:pStyle w:val="Heading3"/>
      </w:pPr>
      <w:r>
        <w:rPr>
          <w:rFonts w:ascii="Georgia" w:hAnsi="Georgia" w:cs="Georgia" w:eastAsia="Georgia"/>
          <w:b/>
          <w:i w:val="0"/>
          <w:color w:val="8A3A12"/>
          <w:sz w:val="24"/>
        </w:rPr>
        <w:t>Problem 229.  Who got counted — East Wharf review book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café in East Wharf leaves a review book on the counter. Twenty glowing notes are written. The owner says “everyone loves us.” Omar asks who bothers to write in a counter book. Pia treats twenty notes as a town census. Rafi says unhappy guests are just as likely to write a novel on the way out.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filter sits on this sample?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People who liked the café enough, or were polite enough, to write. That is not “everyone.” Omar named the filter. Rafi invented an equal opposite filter the page did not show.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how a case got onto the list.</w:t>
        <w:br/>
        <w:t>2. Counter books select for effort and often for warmth.</w:t>
        <w:br/>
        <w:t>3. Selection can bake in the conclusion.</w:t>
        <w:br/>
        <w:t>4. Do not invent the missing angry novel.</w:t>
        <w:br/>
        <w:t>5. Name the filter; then decide how far you may climb.</w:t>
      </w:r>
    </w:p>
    <w:p>
      <w:pPr>
        <w:pStyle w:val="Heading3"/>
      </w:pPr>
      <w:r>
        <w:rPr>
          <w:rFonts w:ascii="Georgia" w:hAnsi="Georgia" w:cs="Georgia" w:eastAsia="Georgia"/>
          <w:b/>
          <w:i w:val="0"/>
          <w:color w:val="8A3A12"/>
          <w:sz w:val="24"/>
        </w:rPr>
        <w:t>Problem 230.  Who got counted — Kalmford review book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café in Kalmford leaves a review book on the counter. Twenty glowing notes are written. The owner says “everyone loves us.” Sol asks who bothers to write in a counter book. Una treats twenty notes as a town census. Wes says unhappy guests are just as likely to write a novel on the way out.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filter sits on this sample?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People who liked the café enough, or were polite enough, to write. That is not “everyone.” Sol named the filter. Wes invented an equal opposite filter the page did not show.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how a case got onto the list.</w:t>
        <w:br/>
        <w:t>2. Counter books select for effort and often for warmth.</w:t>
        <w:br/>
        <w:t>3. Selection can bake in the conclusion.</w:t>
        <w:br/>
        <w:t>4. Do not invent the missing angry novel.</w:t>
        <w:br/>
        <w:t>5. Name the filter; then decide how far you may climb.</w:t>
      </w:r>
    </w:p>
    <w:p>
      <w:pPr>
        <w:pStyle w:val="Heading2"/>
      </w:pPr>
      <w:r>
        <w:t>3.4  One miss and a universal</w:t>
      </w:r>
    </w:p>
    <w:p>
      <w:pPr>
        <w:spacing w:after="160" w:line="276" w:lineRule="auto"/>
        <w:ind w:firstLine="283"/>
      </w:pPr>
      <w:r>
        <w:rPr>
          <w:rFonts w:ascii="Georgia" w:hAnsi="Georgia" w:cs="Georgia" w:eastAsia="Georgia"/>
          <w:b w:val="0"/>
          <w:i/>
          <w:color w:val="4A4A4A"/>
          <w:sz w:val="22"/>
        </w:rPr>
        <w:t>Problems 231–240. Ten closed cases. Do not carry a conclusion from one case into the next.</w:t>
      </w:r>
    </w:p>
    <w:p>
      <w:pPr>
        <w:pStyle w:val="Heading3"/>
      </w:pPr>
      <w:r>
        <w:rPr>
          <w:rFonts w:ascii="Georgia" w:hAnsi="Georgia" w:cs="Georgia" w:eastAsia="Georgia"/>
          <w:b/>
          <w:i w:val="0"/>
          <w:color w:val="8A3A12"/>
          <w:sz w:val="24"/>
        </w:rPr>
        <w:t>Problem 231.  One miss and a universal — Dunwick swan card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teaching card in Dunwick records the claim “all swans are white.” A later page shows one black swan. Sam says the universal is finished. Tess says one miss cannot touch a proud sentence. Owen says the miss also finishes “most swans in this region are white,” which the card never made.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black swan refute?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strict universal “all swans are white.” It does not, by itself, refute a statistical sentence that was not on the card.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universal dies with one listed counterexample.</w:t>
        <w:br/>
        <w:t>2. A “most” claim was not made.</w:t>
        <w:br/>
        <w:t>3. Match the weapon to the claim.</w:t>
        <w:br/>
        <w:t>4. Stubbornness treats a corpse as standing.</w:t>
        <w:br/>
        <w:t>5. Panic treats every pattern as a universal.</w:t>
      </w:r>
    </w:p>
    <w:p>
      <w:pPr>
        <w:pStyle w:val="Heading3"/>
      </w:pPr>
      <w:r>
        <w:rPr>
          <w:rFonts w:ascii="Georgia" w:hAnsi="Georgia" w:cs="Georgia" w:eastAsia="Georgia"/>
          <w:b/>
          <w:i w:val="0"/>
          <w:color w:val="8A3A12"/>
          <w:sz w:val="24"/>
        </w:rPr>
        <w:t>Problem 232.  One miss and a universal — Little River swan card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teaching card in Little River records the claim “all swans are white.” A later page shows one black swan. Ben says the universal is finished. Cara says one miss cannot touch a proud sentence. Nia says the miss also finishes “most swans in this region are white,” which the card never made.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black swan refute?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strict universal “all swans are white.” It does not, by itself, refute a statistical sentence that was not on the card.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universal dies with one listed counterexample.</w:t>
        <w:br/>
        <w:t>2. A “most” claim was not made.</w:t>
        <w:br/>
        <w:t>3. Match the weapon to the claim.</w:t>
        <w:br/>
        <w:t>4. Stubbornness treats a corpse as standing.</w:t>
        <w:br/>
        <w:t>5. Panic treats every pattern as a universal.</w:t>
      </w:r>
    </w:p>
    <w:p>
      <w:pPr>
        <w:pStyle w:val="Heading3"/>
      </w:pPr>
      <w:r>
        <w:rPr>
          <w:rFonts w:ascii="Georgia" w:hAnsi="Georgia" w:cs="Georgia" w:eastAsia="Georgia"/>
          <w:b/>
          <w:i w:val="0"/>
          <w:color w:val="8A3A12"/>
          <w:sz w:val="24"/>
        </w:rPr>
        <w:t>Problem 233.  One miss and a universal — Mill Hamlet swan card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teaching card in Mill Hamlet records the claim “all swans are white.” A later page shows one black swan. Farid says the universal is finished. Gina says one miss cannot touch a proud sentence. Pavel says the miss also finishes “most swans in this region are white,” which the card never made.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black swan refute?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strict universal “all swans are white.” It does not, by itself, refute a statistical sentence that was not on the card.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universal dies with one listed counterexample.</w:t>
        <w:br/>
        <w:t>2. A “most” claim was not made.</w:t>
        <w:br/>
        <w:t>3. Match the weapon to the claim.</w:t>
        <w:br/>
        <w:t>4. Stubbornness treats a corpse as standing.</w:t>
        <w:br/>
        <w:t>5. Panic treats every pattern as a universal.</w:t>
      </w:r>
    </w:p>
    <w:p>
      <w:pPr>
        <w:pStyle w:val="Heading3"/>
      </w:pPr>
      <w:r>
        <w:rPr>
          <w:rFonts w:ascii="Georgia" w:hAnsi="Georgia" w:cs="Georgia" w:eastAsia="Georgia"/>
          <w:b/>
          <w:i w:val="0"/>
          <w:color w:val="8A3A12"/>
          <w:sz w:val="24"/>
        </w:rPr>
        <w:t>Problem 234.  One miss and a universal — Wells Village swan card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teaching card in Wells Village records the claim “all swans are white.” A later page shows one black swan. Harun says the universal is finished. Iona says one miss cannot touch a proud sentence. Ruth says the miss also finishes “most swans in this region are white,” which the card never made.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black swan refute?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strict universal “all swans are white.” It does not, by itself, refute a statistical sentence that was not on the card.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universal dies with one listed counterexample.</w:t>
        <w:br/>
        <w:t>2. A “most” claim was not made.</w:t>
        <w:br/>
        <w:t>3. Match the weapon to the claim.</w:t>
        <w:br/>
        <w:t>4. Stubbornness treats a corpse as standing.</w:t>
        <w:br/>
        <w:t>5. Panic treats every pattern as a universal.</w:t>
      </w:r>
    </w:p>
    <w:p>
      <w:pPr>
        <w:pStyle w:val="Heading3"/>
      </w:pPr>
      <w:r>
        <w:rPr>
          <w:rFonts w:ascii="Georgia" w:hAnsi="Georgia" w:cs="Georgia" w:eastAsia="Georgia"/>
          <w:b/>
          <w:i w:val="0"/>
          <w:color w:val="8A3A12"/>
          <w:sz w:val="24"/>
        </w:rPr>
        <w:t>Problem 235.  One miss and a universal — Long Hill swan card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teaching card in Long Hill records the claim “all swans are white.” A later page shows one black swan. Leo says the universal is finished. Mira says one miss cannot touch a proud sentence. Quinn says the miss also finishes “most swans in this region are white,” which the card never made.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black swan refute?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strict universal “all swans are white.” It does not, by itself, refute a statistical sentence that was not on the card.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universal dies with one listed counterexample.</w:t>
        <w:br/>
        <w:t>2. A “most” claim was not made.</w:t>
        <w:br/>
        <w:t>3. Match the weapon to the claim.</w:t>
        <w:br/>
        <w:t>4. Stubbornness treats a corpse as standing.</w:t>
        <w:br/>
        <w:t>5. Panic treats every pattern as a universal.</w:t>
      </w:r>
    </w:p>
    <w:p>
      <w:pPr>
        <w:pStyle w:val="Heading3"/>
      </w:pPr>
      <w:r>
        <w:rPr>
          <w:rFonts w:ascii="Georgia" w:hAnsi="Georgia" w:cs="Georgia" w:eastAsia="Georgia"/>
          <w:b/>
          <w:i w:val="0"/>
          <w:color w:val="8A3A12"/>
          <w:sz w:val="24"/>
        </w:rPr>
        <w:t>Problem 236.  One miss and a universal — Port Asher swan card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teaching card in Port Asher records the claim “all swans are white.” A later page shows one black swan. Ade says the universal is finished. Bela says one miss cannot touch a proud sentence. Chris says the miss also finishes “most swans in this region are white,” which the card never made.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black swan refute?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strict universal “all swans are white.” It does not, by itself, refute a statistical sentence that was not on the card.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universal dies with one listed counterexample.</w:t>
        <w:br/>
        <w:t>2. A “most” claim was not made.</w:t>
        <w:br/>
        <w:t>3. Match the weapon to the claim.</w:t>
        <w:br/>
        <w:t>4. Stubbornness treats a corpse as standing.</w:t>
        <w:br/>
        <w:t>5. Panic treats every pattern as a universal.</w:t>
      </w:r>
    </w:p>
    <w:p>
      <w:pPr>
        <w:pStyle w:val="Heading3"/>
      </w:pPr>
      <w:r>
        <w:rPr>
          <w:rFonts w:ascii="Georgia" w:hAnsi="Georgia" w:cs="Georgia" w:eastAsia="Georgia"/>
          <w:b/>
          <w:i w:val="0"/>
          <w:color w:val="8A3A12"/>
          <w:sz w:val="24"/>
        </w:rPr>
        <w:t>Problem 237.  One miss and a universal — Redbridge swan card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teaching card in Redbridge records the claim “all swans are white.” A later page shows one black swan. Dora says the universal is finished. Eli says one miss cannot touch a proud sentence. Fran says the miss also finishes “most swans in this region are white,” which the card never made.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black swan refute?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strict universal “all swans are white.” It does not, by itself, refute a statistical sentence that was not on the card.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universal dies with one listed counterexample.</w:t>
        <w:br/>
        <w:t>2. A “most” claim was not made.</w:t>
        <w:br/>
        <w:t>3. Match the weapon to the claim.</w:t>
        <w:br/>
        <w:t>4. Stubbornness treats a corpse as standing.</w:t>
        <w:br/>
        <w:t>5. Panic treats every pattern as a universal.</w:t>
      </w:r>
    </w:p>
    <w:p>
      <w:pPr>
        <w:pStyle w:val="Heading3"/>
      </w:pPr>
      <w:r>
        <w:rPr>
          <w:rFonts w:ascii="Georgia" w:hAnsi="Georgia" w:cs="Georgia" w:eastAsia="Georgia"/>
          <w:b/>
          <w:i w:val="0"/>
          <w:color w:val="8A3A12"/>
          <w:sz w:val="24"/>
        </w:rPr>
        <w:t>Problem 238.  One miss and a universal — North Copse swan card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teaching card in North Copse records the claim “all swans are white.” A later page shows one black swan. Jules says the universal is finished. Kat says one miss cannot touch a proud sentence. Ned says the miss also finishes “most swans in this region are white,” which the card never made.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black swan refute?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strict universal “all swans are white.” It does not, by itself, refute a statistical sentence that was not on the card.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universal dies with one listed counterexample.</w:t>
        <w:br/>
        <w:t>2. A “most” claim was not made.</w:t>
        <w:br/>
        <w:t>3. Match the weapon to the claim.</w:t>
        <w:br/>
        <w:t>4. Stubbornness treats a corpse as standing.</w:t>
        <w:br/>
        <w:t>5. Panic treats every pattern as a universal.</w:t>
      </w:r>
    </w:p>
    <w:p>
      <w:pPr>
        <w:pStyle w:val="Heading3"/>
      </w:pPr>
      <w:r>
        <w:rPr>
          <w:rFonts w:ascii="Georgia" w:hAnsi="Georgia" w:cs="Georgia" w:eastAsia="Georgia"/>
          <w:b/>
          <w:i w:val="0"/>
          <w:color w:val="8A3A12"/>
          <w:sz w:val="24"/>
        </w:rPr>
        <w:t>Problem 239.  One miss and a universal — East Wharf swan card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teaching card in East Wharf records the claim “all swans are white.” A later page shows one black swan. Omar says the universal is finished. Pia says one miss cannot touch a proud sentence. Rafi says the miss also finishes “most swans in this region are white,” which the card never made.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black swan refute?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strict universal “all swans are white.” It does not, by itself, refute a statistical sentence that was not on the card.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universal dies with one listed counterexample.</w:t>
        <w:br/>
        <w:t>2. A “most” claim was not made.</w:t>
        <w:br/>
        <w:t>3. Match the weapon to the claim.</w:t>
        <w:br/>
        <w:t>4. Stubbornness treats a corpse as standing.</w:t>
        <w:br/>
        <w:t>5. Panic treats every pattern as a universal.</w:t>
      </w:r>
    </w:p>
    <w:p>
      <w:pPr>
        <w:pStyle w:val="Heading3"/>
      </w:pPr>
      <w:r>
        <w:rPr>
          <w:rFonts w:ascii="Georgia" w:hAnsi="Georgia" w:cs="Georgia" w:eastAsia="Georgia"/>
          <w:b/>
          <w:i w:val="0"/>
          <w:color w:val="8A3A12"/>
          <w:sz w:val="24"/>
        </w:rPr>
        <w:t>Problem 240.  One miss and a universal — Kalmford swan card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teaching card in Kalmford records the claim “all swans are white.” A later page shows one black swan. Sol says the universal is finished. Una says one miss cannot touch a proud sentence. Wes says the miss also finishes “most swans in this region are white,” which the card never made.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black swan refute?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strict universal “all swans are white.” It does not, by itself, refute a statistical sentence that was not on the card.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universal dies with one listed counterexample.</w:t>
        <w:br/>
        <w:t>2. A “most” claim was not made.</w:t>
        <w:br/>
        <w:t>3. Match the weapon to the claim.</w:t>
        <w:br/>
        <w:t>4. Stubbornness treats a corpse as standing.</w:t>
        <w:br/>
        <w:t>5. Panic treats every pattern as a universal.</w:t>
      </w:r>
    </w:p>
    <w:p>
      <w:pPr>
        <w:pStyle w:val="Heading2"/>
      </w:pPr>
      <w:r>
        <w:t>3.5  Trends that may not continue</w:t>
      </w:r>
    </w:p>
    <w:p>
      <w:pPr>
        <w:spacing w:after="160" w:line="276" w:lineRule="auto"/>
        <w:ind w:firstLine="283"/>
      </w:pPr>
      <w:r>
        <w:rPr>
          <w:rFonts w:ascii="Georgia" w:hAnsi="Georgia" w:cs="Georgia" w:eastAsia="Georgia"/>
          <w:b w:val="0"/>
          <w:i/>
          <w:color w:val="4A4A4A"/>
          <w:sz w:val="22"/>
        </w:rPr>
        <w:t>Problems 241–250. Ten closed cases. Do not carry a conclusion from one case into the next.</w:t>
      </w:r>
    </w:p>
    <w:p>
      <w:pPr>
        <w:pStyle w:val="Heading3"/>
      </w:pPr>
      <w:r>
        <w:rPr>
          <w:rFonts w:ascii="Georgia" w:hAnsi="Georgia" w:cs="Georgia" w:eastAsia="Georgia"/>
          <w:b/>
          <w:i w:val="0"/>
          <w:color w:val="8A3A12"/>
          <w:sz w:val="24"/>
        </w:rPr>
        <w:t>Problem 241.  A run of years — Dunwick harvest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Harvest notes in Dunwick: yield rose for four years, from a listed base of 100 baskets to a last year of 120. Sam says year five must rise. Tess says the run supports a cautious expectation only if a continuing mechanism is given; this page gives the run, not the mechanism. Owen says four rises prove a law of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run force about next year?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as a deduction. As induction it is a climb with a hidden premise: that whatever lifted the yield continues. The page did not write that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Extrapolation adds “the mechanism continues.”</w:t>
        <w:br/>
        <w:t>2. Numbers alone do not name the mechanism.</w:t>
        <w:br/>
        <w:t>3. “Must” is the wrong adverb.</w:t>
        <w:br/>
        <w:t>4. Four points can be a path or a bump.</w:t>
        <w:br/>
        <w:t>5. Separate the chart from the prophecy.</w:t>
      </w:r>
    </w:p>
    <w:p>
      <w:pPr>
        <w:pStyle w:val="Heading3"/>
      </w:pPr>
      <w:r>
        <w:rPr>
          <w:rFonts w:ascii="Georgia" w:hAnsi="Georgia" w:cs="Georgia" w:eastAsia="Georgia"/>
          <w:b/>
          <w:i w:val="0"/>
          <w:color w:val="8A3A12"/>
          <w:sz w:val="24"/>
        </w:rPr>
        <w:t>Problem 242.  A run of years — Little River harvest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Harvest notes in Little River: yield rose for four years, from a listed base of 110 baskets to a last year of 132. Ben says year five must rise. Cara says the run supports a cautious expectation only if a continuing mechanism is given; this page gives the run, not the mechanism. Nia says four rises prove a law of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run force about next year?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as a deduction. As induction it is a climb with a hidden premise: that whatever lifted the yield continues. The page did not write that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Extrapolation adds “the mechanism continues.”</w:t>
        <w:br/>
        <w:t>2. Numbers alone do not name the mechanism.</w:t>
        <w:br/>
        <w:t>3. “Must” is the wrong adverb.</w:t>
        <w:br/>
        <w:t>4. Four points can be a path or a bump.</w:t>
        <w:br/>
        <w:t>5. Separate the chart from the prophecy.</w:t>
      </w:r>
    </w:p>
    <w:p>
      <w:pPr>
        <w:pStyle w:val="Heading3"/>
      </w:pPr>
      <w:r>
        <w:rPr>
          <w:rFonts w:ascii="Georgia" w:hAnsi="Georgia" w:cs="Georgia" w:eastAsia="Georgia"/>
          <w:b/>
          <w:i w:val="0"/>
          <w:color w:val="8A3A12"/>
          <w:sz w:val="24"/>
        </w:rPr>
        <w:t>Problem 243.  A run of years — Mill Hamlet harvest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Harvest notes in Mill Hamlet: yield rose for four years, from a listed base of 120 baskets to a last year of 144. Farid says year five must rise. Gina says the run supports a cautious expectation only if a continuing mechanism is given; this page gives the run, not the mechanism. Pavel says four rises prove a law of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run force about next year?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as a deduction. As induction it is a climb with a hidden premise: that whatever lifted the yield continues. The page did not write that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Extrapolation adds “the mechanism continues.”</w:t>
        <w:br/>
        <w:t>2. Numbers alone do not name the mechanism.</w:t>
        <w:br/>
        <w:t>3. “Must” is the wrong adverb.</w:t>
        <w:br/>
        <w:t>4. Four points can be a path or a bump.</w:t>
        <w:br/>
        <w:t>5. Separate the chart from the prophecy.</w:t>
      </w:r>
    </w:p>
    <w:p>
      <w:pPr>
        <w:pStyle w:val="Heading3"/>
      </w:pPr>
      <w:r>
        <w:rPr>
          <w:rFonts w:ascii="Georgia" w:hAnsi="Georgia" w:cs="Georgia" w:eastAsia="Georgia"/>
          <w:b/>
          <w:i w:val="0"/>
          <w:color w:val="8A3A12"/>
          <w:sz w:val="24"/>
        </w:rPr>
        <w:t>Problem 244.  A run of years — Wells Village harvest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Harvest notes in Wells Village: yield rose for four years, from a listed base of 130 baskets to a last year of 156. Harun says year five must rise. Iona says the run supports a cautious expectation only if a continuing mechanism is given; this page gives the run, not the mechanism. Ruth says four rises prove a law of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run force about next year?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as a deduction. As induction it is a climb with a hidden premise: that whatever lifted the yield continues. The page did not write that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Extrapolation adds “the mechanism continues.”</w:t>
        <w:br/>
        <w:t>2. Numbers alone do not name the mechanism.</w:t>
        <w:br/>
        <w:t>3. “Must” is the wrong adverb.</w:t>
        <w:br/>
        <w:t>4. Four points can be a path or a bump.</w:t>
        <w:br/>
        <w:t>5. Separate the chart from the prophecy.</w:t>
      </w:r>
    </w:p>
    <w:p>
      <w:pPr>
        <w:pStyle w:val="Heading3"/>
      </w:pPr>
      <w:r>
        <w:rPr>
          <w:rFonts w:ascii="Georgia" w:hAnsi="Georgia" w:cs="Georgia" w:eastAsia="Georgia"/>
          <w:b/>
          <w:i w:val="0"/>
          <w:color w:val="8A3A12"/>
          <w:sz w:val="24"/>
        </w:rPr>
        <w:t>Problem 245.  A run of years — Long Hill harvest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Harvest notes in Long Hill: yield rose for four years, from a listed base of 140 baskets to a last year of 168. Leo says year five must rise. Mira says the run supports a cautious expectation only if a continuing mechanism is given; this page gives the run, not the mechanism. Quinn says four rises prove a law of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run force about next year?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as a deduction. As induction it is a climb with a hidden premise: that whatever lifted the yield continues. The page did not write that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Extrapolation adds “the mechanism continues.”</w:t>
        <w:br/>
        <w:t>2. Numbers alone do not name the mechanism.</w:t>
        <w:br/>
        <w:t>3. “Must” is the wrong adverb.</w:t>
        <w:br/>
        <w:t>4. Four points can be a path or a bump.</w:t>
        <w:br/>
        <w:t>5. Separate the chart from the prophecy.</w:t>
      </w:r>
    </w:p>
    <w:p>
      <w:pPr>
        <w:pStyle w:val="Heading3"/>
      </w:pPr>
      <w:r>
        <w:rPr>
          <w:rFonts w:ascii="Georgia" w:hAnsi="Georgia" w:cs="Georgia" w:eastAsia="Georgia"/>
          <w:b/>
          <w:i w:val="0"/>
          <w:color w:val="8A3A12"/>
          <w:sz w:val="24"/>
        </w:rPr>
        <w:t>Problem 246.  A run of years — Port Asher harvest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Harvest notes in Port Asher: yield rose for four years, from a listed base of 150 baskets to a last year of 180. Ade says year five must rise. Bela says the run supports a cautious expectation only if a continuing mechanism is given; this page gives the run, not the mechanism. Chris says four rises prove a law of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run force about next year?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as a deduction. As induction it is a climb with a hidden premise: that whatever lifted the yield continues. The page did not write that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Extrapolation adds “the mechanism continues.”</w:t>
        <w:br/>
        <w:t>2. Numbers alone do not name the mechanism.</w:t>
        <w:br/>
        <w:t>3. “Must” is the wrong adverb.</w:t>
        <w:br/>
        <w:t>4. Four points can be a path or a bump.</w:t>
        <w:br/>
        <w:t>5. Separate the chart from the prophecy.</w:t>
      </w:r>
    </w:p>
    <w:p>
      <w:pPr>
        <w:pStyle w:val="Heading3"/>
      </w:pPr>
      <w:r>
        <w:rPr>
          <w:rFonts w:ascii="Georgia" w:hAnsi="Georgia" w:cs="Georgia" w:eastAsia="Georgia"/>
          <w:b/>
          <w:i w:val="0"/>
          <w:color w:val="8A3A12"/>
          <w:sz w:val="24"/>
        </w:rPr>
        <w:t>Problem 247.  A run of years — Redbridge harvest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Harvest notes in Redbridge: yield rose for four years, from a listed base of 160 baskets to a last year of 192. Dora says year five must rise. Eli says the run supports a cautious expectation only if a continuing mechanism is given; this page gives the run, not the mechanism. Fran says four rises prove a law of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run force about next year?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as a deduction. As induction it is a climb with a hidden premise: that whatever lifted the yield continues. The page did not write that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Extrapolation adds “the mechanism continues.”</w:t>
        <w:br/>
        <w:t>2. Numbers alone do not name the mechanism.</w:t>
        <w:br/>
        <w:t>3. “Must” is the wrong adverb.</w:t>
        <w:br/>
        <w:t>4. Four points can be a path or a bump.</w:t>
        <w:br/>
        <w:t>5. Separate the chart from the prophecy.</w:t>
      </w:r>
    </w:p>
    <w:p>
      <w:pPr>
        <w:pStyle w:val="Heading3"/>
      </w:pPr>
      <w:r>
        <w:rPr>
          <w:rFonts w:ascii="Georgia" w:hAnsi="Georgia" w:cs="Georgia" w:eastAsia="Georgia"/>
          <w:b/>
          <w:i w:val="0"/>
          <w:color w:val="8A3A12"/>
          <w:sz w:val="24"/>
        </w:rPr>
        <w:t>Problem 248.  A run of years — North Copse harvest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Harvest notes in North Copse: yield rose for four years, from a listed base of 170 baskets to a last year of 204. Jules says year five must rise. Kat says the run supports a cautious expectation only if a continuing mechanism is given; this page gives the run, not the mechanism. Ned says four rises prove a law of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run force about next year?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as a deduction. As induction it is a climb with a hidden premise: that whatever lifted the yield continues. The page did not write that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Extrapolation adds “the mechanism continues.”</w:t>
        <w:br/>
        <w:t>2. Numbers alone do not name the mechanism.</w:t>
        <w:br/>
        <w:t>3. “Must” is the wrong adverb.</w:t>
        <w:br/>
        <w:t>4. Four points can be a path or a bump.</w:t>
        <w:br/>
        <w:t>5. Separate the chart from the prophecy.</w:t>
      </w:r>
    </w:p>
    <w:p>
      <w:pPr>
        <w:pStyle w:val="Heading3"/>
      </w:pPr>
      <w:r>
        <w:rPr>
          <w:rFonts w:ascii="Georgia" w:hAnsi="Georgia" w:cs="Georgia" w:eastAsia="Georgia"/>
          <w:b/>
          <w:i w:val="0"/>
          <w:color w:val="8A3A12"/>
          <w:sz w:val="24"/>
        </w:rPr>
        <w:t>Problem 249.  A run of years — East Wharf harvest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Harvest notes in East Wharf: yield rose for four years, from a listed base of 180 baskets to a last year of 216. Omar says year five must rise. Pia says the run supports a cautious expectation only if a continuing mechanism is given; this page gives the run, not the mechanism. Rafi says four rises prove a law of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run force about next year?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as a deduction. As induction it is a climb with a hidden premise: that whatever lifted the yield continues. The page did not write that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Extrapolation adds “the mechanism continues.”</w:t>
        <w:br/>
        <w:t>2. Numbers alone do not name the mechanism.</w:t>
        <w:br/>
        <w:t>3. “Must” is the wrong adverb.</w:t>
        <w:br/>
        <w:t>4. Four points can be a path or a bump.</w:t>
        <w:br/>
        <w:t>5. Separate the chart from the prophecy.</w:t>
      </w:r>
    </w:p>
    <w:p>
      <w:pPr>
        <w:pStyle w:val="Heading3"/>
      </w:pPr>
      <w:r>
        <w:rPr>
          <w:rFonts w:ascii="Georgia" w:hAnsi="Georgia" w:cs="Georgia" w:eastAsia="Georgia"/>
          <w:b/>
          <w:i w:val="0"/>
          <w:color w:val="8A3A12"/>
          <w:sz w:val="24"/>
        </w:rPr>
        <w:t>Problem 250.  A run of years — Kalmford harvest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Harvest notes in Kalmford: yield rose for four years, from a listed base of 190 baskets to a last year of 228. Sol says year five must rise. Una says the run supports a cautious expectation only if a continuing mechanism is given; this page gives the run, not the mechanism. Wes says four rises prove a law of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run force about next year?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Nothing as a deduction. As induction it is a climb with a hidden premise: that whatever lifted the yield continues. The page did not write that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Extrapolation adds “the mechanism continues.”</w:t>
        <w:br/>
        <w:t>2. Numbers alone do not name the mechanism.</w:t>
        <w:br/>
        <w:t>3. “Must” is the wrong adverb.</w:t>
        <w:br/>
        <w:t>4. Four points can be a path or a bump.</w:t>
        <w:br/>
        <w:t>5. Separate the chart from the prophecy.</w:t>
      </w:r>
    </w:p>
    <w:p>
      <w:pPr>
        <w:pStyle w:val="Heading2"/>
      </w:pPr>
      <w:r>
        <w:t>3.6  Enumeration is not a climb</w:t>
      </w:r>
    </w:p>
    <w:p>
      <w:pPr>
        <w:spacing w:after="160" w:line="276" w:lineRule="auto"/>
        <w:ind w:firstLine="283"/>
      </w:pPr>
      <w:r>
        <w:rPr>
          <w:rFonts w:ascii="Georgia" w:hAnsi="Georgia" w:cs="Georgia" w:eastAsia="Georgia"/>
          <w:b w:val="0"/>
          <w:i/>
          <w:color w:val="4A4A4A"/>
          <w:sz w:val="22"/>
        </w:rPr>
        <w:t>Problems 251–260. Ten closed cases. Do not carry a conclusion from one case into the next.</w:t>
      </w:r>
    </w:p>
    <w:p>
      <w:pPr>
        <w:pStyle w:val="Heading3"/>
      </w:pPr>
      <w:r>
        <w:rPr>
          <w:rFonts w:ascii="Georgia" w:hAnsi="Georgia" w:cs="Georgia" w:eastAsia="Georgia"/>
          <w:b/>
          <w:i w:val="0"/>
          <w:color w:val="8A3A12"/>
          <w:sz w:val="24"/>
        </w:rPr>
        <w:t>Problem 251.  Counting the listed cases — Dunwick drawer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drawer in Dunwick holds six labelled keys. Five open the shed; one is bent and does not. Sam says “some of these keys open the shed.” Tess says “all keys everywhere open sheds.” Owen says the drawer is a complete list of the six, so “five of these six open the shed” is a count, not a climb.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sentence is a count, and which is a climb?</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Owen is right about the six. Sam is also true and weaker. Tess climbed from six keys to the world.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Enumeration inside a closed list is not induction.</w:t>
        <w:br/>
        <w:t>2. Induction begins when you leave the list.</w:t>
        <w:br/>
        <w:t>3. “These six” versus “keys everywhere.”</w:t>
        <w:br/>
        <w:t>4. Weaker true sentences are still true.</w:t>
        <w:br/>
        <w:t>5. Do not scold a count for not climbing.</w:t>
      </w:r>
    </w:p>
    <w:p>
      <w:pPr>
        <w:pStyle w:val="Heading3"/>
      </w:pPr>
      <w:r>
        <w:rPr>
          <w:rFonts w:ascii="Georgia" w:hAnsi="Georgia" w:cs="Georgia" w:eastAsia="Georgia"/>
          <w:b/>
          <w:i w:val="0"/>
          <w:color w:val="8A3A12"/>
          <w:sz w:val="24"/>
        </w:rPr>
        <w:t>Problem 252.  Counting the listed cases — Little River drawer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drawer in Little River holds six labelled keys. Five open the shed; one is bent and does not. Ben says “some of these keys open the shed.” Cara says “all keys everywhere open sheds.” Nia says the drawer is a complete list of the six, so “five of these six open the shed” is a count, not a climb.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sentence is a count, and which is a climb?</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Nia is right about the six. Ben is also true and weaker. Cara climbed from six keys to the world.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Enumeration inside a closed list is not induction.</w:t>
        <w:br/>
        <w:t>2. Induction begins when you leave the list.</w:t>
        <w:br/>
        <w:t>3. “These six” versus “keys everywhere.”</w:t>
        <w:br/>
        <w:t>4. Weaker true sentences are still true.</w:t>
        <w:br/>
        <w:t>5. Do not scold a count for not climbing.</w:t>
      </w:r>
    </w:p>
    <w:p>
      <w:pPr>
        <w:pStyle w:val="Heading3"/>
      </w:pPr>
      <w:r>
        <w:rPr>
          <w:rFonts w:ascii="Georgia" w:hAnsi="Georgia" w:cs="Georgia" w:eastAsia="Georgia"/>
          <w:b/>
          <w:i w:val="0"/>
          <w:color w:val="8A3A12"/>
          <w:sz w:val="24"/>
        </w:rPr>
        <w:t>Problem 253.  Counting the listed cases — Mill Hamlet drawer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drawer in Mill Hamlet holds six labelled keys. Five open the shed; one is bent and does not. Farid says “some of these keys open the shed.” Gina says “all keys everywhere open sheds.” Pavel says the drawer is a complete list of the six, so “five of these six open the shed” is a count, not a climb.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sentence is a count, and which is a climb?</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Pavel is right about the six. Farid is also true and weaker. Gina climbed from six keys to the world.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Enumeration inside a closed list is not induction.</w:t>
        <w:br/>
        <w:t>2. Induction begins when you leave the list.</w:t>
        <w:br/>
        <w:t>3. “These six” versus “keys everywhere.”</w:t>
        <w:br/>
        <w:t>4. Weaker true sentences are still true.</w:t>
        <w:br/>
        <w:t>5. Do not scold a count for not climbing.</w:t>
      </w:r>
    </w:p>
    <w:p>
      <w:pPr>
        <w:pStyle w:val="Heading3"/>
      </w:pPr>
      <w:r>
        <w:rPr>
          <w:rFonts w:ascii="Georgia" w:hAnsi="Georgia" w:cs="Georgia" w:eastAsia="Georgia"/>
          <w:b/>
          <w:i w:val="0"/>
          <w:color w:val="8A3A12"/>
          <w:sz w:val="24"/>
        </w:rPr>
        <w:t>Problem 254.  Counting the listed cases — Wells Village drawer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drawer in Wells Village holds six labelled keys. Five open the shed; one is bent and does not. Harun says “some of these keys open the shed.” Iona says “all keys everywhere open sheds.” Ruth says the drawer is a complete list of the six, so “five of these six open the shed” is a count, not a climb.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sentence is a count, and which is a climb?</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Ruth is right about the six. Harun is also true and weaker. Iona climbed from six keys to the world.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Enumeration inside a closed list is not induction.</w:t>
        <w:br/>
        <w:t>2. Induction begins when you leave the list.</w:t>
        <w:br/>
        <w:t>3. “These six” versus “keys everywhere.”</w:t>
        <w:br/>
        <w:t>4. Weaker true sentences are still true.</w:t>
        <w:br/>
        <w:t>5. Do not scold a count for not climbing.</w:t>
      </w:r>
    </w:p>
    <w:p>
      <w:pPr>
        <w:pStyle w:val="Heading3"/>
      </w:pPr>
      <w:r>
        <w:rPr>
          <w:rFonts w:ascii="Georgia" w:hAnsi="Georgia" w:cs="Georgia" w:eastAsia="Georgia"/>
          <w:b/>
          <w:i w:val="0"/>
          <w:color w:val="8A3A12"/>
          <w:sz w:val="24"/>
        </w:rPr>
        <w:t>Problem 255.  Counting the listed cases — Long Hill drawer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drawer in Long Hill holds six labelled keys. Five open the shed; one is bent and does not. Leo says “some of these keys open the shed.” Mira says “all keys everywhere open sheds.” Quinn says the drawer is a complete list of the six, so “five of these six open the shed” is a count, not a climb.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sentence is a count, and which is a climb?</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Quinn is right about the six. Leo is also true and weaker. Mira climbed from six keys to the world.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Enumeration inside a closed list is not induction.</w:t>
        <w:br/>
        <w:t>2. Induction begins when you leave the list.</w:t>
        <w:br/>
        <w:t>3. “These six” versus “keys everywhere.”</w:t>
        <w:br/>
        <w:t>4. Weaker true sentences are still true.</w:t>
        <w:br/>
        <w:t>5. Do not scold a count for not climbing.</w:t>
      </w:r>
    </w:p>
    <w:p>
      <w:pPr>
        <w:pStyle w:val="Heading3"/>
      </w:pPr>
      <w:r>
        <w:rPr>
          <w:rFonts w:ascii="Georgia" w:hAnsi="Georgia" w:cs="Georgia" w:eastAsia="Georgia"/>
          <w:b/>
          <w:i w:val="0"/>
          <w:color w:val="8A3A12"/>
          <w:sz w:val="24"/>
        </w:rPr>
        <w:t>Problem 256.  Counting the listed cases — Port Asher drawer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drawer in Port Asher holds six labelled keys. Five open the shed; one is bent and does not. Ade says “some of these keys open the shed.” Bela says “all keys everywhere open sheds.” Chris says the drawer is a complete list of the six, so “five of these six open the shed” is a count, not a climb.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sentence is a count, and which is a climb?</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Chris is right about the six. Ade is also true and weaker. Bela climbed from six keys to the world.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Enumeration inside a closed list is not induction.</w:t>
        <w:br/>
        <w:t>2. Induction begins when you leave the list.</w:t>
        <w:br/>
        <w:t>3. “These six” versus “keys everywhere.”</w:t>
        <w:br/>
        <w:t>4. Weaker true sentences are still true.</w:t>
        <w:br/>
        <w:t>5. Do not scold a count for not climbing.</w:t>
      </w:r>
    </w:p>
    <w:p>
      <w:pPr>
        <w:pStyle w:val="Heading3"/>
      </w:pPr>
      <w:r>
        <w:rPr>
          <w:rFonts w:ascii="Georgia" w:hAnsi="Georgia" w:cs="Georgia" w:eastAsia="Georgia"/>
          <w:b/>
          <w:i w:val="0"/>
          <w:color w:val="8A3A12"/>
          <w:sz w:val="24"/>
        </w:rPr>
        <w:t>Problem 257.  Counting the listed cases — Redbridge drawer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drawer in Redbridge holds six labelled keys. Five open the shed; one is bent and does not. Dora says “some of these keys open the shed.” Eli says “all keys everywhere open sheds.” Fran says the drawer is a complete list of the six, so “five of these six open the shed” is a count, not a climb.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sentence is a count, and which is a climb?</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Fran is right about the six. Dora is also true and weaker. Eli climbed from six keys to the world.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Enumeration inside a closed list is not induction.</w:t>
        <w:br/>
        <w:t>2. Induction begins when you leave the list.</w:t>
        <w:br/>
        <w:t>3. “These six” versus “keys everywhere.”</w:t>
        <w:br/>
        <w:t>4. Weaker true sentences are still true.</w:t>
        <w:br/>
        <w:t>5. Do not scold a count for not climbing.</w:t>
      </w:r>
    </w:p>
    <w:p>
      <w:pPr>
        <w:pStyle w:val="Heading3"/>
      </w:pPr>
      <w:r>
        <w:rPr>
          <w:rFonts w:ascii="Georgia" w:hAnsi="Georgia" w:cs="Georgia" w:eastAsia="Georgia"/>
          <w:b/>
          <w:i w:val="0"/>
          <w:color w:val="8A3A12"/>
          <w:sz w:val="24"/>
        </w:rPr>
        <w:t>Problem 258.  Counting the listed cases — North Copse drawer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drawer in North Copse holds six labelled keys. Five open the shed; one is bent and does not. Jules says “some of these keys open the shed.” Kat says “all keys everywhere open sheds.” Ned says the drawer is a complete list of the six, so “five of these six open the shed” is a count, not a climb.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sentence is a count, and which is a climb?</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Ned is right about the six. Jules is also true and weaker. Kat climbed from six keys to the world.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Enumeration inside a closed list is not induction.</w:t>
        <w:br/>
        <w:t>2. Induction begins when you leave the list.</w:t>
        <w:br/>
        <w:t>3. “These six” versus “keys everywhere.”</w:t>
        <w:br/>
        <w:t>4. Weaker true sentences are still true.</w:t>
        <w:br/>
        <w:t>5. Do not scold a count for not climbing.</w:t>
      </w:r>
    </w:p>
    <w:p>
      <w:pPr>
        <w:pStyle w:val="Heading3"/>
      </w:pPr>
      <w:r>
        <w:rPr>
          <w:rFonts w:ascii="Georgia" w:hAnsi="Georgia" w:cs="Georgia" w:eastAsia="Georgia"/>
          <w:b/>
          <w:i w:val="0"/>
          <w:color w:val="8A3A12"/>
          <w:sz w:val="24"/>
        </w:rPr>
        <w:t>Problem 259.  Counting the listed cases — East Wharf drawer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drawer in East Wharf holds six labelled keys. Five open the shed; one is bent and does not. Omar says “some of these keys open the shed.” Pia says “all keys everywhere open sheds.” Rafi says the drawer is a complete list of the six, so “five of these six open the shed” is a count, not a climb.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sentence is a count, and which is a climb?</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Rafi is right about the six. Omar is also true and weaker. Pia climbed from six keys to the world.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Enumeration inside a closed list is not induction.</w:t>
        <w:br/>
        <w:t>2. Induction begins when you leave the list.</w:t>
        <w:br/>
        <w:t>3. “These six” versus “keys everywhere.”</w:t>
        <w:br/>
        <w:t>4. Weaker true sentences are still true.</w:t>
        <w:br/>
        <w:t>5. Do not scold a count for not climbing.</w:t>
      </w:r>
    </w:p>
    <w:p>
      <w:pPr>
        <w:pStyle w:val="Heading3"/>
      </w:pPr>
      <w:r>
        <w:rPr>
          <w:rFonts w:ascii="Georgia" w:hAnsi="Georgia" w:cs="Georgia" w:eastAsia="Georgia"/>
          <w:b/>
          <w:i w:val="0"/>
          <w:color w:val="8A3A12"/>
          <w:sz w:val="24"/>
        </w:rPr>
        <w:t>Problem 260.  Counting the listed cases — Kalmford drawer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drawer in Kalmford holds six labelled keys. Five open the shed; one is bent and does not. Sol says “some of these keys open the shed.” Una says “all keys everywhere open sheds.” Wes says the drawer is a complete list of the six, so “five of these six open the shed” is a count, not a climb.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sentence is a count, and which is a climb?</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Wes is right about the six. Sol is also true and weaker. Una climbed from six keys to the world.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Enumeration inside a closed list is not induction.</w:t>
        <w:br/>
        <w:t>2. Induction begins when you leave the list.</w:t>
        <w:br/>
        <w:t>3. “These six” versus “keys everywhere.”</w:t>
        <w:br/>
        <w:t>4. Weaker true sentences are still true.</w:t>
        <w:br/>
        <w:t>5. Do not scold a count for not climbing.</w:t>
      </w:r>
    </w:p>
    <w:p>
      <w:pPr>
        <w:pStyle w:val="Heading2"/>
      </w:pPr>
      <w:r>
        <w:t>3.7  Rules of thumb</w:t>
      </w:r>
    </w:p>
    <w:p>
      <w:pPr>
        <w:spacing w:after="160" w:line="276" w:lineRule="auto"/>
        <w:ind w:firstLine="283"/>
      </w:pPr>
      <w:r>
        <w:rPr>
          <w:rFonts w:ascii="Georgia" w:hAnsi="Georgia" w:cs="Georgia" w:eastAsia="Georgia"/>
          <w:b w:val="0"/>
          <w:i/>
          <w:color w:val="4A4A4A"/>
          <w:sz w:val="22"/>
        </w:rPr>
        <w:t>Problems 261–270. Ten closed cases. Do not carry a conclusion from one case into the next.</w:t>
      </w:r>
    </w:p>
    <w:p>
      <w:pPr>
        <w:pStyle w:val="Heading3"/>
      </w:pPr>
      <w:r>
        <w:rPr>
          <w:rFonts w:ascii="Georgia" w:hAnsi="Georgia" w:cs="Georgia" w:eastAsia="Georgia"/>
          <w:b/>
          <w:i w:val="0"/>
          <w:color w:val="8A3A12"/>
          <w:sz w:val="24"/>
        </w:rPr>
        <w:t>Problem 261.  A rule of thumb — Dunwick kitchen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Cook’s card in Dunwick: “Rice is usually done in 12 minutes at this stove.” Tonight the rice is still firm at 12 minutes. Sam says the card is false as a universal. Tess says “usually” already left room for a miss. Owen says rules of thumb are secret deductions.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sentence was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An inductive policy with slack in “usually.” Sam attacked a universal that was not posted.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“Usually” is not “always.”</w:t>
        <w:br/>
        <w:t>2. A miss hurts a universal; it only nudges a thumb-rule.</w:t>
        <w:br/>
        <w:t>3. Acting (taste, wait) can be reasonable.</w:t>
        <w:br/>
        <w:t>4. Do not harden a hedge after the fact.</w:t>
        <w:br/>
        <w:t>5. Family first, then the miss.</w:t>
      </w:r>
    </w:p>
    <w:p>
      <w:pPr>
        <w:pStyle w:val="Heading3"/>
      </w:pPr>
      <w:r>
        <w:rPr>
          <w:rFonts w:ascii="Georgia" w:hAnsi="Georgia" w:cs="Georgia" w:eastAsia="Georgia"/>
          <w:b/>
          <w:i w:val="0"/>
          <w:color w:val="8A3A12"/>
          <w:sz w:val="24"/>
        </w:rPr>
        <w:t>Problem 262.  A rule of thumb — Little River kitchen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Cook’s card in Little River: “Rice is usually done in 12 minutes at this stove.” Tonight the rice is still firm at 12 minutes. Ben says the card is false as a universal. Cara says “usually” already left room for a miss. Nia says rules of thumb are secret deductions.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sentence was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An inductive policy with slack in “usually.” Ben attacked a universal that was not posted.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“Usually” is not “always.”</w:t>
        <w:br/>
        <w:t>2. A miss hurts a universal; it only nudges a thumb-rule.</w:t>
        <w:br/>
        <w:t>3. Acting (taste, wait) can be reasonable.</w:t>
        <w:br/>
        <w:t>4. Do not harden a hedge after the fact.</w:t>
        <w:br/>
        <w:t>5. Family first, then the miss.</w:t>
      </w:r>
    </w:p>
    <w:p>
      <w:pPr>
        <w:pStyle w:val="Heading3"/>
      </w:pPr>
      <w:r>
        <w:rPr>
          <w:rFonts w:ascii="Georgia" w:hAnsi="Georgia" w:cs="Georgia" w:eastAsia="Georgia"/>
          <w:b/>
          <w:i w:val="0"/>
          <w:color w:val="8A3A12"/>
          <w:sz w:val="24"/>
        </w:rPr>
        <w:t>Problem 263.  A rule of thumb — Mill Hamlet kitchen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Cook’s card in Mill Hamlet: “Rice is usually done in 12 minutes at this stove.” Tonight the rice is still firm at 12 minutes. Farid says the card is false as a universal. Gina says “usually” already left room for a miss. Pavel says rules of thumb are secret deductions.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sentence was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An inductive policy with slack in “usually.” Farid attacked a universal that was not posted.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“Usually” is not “always.”</w:t>
        <w:br/>
        <w:t>2. A miss hurts a universal; it only nudges a thumb-rule.</w:t>
        <w:br/>
        <w:t>3. Acting (taste, wait) can be reasonable.</w:t>
        <w:br/>
        <w:t>4. Do not harden a hedge after the fact.</w:t>
        <w:br/>
        <w:t>5. Family first, then the miss.</w:t>
      </w:r>
    </w:p>
    <w:p>
      <w:pPr>
        <w:pStyle w:val="Heading3"/>
      </w:pPr>
      <w:r>
        <w:rPr>
          <w:rFonts w:ascii="Georgia" w:hAnsi="Georgia" w:cs="Georgia" w:eastAsia="Georgia"/>
          <w:b/>
          <w:i w:val="0"/>
          <w:color w:val="8A3A12"/>
          <w:sz w:val="24"/>
        </w:rPr>
        <w:t>Problem 264.  A rule of thumb — Wells Village kitchen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Cook’s card in Wells Village: “Rice is usually done in 12 minutes at this stove.” Tonight the rice is still firm at 12 minutes. Harun says the card is false as a universal. Iona says “usually” already left room for a miss. Ruth says rules of thumb are secret deductions.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sentence was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An inductive policy with slack in “usually.” Harun attacked a universal that was not posted.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“Usually” is not “always.”</w:t>
        <w:br/>
        <w:t>2. A miss hurts a universal; it only nudges a thumb-rule.</w:t>
        <w:br/>
        <w:t>3. Acting (taste, wait) can be reasonable.</w:t>
        <w:br/>
        <w:t>4. Do not harden a hedge after the fact.</w:t>
        <w:br/>
        <w:t>5. Family first, then the miss.</w:t>
      </w:r>
    </w:p>
    <w:p>
      <w:pPr>
        <w:pStyle w:val="Heading3"/>
      </w:pPr>
      <w:r>
        <w:rPr>
          <w:rFonts w:ascii="Georgia" w:hAnsi="Georgia" w:cs="Georgia" w:eastAsia="Georgia"/>
          <w:b/>
          <w:i w:val="0"/>
          <w:color w:val="8A3A12"/>
          <w:sz w:val="24"/>
        </w:rPr>
        <w:t>Problem 265.  A rule of thumb — Long Hill kitchen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Cook’s card in Long Hill: “Rice is usually done in 12 minutes at this stove.” Tonight the rice is still firm at 12 minutes. Leo says the card is false as a universal. Mira says “usually” already left room for a miss. Quinn says rules of thumb are secret deductions.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sentence was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An inductive policy with slack in “usually.” Leo attacked a universal that was not posted.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“Usually” is not “always.”</w:t>
        <w:br/>
        <w:t>2. A miss hurts a universal; it only nudges a thumb-rule.</w:t>
        <w:br/>
        <w:t>3. Acting (taste, wait) can be reasonable.</w:t>
        <w:br/>
        <w:t>4. Do not harden a hedge after the fact.</w:t>
        <w:br/>
        <w:t>5. Family first, then the miss.</w:t>
      </w:r>
    </w:p>
    <w:p>
      <w:pPr>
        <w:pStyle w:val="Heading3"/>
      </w:pPr>
      <w:r>
        <w:rPr>
          <w:rFonts w:ascii="Georgia" w:hAnsi="Georgia" w:cs="Georgia" w:eastAsia="Georgia"/>
          <w:b/>
          <w:i w:val="0"/>
          <w:color w:val="8A3A12"/>
          <w:sz w:val="24"/>
        </w:rPr>
        <w:t>Problem 266.  A rule of thumb — Port Asher kitchen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Cook’s card in Port Asher: “Rice is usually done in 12 minutes at this stove.” Tonight the rice is still firm at 12 minutes. Ade says the card is false as a universal. Bela says “usually” already left room for a miss. Chris says rules of thumb are secret deductions.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sentence was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An inductive policy with slack in “usually.” Ade attacked a universal that was not posted.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“Usually” is not “always.”</w:t>
        <w:br/>
        <w:t>2. A miss hurts a universal; it only nudges a thumb-rule.</w:t>
        <w:br/>
        <w:t>3. Acting (taste, wait) can be reasonable.</w:t>
        <w:br/>
        <w:t>4. Do not harden a hedge after the fact.</w:t>
        <w:br/>
        <w:t>5. Family first, then the miss.</w:t>
      </w:r>
    </w:p>
    <w:p>
      <w:pPr>
        <w:pStyle w:val="Heading3"/>
      </w:pPr>
      <w:r>
        <w:rPr>
          <w:rFonts w:ascii="Georgia" w:hAnsi="Georgia" w:cs="Georgia" w:eastAsia="Georgia"/>
          <w:b/>
          <w:i w:val="0"/>
          <w:color w:val="8A3A12"/>
          <w:sz w:val="24"/>
        </w:rPr>
        <w:t>Problem 267.  A rule of thumb — Redbridge kitchen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Cook’s card in Redbridge: “Rice is usually done in 12 minutes at this stove.” Tonight the rice is still firm at 12 minutes. Dora says the card is false as a universal. Eli says “usually” already left room for a miss. Fran says rules of thumb are secret deductions.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sentence was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An inductive policy with slack in “usually.” Dora attacked a universal that was not posted.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“Usually” is not “always.”</w:t>
        <w:br/>
        <w:t>2. A miss hurts a universal; it only nudges a thumb-rule.</w:t>
        <w:br/>
        <w:t>3. Acting (taste, wait) can be reasonable.</w:t>
        <w:br/>
        <w:t>4. Do not harden a hedge after the fact.</w:t>
        <w:br/>
        <w:t>5. Family first, then the miss.</w:t>
      </w:r>
    </w:p>
    <w:p>
      <w:pPr>
        <w:pStyle w:val="Heading3"/>
      </w:pPr>
      <w:r>
        <w:rPr>
          <w:rFonts w:ascii="Georgia" w:hAnsi="Georgia" w:cs="Georgia" w:eastAsia="Georgia"/>
          <w:b/>
          <w:i w:val="0"/>
          <w:color w:val="8A3A12"/>
          <w:sz w:val="24"/>
        </w:rPr>
        <w:t>Problem 268.  A rule of thumb — North Copse kitchen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Cook’s card in North Copse: “Rice is usually done in 12 minutes at this stove.” Tonight the rice is still firm at 12 minutes. Jules says the card is false as a universal. Kat says “usually” already left room for a miss. Ned says rules of thumb are secret deductions.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sentence was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An inductive policy with slack in “usually.” Jules attacked a universal that was not posted.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“Usually” is not “always.”</w:t>
        <w:br/>
        <w:t>2. A miss hurts a universal; it only nudges a thumb-rule.</w:t>
        <w:br/>
        <w:t>3. Acting (taste, wait) can be reasonable.</w:t>
        <w:br/>
        <w:t>4. Do not harden a hedge after the fact.</w:t>
        <w:br/>
        <w:t>5. Family first, then the miss.</w:t>
      </w:r>
    </w:p>
    <w:p>
      <w:pPr>
        <w:pStyle w:val="Heading3"/>
      </w:pPr>
      <w:r>
        <w:rPr>
          <w:rFonts w:ascii="Georgia" w:hAnsi="Georgia" w:cs="Georgia" w:eastAsia="Georgia"/>
          <w:b/>
          <w:i w:val="0"/>
          <w:color w:val="8A3A12"/>
          <w:sz w:val="24"/>
        </w:rPr>
        <w:t>Problem 269.  A rule of thumb — East Wharf kitchen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Cook’s card in East Wharf: “Rice is usually done in 12 minutes at this stove.” Tonight the rice is still firm at 12 minutes. Omar says the card is false as a universal. Pia says “usually” already left room for a miss. Rafi says rules of thumb are secret deductions.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sentence was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An inductive policy with slack in “usually.” Omar attacked a universal that was not posted.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“Usually” is not “always.”</w:t>
        <w:br/>
        <w:t>2. A miss hurts a universal; it only nudges a thumb-rule.</w:t>
        <w:br/>
        <w:t>3. Acting (taste, wait) can be reasonable.</w:t>
        <w:br/>
        <w:t>4. Do not harden a hedge after the fact.</w:t>
        <w:br/>
        <w:t>5. Family first, then the miss.</w:t>
      </w:r>
    </w:p>
    <w:p>
      <w:pPr>
        <w:pStyle w:val="Heading3"/>
      </w:pPr>
      <w:r>
        <w:rPr>
          <w:rFonts w:ascii="Georgia" w:hAnsi="Georgia" w:cs="Georgia" w:eastAsia="Georgia"/>
          <w:b/>
          <w:i w:val="0"/>
          <w:color w:val="8A3A12"/>
          <w:sz w:val="24"/>
        </w:rPr>
        <w:t>Problem 270.  A rule of thumb — Kalmford kitchen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Cook’s card in Kalmford: “Rice is usually done in 12 minutes at this stove.” Tonight the rice is still firm at 12 minutes. Sol says the card is false as a universal. Una says “usually” already left room for a miss. Wes says rules of thumb are secret deductions.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sentence was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An inductive policy with slack in “usually.” Sol attacked a universal that was not posted.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“Usually” is not “always.”</w:t>
        <w:br/>
        <w:t>2. A miss hurts a universal; it only nudges a thumb-rule.</w:t>
        <w:br/>
        <w:t>3. Acting (taste, wait) can be reasonable.</w:t>
        <w:br/>
        <w:t>4. Do not harden a hedge after the fact.</w:t>
        <w:br/>
        <w:t>5. Family first, then the miss.</w:t>
      </w:r>
    </w:p>
    <w:p>
      <w:pPr>
        <w:pStyle w:val="Heading2"/>
      </w:pPr>
      <w:r>
        <w:t>3.8  Testimony as a thin sample</w:t>
      </w:r>
    </w:p>
    <w:p>
      <w:pPr>
        <w:spacing w:after="160" w:line="276" w:lineRule="auto"/>
        <w:ind w:firstLine="283"/>
      </w:pPr>
      <w:r>
        <w:rPr>
          <w:rFonts w:ascii="Georgia" w:hAnsi="Georgia" w:cs="Georgia" w:eastAsia="Georgia"/>
          <w:b w:val="0"/>
          <w:i/>
          <w:color w:val="4A4A4A"/>
          <w:sz w:val="22"/>
        </w:rPr>
        <w:t>Problems 271–280. Ten closed cases. Do not carry a conclusion from one case into the next.</w:t>
      </w:r>
    </w:p>
    <w:p>
      <w:pPr>
        <w:pStyle w:val="Heading3"/>
      </w:pPr>
      <w:r>
        <w:rPr>
          <w:rFonts w:ascii="Georgia" w:hAnsi="Georgia" w:cs="Georgia" w:eastAsia="Georgia"/>
          <w:b/>
          <w:i w:val="0"/>
          <w:color w:val="8A3A12"/>
          <w:sz w:val="24"/>
        </w:rPr>
        <w:t>Problem 271.  One testimony — Dunwick hill path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Sam in Dunwick says the hill path is always icy in March, because Sam slipped once last March. Tess treats the slip as a sample of one. Owen says a sincere slip is already a climate record.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sincere slip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Sam slipped once last March on that path. It does not by itself support “always icy in March.”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Testimony can be honest and still thin.</w:t>
        <w:br/>
        <w:t>2. n = 1 for “always.”</w:t>
        <w:br/>
        <w:t>3. Separate honesty from coverage.</w:t>
        <w:br/>
        <w:t>4. A climate-shaped word needs a climate-shaped list.</w:t>
        <w:br/>
        <w:t>5. Kindness does not widen the sample.</w:t>
      </w:r>
    </w:p>
    <w:p>
      <w:pPr>
        <w:pStyle w:val="Heading3"/>
      </w:pPr>
      <w:r>
        <w:rPr>
          <w:rFonts w:ascii="Georgia" w:hAnsi="Georgia" w:cs="Georgia" w:eastAsia="Georgia"/>
          <w:b/>
          <w:i w:val="0"/>
          <w:color w:val="8A3A12"/>
          <w:sz w:val="24"/>
        </w:rPr>
        <w:t>Problem 272.  One testimony — Little River hill path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Ben in Little River says the hill path is always icy in March, because Ben slipped once last March. Cara treats the slip as a sample of one. Nia says a sincere slip is already a climate record.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sincere slip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Ben slipped once last March on that path. It does not by itself support “always icy in March.”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Testimony can be honest and still thin.</w:t>
        <w:br/>
        <w:t>2. n = 1 for “always.”</w:t>
        <w:br/>
        <w:t>3. Separate honesty from coverage.</w:t>
        <w:br/>
        <w:t>4. A climate-shaped word needs a climate-shaped list.</w:t>
        <w:br/>
        <w:t>5. Kindness does not widen the sample.</w:t>
      </w:r>
    </w:p>
    <w:p>
      <w:pPr>
        <w:pStyle w:val="Heading3"/>
      </w:pPr>
      <w:r>
        <w:rPr>
          <w:rFonts w:ascii="Georgia" w:hAnsi="Georgia" w:cs="Georgia" w:eastAsia="Georgia"/>
          <w:b/>
          <w:i w:val="0"/>
          <w:color w:val="8A3A12"/>
          <w:sz w:val="24"/>
        </w:rPr>
        <w:t>Problem 273.  One testimony — Mill Hamlet hill path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Farid in Mill Hamlet says the hill path is always icy in March, because Farid slipped once last March. Gina treats the slip as a sample of one. Pavel says a sincere slip is already a climate record.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sincere slip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Farid slipped once last March on that path. It does not by itself support “always icy in March.”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Testimony can be honest and still thin.</w:t>
        <w:br/>
        <w:t>2. n = 1 for “always.”</w:t>
        <w:br/>
        <w:t>3. Separate honesty from coverage.</w:t>
        <w:br/>
        <w:t>4. A climate-shaped word needs a climate-shaped list.</w:t>
        <w:br/>
        <w:t>5. Kindness does not widen the sample.</w:t>
      </w:r>
    </w:p>
    <w:p>
      <w:pPr>
        <w:pStyle w:val="Heading3"/>
      </w:pPr>
      <w:r>
        <w:rPr>
          <w:rFonts w:ascii="Georgia" w:hAnsi="Georgia" w:cs="Georgia" w:eastAsia="Georgia"/>
          <w:b/>
          <w:i w:val="0"/>
          <w:color w:val="8A3A12"/>
          <w:sz w:val="24"/>
        </w:rPr>
        <w:t>Problem 274.  One testimony — Wells Village hill path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Harun in Wells Village says the hill path is always icy in March, because Harun slipped once last March. Iona treats the slip as a sample of one. Ruth says a sincere slip is already a climate record.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sincere slip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Harun slipped once last March on that path. It does not by itself support “always icy in March.”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Testimony can be honest and still thin.</w:t>
        <w:br/>
        <w:t>2. n = 1 for “always.”</w:t>
        <w:br/>
        <w:t>3. Separate honesty from coverage.</w:t>
        <w:br/>
        <w:t>4. A climate-shaped word needs a climate-shaped list.</w:t>
        <w:br/>
        <w:t>5. Kindness does not widen the sample.</w:t>
      </w:r>
    </w:p>
    <w:p>
      <w:pPr>
        <w:pStyle w:val="Heading3"/>
      </w:pPr>
      <w:r>
        <w:rPr>
          <w:rFonts w:ascii="Georgia" w:hAnsi="Georgia" w:cs="Georgia" w:eastAsia="Georgia"/>
          <w:b/>
          <w:i w:val="0"/>
          <w:color w:val="8A3A12"/>
          <w:sz w:val="24"/>
        </w:rPr>
        <w:t>Problem 275.  One testimony — Long Hill hill path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Leo in Long Hill says the hill path is always icy in March, because Leo slipped once last March. Mira treats the slip as a sample of one. Quinn says a sincere slip is already a climate record.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sincere slip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Leo slipped once last March on that path. It does not by itself support “always icy in March.”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Testimony can be honest and still thin.</w:t>
        <w:br/>
        <w:t>2. n = 1 for “always.”</w:t>
        <w:br/>
        <w:t>3. Separate honesty from coverage.</w:t>
        <w:br/>
        <w:t>4. A climate-shaped word needs a climate-shaped list.</w:t>
        <w:br/>
        <w:t>5. Kindness does not widen the sample.</w:t>
      </w:r>
    </w:p>
    <w:p>
      <w:pPr>
        <w:pStyle w:val="Heading3"/>
      </w:pPr>
      <w:r>
        <w:rPr>
          <w:rFonts w:ascii="Georgia" w:hAnsi="Georgia" w:cs="Georgia" w:eastAsia="Georgia"/>
          <w:b/>
          <w:i w:val="0"/>
          <w:color w:val="8A3A12"/>
          <w:sz w:val="24"/>
        </w:rPr>
        <w:t>Problem 276.  One testimony — Port Asher hill path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Ade in Port Asher says the hill path is always icy in March, because Ade slipped once last March. Bela treats the slip as a sample of one. Chris says a sincere slip is already a climate record.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sincere slip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Ade slipped once last March on that path. It does not by itself support “always icy in March.”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Testimony can be honest and still thin.</w:t>
        <w:br/>
        <w:t>2. n = 1 for “always.”</w:t>
        <w:br/>
        <w:t>3. Separate honesty from coverage.</w:t>
        <w:br/>
        <w:t>4. A climate-shaped word needs a climate-shaped list.</w:t>
        <w:br/>
        <w:t>5. Kindness does not widen the sample.</w:t>
      </w:r>
    </w:p>
    <w:p>
      <w:pPr>
        <w:pStyle w:val="Heading3"/>
      </w:pPr>
      <w:r>
        <w:rPr>
          <w:rFonts w:ascii="Georgia" w:hAnsi="Georgia" w:cs="Georgia" w:eastAsia="Georgia"/>
          <w:b/>
          <w:i w:val="0"/>
          <w:color w:val="8A3A12"/>
          <w:sz w:val="24"/>
        </w:rPr>
        <w:t>Problem 277.  One testimony — Redbridge hill path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Dora in Redbridge says the hill path is always icy in March, because Dora slipped once last March. Eli treats the slip as a sample of one. Fran says a sincere slip is already a climate record.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sincere slip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Dora slipped once last March on that path. It does not by itself support “always icy in March.”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Testimony can be honest and still thin.</w:t>
        <w:br/>
        <w:t>2. n = 1 for “always.”</w:t>
        <w:br/>
        <w:t>3. Separate honesty from coverage.</w:t>
        <w:br/>
        <w:t>4. A climate-shaped word needs a climate-shaped list.</w:t>
        <w:br/>
        <w:t>5. Kindness does not widen the sample.</w:t>
      </w:r>
    </w:p>
    <w:p>
      <w:pPr>
        <w:pStyle w:val="Heading3"/>
      </w:pPr>
      <w:r>
        <w:rPr>
          <w:rFonts w:ascii="Georgia" w:hAnsi="Georgia" w:cs="Georgia" w:eastAsia="Georgia"/>
          <w:b/>
          <w:i w:val="0"/>
          <w:color w:val="8A3A12"/>
          <w:sz w:val="24"/>
        </w:rPr>
        <w:t>Problem 278.  One testimony — North Copse hill path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Jules in North Copse says the hill path is always icy in March, because Jules slipped once last March. Kat treats the slip as a sample of one. Ned says a sincere slip is already a climate record.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sincere slip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Jules slipped once last March on that path. It does not by itself support “always icy in March.”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Testimony can be honest and still thin.</w:t>
        <w:br/>
        <w:t>2. n = 1 for “always.”</w:t>
        <w:br/>
        <w:t>3. Separate honesty from coverage.</w:t>
        <w:br/>
        <w:t>4. A climate-shaped word needs a climate-shaped list.</w:t>
        <w:br/>
        <w:t>5. Kindness does not widen the sample.</w:t>
      </w:r>
    </w:p>
    <w:p>
      <w:pPr>
        <w:pStyle w:val="Heading3"/>
      </w:pPr>
      <w:r>
        <w:rPr>
          <w:rFonts w:ascii="Georgia" w:hAnsi="Georgia" w:cs="Georgia" w:eastAsia="Georgia"/>
          <w:b/>
          <w:i w:val="0"/>
          <w:color w:val="8A3A12"/>
          <w:sz w:val="24"/>
        </w:rPr>
        <w:t>Problem 279.  One testimony — East Wharf hill path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Omar in East Wharf says the hill path is always icy in March, because Omar slipped once last March. Pia treats the slip as a sample of one. Rafi says a sincere slip is already a climate record.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sincere slip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Omar slipped once last March on that path. It does not by itself support “always icy in March.”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Testimony can be honest and still thin.</w:t>
        <w:br/>
        <w:t>2. n = 1 for “always.”</w:t>
        <w:br/>
        <w:t>3. Separate honesty from coverage.</w:t>
        <w:br/>
        <w:t>4. A climate-shaped word needs a climate-shaped list.</w:t>
        <w:br/>
        <w:t>5. Kindness does not widen the sample.</w:t>
      </w:r>
    </w:p>
    <w:p>
      <w:pPr>
        <w:pStyle w:val="Heading3"/>
      </w:pPr>
      <w:r>
        <w:rPr>
          <w:rFonts w:ascii="Georgia" w:hAnsi="Georgia" w:cs="Georgia" w:eastAsia="Georgia"/>
          <w:b/>
          <w:i w:val="0"/>
          <w:color w:val="8A3A12"/>
          <w:sz w:val="24"/>
        </w:rPr>
        <w:t>Problem 280.  One testimony — Kalmford hill path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Sol in Kalmford says the hill path is always icy in March, because Sol slipped once last March. Una treats the slip as a sample of one. Wes says a sincere slip is already a climate record.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one sincere slip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Sol slipped once last March on that path. It does not by itself support “always icy in March.”</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Testimony can be honest and still thin.</w:t>
        <w:br/>
        <w:t>2. n = 1 for “always.”</w:t>
        <w:br/>
        <w:t>3. Separate honesty from coverage.</w:t>
        <w:br/>
        <w:t>4. A climate-shaped word needs a climate-shaped list.</w:t>
        <w:br/>
        <w:t>5. Kindness does not widen the sample.</w:t>
      </w:r>
    </w:p>
    <w:p>
      <w:pPr>
        <w:pStyle w:val="Heading2"/>
      </w:pPr>
      <w:r>
        <w:t>3.9  A second look</w:t>
      </w:r>
    </w:p>
    <w:p>
      <w:pPr>
        <w:spacing w:after="160" w:line="276" w:lineRule="auto"/>
        <w:ind w:firstLine="283"/>
      </w:pPr>
      <w:r>
        <w:rPr>
          <w:rFonts w:ascii="Georgia" w:hAnsi="Georgia" w:cs="Georgia" w:eastAsia="Georgia"/>
          <w:b w:val="0"/>
          <w:i/>
          <w:color w:val="4A4A4A"/>
          <w:sz w:val="22"/>
        </w:rPr>
        <w:t>Problems 281–290. Ten closed cases. Do not carry a conclusion from one case into the next.</w:t>
      </w:r>
    </w:p>
    <w:p>
      <w:pPr>
        <w:pStyle w:val="Heading3"/>
      </w:pPr>
      <w:r>
        <w:rPr>
          <w:rFonts w:ascii="Georgia" w:hAnsi="Georgia" w:cs="Georgia" w:eastAsia="Georgia"/>
          <w:b/>
          <w:i w:val="0"/>
          <w:color w:val="8A3A12"/>
          <w:sz w:val="24"/>
        </w:rPr>
        <w:t>Problem 281.  A second look — Dunwick clinic book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notes in Dunwick: week one, 12 of 20 listed patients returned improved after rest. Week two, a new clerk counts 13 of 20 different listed patients improved after rest. Sam says two similar counts under two clerks are stronger than one. Tess says the second week adds nothing. Owen says two weeks prove rest always works in every town.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the second look earn?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More inductive weight than a single week. They still do not buy a universal about every town.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pattern that returns is harder to treat as an accident.</w:t>
        <w:br/>
        <w:t>2. Different patients, different clerk.</w:t>
        <w:br/>
        <w:t>3. Strength ≠ “always, everywhere.”</w:t>
        <w:br/>
        <w:t>4. Stop at the edge of the book.</w:t>
        <w:br/>
        <w:t>5. Replication is strength, not coronation.</w:t>
      </w:r>
    </w:p>
    <w:p>
      <w:pPr>
        <w:pStyle w:val="Heading3"/>
      </w:pPr>
      <w:r>
        <w:rPr>
          <w:rFonts w:ascii="Georgia" w:hAnsi="Georgia" w:cs="Georgia" w:eastAsia="Georgia"/>
          <w:b/>
          <w:i w:val="0"/>
          <w:color w:val="8A3A12"/>
          <w:sz w:val="24"/>
        </w:rPr>
        <w:t>Problem 282.  A second look — Little River clinic book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notes in Little River: week one, 12 of 20 listed patients returned improved after rest. Week two, a new clerk counts 13 of 20 different listed patients improved after rest. Ben says two similar counts under two clerks are stronger than one. Cara says the second week adds nothing. Nia says two weeks prove rest always works in every town.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the second look earn?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More inductive weight than a single week. They still do not buy a universal about every town.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pattern that returns is harder to treat as an accident.</w:t>
        <w:br/>
        <w:t>2. Different patients, different clerk.</w:t>
        <w:br/>
        <w:t>3. Strength ≠ “always, everywhere.”</w:t>
        <w:br/>
        <w:t>4. Stop at the edge of the book.</w:t>
        <w:br/>
        <w:t>5. Replication is strength, not coronation.</w:t>
      </w:r>
    </w:p>
    <w:p>
      <w:pPr>
        <w:pStyle w:val="Heading3"/>
      </w:pPr>
      <w:r>
        <w:rPr>
          <w:rFonts w:ascii="Georgia" w:hAnsi="Georgia" w:cs="Georgia" w:eastAsia="Georgia"/>
          <w:b/>
          <w:i w:val="0"/>
          <w:color w:val="8A3A12"/>
          <w:sz w:val="24"/>
        </w:rPr>
        <w:t>Problem 283.  A second look — Mill Hamlet clinic book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notes in Mill Hamlet: week one, 12 of 20 listed patients returned improved after rest. Week two, a new clerk counts 13 of 20 different listed patients improved after rest. Farid says two similar counts under two clerks are stronger than one. Gina says the second week adds nothing. Pavel says two weeks prove rest always works in every town.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the second look earn?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More inductive weight than a single week. They still do not buy a universal about every town.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pattern that returns is harder to treat as an accident.</w:t>
        <w:br/>
        <w:t>2. Different patients, different clerk.</w:t>
        <w:br/>
        <w:t>3. Strength ≠ “always, everywhere.”</w:t>
        <w:br/>
        <w:t>4. Stop at the edge of the book.</w:t>
        <w:br/>
        <w:t>5. Replication is strength, not coronation.</w:t>
      </w:r>
    </w:p>
    <w:p>
      <w:pPr>
        <w:pStyle w:val="Heading3"/>
      </w:pPr>
      <w:r>
        <w:rPr>
          <w:rFonts w:ascii="Georgia" w:hAnsi="Georgia" w:cs="Georgia" w:eastAsia="Georgia"/>
          <w:b/>
          <w:i w:val="0"/>
          <w:color w:val="8A3A12"/>
          <w:sz w:val="24"/>
        </w:rPr>
        <w:t>Problem 284.  A second look — Wells Village clinic book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notes in Wells Village: week one, 12 of 20 listed patients returned improved after rest. Week two, a new clerk counts 13 of 20 different listed patients improved after rest. Harun says two similar counts under two clerks are stronger than one. Iona says the second week adds nothing. Ruth says two weeks prove rest always works in every town.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the second look earn?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More inductive weight than a single week. They still do not buy a universal about every town.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pattern that returns is harder to treat as an accident.</w:t>
        <w:br/>
        <w:t>2. Different patients, different clerk.</w:t>
        <w:br/>
        <w:t>3. Strength ≠ “always, everywhere.”</w:t>
        <w:br/>
        <w:t>4. Stop at the edge of the book.</w:t>
        <w:br/>
        <w:t>5. Replication is strength, not coronation.</w:t>
      </w:r>
    </w:p>
    <w:p>
      <w:pPr>
        <w:pStyle w:val="Heading3"/>
      </w:pPr>
      <w:r>
        <w:rPr>
          <w:rFonts w:ascii="Georgia" w:hAnsi="Georgia" w:cs="Georgia" w:eastAsia="Georgia"/>
          <w:b/>
          <w:i w:val="0"/>
          <w:color w:val="8A3A12"/>
          <w:sz w:val="24"/>
        </w:rPr>
        <w:t>Problem 285.  A second look — Long Hill clinic book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notes in Long Hill: week one, 12 of 20 listed patients returned improved after rest. Week two, a new clerk counts 13 of 20 different listed patients improved after rest. Leo says two similar counts under two clerks are stronger than one. Mira says the second week adds nothing. Quinn says two weeks prove rest always works in every town.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the second look earn?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More inductive weight than a single week. They still do not buy a universal about every town.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pattern that returns is harder to treat as an accident.</w:t>
        <w:br/>
        <w:t>2. Different patients, different clerk.</w:t>
        <w:br/>
        <w:t>3. Strength ≠ “always, everywhere.”</w:t>
        <w:br/>
        <w:t>4. Stop at the edge of the book.</w:t>
        <w:br/>
        <w:t>5. Replication is strength, not coronation.</w:t>
      </w:r>
    </w:p>
    <w:p>
      <w:pPr>
        <w:pStyle w:val="Heading3"/>
      </w:pPr>
      <w:r>
        <w:rPr>
          <w:rFonts w:ascii="Georgia" w:hAnsi="Georgia" w:cs="Georgia" w:eastAsia="Georgia"/>
          <w:b/>
          <w:i w:val="0"/>
          <w:color w:val="8A3A12"/>
          <w:sz w:val="24"/>
        </w:rPr>
        <w:t>Problem 286.  A second look — Port Asher clinic book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notes in Port Asher: week one, 12 of 20 listed patients returned improved after rest. Week two, a new clerk counts 13 of 20 different listed patients improved after rest. Ade says two similar counts under two clerks are stronger than one. Bela says the second week adds nothing. Chris says two weeks prove rest always works in every town.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the second look earn?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More inductive weight than a single week. They still do not buy a universal about every town.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pattern that returns is harder to treat as an accident.</w:t>
        <w:br/>
        <w:t>2. Different patients, different clerk.</w:t>
        <w:br/>
        <w:t>3. Strength ≠ “always, everywhere.”</w:t>
        <w:br/>
        <w:t>4. Stop at the edge of the book.</w:t>
        <w:br/>
        <w:t>5. Replication is strength, not coronation.</w:t>
      </w:r>
    </w:p>
    <w:p>
      <w:pPr>
        <w:pStyle w:val="Heading3"/>
      </w:pPr>
      <w:r>
        <w:rPr>
          <w:rFonts w:ascii="Georgia" w:hAnsi="Georgia" w:cs="Georgia" w:eastAsia="Georgia"/>
          <w:b/>
          <w:i w:val="0"/>
          <w:color w:val="8A3A12"/>
          <w:sz w:val="24"/>
        </w:rPr>
        <w:t>Problem 287.  A second look — Redbridge clinic book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notes in Redbridge: week one, 12 of 20 listed patients returned improved after rest. Week two, a new clerk counts 13 of 20 different listed patients improved after rest. Dora says two similar counts under two clerks are stronger than one. Eli says the second week adds nothing. Fran says two weeks prove rest always works in every town.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the second look earn?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More inductive weight than a single week. They still do not buy a universal about every town.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pattern that returns is harder to treat as an accident.</w:t>
        <w:br/>
        <w:t>2. Different patients, different clerk.</w:t>
        <w:br/>
        <w:t>3. Strength ≠ “always, everywhere.”</w:t>
        <w:br/>
        <w:t>4. Stop at the edge of the book.</w:t>
        <w:br/>
        <w:t>5. Replication is strength, not coronation.</w:t>
      </w:r>
    </w:p>
    <w:p>
      <w:pPr>
        <w:pStyle w:val="Heading3"/>
      </w:pPr>
      <w:r>
        <w:rPr>
          <w:rFonts w:ascii="Georgia" w:hAnsi="Georgia" w:cs="Georgia" w:eastAsia="Georgia"/>
          <w:b/>
          <w:i w:val="0"/>
          <w:color w:val="8A3A12"/>
          <w:sz w:val="24"/>
        </w:rPr>
        <w:t>Problem 288.  A second look — North Copse clinic book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notes in North Copse: week one, 12 of 20 listed patients returned improved after rest. Week two, a new clerk counts 13 of 20 different listed patients improved after rest. Jules says two similar counts under two clerks are stronger than one. Kat says the second week adds nothing. Ned says two weeks prove rest always works in every town.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the second look earn?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More inductive weight than a single week. They still do not buy a universal about every town.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pattern that returns is harder to treat as an accident.</w:t>
        <w:br/>
        <w:t>2. Different patients, different clerk.</w:t>
        <w:br/>
        <w:t>3. Strength ≠ “always, everywhere.”</w:t>
        <w:br/>
        <w:t>4. Stop at the edge of the book.</w:t>
        <w:br/>
        <w:t>5. Replication is strength, not coronation.</w:t>
      </w:r>
    </w:p>
    <w:p>
      <w:pPr>
        <w:pStyle w:val="Heading3"/>
      </w:pPr>
      <w:r>
        <w:rPr>
          <w:rFonts w:ascii="Georgia" w:hAnsi="Georgia" w:cs="Georgia" w:eastAsia="Georgia"/>
          <w:b/>
          <w:i w:val="0"/>
          <w:color w:val="8A3A12"/>
          <w:sz w:val="24"/>
        </w:rPr>
        <w:t>Problem 289.  A second look — East Wharf clinic book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notes in East Wharf: week one, 12 of 20 listed patients returned improved after rest. Week two, a new clerk counts 13 of 20 different listed patients improved after rest. Omar says two similar counts under two clerks are stronger than one. Pia says the second week adds nothing. Rafi says two weeks prove rest always works in every town.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the second look earn?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More inductive weight than a single week. They still do not buy a universal about every town.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pattern that returns is harder to treat as an accident.</w:t>
        <w:br/>
        <w:t>2. Different patients, different clerk.</w:t>
        <w:br/>
        <w:t>3. Strength ≠ “always, everywhere.”</w:t>
        <w:br/>
        <w:t>4. Stop at the edge of the book.</w:t>
        <w:br/>
        <w:t>5. Replication is strength, not coronation.</w:t>
      </w:r>
    </w:p>
    <w:p>
      <w:pPr>
        <w:pStyle w:val="Heading3"/>
      </w:pPr>
      <w:r>
        <w:rPr>
          <w:rFonts w:ascii="Georgia" w:hAnsi="Georgia" w:cs="Georgia" w:eastAsia="Georgia"/>
          <w:b/>
          <w:i w:val="0"/>
          <w:color w:val="8A3A12"/>
          <w:sz w:val="24"/>
        </w:rPr>
        <w:t>Problem 290.  A second look — Kalmford clinic book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notes in Kalmford: week one, 12 of 20 listed patients returned improved after rest. Week two, a new clerk counts 13 of 20 different listed patients improved after rest. Sol says two similar counts under two clerks are stronger than one. Una says the second week adds nothing. Wes says two weeks prove rest always works in every town.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the second look earn?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More inductive weight than a single week. They still do not buy a universal about every town.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pattern that returns is harder to treat as an accident.</w:t>
        <w:br/>
        <w:t>2. Different patients, different clerk.</w:t>
        <w:br/>
        <w:t>3. Strength ≠ “always, everywhere.”</w:t>
        <w:br/>
        <w:t>4. Stop at the edge of the book.</w:t>
        <w:br/>
        <w:t>5. Replication is strength, not coronation.</w:t>
      </w:r>
    </w:p>
    <w:p>
      <w:pPr>
        <w:pStyle w:val="Heading2"/>
      </w:pPr>
      <w:r>
        <w:t>3.10  When a climb is enough to act</w:t>
      </w:r>
    </w:p>
    <w:p>
      <w:pPr>
        <w:spacing w:after="160" w:line="276" w:lineRule="auto"/>
        <w:ind w:firstLine="283"/>
      </w:pPr>
      <w:r>
        <w:rPr>
          <w:rFonts w:ascii="Georgia" w:hAnsi="Georgia" w:cs="Georgia" w:eastAsia="Georgia"/>
          <w:b w:val="0"/>
          <w:i/>
          <w:color w:val="4A4A4A"/>
          <w:sz w:val="22"/>
        </w:rPr>
        <w:t>Problems 291–300. Ten closed cases. Do not carry a conclusion from one case into the next.</w:t>
      </w:r>
    </w:p>
    <w:p>
      <w:pPr>
        <w:pStyle w:val="Heading3"/>
      </w:pPr>
      <w:r>
        <w:rPr>
          <w:rFonts w:ascii="Georgia" w:hAnsi="Georgia" w:cs="Georgia" w:eastAsia="Georgia"/>
          <w:b/>
          <w:i w:val="0"/>
          <w:color w:val="8A3A12"/>
          <w:sz w:val="24"/>
        </w:rPr>
        <w:t>Problem 291.  When a climb is enough to act — Dunwick rain cover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committee in Dunwick: on 9 of the last 10 listed outdoor mornings like this one, rain arrived after lunch. Covers cost a little; wet instruments cost a lot. Sam says they must wait for a deduction that rain is necessary. Tess says the climb plus the stakes is enough to put covers up. Owen says 9 of 10 is already a proof that rain is metaphysically required.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action licensed without a deduction?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as practical induction. Tess has the family right. Owen over-hardened a climb into a law.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Action can rest on strength plus stakes.</w:t>
        <w:br/>
        <w:t>2. Deduction is not the only honest licence to move.</w:t>
        <w:br/>
        <w:t>3. Say “we are climbing” out loud.</w:t>
        <w:br/>
        <w:t>4. High downside supports precaution, not prophecy.</w:t>
        <w:br/>
        <w:t>5. Keep “9 of 10 listed mornings” on the page.</w:t>
      </w:r>
    </w:p>
    <w:p>
      <w:pPr>
        <w:pStyle w:val="Heading3"/>
      </w:pPr>
      <w:r>
        <w:rPr>
          <w:rFonts w:ascii="Georgia" w:hAnsi="Georgia" w:cs="Georgia" w:eastAsia="Georgia"/>
          <w:b/>
          <w:i w:val="0"/>
          <w:color w:val="8A3A12"/>
          <w:sz w:val="24"/>
        </w:rPr>
        <w:t>Problem 292.  When a climb is enough to act — Little River rain cover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committee in Little River: on 9 of the last 10 listed outdoor mornings like this one, rain arrived after lunch. Covers cost a little; wet instruments cost a lot. Ben says they must wait for a deduction that rain is necessary. Cara says the climb plus the stakes is enough to put covers up. Nia says 9 of 10 is already a proof that rain is metaphysically required.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action licensed without a deduction?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as practical induction. Cara has the family right. Nia over-hardened a climb into a law.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Action can rest on strength plus stakes.</w:t>
        <w:br/>
        <w:t>2. Deduction is not the only honest licence to move.</w:t>
        <w:br/>
        <w:t>3. Say “we are climbing” out loud.</w:t>
        <w:br/>
        <w:t>4. High downside supports precaution, not prophecy.</w:t>
        <w:br/>
        <w:t>5. Keep “9 of 10 listed mornings” on the page.</w:t>
      </w:r>
    </w:p>
    <w:p>
      <w:pPr>
        <w:pStyle w:val="Heading3"/>
      </w:pPr>
      <w:r>
        <w:rPr>
          <w:rFonts w:ascii="Georgia" w:hAnsi="Georgia" w:cs="Georgia" w:eastAsia="Georgia"/>
          <w:b/>
          <w:i w:val="0"/>
          <w:color w:val="8A3A12"/>
          <w:sz w:val="24"/>
        </w:rPr>
        <w:t>Problem 293.  When a climb is enough to act — Mill Hamlet rain cover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committee in Mill Hamlet: on 9 of the last 10 listed outdoor mornings like this one, rain arrived after lunch. Covers cost a little; wet instruments cost a lot. Farid says they must wait for a deduction that rain is necessary. Gina says the climb plus the stakes is enough to put covers up. Pavel says 9 of 10 is already a proof that rain is metaphysically required.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action licensed without a deduction?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as practical induction. Gina has the family right. Pavel over-hardened a climb into a law.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Action can rest on strength plus stakes.</w:t>
        <w:br/>
        <w:t>2. Deduction is not the only honest licence to move.</w:t>
        <w:br/>
        <w:t>3. Say “we are climbing” out loud.</w:t>
        <w:br/>
        <w:t>4. High downside supports precaution, not prophecy.</w:t>
        <w:br/>
        <w:t>5. Keep “9 of 10 listed mornings” on the page.</w:t>
      </w:r>
    </w:p>
    <w:p>
      <w:pPr>
        <w:pStyle w:val="Heading3"/>
      </w:pPr>
      <w:r>
        <w:rPr>
          <w:rFonts w:ascii="Georgia" w:hAnsi="Georgia" w:cs="Georgia" w:eastAsia="Georgia"/>
          <w:b/>
          <w:i w:val="0"/>
          <w:color w:val="8A3A12"/>
          <w:sz w:val="24"/>
        </w:rPr>
        <w:t>Problem 294.  When a climb is enough to act — Wells Village rain cover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committee in Wells Village: on 9 of the last 10 listed outdoor mornings like this one, rain arrived after lunch. Covers cost a little; wet instruments cost a lot. Harun says they must wait for a deduction that rain is necessary. Iona says the climb plus the stakes is enough to put covers up. Ruth says 9 of 10 is already a proof that rain is metaphysically required.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action licensed without a deduction?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as practical induction. Iona has the family right. Ruth over-hardened a climb into a law.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Action can rest on strength plus stakes.</w:t>
        <w:br/>
        <w:t>2. Deduction is not the only honest licence to move.</w:t>
        <w:br/>
        <w:t>3. Say “we are climbing” out loud.</w:t>
        <w:br/>
        <w:t>4. High downside supports precaution, not prophecy.</w:t>
        <w:br/>
        <w:t>5. Keep “9 of 10 listed mornings” on the page.</w:t>
      </w:r>
    </w:p>
    <w:p>
      <w:pPr>
        <w:pStyle w:val="Heading3"/>
      </w:pPr>
      <w:r>
        <w:rPr>
          <w:rFonts w:ascii="Georgia" w:hAnsi="Georgia" w:cs="Georgia" w:eastAsia="Georgia"/>
          <w:b/>
          <w:i w:val="0"/>
          <w:color w:val="8A3A12"/>
          <w:sz w:val="24"/>
        </w:rPr>
        <w:t>Problem 295.  When a climb is enough to act — Long Hill rain cover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committee in Long Hill: on 9 of the last 10 listed outdoor mornings like this one, rain arrived after lunch. Covers cost a little; wet instruments cost a lot. Leo says they must wait for a deduction that rain is necessary. Mira says the climb plus the stakes is enough to put covers up. Quinn says 9 of 10 is already a proof that rain is metaphysically required.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action licensed without a deduction?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as practical induction. Mira has the family right. Quinn over-hardened a climb into a law.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Action can rest on strength plus stakes.</w:t>
        <w:br/>
        <w:t>2. Deduction is not the only honest licence to move.</w:t>
        <w:br/>
        <w:t>3. Say “we are climbing” out loud.</w:t>
        <w:br/>
        <w:t>4. High downside supports precaution, not prophecy.</w:t>
        <w:br/>
        <w:t>5. Keep “9 of 10 listed mornings” on the page.</w:t>
      </w:r>
    </w:p>
    <w:p>
      <w:pPr>
        <w:pStyle w:val="Heading3"/>
      </w:pPr>
      <w:r>
        <w:rPr>
          <w:rFonts w:ascii="Georgia" w:hAnsi="Georgia" w:cs="Georgia" w:eastAsia="Georgia"/>
          <w:b/>
          <w:i w:val="0"/>
          <w:color w:val="8A3A12"/>
          <w:sz w:val="24"/>
        </w:rPr>
        <w:t>Problem 296.  When a climb is enough to act — Port Asher rain cover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committee in Port Asher: on 9 of the last 10 listed outdoor mornings like this one, rain arrived after lunch. Covers cost a little; wet instruments cost a lot. Ade says they must wait for a deduction that rain is necessary. Bela says the climb plus the stakes is enough to put covers up. Chris says 9 of 10 is already a proof that rain is metaphysically required.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action licensed without a deduction?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as practical induction. Bela has the family right. Chris over-hardened a climb into a law.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Action can rest on strength plus stakes.</w:t>
        <w:br/>
        <w:t>2. Deduction is not the only honest licence to move.</w:t>
        <w:br/>
        <w:t>3. Say “we are climbing” out loud.</w:t>
        <w:br/>
        <w:t>4. High downside supports precaution, not prophecy.</w:t>
        <w:br/>
        <w:t>5. Keep “9 of 10 listed mornings” on the page.</w:t>
      </w:r>
    </w:p>
    <w:p>
      <w:pPr>
        <w:pStyle w:val="Heading3"/>
      </w:pPr>
      <w:r>
        <w:rPr>
          <w:rFonts w:ascii="Georgia" w:hAnsi="Georgia" w:cs="Georgia" w:eastAsia="Georgia"/>
          <w:b/>
          <w:i w:val="0"/>
          <w:color w:val="8A3A12"/>
          <w:sz w:val="24"/>
        </w:rPr>
        <w:t>Problem 297.  When a climb is enough to act — Redbridge rain cover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committee in Redbridge: on 9 of the last 10 listed outdoor mornings like this one, rain arrived after lunch. Covers cost a little; wet instruments cost a lot. Dora says they must wait for a deduction that rain is necessary. Eli says the climb plus the stakes is enough to put covers up. Fran says 9 of 10 is already a proof that rain is metaphysically required.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action licensed without a deduction?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as practical induction. Eli has the family right. Fran over-hardened a climb into a law.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Action can rest on strength plus stakes.</w:t>
        <w:br/>
        <w:t>2. Deduction is not the only honest licence to move.</w:t>
        <w:br/>
        <w:t>3. Say “we are climbing” out loud.</w:t>
        <w:br/>
        <w:t>4. High downside supports precaution, not prophecy.</w:t>
        <w:br/>
        <w:t>5. Keep “9 of 10 listed mornings” on the page.</w:t>
      </w:r>
    </w:p>
    <w:p>
      <w:pPr>
        <w:pStyle w:val="Heading3"/>
      </w:pPr>
      <w:r>
        <w:rPr>
          <w:rFonts w:ascii="Georgia" w:hAnsi="Georgia" w:cs="Georgia" w:eastAsia="Georgia"/>
          <w:b/>
          <w:i w:val="0"/>
          <w:color w:val="8A3A12"/>
          <w:sz w:val="24"/>
        </w:rPr>
        <w:t>Problem 298.  When a climb is enough to act — North Copse rain cover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committee in North Copse: on 9 of the last 10 listed outdoor mornings like this one, rain arrived after lunch. Covers cost a little; wet instruments cost a lot. Jules says they must wait for a deduction that rain is necessary. Kat says the climb plus the stakes is enough to put covers up. Ned says 9 of 10 is already a proof that rain is metaphysically required.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action licensed without a deduction?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as practical induction. Kat has the family right. Ned over-hardened a climb into a law.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Action can rest on strength plus stakes.</w:t>
        <w:br/>
        <w:t>2. Deduction is not the only honest licence to move.</w:t>
        <w:br/>
        <w:t>3. Say “we are climbing” out loud.</w:t>
        <w:br/>
        <w:t>4. High downside supports precaution, not prophecy.</w:t>
        <w:br/>
        <w:t>5. Keep “9 of 10 listed mornings” on the page.</w:t>
      </w:r>
    </w:p>
    <w:p>
      <w:pPr>
        <w:pStyle w:val="Heading3"/>
      </w:pPr>
      <w:r>
        <w:rPr>
          <w:rFonts w:ascii="Georgia" w:hAnsi="Georgia" w:cs="Georgia" w:eastAsia="Georgia"/>
          <w:b/>
          <w:i w:val="0"/>
          <w:color w:val="8A3A12"/>
          <w:sz w:val="24"/>
        </w:rPr>
        <w:t>Problem 299.  When a climb is enough to act — East Wharf rain cover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committee in East Wharf: on 9 of the last 10 listed outdoor mornings like this one, rain arrived after lunch. Covers cost a little; wet instruments cost a lot. Omar says they must wait for a deduction that rain is necessary. Pia says the climb plus the stakes is enough to put covers up. Rafi says 9 of 10 is already a proof that rain is metaphysically required.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action licensed without a deduction?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as practical induction. Pia has the family right. Rafi over-hardened a climb into a law.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Action can rest on strength plus stakes.</w:t>
        <w:br/>
        <w:t>2. Deduction is not the only honest licence to move.</w:t>
        <w:br/>
        <w:t>3. Say “we are climbing” out loud.</w:t>
        <w:br/>
        <w:t>4. High downside supports precaution, not prophecy.</w:t>
        <w:br/>
        <w:t>5. Keep “9 of 10 listed mornings” on the page.</w:t>
      </w:r>
    </w:p>
    <w:p>
      <w:pPr>
        <w:pStyle w:val="Heading3"/>
      </w:pPr>
      <w:r>
        <w:rPr>
          <w:rFonts w:ascii="Georgia" w:hAnsi="Georgia" w:cs="Georgia" w:eastAsia="Georgia"/>
          <w:b/>
          <w:i w:val="0"/>
          <w:color w:val="8A3A12"/>
          <w:sz w:val="24"/>
        </w:rPr>
        <w:t>Problem 300.  When a climb is enough to act — Kalmford rain cover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committee in Kalmford: on 9 of the last 10 listed outdoor mornings like this one, rain arrived after lunch. Covers cost a little; wet instruments cost a lot. Sol says they must wait for a deduction that rain is necessary. Una says the climb plus the stakes is enough to put covers up. Wes says 9 of 10 is already a proof that rain is metaphysically required.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action licensed without a deduction?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as practical induction. Una has the family right. Wes over-hardened a climb into a law.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Action can rest on strength plus stakes.</w:t>
        <w:br/>
        <w:t>2. Deduction is not the only honest licence to move.</w:t>
        <w:br/>
        <w:t>3. Say “we are climbing” out loud.</w:t>
        <w:br/>
        <w:t>4. High downside supports precaution, not prophecy.</w:t>
        <w:br/>
        <w:t>5. Keep “9 of 10 listed mornings” on the page.</w:t>
      </w:r>
    </w:p>
    <w:p>
      <w:pPr>
        <w:pStyle w:val="Heading1"/>
      </w:pPr>
      <w:r>
        <w:t>Chapter 4.  Analogy — useful map, dangerous photograph</w:t>
      </w:r>
    </w:p>
    <w:p>
      <w:pPr>
        <w:spacing w:after="160" w:line="276" w:lineRule="auto"/>
      </w:pPr>
      <w:r>
        <w:rPr>
          <w:rFonts w:ascii="Georgia" w:hAnsi="Georgia" w:cs="Georgia" w:eastAsia="Georgia"/>
          <w:b w:val="0"/>
          <w:i/>
          <w:color w:val="4A4A4A"/>
          <w:sz w:val="22"/>
        </w:rPr>
        <w:t>Relevant likeness, false analogy, scale, history, institutions, and mappings.</w:t>
      </w:r>
    </w:p>
    <w:p>
      <w:pPr>
        <w:pStyle w:val="Heading2"/>
      </w:pPr>
      <w:r>
        <w:t>4.1  Relevant versus decorative likeness</w:t>
      </w:r>
    </w:p>
    <w:p>
      <w:pPr>
        <w:spacing w:after="160" w:line="276" w:lineRule="auto"/>
        <w:ind w:firstLine="283"/>
      </w:pPr>
      <w:r>
        <w:rPr>
          <w:rFonts w:ascii="Georgia" w:hAnsi="Georgia" w:cs="Georgia" w:eastAsia="Georgia"/>
          <w:b w:val="0"/>
          <w:i/>
          <w:color w:val="4A4A4A"/>
          <w:sz w:val="22"/>
        </w:rPr>
        <w:t>Problems 301–310. Ten closed cases. Do not carry a conclusion from one case into the next.</w:t>
      </w:r>
    </w:p>
    <w:p>
      <w:pPr>
        <w:pStyle w:val="Heading3"/>
      </w:pPr>
      <w:r>
        <w:rPr>
          <w:rFonts w:ascii="Georgia" w:hAnsi="Georgia" w:cs="Georgia" w:eastAsia="Georgia"/>
          <w:b/>
          <w:i w:val="0"/>
          <w:color w:val="8A3A12"/>
          <w:sz w:val="24"/>
        </w:rPr>
        <w:t>Problem 301.  Relevant likeness — Dunwick circuit class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teacher in Dunwick says an electric circuit is like a water circuit: a source, a path, resistance, a return. The lesson asks why a bulb goes dark when the path is cut. Sam maps “cut path → no flow → dark bulb.” Tess says the analogy also proves that electricity is wet. Owen says only the relations that did the work should move.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be transferred?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structure: break the path, the working stops. Wetness is decorative.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Draw the mapping.</w:t>
        <w:br/>
        <w:t>2. The dark bulb is explained by a broken path.</w:t>
        <w:br/>
        <w:t>3. Wetness never entered that explanation.</w:t>
        <w:br/>
        <w:t>4. Relevant likeness carries; decorative likeness does not.</w:t>
        <w:br/>
        <w:t>5. Ask “did this feature do any work over there?”</w:t>
      </w:r>
    </w:p>
    <w:p>
      <w:pPr>
        <w:pStyle w:val="Heading3"/>
      </w:pPr>
      <w:r>
        <w:rPr>
          <w:rFonts w:ascii="Georgia" w:hAnsi="Georgia" w:cs="Georgia" w:eastAsia="Georgia"/>
          <w:b/>
          <w:i w:val="0"/>
          <w:color w:val="8A3A12"/>
          <w:sz w:val="24"/>
        </w:rPr>
        <w:t>Problem 302.  Relevant likeness — Little River circuit class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teacher in Little River says an electric circuit is like a water circuit: a source, a path, resistance, a return. The lesson asks why a bulb goes dark when the path is cut. Ben maps “cut path → no flow → dark bulb.” Cara says the analogy also proves that electricity is wet. Nia says only the relations that did the work should move.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be transferred?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structure: break the path, the working stops. Wetness is decorative.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Draw the mapping.</w:t>
        <w:br/>
        <w:t>2. The dark bulb is explained by a broken path.</w:t>
        <w:br/>
        <w:t>3. Wetness never entered that explanation.</w:t>
        <w:br/>
        <w:t>4. Relevant likeness carries; decorative likeness does not.</w:t>
        <w:br/>
        <w:t>5. Ask “did this feature do any work over there?”</w:t>
      </w:r>
    </w:p>
    <w:p>
      <w:pPr>
        <w:pStyle w:val="Heading3"/>
      </w:pPr>
      <w:r>
        <w:rPr>
          <w:rFonts w:ascii="Georgia" w:hAnsi="Georgia" w:cs="Georgia" w:eastAsia="Georgia"/>
          <w:b/>
          <w:i w:val="0"/>
          <w:color w:val="8A3A12"/>
          <w:sz w:val="24"/>
        </w:rPr>
        <w:t>Problem 303.  Relevant likeness — Mill Hamlet circuit class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teacher in Mill Hamlet says an electric circuit is like a water circuit: a source, a path, resistance, a return. The lesson asks why a bulb goes dark when the path is cut. Farid maps “cut path → no flow → dark bulb.” Gina says the analogy also proves that electricity is wet. Pavel says only the relations that did the work should move.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be transferred?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structure: break the path, the working stops. Wetness is decorative.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Draw the mapping.</w:t>
        <w:br/>
        <w:t>2. The dark bulb is explained by a broken path.</w:t>
        <w:br/>
        <w:t>3. Wetness never entered that explanation.</w:t>
        <w:br/>
        <w:t>4. Relevant likeness carries; decorative likeness does not.</w:t>
        <w:br/>
        <w:t>5. Ask “did this feature do any work over there?”</w:t>
      </w:r>
    </w:p>
    <w:p>
      <w:pPr>
        <w:pStyle w:val="Heading3"/>
      </w:pPr>
      <w:r>
        <w:rPr>
          <w:rFonts w:ascii="Georgia" w:hAnsi="Georgia" w:cs="Georgia" w:eastAsia="Georgia"/>
          <w:b/>
          <w:i w:val="0"/>
          <w:color w:val="8A3A12"/>
          <w:sz w:val="24"/>
        </w:rPr>
        <w:t>Problem 304.  Relevant likeness — Wells Village circuit class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teacher in Wells Village says an electric circuit is like a water circuit: a source, a path, resistance, a return. The lesson asks why a bulb goes dark when the path is cut. Harun maps “cut path → no flow → dark bulb.” Iona says the analogy also proves that electricity is wet. Ruth says only the relations that did the work should move.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be transferred?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structure: break the path, the working stops. Wetness is decorative.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Draw the mapping.</w:t>
        <w:br/>
        <w:t>2. The dark bulb is explained by a broken path.</w:t>
        <w:br/>
        <w:t>3. Wetness never entered that explanation.</w:t>
        <w:br/>
        <w:t>4. Relevant likeness carries; decorative likeness does not.</w:t>
        <w:br/>
        <w:t>5. Ask “did this feature do any work over there?”</w:t>
      </w:r>
    </w:p>
    <w:p>
      <w:pPr>
        <w:pStyle w:val="Heading3"/>
      </w:pPr>
      <w:r>
        <w:rPr>
          <w:rFonts w:ascii="Georgia" w:hAnsi="Georgia" w:cs="Georgia" w:eastAsia="Georgia"/>
          <w:b/>
          <w:i w:val="0"/>
          <w:color w:val="8A3A12"/>
          <w:sz w:val="24"/>
        </w:rPr>
        <w:t>Problem 305.  Relevant likeness — Long Hill circuit class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teacher in Long Hill says an electric circuit is like a water circuit: a source, a path, resistance, a return. The lesson asks why a bulb goes dark when the path is cut. Leo maps “cut path → no flow → dark bulb.” Mira says the analogy also proves that electricity is wet. Quinn says only the relations that did the work should move.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be transferred?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structure: break the path, the working stops. Wetness is decorative.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Draw the mapping.</w:t>
        <w:br/>
        <w:t>2. The dark bulb is explained by a broken path.</w:t>
        <w:br/>
        <w:t>3. Wetness never entered that explanation.</w:t>
        <w:br/>
        <w:t>4. Relevant likeness carries; decorative likeness does not.</w:t>
        <w:br/>
        <w:t>5. Ask “did this feature do any work over there?”</w:t>
      </w:r>
    </w:p>
    <w:p>
      <w:pPr>
        <w:pStyle w:val="Heading3"/>
      </w:pPr>
      <w:r>
        <w:rPr>
          <w:rFonts w:ascii="Georgia" w:hAnsi="Georgia" w:cs="Georgia" w:eastAsia="Georgia"/>
          <w:b/>
          <w:i w:val="0"/>
          <w:color w:val="8A3A12"/>
          <w:sz w:val="24"/>
        </w:rPr>
        <w:t>Problem 306.  Relevant likeness — Port Asher circuit class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teacher in Port Asher says an electric circuit is like a water circuit: a source, a path, resistance, a return. The lesson asks why a bulb goes dark when the path is cut. Ade maps “cut path → no flow → dark bulb.” Bela says the analogy also proves that electricity is wet. Chris says only the relations that did the work should move.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be transferred?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structure: break the path, the working stops. Wetness is decorative.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Draw the mapping.</w:t>
        <w:br/>
        <w:t>2. The dark bulb is explained by a broken path.</w:t>
        <w:br/>
        <w:t>3. Wetness never entered that explanation.</w:t>
        <w:br/>
        <w:t>4. Relevant likeness carries; decorative likeness does not.</w:t>
        <w:br/>
        <w:t>5. Ask “did this feature do any work over there?”</w:t>
      </w:r>
    </w:p>
    <w:p>
      <w:pPr>
        <w:pStyle w:val="Heading3"/>
      </w:pPr>
      <w:r>
        <w:rPr>
          <w:rFonts w:ascii="Georgia" w:hAnsi="Georgia" w:cs="Georgia" w:eastAsia="Georgia"/>
          <w:b/>
          <w:i w:val="0"/>
          <w:color w:val="8A3A12"/>
          <w:sz w:val="24"/>
        </w:rPr>
        <w:t>Problem 307.  Relevant likeness — Redbridge circuit class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teacher in Redbridge says an electric circuit is like a water circuit: a source, a path, resistance, a return. The lesson asks why a bulb goes dark when the path is cut. Dora maps “cut path → no flow → dark bulb.” Eli says the analogy also proves that electricity is wet. Fran says only the relations that did the work should move.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be transferred?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structure: break the path, the working stops. Wetness is decorative.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Draw the mapping.</w:t>
        <w:br/>
        <w:t>2. The dark bulb is explained by a broken path.</w:t>
        <w:br/>
        <w:t>3. Wetness never entered that explanation.</w:t>
        <w:br/>
        <w:t>4. Relevant likeness carries; decorative likeness does not.</w:t>
        <w:br/>
        <w:t>5. Ask “did this feature do any work over there?”</w:t>
      </w:r>
    </w:p>
    <w:p>
      <w:pPr>
        <w:pStyle w:val="Heading3"/>
      </w:pPr>
      <w:r>
        <w:rPr>
          <w:rFonts w:ascii="Georgia" w:hAnsi="Georgia" w:cs="Georgia" w:eastAsia="Georgia"/>
          <w:b/>
          <w:i w:val="0"/>
          <w:color w:val="8A3A12"/>
          <w:sz w:val="24"/>
        </w:rPr>
        <w:t>Problem 308.  Relevant likeness — North Copse circuit class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teacher in North Copse says an electric circuit is like a water circuit: a source, a path, resistance, a return. The lesson asks why a bulb goes dark when the path is cut. Jules maps “cut path → no flow → dark bulb.” Kat says the analogy also proves that electricity is wet. Ned says only the relations that did the work should move.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be transferred?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structure: break the path, the working stops. Wetness is decorative.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Draw the mapping.</w:t>
        <w:br/>
        <w:t>2. The dark bulb is explained by a broken path.</w:t>
        <w:br/>
        <w:t>3. Wetness never entered that explanation.</w:t>
        <w:br/>
        <w:t>4. Relevant likeness carries; decorative likeness does not.</w:t>
        <w:br/>
        <w:t>5. Ask “did this feature do any work over there?”</w:t>
      </w:r>
    </w:p>
    <w:p>
      <w:pPr>
        <w:pStyle w:val="Heading3"/>
      </w:pPr>
      <w:r>
        <w:rPr>
          <w:rFonts w:ascii="Georgia" w:hAnsi="Georgia" w:cs="Georgia" w:eastAsia="Georgia"/>
          <w:b/>
          <w:i w:val="0"/>
          <w:color w:val="8A3A12"/>
          <w:sz w:val="24"/>
        </w:rPr>
        <w:t>Problem 309.  Relevant likeness — East Wharf circuit class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teacher in East Wharf says an electric circuit is like a water circuit: a source, a path, resistance, a return. The lesson asks why a bulb goes dark when the path is cut. Omar maps “cut path → no flow → dark bulb.” Pia says the analogy also proves that electricity is wet. Rafi says only the relations that did the work should move.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be transferred?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structure: break the path, the working stops. Wetness is decorative.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Draw the mapping.</w:t>
        <w:br/>
        <w:t>2. The dark bulb is explained by a broken path.</w:t>
        <w:br/>
        <w:t>3. Wetness never entered that explanation.</w:t>
        <w:br/>
        <w:t>4. Relevant likeness carries; decorative likeness does not.</w:t>
        <w:br/>
        <w:t>5. Ask “did this feature do any work over there?”</w:t>
      </w:r>
    </w:p>
    <w:p>
      <w:pPr>
        <w:pStyle w:val="Heading3"/>
      </w:pPr>
      <w:r>
        <w:rPr>
          <w:rFonts w:ascii="Georgia" w:hAnsi="Georgia" w:cs="Georgia" w:eastAsia="Georgia"/>
          <w:b/>
          <w:i w:val="0"/>
          <w:color w:val="8A3A12"/>
          <w:sz w:val="24"/>
        </w:rPr>
        <w:t>Problem 310.  Relevant likeness — Kalmford circuit class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teacher in Kalmford says an electric circuit is like a water circuit: a source, a path, resistance, a return. The lesson asks why a bulb goes dark when the path is cut. Sol maps “cut path → no flow → dark bulb.” Una says the analogy also proves that electricity is wet. Wes says only the relations that did the work should move.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be transferred?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structure: break the path, the working stops. Wetness is decorative.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Draw the mapping.</w:t>
        <w:br/>
        <w:t>2. The dark bulb is explained by a broken path.</w:t>
        <w:br/>
        <w:t>3. Wetness never entered that explanation.</w:t>
        <w:br/>
        <w:t>4. Relevant likeness carries; decorative likeness does not.</w:t>
        <w:br/>
        <w:t>5. Ask “did this feature do any work over there?”</w:t>
      </w:r>
    </w:p>
    <w:p>
      <w:pPr>
        <w:pStyle w:val="Heading2"/>
      </w:pPr>
      <w:r>
        <w:t>4.2  False analogy</w:t>
      </w:r>
    </w:p>
    <w:p>
      <w:pPr>
        <w:spacing w:after="160" w:line="276" w:lineRule="auto"/>
        <w:ind w:firstLine="283"/>
      </w:pPr>
      <w:r>
        <w:rPr>
          <w:rFonts w:ascii="Georgia" w:hAnsi="Georgia" w:cs="Georgia" w:eastAsia="Georgia"/>
          <w:b w:val="0"/>
          <w:i/>
          <w:color w:val="4A4A4A"/>
          <w:sz w:val="22"/>
        </w:rPr>
        <w:t>Problems 311–320. Ten closed cases. Do not carry a conclusion from one case into the next.</w:t>
      </w:r>
    </w:p>
    <w:p>
      <w:pPr>
        <w:pStyle w:val="Heading3"/>
      </w:pPr>
      <w:r>
        <w:rPr>
          <w:rFonts w:ascii="Georgia" w:hAnsi="Georgia" w:cs="Georgia" w:eastAsia="Georgia"/>
          <w:b/>
          <w:i w:val="0"/>
          <w:color w:val="8A3A12"/>
          <w:sz w:val="24"/>
        </w:rPr>
        <w:t>Problem 311.  A false analogy — ice and iron in Dunwick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Dunwick. A school card: ice floats on a pond because it is less dense than liquid water. A performer drops an iron bar into a bucket; it sinks. Sam says this proves ice cannot float. Tess says iron and ice do not share the property that does the floating work. Owen says any two hard things dropped in water are the same lesson.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sinking iron refute floating 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relevant property is density compared with the liquid. Iron’s sinking is a different object.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property that supports the source conclusion.</w:t>
        <w:br/>
        <w:t>2. The card named density, not hardness.</w:t>
        <w:br/>
        <w:t>3. Iron does not inherit ice’s density story.</w:t>
        <w:br/>
        <w:t>4. False analogy shares a mood and misses the engine.</w:t>
        <w:br/>
        <w:t>5. Keep the school card; drop the theatre.</w:t>
      </w:r>
    </w:p>
    <w:p>
      <w:pPr>
        <w:pStyle w:val="Heading3"/>
      </w:pPr>
      <w:r>
        <w:rPr>
          <w:rFonts w:ascii="Georgia" w:hAnsi="Georgia" w:cs="Georgia" w:eastAsia="Georgia"/>
          <w:b/>
          <w:i w:val="0"/>
          <w:color w:val="8A3A12"/>
          <w:sz w:val="24"/>
        </w:rPr>
        <w:t>Problem 312.  A false analogy — ice and iron in Little River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Little River. A school card: ice floats on a pond because it is less dense than liquid water. A performer drops an iron bar into a bucket; it sinks. Ben says this proves ice cannot float. Cara says iron and ice do not share the property that does the floating work. Nia says any two hard things dropped in water are the same lesson.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sinking iron refute floating 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relevant property is density compared with the liquid. Iron’s sinking is a different object.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property that supports the source conclusion.</w:t>
        <w:br/>
        <w:t>2. The card named density, not hardness.</w:t>
        <w:br/>
        <w:t>3. Iron does not inherit ice’s density story.</w:t>
        <w:br/>
        <w:t>4. False analogy shares a mood and misses the engine.</w:t>
        <w:br/>
        <w:t>5. Keep the school card; drop the theatre.</w:t>
      </w:r>
    </w:p>
    <w:p>
      <w:pPr>
        <w:pStyle w:val="Heading3"/>
      </w:pPr>
      <w:r>
        <w:rPr>
          <w:rFonts w:ascii="Georgia" w:hAnsi="Georgia" w:cs="Georgia" w:eastAsia="Georgia"/>
          <w:b/>
          <w:i w:val="0"/>
          <w:color w:val="8A3A12"/>
          <w:sz w:val="24"/>
        </w:rPr>
        <w:t>Problem 313.  A false analogy — ice and iron in Mill Hamlet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Mill Hamlet. A school card: ice floats on a pond because it is less dense than liquid water. A performer drops an iron bar into a bucket; it sinks. Farid says this proves ice cannot float. Gina says iron and ice do not share the property that does the floating work. Pavel says any two hard things dropped in water are the same lesson.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sinking iron refute floating 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relevant property is density compared with the liquid. Iron’s sinking is a different object.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property that supports the source conclusion.</w:t>
        <w:br/>
        <w:t>2. The card named density, not hardness.</w:t>
        <w:br/>
        <w:t>3. Iron does not inherit ice’s density story.</w:t>
        <w:br/>
        <w:t>4. False analogy shares a mood and misses the engine.</w:t>
        <w:br/>
        <w:t>5. Keep the school card; drop the theatre.</w:t>
      </w:r>
    </w:p>
    <w:p>
      <w:pPr>
        <w:pStyle w:val="Heading3"/>
      </w:pPr>
      <w:r>
        <w:rPr>
          <w:rFonts w:ascii="Georgia" w:hAnsi="Georgia" w:cs="Georgia" w:eastAsia="Georgia"/>
          <w:b/>
          <w:i w:val="0"/>
          <w:color w:val="8A3A12"/>
          <w:sz w:val="24"/>
        </w:rPr>
        <w:t>Problem 314.  A false analogy — ice and iron in Wells Village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Wells Village. A school card: ice floats on a pond because it is less dense than liquid water. A performer drops an iron bar into a bucket; it sinks. Harun says this proves ice cannot float. Iona says iron and ice do not share the property that does the floating work. Ruth says any two hard things dropped in water are the same lesson.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sinking iron refute floating 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relevant property is density compared with the liquid. Iron’s sinking is a different object.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property that supports the source conclusion.</w:t>
        <w:br/>
        <w:t>2. The card named density, not hardness.</w:t>
        <w:br/>
        <w:t>3. Iron does not inherit ice’s density story.</w:t>
        <w:br/>
        <w:t>4. False analogy shares a mood and misses the engine.</w:t>
        <w:br/>
        <w:t>5. Keep the school card; drop the theatre.</w:t>
      </w:r>
    </w:p>
    <w:p>
      <w:pPr>
        <w:pStyle w:val="Heading3"/>
      </w:pPr>
      <w:r>
        <w:rPr>
          <w:rFonts w:ascii="Georgia" w:hAnsi="Georgia" w:cs="Georgia" w:eastAsia="Georgia"/>
          <w:b/>
          <w:i w:val="0"/>
          <w:color w:val="8A3A12"/>
          <w:sz w:val="24"/>
        </w:rPr>
        <w:t>Problem 315.  A false analogy — ice and iron in Long Hill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Long Hill. A school card: ice floats on a pond because it is less dense than liquid water. A performer drops an iron bar into a bucket; it sinks. Leo says this proves ice cannot float. Mira says iron and ice do not share the property that does the floating work. Quinn says any two hard things dropped in water are the same lesson.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sinking iron refute floating 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relevant property is density compared with the liquid. Iron’s sinking is a different object.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property that supports the source conclusion.</w:t>
        <w:br/>
        <w:t>2. The card named density, not hardness.</w:t>
        <w:br/>
        <w:t>3. Iron does not inherit ice’s density story.</w:t>
        <w:br/>
        <w:t>4. False analogy shares a mood and misses the engine.</w:t>
        <w:br/>
        <w:t>5. Keep the school card; drop the theatre.</w:t>
      </w:r>
    </w:p>
    <w:p>
      <w:pPr>
        <w:pStyle w:val="Heading3"/>
      </w:pPr>
      <w:r>
        <w:rPr>
          <w:rFonts w:ascii="Georgia" w:hAnsi="Georgia" w:cs="Georgia" w:eastAsia="Georgia"/>
          <w:b/>
          <w:i w:val="0"/>
          <w:color w:val="8A3A12"/>
          <w:sz w:val="24"/>
        </w:rPr>
        <w:t>Problem 316.  A false analogy — ice and iron in Port Asher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Port Asher. A school card: ice floats on a pond because it is less dense than liquid water. A performer drops an iron bar into a bucket; it sinks. Ade says this proves ice cannot float. Bela says iron and ice do not share the property that does the floating work. Chris says any two hard things dropped in water are the same lesson.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sinking iron refute floating 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relevant property is density compared with the liquid. Iron’s sinking is a different object.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property that supports the source conclusion.</w:t>
        <w:br/>
        <w:t>2. The card named density, not hardness.</w:t>
        <w:br/>
        <w:t>3. Iron does not inherit ice’s density story.</w:t>
        <w:br/>
        <w:t>4. False analogy shares a mood and misses the engine.</w:t>
        <w:br/>
        <w:t>5. Keep the school card; drop the theatre.</w:t>
      </w:r>
    </w:p>
    <w:p>
      <w:pPr>
        <w:pStyle w:val="Heading3"/>
      </w:pPr>
      <w:r>
        <w:rPr>
          <w:rFonts w:ascii="Georgia" w:hAnsi="Georgia" w:cs="Georgia" w:eastAsia="Georgia"/>
          <w:b/>
          <w:i w:val="0"/>
          <w:color w:val="8A3A12"/>
          <w:sz w:val="24"/>
        </w:rPr>
        <w:t>Problem 317.  A false analogy — ice and iron in Redbridge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Redbridge. A school card: ice floats on a pond because it is less dense than liquid water. A performer drops an iron bar into a bucket; it sinks. Dora says this proves ice cannot float. Eli says iron and ice do not share the property that does the floating work. Fran says any two hard things dropped in water are the same lesson.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sinking iron refute floating 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relevant property is density compared with the liquid. Iron’s sinking is a different object.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property that supports the source conclusion.</w:t>
        <w:br/>
        <w:t>2. The card named density, not hardness.</w:t>
        <w:br/>
        <w:t>3. Iron does not inherit ice’s density story.</w:t>
        <w:br/>
        <w:t>4. False analogy shares a mood and misses the engine.</w:t>
        <w:br/>
        <w:t>5. Keep the school card; drop the theatre.</w:t>
      </w:r>
    </w:p>
    <w:p>
      <w:pPr>
        <w:pStyle w:val="Heading3"/>
      </w:pPr>
      <w:r>
        <w:rPr>
          <w:rFonts w:ascii="Georgia" w:hAnsi="Georgia" w:cs="Georgia" w:eastAsia="Georgia"/>
          <w:b/>
          <w:i w:val="0"/>
          <w:color w:val="8A3A12"/>
          <w:sz w:val="24"/>
        </w:rPr>
        <w:t>Problem 318.  A false analogy — ice and iron in North Copse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North Copse. A school card: ice floats on a pond because it is less dense than liquid water. A performer drops an iron bar into a bucket; it sinks. Jules says this proves ice cannot float. Kat says iron and ice do not share the property that does the floating work. Ned says any two hard things dropped in water are the same lesson.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sinking iron refute floating 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relevant property is density compared with the liquid. Iron’s sinking is a different object.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property that supports the source conclusion.</w:t>
        <w:br/>
        <w:t>2. The card named density, not hardness.</w:t>
        <w:br/>
        <w:t>3. Iron does not inherit ice’s density story.</w:t>
        <w:br/>
        <w:t>4. False analogy shares a mood and misses the engine.</w:t>
        <w:br/>
        <w:t>5. Keep the school card; drop the theatre.</w:t>
      </w:r>
    </w:p>
    <w:p>
      <w:pPr>
        <w:pStyle w:val="Heading3"/>
      </w:pPr>
      <w:r>
        <w:rPr>
          <w:rFonts w:ascii="Georgia" w:hAnsi="Georgia" w:cs="Georgia" w:eastAsia="Georgia"/>
          <w:b/>
          <w:i w:val="0"/>
          <w:color w:val="8A3A12"/>
          <w:sz w:val="24"/>
        </w:rPr>
        <w:t>Problem 319.  A false analogy — ice and iron in East Wharf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East Wharf. A school card: ice floats on a pond because it is less dense than liquid water. A performer drops an iron bar into a bucket; it sinks. Omar says this proves ice cannot float. Pia says iron and ice do not share the property that does the floating work. Rafi says any two hard things dropped in water are the same lesson.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sinking iron refute floating 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relevant property is density compared with the liquid. Iron’s sinking is a different object.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property that supports the source conclusion.</w:t>
        <w:br/>
        <w:t>2. The card named density, not hardness.</w:t>
        <w:br/>
        <w:t>3. Iron does not inherit ice’s density story.</w:t>
        <w:br/>
        <w:t>4. False analogy shares a mood and misses the engine.</w:t>
        <w:br/>
        <w:t>5. Keep the school card; drop the theatre.</w:t>
      </w:r>
    </w:p>
    <w:p>
      <w:pPr>
        <w:pStyle w:val="Heading3"/>
      </w:pPr>
      <w:r>
        <w:rPr>
          <w:rFonts w:ascii="Georgia" w:hAnsi="Georgia" w:cs="Georgia" w:eastAsia="Georgia"/>
          <w:b/>
          <w:i w:val="0"/>
          <w:color w:val="8A3A12"/>
          <w:sz w:val="24"/>
        </w:rPr>
        <w:t>Problem 320.  A false analogy — ice and iron in Kalmford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Kalmford. A school card: ice floats on a pond because it is less dense than liquid water. A performer drops an iron bar into a bucket; it sinks. Sol says this proves ice cannot float. Una says iron and ice do not share the property that does the floating work. Wes says any two hard things dropped in water are the same lesson.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sinking iron refute floating ice?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relevant property is density compared with the liquid. Iron’s sinking is a different object.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property that supports the source conclusion.</w:t>
        <w:br/>
        <w:t>2. The card named density, not hardness.</w:t>
        <w:br/>
        <w:t>3. Iron does not inherit ice’s density story.</w:t>
        <w:br/>
        <w:t>4. False analogy shares a mood and misses the engine.</w:t>
        <w:br/>
        <w:t>5. Keep the school card; drop the theatre.</w:t>
      </w:r>
    </w:p>
    <w:p>
      <w:pPr>
        <w:pStyle w:val="Heading2"/>
      </w:pPr>
      <w:r>
        <w:t>4.3  Scale and models</w:t>
      </w:r>
    </w:p>
    <w:p>
      <w:pPr>
        <w:spacing w:after="160" w:line="276" w:lineRule="auto"/>
        <w:ind w:firstLine="283"/>
      </w:pPr>
      <w:r>
        <w:rPr>
          <w:rFonts w:ascii="Georgia" w:hAnsi="Georgia" w:cs="Georgia" w:eastAsia="Georgia"/>
          <w:b w:val="0"/>
          <w:i/>
          <w:color w:val="4A4A4A"/>
          <w:sz w:val="22"/>
        </w:rPr>
        <w:t>Problems 321–330. Ten closed cases. Do not carry a conclusion from one case into the next.</w:t>
      </w:r>
    </w:p>
    <w:p>
      <w:pPr>
        <w:pStyle w:val="Heading3"/>
      </w:pPr>
      <w:r>
        <w:rPr>
          <w:rFonts w:ascii="Georgia" w:hAnsi="Georgia" w:cs="Georgia" w:eastAsia="Georgia"/>
          <w:b/>
          <w:i w:val="0"/>
          <w:color w:val="8A3A12"/>
          <w:sz w:val="24"/>
        </w:rPr>
        <w:t>Problem 321.  Scale and a model — Dunwick bridge table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table model of a bridge in Dunwick holds a toy cart. Sam says the real river bridge will hold a lorry because both are “bridges.” Tess says scale can change which forces matter. Owen says models are always lies so they prove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model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analogy. Size can introduce stresses the toy never met. Shared name is not shared mechanics.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Analogy from small to large needs relevant forces to scale.</w:t>
        <w:br/>
        <w:t>2. The stem does not give that scaling.</w:t>
        <w:br/>
        <w:t>3. Shared name ≠ shared mechanics.</w:t>
        <w:br/>
        <w:t>4. Maps can help without being proofs.</w:t>
        <w:br/>
        <w:t>5. Ask what extra part the large world has.</w:t>
      </w:r>
    </w:p>
    <w:p>
      <w:pPr>
        <w:pStyle w:val="Heading3"/>
      </w:pPr>
      <w:r>
        <w:rPr>
          <w:rFonts w:ascii="Georgia" w:hAnsi="Georgia" w:cs="Georgia" w:eastAsia="Georgia"/>
          <w:b/>
          <w:i w:val="0"/>
          <w:color w:val="8A3A12"/>
          <w:sz w:val="24"/>
        </w:rPr>
        <w:t>Problem 322.  Scale and a model — Little River bridge table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table model of a bridge in Little River holds a toy cart. Ben says the real river bridge will hold a lorry because both are “bridges.” Cara says scale can change which forces matter. Nia says models are always lies so they prove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model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analogy. Size can introduce stresses the toy never met. Shared name is not shared mechanics.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Analogy from small to large needs relevant forces to scale.</w:t>
        <w:br/>
        <w:t>2. The stem does not give that scaling.</w:t>
        <w:br/>
        <w:t>3. Shared name ≠ shared mechanics.</w:t>
        <w:br/>
        <w:t>4. Maps can help without being proofs.</w:t>
        <w:br/>
        <w:t>5. Ask what extra part the large world has.</w:t>
      </w:r>
    </w:p>
    <w:p>
      <w:pPr>
        <w:pStyle w:val="Heading3"/>
      </w:pPr>
      <w:r>
        <w:rPr>
          <w:rFonts w:ascii="Georgia" w:hAnsi="Georgia" w:cs="Georgia" w:eastAsia="Georgia"/>
          <w:b/>
          <w:i w:val="0"/>
          <w:color w:val="8A3A12"/>
          <w:sz w:val="24"/>
        </w:rPr>
        <w:t>Problem 323.  Scale and a model — Mill Hamlet bridge table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table model of a bridge in Mill Hamlet holds a toy cart. Farid says the real river bridge will hold a lorry because both are “bridges.” Gina says scale can change which forces matter. Pavel says models are always lies so they prove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model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analogy. Size can introduce stresses the toy never met. Shared name is not shared mechanics.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Analogy from small to large needs relevant forces to scale.</w:t>
        <w:br/>
        <w:t>2. The stem does not give that scaling.</w:t>
        <w:br/>
        <w:t>3. Shared name ≠ shared mechanics.</w:t>
        <w:br/>
        <w:t>4. Maps can help without being proofs.</w:t>
        <w:br/>
        <w:t>5. Ask what extra part the large world has.</w:t>
      </w:r>
    </w:p>
    <w:p>
      <w:pPr>
        <w:pStyle w:val="Heading3"/>
      </w:pPr>
      <w:r>
        <w:rPr>
          <w:rFonts w:ascii="Georgia" w:hAnsi="Georgia" w:cs="Georgia" w:eastAsia="Georgia"/>
          <w:b/>
          <w:i w:val="0"/>
          <w:color w:val="8A3A12"/>
          <w:sz w:val="24"/>
        </w:rPr>
        <w:t>Problem 324.  Scale and a model — Wells Village bridge table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table model of a bridge in Wells Village holds a toy cart. Harun says the real river bridge will hold a lorry because both are “bridges.” Iona says scale can change which forces matter. Ruth says models are always lies so they prove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model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analogy. Size can introduce stresses the toy never met. Shared name is not shared mechanics.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Analogy from small to large needs relevant forces to scale.</w:t>
        <w:br/>
        <w:t>2. The stem does not give that scaling.</w:t>
        <w:br/>
        <w:t>3. Shared name ≠ shared mechanics.</w:t>
        <w:br/>
        <w:t>4. Maps can help without being proofs.</w:t>
        <w:br/>
        <w:t>5. Ask what extra part the large world has.</w:t>
      </w:r>
    </w:p>
    <w:p>
      <w:pPr>
        <w:pStyle w:val="Heading3"/>
      </w:pPr>
      <w:r>
        <w:rPr>
          <w:rFonts w:ascii="Georgia" w:hAnsi="Georgia" w:cs="Georgia" w:eastAsia="Georgia"/>
          <w:b/>
          <w:i w:val="0"/>
          <w:color w:val="8A3A12"/>
          <w:sz w:val="24"/>
        </w:rPr>
        <w:t>Problem 325.  Scale and a model — Long Hill bridge table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table model of a bridge in Long Hill holds a toy cart. Leo says the real river bridge will hold a lorry because both are “bridges.” Mira says scale can change which forces matter. Quinn says models are always lies so they prove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model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analogy. Size can introduce stresses the toy never met. Shared name is not shared mechanics.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Analogy from small to large needs relevant forces to scale.</w:t>
        <w:br/>
        <w:t>2. The stem does not give that scaling.</w:t>
        <w:br/>
        <w:t>3. Shared name ≠ shared mechanics.</w:t>
        <w:br/>
        <w:t>4. Maps can help without being proofs.</w:t>
        <w:br/>
        <w:t>5. Ask what extra part the large world has.</w:t>
      </w:r>
    </w:p>
    <w:p>
      <w:pPr>
        <w:pStyle w:val="Heading3"/>
      </w:pPr>
      <w:r>
        <w:rPr>
          <w:rFonts w:ascii="Georgia" w:hAnsi="Georgia" w:cs="Georgia" w:eastAsia="Georgia"/>
          <w:b/>
          <w:i w:val="0"/>
          <w:color w:val="8A3A12"/>
          <w:sz w:val="24"/>
        </w:rPr>
        <w:t>Problem 326.  Scale and a model — Port Asher bridge table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table model of a bridge in Port Asher holds a toy cart. Ade says the real river bridge will hold a lorry because both are “bridges.” Bela says scale can change which forces matter. Chris says models are always lies so they prove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model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analogy. Size can introduce stresses the toy never met. Shared name is not shared mechanics.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Analogy from small to large needs relevant forces to scale.</w:t>
        <w:br/>
        <w:t>2. The stem does not give that scaling.</w:t>
        <w:br/>
        <w:t>3. Shared name ≠ shared mechanics.</w:t>
        <w:br/>
        <w:t>4. Maps can help without being proofs.</w:t>
        <w:br/>
        <w:t>5. Ask what extra part the large world has.</w:t>
      </w:r>
    </w:p>
    <w:p>
      <w:pPr>
        <w:pStyle w:val="Heading3"/>
      </w:pPr>
      <w:r>
        <w:rPr>
          <w:rFonts w:ascii="Georgia" w:hAnsi="Georgia" w:cs="Georgia" w:eastAsia="Georgia"/>
          <w:b/>
          <w:i w:val="0"/>
          <w:color w:val="8A3A12"/>
          <w:sz w:val="24"/>
        </w:rPr>
        <w:t>Problem 327.  Scale and a model — Redbridge bridge table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table model of a bridge in Redbridge holds a toy cart. Dora says the real river bridge will hold a lorry because both are “bridges.” Eli says scale can change which forces matter. Fran says models are always lies so they prove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model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analogy. Size can introduce stresses the toy never met. Shared name is not shared mechanics.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Analogy from small to large needs relevant forces to scale.</w:t>
        <w:br/>
        <w:t>2. The stem does not give that scaling.</w:t>
        <w:br/>
        <w:t>3. Shared name ≠ shared mechanics.</w:t>
        <w:br/>
        <w:t>4. Maps can help without being proofs.</w:t>
        <w:br/>
        <w:t>5. Ask what extra part the large world has.</w:t>
      </w:r>
    </w:p>
    <w:p>
      <w:pPr>
        <w:pStyle w:val="Heading3"/>
      </w:pPr>
      <w:r>
        <w:rPr>
          <w:rFonts w:ascii="Georgia" w:hAnsi="Georgia" w:cs="Georgia" w:eastAsia="Georgia"/>
          <w:b/>
          <w:i w:val="0"/>
          <w:color w:val="8A3A12"/>
          <w:sz w:val="24"/>
        </w:rPr>
        <w:t>Problem 328.  Scale and a model — North Copse bridge table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table model of a bridge in North Copse holds a toy cart. Jules says the real river bridge will hold a lorry because both are “bridges.” Kat says scale can change which forces matter. Ned says models are always lies so they prove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model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analogy. Size can introduce stresses the toy never met. Shared name is not shared mechanics.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Analogy from small to large needs relevant forces to scale.</w:t>
        <w:br/>
        <w:t>2. The stem does not give that scaling.</w:t>
        <w:br/>
        <w:t>3. Shared name ≠ shared mechanics.</w:t>
        <w:br/>
        <w:t>4. Maps can help without being proofs.</w:t>
        <w:br/>
        <w:t>5. Ask what extra part the large world has.</w:t>
      </w:r>
    </w:p>
    <w:p>
      <w:pPr>
        <w:pStyle w:val="Heading3"/>
      </w:pPr>
      <w:r>
        <w:rPr>
          <w:rFonts w:ascii="Georgia" w:hAnsi="Georgia" w:cs="Georgia" w:eastAsia="Georgia"/>
          <w:b/>
          <w:i w:val="0"/>
          <w:color w:val="8A3A12"/>
          <w:sz w:val="24"/>
        </w:rPr>
        <w:t>Problem 329.  Scale and a model — East Wharf bridge table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table model of a bridge in East Wharf holds a toy cart. Omar says the real river bridge will hold a lorry because both are “bridges.” Pia says scale can change which forces matter. Rafi says models are always lies so they prove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model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analogy. Size can introduce stresses the toy never met. Shared name is not shared mechanics.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Analogy from small to large needs relevant forces to scale.</w:t>
        <w:br/>
        <w:t>2. The stem does not give that scaling.</w:t>
        <w:br/>
        <w:t>3. Shared name ≠ shared mechanics.</w:t>
        <w:br/>
        <w:t>4. Maps can help without being proofs.</w:t>
        <w:br/>
        <w:t>5. Ask what extra part the large world has.</w:t>
      </w:r>
    </w:p>
    <w:p>
      <w:pPr>
        <w:pStyle w:val="Heading3"/>
      </w:pPr>
      <w:r>
        <w:rPr>
          <w:rFonts w:ascii="Georgia" w:hAnsi="Georgia" w:cs="Georgia" w:eastAsia="Georgia"/>
          <w:b/>
          <w:i w:val="0"/>
          <w:color w:val="8A3A12"/>
          <w:sz w:val="24"/>
        </w:rPr>
        <w:t>Problem 330.  Scale and a model — Kalmford bridge table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table model of a bridge in Kalmford holds a toy cart. Sol says the real river bridge will hold a lorry because both are “bridges.” Una says scale can change which forces matter. Wes says models are always lies so they prove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model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limited analogy. Size can introduce stresses the toy never met. Shared name is not shared mechanics.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Analogy from small to large needs relevant forces to scale.</w:t>
        <w:br/>
        <w:t>2. The stem does not give that scaling.</w:t>
        <w:br/>
        <w:t>3. Shared name ≠ shared mechanics.</w:t>
        <w:br/>
        <w:t>4. Maps can help without being proofs.</w:t>
        <w:br/>
        <w:t>5. Ask what extra part the large world has.</w:t>
      </w:r>
    </w:p>
    <w:p>
      <w:pPr>
        <w:pStyle w:val="Heading2"/>
      </w:pPr>
      <w:r>
        <w:t>4.4  Historical analogy</w:t>
      </w:r>
    </w:p>
    <w:p>
      <w:pPr>
        <w:spacing w:after="160" w:line="276" w:lineRule="auto"/>
        <w:ind w:firstLine="283"/>
      </w:pPr>
      <w:r>
        <w:rPr>
          <w:rFonts w:ascii="Georgia" w:hAnsi="Georgia" w:cs="Georgia" w:eastAsia="Georgia"/>
          <w:b w:val="0"/>
          <w:i/>
          <w:color w:val="4A4A4A"/>
          <w:sz w:val="22"/>
        </w:rPr>
        <w:t>Problems 331–340. Ten closed cases. Do not carry a conclusion from one case into the next.</w:t>
      </w:r>
    </w:p>
    <w:p>
      <w:pPr>
        <w:pStyle w:val="Heading3"/>
      </w:pPr>
      <w:r>
        <w:rPr>
          <w:rFonts w:ascii="Georgia" w:hAnsi="Georgia" w:cs="Georgia" w:eastAsia="Georgia"/>
          <w:b/>
          <w:i w:val="0"/>
          <w:color w:val="8A3A12"/>
          <w:sz w:val="24"/>
        </w:rPr>
        <w:t>Problem 331.  A historical likeness — Dunwick speech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speaker in Dunwick says “this market row is another 1929” because two stalls closed. Sam treats the year-word as a proof of a crash. Tess asks which parts of 1929 are actually mapped. Owen says historical analogies are forbidden as a type.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work has the analogy not yet done?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has not mapped the parts that did the work in 1929 onto this row of two stalls. A year-name is not a mechanism.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source parts and target parts.</w:t>
        <w:br/>
        <w:t>2. Two closed stalls ≠ a listed financial collapse.</w:t>
        <w:br/>
        <w:t>3. Emotion loads the year; loading is not mapping.</w:t>
        <w:br/>
        <w:t>4. Do not ban the family; make it pay.</w:t>
        <w:br/>
        <w:t>5. If the missing parts were the engine, you have a speech.</w:t>
      </w:r>
    </w:p>
    <w:p>
      <w:pPr>
        <w:pStyle w:val="Heading3"/>
      </w:pPr>
      <w:r>
        <w:rPr>
          <w:rFonts w:ascii="Georgia" w:hAnsi="Georgia" w:cs="Georgia" w:eastAsia="Georgia"/>
          <w:b/>
          <w:i w:val="0"/>
          <w:color w:val="8A3A12"/>
          <w:sz w:val="24"/>
        </w:rPr>
        <w:t>Problem 332.  A historical likeness — Little River speech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speaker in Little River says “this market row is another 1929” because two stalls closed. Ben treats the year-word as a proof of a crash. Cara asks which parts of 1929 are actually mapped. Nia says historical analogies are forbidden as a type.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work has the analogy not yet done?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has not mapped the parts that did the work in 1929 onto this row of two stalls. A year-name is not a mechanism.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source parts and target parts.</w:t>
        <w:br/>
        <w:t>2. Two closed stalls ≠ a listed financial collapse.</w:t>
        <w:br/>
        <w:t>3. Emotion loads the year; loading is not mapping.</w:t>
        <w:br/>
        <w:t>4. Do not ban the family; make it pay.</w:t>
        <w:br/>
        <w:t>5. If the missing parts were the engine, you have a speech.</w:t>
      </w:r>
    </w:p>
    <w:p>
      <w:pPr>
        <w:pStyle w:val="Heading3"/>
      </w:pPr>
      <w:r>
        <w:rPr>
          <w:rFonts w:ascii="Georgia" w:hAnsi="Georgia" w:cs="Georgia" w:eastAsia="Georgia"/>
          <w:b/>
          <w:i w:val="0"/>
          <w:color w:val="8A3A12"/>
          <w:sz w:val="24"/>
        </w:rPr>
        <w:t>Problem 333.  A historical likeness — Mill Hamlet speech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speaker in Mill Hamlet says “this market row is another 1929” because two stalls closed. Farid treats the year-word as a proof of a crash. Gina asks which parts of 1929 are actually mapped. Pavel says historical analogies are forbidden as a type.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work has the analogy not yet done?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has not mapped the parts that did the work in 1929 onto this row of two stalls. A year-name is not a mechanism.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source parts and target parts.</w:t>
        <w:br/>
        <w:t>2. Two closed stalls ≠ a listed financial collapse.</w:t>
        <w:br/>
        <w:t>3. Emotion loads the year; loading is not mapping.</w:t>
        <w:br/>
        <w:t>4. Do not ban the family; make it pay.</w:t>
        <w:br/>
        <w:t>5. If the missing parts were the engine, you have a speech.</w:t>
      </w:r>
    </w:p>
    <w:p>
      <w:pPr>
        <w:pStyle w:val="Heading3"/>
      </w:pPr>
      <w:r>
        <w:rPr>
          <w:rFonts w:ascii="Georgia" w:hAnsi="Georgia" w:cs="Georgia" w:eastAsia="Georgia"/>
          <w:b/>
          <w:i w:val="0"/>
          <w:color w:val="8A3A12"/>
          <w:sz w:val="24"/>
        </w:rPr>
        <w:t>Problem 334.  A historical likeness — Wells Village speech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speaker in Wells Village says “this market row is another 1929” because two stalls closed. Harun treats the year-word as a proof of a crash. Iona asks which parts of 1929 are actually mapped. Ruth says historical analogies are forbidden as a type.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work has the analogy not yet done?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has not mapped the parts that did the work in 1929 onto this row of two stalls. A year-name is not a mechanism.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source parts and target parts.</w:t>
        <w:br/>
        <w:t>2. Two closed stalls ≠ a listed financial collapse.</w:t>
        <w:br/>
        <w:t>3. Emotion loads the year; loading is not mapping.</w:t>
        <w:br/>
        <w:t>4. Do not ban the family; make it pay.</w:t>
        <w:br/>
        <w:t>5. If the missing parts were the engine, you have a speech.</w:t>
      </w:r>
    </w:p>
    <w:p>
      <w:pPr>
        <w:pStyle w:val="Heading3"/>
      </w:pPr>
      <w:r>
        <w:rPr>
          <w:rFonts w:ascii="Georgia" w:hAnsi="Georgia" w:cs="Georgia" w:eastAsia="Georgia"/>
          <w:b/>
          <w:i w:val="0"/>
          <w:color w:val="8A3A12"/>
          <w:sz w:val="24"/>
        </w:rPr>
        <w:t>Problem 335.  A historical likeness — Long Hill speech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speaker in Long Hill says “this market row is another 1929” because two stalls closed. Leo treats the year-word as a proof of a crash. Mira asks which parts of 1929 are actually mapped. Quinn says historical analogies are forbidden as a type.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work has the analogy not yet done?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has not mapped the parts that did the work in 1929 onto this row of two stalls. A year-name is not a mechanism.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source parts and target parts.</w:t>
        <w:br/>
        <w:t>2. Two closed stalls ≠ a listed financial collapse.</w:t>
        <w:br/>
        <w:t>3. Emotion loads the year; loading is not mapping.</w:t>
        <w:br/>
        <w:t>4. Do not ban the family; make it pay.</w:t>
        <w:br/>
        <w:t>5. If the missing parts were the engine, you have a speech.</w:t>
      </w:r>
    </w:p>
    <w:p>
      <w:pPr>
        <w:pStyle w:val="Heading3"/>
      </w:pPr>
      <w:r>
        <w:rPr>
          <w:rFonts w:ascii="Georgia" w:hAnsi="Georgia" w:cs="Georgia" w:eastAsia="Georgia"/>
          <w:b/>
          <w:i w:val="0"/>
          <w:color w:val="8A3A12"/>
          <w:sz w:val="24"/>
        </w:rPr>
        <w:t>Problem 336.  A historical likeness — Port Asher speech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speaker in Port Asher says “this market row is another 1929” because two stalls closed. Ade treats the year-word as a proof of a crash. Bela asks which parts of 1929 are actually mapped. Chris says historical analogies are forbidden as a type.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work has the analogy not yet done?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has not mapped the parts that did the work in 1929 onto this row of two stalls. A year-name is not a mechanism.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source parts and target parts.</w:t>
        <w:br/>
        <w:t>2. Two closed stalls ≠ a listed financial collapse.</w:t>
        <w:br/>
        <w:t>3. Emotion loads the year; loading is not mapping.</w:t>
        <w:br/>
        <w:t>4. Do not ban the family; make it pay.</w:t>
        <w:br/>
        <w:t>5. If the missing parts were the engine, you have a speech.</w:t>
      </w:r>
    </w:p>
    <w:p>
      <w:pPr>
        <w:pStyle w:val="Heading3"/>
      </w:pPr>
      <w:r>
        <w:rPr>
          <w:rFonts w:ascii="Georgia" w:hAnsi="Georgia" w:cs="Georgia" w:eastAsia="Georgia"/>
          <w:b/>
          <w:i w:val="0"/>
          <w:color w:val="8A3A12"/>
          <w:sz w:val="24"/>
        </w:rPr>
        <w:t>Problem 337.  A historical likeness — Redbridge speech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speaker in Redbridge says “this market row is another 1929” because two stalls closed. Dora treats the year-word as a proof of a crash. Eli asks which parts of 1929 are actually mapped. Fran says historical analogies are forbidden as a type.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work has the analogy not yet done?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has not mapped the parts that did the work in 1929 onto this row of two stalls. A year-name is not a mechanism.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source parts and target parts.</w:t>
        <w:br/>
        <w:t>2. Two closed stalls ≠ a listed financial collapse.</w:t>
        <w:br/>
        <w:t>3. Emotion loads the year; loading is not mapping.</w:t>
        <w:br/>
        <w:t>4. Do not ban the family; make it pay.</w:t>
        <w:br/>
        <w:t>5. If the missing parts were the engine, you have a speech.</w:t>
      </w:r>
    </w:p>
    <w:p>
      <w:pPr>
        <w:pStyle w:val="Heading3"/>
      </w:pPr>
      <w:r>
        <w:rPr>
          <w:rFonts w:ascii="Georgia" w:hAnsi="Georgia" w:cs="Georgia" w:eastAsia="Georgia"/>
          <w:b/>
          <w:i w:val="0"/>
          <w:color w:val="8A3A12"/>
          <w:sz w:val="24"/>
        </w:rPr>
        <w:t>Problem 338.  A historical likeness — North Copse speech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speaker in North Copse says “this market row is another 1929” because two stalls closed. Jules treats the year-word as a proof of a crash. Kat asks which parts of 1929 are actually mapped. Ned says historical analogies are forbidden as a type.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work has the analogy not yet done?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has not mapped the parts that did the work in 1929 onto this row of two stalls. A year-name is not a mechanism.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source parts and target parts.</w:t>
        <w:br/>
        <w:t>2. Two closed stalls ≠ a listed financial collapse.</w:t>
        <w:br/>
        <w:t>3. Emotion loads the year; loading is not mapping.</w:t>
        <w:br/>
        <w:t>4. Do not ban the family; make it pay.</w:t>
        <w:br/>
        <w:t>5. If the missing parts were the engine, you have a speech.</w:t>
      </w:r>
    </w:p>
    <w:p>
      <w:pPr>
        <w:pStyle w:val="Heading3"/>
      </w:pPr>
      <w:r>
        <w:rPr>
          <w:rFonts w:ascii="Georgia" w:hAnsi="Georgia" w:cs="Georgia" w:eastAsia="Georgia"/>
          <w:b/>
          <w:i w:val="0"/>
          <w:color w:val="8A3A12"/>
          <w:sz w:val="24"/>
        </w:rPr>
        <w:t>Problem 339.  A historical likeness — East Wharf speech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speaker in East Wharf says “this market row is another 1929” because two stalls closed. Omar treats the year-word as a proof of a crash. Pia asks which parts of 1929 are actually mapped. Rafi says historical analogies are forbidden as a type.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work has the analogy not yet done?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has not mapped the parts that did the work in 1929 onto this row of two stalls. A year-name is not a mechanism.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source parts and target parts.</w:t>
        <w:br/>
        <w:t>2. Two closed stalls ≠ a listed financial collapse.</w:t>
        <w:br/>
        <w:t>3. Emotion loads the year; loading is not mapping.</w:t>
        <w:br/>
        <w:t>4. Do not ban the family; make it pay.</w:t>
        <w:br/>
        <w:t>5. If the missing parts were the engine, you have a speech.</w:t>
      </w:r>
    </w:p>
    <w:p>
      <w:pPr>
        <w:pStyle w:val="Heading3"/>
      </w:pPr>
      <w:r>
        <w:rPr>
          <w:rFonts w:ascii="Georgia" w:hAnsi="Georgia" w:cs="Georgia" w:eastAsia="Georgia"/>
          <w:b/>
          <w:i w:val="0"/>
          <w:color w:val="8A3A12"/>
          <w:sz w:val="24"/>
        </w:rPr>
        <w:t>Problem 340.  A historical likeness — Kalmford speech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speaker in Kalmford says “this market row is another 1929” because two stalls closed. Sol treats the year-word as a proof of a crash. Una asks which parts of 1929 are actually mapped. Wes says historical analogies are forbidden as a type.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work has the analogy not yet done?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has not mapped the parts that did the work in 1929 onto this row of two stalls. A year-name is not a mechanism.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source parts and target parts.</w:t>
        <w:br/>
        <w:t>2. Two closed stalls ≠ a listed financial collapse.</w:t>
        <w:br/>
        <w:t>3. Emotion loads the year; loading is not mapping.</w:t>
        <w:br/>
        <w:t>4. Do not ban the family; make it pay.</w:t>
        <w:br/>
        <w:t>5. If the missing parts were the engine, you have a speech.</w:t>
      </w:r>
    </w:p>
    <w:p>
      <w:pPr>
        <w:pStyle w:val="Heading2"/>
      </w:pPr>
      <w:r>
        <w:t>4.5  A living likeness</w:t>
      </w:r>
    </w:p>
    <w:p>
      <w:pPr>
        <w:spacing w:after="160" w:line="276" w:lineRule="auto"/>
        <w:ind w:firstLine="283"/>
      </w:pPr>
      <w:r>
        <w:rPr>
          <w:rFonts w:ascii="Georgia" w:hAnsi="Georgia" w:cs="Georgia" w:eastAsia="Georgia"/>
          <w:b w:val="0"/>
          <w:i/>
          <w:color w:val="4A4A4A"/>
          <w:sz w:val="22"/>
        </w:rPr>
        <w:t>Problems 341–350. Ten closed cases. Do not carry a conclusion from one case into the next.</w:t>
      </w:r>
    </w:p>
    <w:p>
      <w:pPr>
        <w:pStyle w:val="Heading3"/>
      </w:pPr>
      <w:r>
        <w:rPr>
          <w:rFonts w:ascii="Georgia" w:hAnsi="Georgia" w:cs="Georgia" w:eastAsia="Georgia"/>
          <w:b/>
          <w:i w:val="0"/>
          <w:color w:val="8A3A12"/>
          <w:sz w:val="24"/>
        </w:rPr>
        <w:t>Problem 341.  A living likeness — Dunwick garden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Garden card in Dunwick: green plants make sugars from carbon dioxide and water using light; oxygen is released as a by-product. That process is called photosynthesis. Sam says a plant in a dark cupboard will still make new sugar because “living things find a way.” Tess maps the card: no light, no listed process. Owen says the neighbour likeness is the better science.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likeness is doing honest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Tess’s mapping of the mechanism. Photosynthesis as written needs light. “Finding a way” is not a listed substitute.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named the inputs: carbon dioxide, water, light.</w:t>
        <w:br/>
        <w:t>2. Transfer that structure, not a proverb.</w:t>
        <w:br/>
        <w:t>3. Dark cupboard removes a listed input.</w:t>
        <w:br/>
        <w:t>4. Proverbs are not mechanisms.</w:t>
        <w:br/>
        <w:t>5. Biological analogies must carry the biological engine.</w:t>
      </w:r>
    </w:p>
    <w:p>
      <w:pPr>
        <w:pStyle w:val="Heading3"/>
      </w:pPr>
      <w:r>
        <w:rPr>
          <w:rFonts w:ascii="Georgia" w:hAnsi="Georgia" w:cs="Georgia" w:eastAsia="Georgia"/>
          <w:b/>
          <w:i w:val="0"/>
          <w:color w:val="8A3A12"/>
          <w:sz w:val="24"/>
        </w:rPr>
        <w:t>Problem 342.  A living likeness — Little River garden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Garden card in Little River: green plants make sugars from carbon dioxide and water using light; oxygen is released as a by-product. That process is called photosynthesis. Ben says a plant in a dark cupboard will still make new sugar because “living things find a way.” Cara maps the card: no light, no listed process. Nia says the neighbour likeness is the better science.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likeness is doing honest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Cara’s mapping of the mechanism. Photosynthesis as written needs light. “Finding a way” is not a listed substitute.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named the inputs: carbon dioxide, water, light.</w:t>
        <w:br/>
        <w:t>2. Transfer that structure, not a proverb.</w:t>
        <w:br/>
        <w:t>3. Dark cupboard removes a listed input.</w:t>
        <w:br/>
        <w:t>4. Proverbs are not mechanisms.</w:t>
        <w:br/>
        <w:t>5. Biological analogies must carry the biological engine.</w:t>
      </w:r>
    </w:p>
    <w:p>
      <w:pPr>
        <w:pStyle w:val="Heading3"/>
      </w:pPr>
      <w:r>
        <w:rPr>
          <w:rFonts w:ascii="Georgia" w:hAnsi="Georgia" w:cs="Georgia" w:eastAsia="Georgia"/>
          <w:b/>
          <w:i w:val="0"/>
          <w:color w:val="8A3A12"/>
          <w:sz w:val="24"/>
        </w:rPr>
        <w:t>Problem 343.  A living likeness — Mill Hamlet garden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Garden card in Mill Hamlet: green plants make sugars from carbon dioxide and water using light; oxygen is released as a by-product. That process is called photosynthesis. Farid says a plant in a dark cupboard will still make new sugar because “living things find a way.” Gina maps the card: no light, no listed process. Pavel says the neighbour likeness is the better science.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likeness is doing honest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Gina’s mapping of the mechanism. Photosynthesis as written needs light. “Finding a way” is not a listed substitute.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named the inputs: carbon dioxide, water, light.</w:t>
        <w:br/>
        <w:t>2. Transfer that structure, not a proverb.</w:t>
        <w:br/>
        <w:t>3. Dark cupboard removes a listed input.</w:t>
        <w:br/>
        <w:t>4. Proverbs are not mechanisms.</w:t>
        <w:br/>
        <w:t>5. Biological analogies must carry the biological engine.</w:t>
      </w:r>
    </w:p>
    <w:p>
      <w:pPr>
        <w:pStyle w:val="Heading3"/>
      </w:pPr>
      <w:r>
        <w:rPr>
          <w:rFonts w:ascii="Georgia" w:hAnsi="Georgia" w:cs="Georgia" w:eastAsia="Georgia"/>
          <w:b/>
          <w:i w:val="0"/>
          <w:color w:val="8A3A12"/>
          <w:sz w:val="24"/>
        </w:rPr>
        <w:t>Problem 344.  A living likeness — Wells Village garden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Garden card in Wells Village: green plants make sugars from carbon dioxide and water using light; oxygen is released as a by-product. That process is called photosynthesis. Harun says a plant in a dark cupboard will still make new sugar because “living things find a way.” Iona maps the card: no light, no listed process. Ruth says the neighbour likeness is the better science.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likeness is doing honest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Iona’s mapping of the mechanism. Photosynthesis as written needs light. “Finding a way” is not a listed substitute.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named the inputs: carbon dioxide, water, light.</w:t>
        <w:br/>
        <w:t>2. Transfer that structure, not a proverb.</w:t>
        <w:br/>
        <w:t>3. Dark cupboard removes a listed input.</w:t>
        <w:br/>
        <w:t>4. Proverbs are not mechanisms.</w:t>
        <w:br/>
        <w:t>5. Biological analogies must carry the biological engine.</w:t>
      </w:r>
    </w:p>
    <w:p>
      <w:pPr>
        <w:pStyle w:val="Heading3"/>
      </w:pPr>
      <w:r>
        <w:rPr>
          <w:rFonts w:ascii="Georgia" w:hAnsi="Georgia" w:cs="Georgia" w:eastAsia="Georgia"/>
          <w:b/>
          <w:i w:val="0"/>
          <w:color w:val="8A3A12"/>
          <w:sz w:val="24"/>
        </w:rPr>
        <w:t>Problem 345.  A living likeness — Long Hill garden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Garden card in Long Hill: green plants make sugars from carbon dioxide and water using light; oxygen is released as a by-product. That process is called photosynthesis. Leo says a plant in a dark cupboard will still make new sugar because “living things find a way.” Mira maps the card: no light, no listed process. Quinn says the neighbour likeness is the better science.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likeness is doing honest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Mira’s mapping of the mechanism. Photosynthesis as written needs light. “Finding a way” is not a listed substitute.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named the inputs: carbon dioxide, water, light.</w:t>
        <w:br/>
        <w:t>2. Transfer that structure, not a proverb.</w:t>
        <w:br/>
        <w:t>3. Dark cupboard removes a listed input.</w:t>
        <w:br/>
        <w:t>4. Proverbs are not mechanisms.</w:t>
        <w:br/>
        <w:t>5. Biological analogies must carry the biological engine.</w:t>
      </w:r>
    </w:p>
    <w:p>
      <w:pPr>
        <w:pStyle w:val="Heading3"/>
      </w:pPr>
      <w:r>
        <w:rPr>
          <w:rFonts w:ascii="Georgia" w:hAnsi="Georgia" w:cs="Georgia" w:eastAsia="Georgia"/>
          <w:b/>
          <w:i w:val="0"/>
          <w:color w:val="8A3A12"/>
          <w:sz w:val="24"/>
        </w:rPr>
        <w:t>Problem 346.  A living likeness — Port Asher garden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Garden card in Port Asher: green plants make sugars from carbon dioxide and water using light; oxygen is released as a by-product. That process is called photosynthesis. Ade says a plant in a dark cupboard will still make new sugar because “living things find a way.” Bela maps the card: no light, no listed process. Chris says the neighbour likeness is the better science.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likeness is doing honest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Bela’s mapping of the mechanism. Photosynthesis as written needs light. “Finding a way” is not a listed substitute.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named the inputs: carbon dioxide, water, light.</w:t>
        <w:br/>
        <w:t>2. Transfer that structure, not a proverb.</w:t>
        <w:br/>
        <w:t>3. Dark cupboard removes a listed input.</w:t>
        <w:br/>
        <w:t>4. Proverbs are not mechanisms.</w:t>
        <w:br/>
        <w:t>5. Biological analogies must carry the biological engine.</w:t>
      </w:r>
    </w:p>
    <w:p>
      <w:pPr>
        <w:pStyle w:val="Heading3"/>
      </w:pPr>
      <w:r>
        <w:rPr>
          <w:rFonts w:ascii="Georgia" w:hAnsi="Georgia" w:cs="Georgia" w:eastAsia="Georgia"/>
          <w:b/>
          <w:i w:val="0"/>
          <w:color w:val="8A3A12"/>
          <w:sz w:val="24"/>
        </w:rPr>
        <w:t>Problem 347.  A living likeness — Redbridge garden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Garden card in Redbridge: green plants make sugars from carbon dioxide and water using light; oxygen is released as a by-product. That process is called photosynthesis. Dora says a plant in a dark cupboard will still make new sugar because “living things find a way.” Eli maps the card: no light, no listed process. Fran says the neighbour likeness is the better science.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likeness is doing honest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Eli’s mapping of the mechanism. Photosynthesis as written needs light. “Finding a way” is not a listed substitute.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named the inputs: carbon dioxide, water, light.</w:t>
        <w:br/>
        <w:t>2. Transfer that structure, not a proverb.</w:t>
        <w:br/>
        <w:t>3. Dark cupboard removes a listed input.</w:t>
        <w:br/>
        <w:t>4. Proverbs are not mechanisms.</w:t>
        <w:br/>
        <w:t>5. Biological analogies must carry the biological engine.</w:t>
      </w:r>
    </w:p>
    <w:p>
      <w:pPr>
        <w:pStyle w:val="Heading3"/>
      </w:pPr>
      <w:r>
        <w:rPr>
          <w:rFonts w:ascii="Georgia" w:hAnsi="Georgia" w:cs="Georgia" w:eastAsia="Georgia"/>
          <w:b/>
          <w:i w:val="0"/>
          <w:color w:val="8A3A12"/>
          <w:sz w:val="24"/>
        </w:rPr>
        <w:t>Problem 348.  A living likeness — North Copse garden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Garden card in North Copse: green plants make sugars from carbon dioxide and water using light; oxygen is released as a by-product. That process is called photosynthesis. Jules says a plant in a dark cupboard will still make new sugar because “living things find a way.” Kat maps the card: no light, no listed process. Ned says the neighbour likeness is the better science.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likeness is doing honest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Kat’s mapping of the mechanism. Photosynthesis as written needs light. “Finding a way” is not a listed substitute.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named the inputs: carbon dioxide, water, light.</w:t>
        <w:br/>
        <w:t>2. Transfer that structure, not a proverb.</w:t>
        <w:br/>
        <w:t>3. Dark cupboard removes a listed input.</w:t>
        <w:br/>
        <w:t>4. Proverbs are not mechanisms.</w:t>
        <w:br/>
        <w:t>5. Biological analogies must carry the biological engine.</w:t>
      </w:r>
    </w:p>
    <w:p>
      <w:pPr>
        <w:pStyle w:val="Heading3"/>
      </w:pPr>
      <w:r>
        <w:rPr>
          <w:rFonts w:ascii="Georgia" w:hAnsi="Georgia" w:cs="Georgia" w:eastAsia="Georgia"/>
          <w:b/>
          <w:i w:val="0"/>
          <w:color w:val="8A3A12"/>
          <w:sz w:val="24"/>
        </w:rPr>
        <w:t>Problem 349.  A living likeness — East Wharf garden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Garden card in East Wharf: green plants make sugars from carbon dioxide and water using light; oxygen is released as a by-product. That process is called photosynthesis. Omar says a plant in a dark cupboard will still make new sugar because “living things find a way.” Pia maps the card: no light, no listed process. Rafi says the neighbour likeness is the better science.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likeness is doing honest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Pia’s mapping of the mechanism. Photosynthesis as written needs light. “Finding a way” is not a listed substitute.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named the inputs: carbon dioxide, water, light.</w:t>
        <w:br/>
        <w:t>2. Transfer that structure, not a proverb.</w:t>
        <w:br/>
        <w:t>3. Dark cupboard removes a listed input.</w:t>
        <w:br/>
        <w:t>4. Proverbs are not mechanisms.</w:t>
        <w:br/>
        <w:t>5. Biological analogies must carry the biological engine.</w:t>
      </w:r>
    </w:p>
    <w:p>
      <w:pPr>
        <w:pStyle w:val="Heading3"/>
      </w:pPr>
      <w:r>
        <w:rPr>
          <w:rFonts w:ascii="Georgia" w:hAnsi="Georgia" w:cs="Georgia" w:eastAsia="Georgia"/>
          <w:b/>
          <w:i w:val="0"/>
          <w:color w:val="8A3A12"/>
          <w:sz w:val="24"/>
        </w:rPr>
        <w:t>Problem 350.  A living likeness — Kalmford garden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Garden card in Kalmford: green plants make sugars from carbon dioxide and water using light; oxygen is released as a by-product. That process is called photosynthesis. Sol says a plant in a dark cupboard will still make new sugar because “living things find a way.” Una maps the card: no light, no listed process. Wes says the neighbour likeness is the better science.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likeness is doing honest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Una’s mapping of the mechanism. Photosynthesis as written needs light. “Finding a way” is not a listed substitute.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named the inputs: carbon dioxide, water, light.</w:t>
        <w:br/>
        <w:t>2. Transfer that structure, not a proverb.</w:t>
        <w:br/>
        <w:t>3. Dark cupboard removes a listed input.</w:t>
        <w:br/>
        <w:t>4. Proverbs are not mechanisms.</w:t>
        <w:br/>
        <w:t>5. Biological analogies must carry the biological engine.</w:t>
      </w:r>
    </w:p>
    <w:p>
      <w:pPr>
        <w:pStyle w:val="Heading2"/>
      </w:pPr>
      <w:r>
        <w:t>4.6  Institutional analogy</w:t>
      </w:r>
    </w:p>
    <w:p>
      <w:pPr>
        <w:spacing w:after="160" w:line="276" w:lineRule="auto"/>
        <w:ind w:firstLine="283"/>
      </w:pPr>
      <w:r>
        <w:rPr>
          <w:rFonts w:ascii="Georgia" w:hAnsi="Georgia" w:cs="Georgia" w:eastAsia="Georgia"/>
          <w:b w:val="0"/>
          <w:i/>
          <w:color w:val="4A4A4A"/>
          <w:sz w:val="22"/>
        </w:rPr>
        <w:t>Problems 351–360. Ten closed cases. Do not carry a conclusion from one case into the next.</w:t>
      </w:r>
    </w:p>
    <w:p>
      <w:pPr>
        <w:pStyle w:val="Heading3"/>
      </w:pPr>
      <w:r>
        <w:rPr>
          <w:rFonts w:ascii="Georgia" w:hAnsi="Georgia" w:cs="Georgia" w:eastAsia="Georgia"/>
          <w:b/>
          <w:i w:val="0"/>
          <w:color w:val="8A3A12"/>
          <w:sz w:val="24"/>
        </w:rPr>
        <w:t>Problem 351.  An institution as if it were a home — Dunwick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letter in Dunwick says “the hospital is a hotel with monitors, so visitors may come as they would to a guest house.” Infection card on the same wall: wash in, wash out; two visitors at a time. Sam follows the hotel likeness. Tess says the relevant work of a hospital includes infection control. Owen says all buildings with beds are the same.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hotel likeness carry the visitor rule?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Shared beds are decorative. The infection card names the relevant constraints.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Map parts: bed, welcome, infection, duty of care.</w:t>
        <w:br/>
        <w:t>2. Only some parts are shared.</w:t>
        <w:br/>
        <w:t>3. The visitor cap is tied to the unshared part.</w:t>
        <w:br/>
        <w:t>4. Institutional analogies fail by ignoring mission.</w:t>
        <w:br/>
        <w:t>5. Read the card that belongs to this building.</w:t>
      </w:r>
    </w:p>
    <w:p>
      <w:pPr>
        <w:pStyle w:val="Heading3"/>
      </w:pPr>
      <w:r>
        <w:rPr>
          <w:rFonts w:ascii="Georgia" w:hAnsi="Georgia" w:cs="Georgia" w:eastAsia="Georgia"/>
          <w:b/>
          <w:i w:val="0"/>
          <w:color w:val="8A3A12"/>
          <w:sz w:val="24"/>
        </w:rPr>
        <w:t>Problem 352.  An institution as if it were a home — Little River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letter in Little River says “the hospital is a hotel with monitors, so visitors may come as they would to a guest house.” Infection card on the same wall: wash in, wash out; two visitors at a time. Ben follows the hotel likeness. Cara says the relevant work of a hospital includes infection control. Nia says all buildings with beds are the same.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hotel likeness carry the visitor rule?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Shared beds are decorative. The infection card names the relevant constraints.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Map parts: bed, welcome, infection, duty of care.</w:t>
        <w:br/>
        <w:t>2. Only some parts are shared.</w:t>
        <w:br/>
        <w:t>3. The visitor cap is tied to the unshared part.</w:t>
        <w:br/>
        <w:t>4. Institutional analogies fail by ignoring mission.</w:t>
        <w:br/>
        <w:t>5. Read the card that belongs to this building.</w:t>
      </w:r>
    </w:p>
    <w:p>
      <w:pPr>
        <w:pStyle w:val="Heading3"/>
      </w:pPr>
      <w:r>
        <w:rPr>
          <w:rFonts w:ascii="Georgia" w:hAnsi="Georgia" w:cs="Georgia" w:eastAsia="Georgia"/>
          <w:b/>
          <w:i w:val="0"/>
          <w:color w:val="8A3A12"/>
          <w:sz w:val="24"/>
        </w:rPr>
        <w:t>Problem 353.  An institution as if it were a home — Mill Hamlet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letter in Mill Hamlet says “the hospital is a hotel with monitors, so visitors may come as they would to a guest house.” Infection card on the same wall: wash in, wash out; two visitors at a time. Farid follows the hotel likeness. Gina says the relevant work of a hospital includes infection control. Pavel says all buildings with beds are the same.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hotel likeness carry the visitor rule?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Shared beds are decorative. The infection card names the relevant constraints.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Map parts: bed, welcome, infection, duty of care.</w:t>
        <w:br/>
        <w:t>2. Only some parts are shared.</w:t>
        <w:br/>
        <w:t>3. The visitor cap is tied to the unshared part.</w:t>
        <w:br/>
        <w:t>4. Institutional analogies fail by ignoring mission.</w:t>
        <w:br/>
        <w:t>5. Read the card that belongs to this building.</w:t>
      </w:r>
    </w:p>
    <w:p>
      <w:pPr>
        <w:pStyle w:val="Heading3"/>
      </w:pPr>
      <w:r>
        <w:rPr>
          <w:rFonts w:ascii="Georgia" w:hAnsi="Georgia" w:cs="Georgia" w:eastAsia="Georgia"/>
          <w:b/>
          <w:i w:val="0"/>
          <w:color w:val="8A3A12"/>
          <w:sz w:val="24"/>
        </w:rPr>
        <w:t>Problem 354.  An institution as if it were a home — Wells Village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letter in Wells Village says “the hospital is a hotel with monitors, so visitors may come as they would to a guest house.” Infection card on the same wall: wash in, wash out; two visitors at a time. Harun follows the hotel likeness. Iona says the relevant work of a hospital includes infection control. Ruth says all buildings with beds are the same.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hotel likeness carry the visitor rule?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Shared beds are decorative. The infection card names the relevant constraints.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Map parts: bed, welcome, infection, duty of care.</w:t>
        <w:br/>
        <w:t>2. Only some parts are shared.</w:t>
        <w:br/>
        <w:t>3. The visitor cap is tied to the unshared part.</w:t>
        <w:br/>
        <w:t>4. Institutional analogies fail by ignoring mission.</w:t>
        <w:br/>
        <w:t>5. Read the card that belongs to this building.</w:t>
      </w:r>
    </w:p>
    <w:p>
      <w:pPr>
        <w:pStyle w:val="Heading3"/>
      </w:pPr>
      <w:r>
        <w:rPr>
          <w:rFonts w:ascii="Georgia" w:hAnsi="Georgia" w:cs="Georgia" w:eastAsia="Georgia"/>
          <w:b/>
          <w:i w:val="0"/>
          <w:color w:val="8A3A12"/>
          <w:sz w:val="24"/>
        </w:rPr>
        <w:t>Problem 355.  An institution as if it were a home — Long Hill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letter in Long Hill says “the hospital is a hotel with monitors, so visitors may come as they would to a guest house.” Infection card on the same wall: wash in, wash out; two visitors at a time. Leo follows the hotel likeness. Mira says the relevant work of a hospital includes infection control. Quinn says all buildings with beds are the same.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hotel likeness carry the visitor rule?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Shared beds are decorative. The infection card names the relevant constraints.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Map parts: bed, welcome, infection, duty of care.</w:t>
        <w:br/>
        <w:t>2. Only some parts are shared.</w:t>
        <w:br/>
        <w:t>3. The visitor cap is tied to the unshared part.</w:t>
        <w:br/>
        <w:t>4. Institutional analogies fail by ignoring mission.</w:t>
        <w:br/>
        <w:t>5. Read the card that belongs to this building.</w:t>
      </w:r>
    </w:p>
    <w:p>
      <w:pPr>
        <w:pStyle w:val="Heading3"/>
      </w:pPr>
      <w:r>
        <w:rPr>
          <w:rFonts w:ascii="Georgia" w:hAnsi="Georgia" w:cs="Georgia" w:eastAsia="Georgia"/>
          <w:b/>
          <w:i w:val="0"/>
          <w:color w:val="8A3A12"/>
          <w:sz w:val="24"/>
        </w:rPr>
        <w:t>Problem 356.  An institution as if it were a home — Port Asher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letter in Port Asher says “the hospital is a hotel with monitors, so visitors may come as they would to a guest house.” Infection card on the same wall: wash in, wash out; two visitors at a time. Ade follows the hotel likeness. Bela says the relevant work of a hospital includes infection control. Chris says all buildings with beds are the same.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hotel likeness carry the visitor rule?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Shared beds are decorative. The infection card names the relevant constraints.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Map parts: bed, welcome, infection, duty of care.</w:t>
        <w:br/>
        <w:t>2. Only some parts are shared.</w:t>
        <w:br/>
        <w:t>3. The visitor cap is tied to the unshared part.</w:t>
        <w:br/>
        <w:t>4. Institutional analogies fail by ignoring mission.</w:t>
        <w:br/>
        <w:t>5. Read the card that belongs to this building.</w:t>
      </w:r>
    </w:p>
    <w:p>
      <w:pPr>
        <w:pStyle w:val="Heading3"/>
      </w:pPr>
      <w:r>
        <w:rPr>
          <w:rFonts w:ascii="Georgia" w:hAnsi="Georgia" w:cs="Georgia" w:eastAsia="Georgia"/>
          <w:b/>
          <w:i w:val="0"/>
          <w:color w:val="8A3A12"/>
          <w:sz w:val="24"/>
        </w:rPr>
        <w:t>Problem 357.  An institution as if it were a home — Redbridge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letter in Redbridge says “the hospital is a hotel with monitors, so visitors may come as they would to a guest house.” Infection card on the same wall: wash in, wash out; two visitors at a time. Dora follows the hotel likeness. Eli says the relevant work of a hospital includes infection control. Fran says all buildings with beds are the same.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hotel likeness carry the visitor rule?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Shared beds are decorative. The infection card names the relevant constraints.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Map parts: bed, welcome, infection, duty of care.</w:t>
        <w:br/>
        <w:t>2. Only some parts are shared.</w:t>
        <w:br/>
        <w:t>3. The visitor cap is tied to the unshared part.</w:t>
        <w:br/>
        <w:t>4. Institutional analogies fail by ignoring mission.</w:t>
        <w:br/>
        <w:t>5. Read the card that belongs to this building.</w:t>
      </w:r>
    </w:p>
    <w:p>
      <w:pPr>
        <w:pStyle w:val="Heading3"/>
      </w:pPr>
      <w:r>
        <w:rPr>
          <w:rFonts w:ascii="Georgia" w:hAnsi="Georgia" w:cs="Georgia" w:eastAsia="Georgia"/>
          <w:b/>
          <w:i w:val="0"/>
          <w:color w:val="8A3A12"/>
          <w:sz w:val="24"/>
        </w:rPr>
        <w:t>Problem 358.  An institution as if it were a home — North Copse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letter in North Copse says “the hospital is a hotel with monitors, so visitors may come as they would to a guest house.” Infection card on the same wall: wash in, wash out; two visitors at a time. Jules follows the hotel likeness. Kat says the relevant work of a hospital includes infection control. Ned says all buildings with beds are the same.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hotel likeness carry the visitor rule?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Shared beds are decorative. The infection card names the relevant constraints.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Map parts: bed, welcome, infection, duty of care.</w:t>
        <w:br/>
        <w:t>2. Only some parts are shared.</w:t>
        <w:br/>
        <w:t>3. The visitor cap is tied to the unshared part.</w:t>
        <w:br/>
        <w:t>4. Institutional analogies fail by ignoring mission.</w:t>
        <w:br/>
        <w:t>5. Read the card that belongs to this building.</w:t>
      </w:r>
    </w:p>
    <w:p>
      <w:pPr>
        <w:pStyle w:val="Heading3"/>
      </w:pPr>
      <w:r>
        <w:rPr>
          <w:rFonts w:ascii="Georgia" w:hAnsi="Georgia" w:cs="Georgia" w:eastAsia="Georgia"/>
          <w:b/>
          <w:i w:val="0"/>
          <w:color w:val="8A3A12"/>
          <w:sz w:val="24"/>
        </w:rPr>
        <w:t>Problem 359.  An institution as if it were a home — East Wharf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letter in East Wharf says “the hospital is a hotel with monitors, so visitors may come as they would to a guest house.” Infection card on the same wall: wash in, wash out; two visitors at a time. Omar follows the hotel likeness. Pia says the relevant work of a hospital includes infection control. Rafi says all buildings with beds are the same.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hotel likeness carry the visitor rule?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Shared beds are decorative. The infection card names the relevant constraints.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Map parts: bed, welcome, infection, duty of care.</w:t>
        <w:br/>
        <w:t>2. Only some parts are shared.</w:t>
        <w:br/>
        <w:t>3. The visitor cap is tied to the unshared part.</w:t>
        <w:br/>
        <w:t>4. Institutional analogies fail by ignoring mission.</w:t>
        <w:br/>
        <w:t>5. Read the card that belongs to this building.</w:t>
      </w:r>
    </w:p>
    <w:p>
      <w:pPr>
        <w:pStyle w:val="Heading3"/>
      </w:pPr>
      <w:r>
        <w:rPr>
          <w:rFonts w:ascii="Georgia" w:hAnsi="Georgia" w:cs="Georgia" w:eastAsia="Georgia"/>
          <w:b/>
          <w:i w:val="0"/>
          <w:color w:val="8A3A12"/>
          <w:sz w:val="24"/>
        </w:rPr>
        <w:t>Problem 360.  An institution as if it were a home — Kalmford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letter in Kalmford says “the hospital is a hotel with monitors, so visitors may come as they would to a guest house.” Infection card on the same wall: wash in, wash out; two visitors at a time. Sol follows the hotel likeness. Una says the relevant work of a hospital includes infection control. Wes says all buildings with beds are the same.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hotel likeness carry the visitor rule?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Shared beds are decorative. The infection card names the relevant constraints.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Map parts: bed, welcome, infection, duty of care.</w:t>
        <w:br/>
        <w:t>2. Only some parts are shared.</w:t>
        <w:br/>
        <w:t>3. The visitor cap is tied to the unshared part.</w:t>
        <w:br/>
        <w:t>4. Institutional analogies fail by ignoring mission.</w:t>
        <w:br/>
        <w:t>5. Read the card that belongs to this building.</w:t>
      </w:r>
    </w:p>
    <w:p>
      <w:pPr>
        <w:pStyle w:val="Heading2"/>
      </w:pPr>
      <w:r>
        <w:t>4.7  Explanation versus proof</w:t>
      </w:r>
    </w:p>
    <w:p>
      <w:pPr>
        <w:spacing w:after="160" w:line="276" w:lineRule="auto"/>
        <w:ind w:firstLine="283"/>
      </w:pPr>
      <w:r>
        <w:rPr>
          <w:rFonts w:ascii="Georgia" w:hAnsi="Georgia" w:cs="Georgia" w:eastAsia="Georgia"/>
          <w:b w:val="0"/>
          <w:i/>
          <w:color w:val="4A4A4A"/>
          <w:sz w:val="22"/>
        </w:rPr>
        <w:t>Problems 361–370. Ten closed cases. Do not carry a conclusion from one case into the next.</w:t>
      </w:r>
    </w:p>
    <w:p>
      <w:pPr>
        <w:pStyle w:val="Heading3"/>
      </w:pPr>
      <w:r>
        <w:rPr>
          <w:rFonts w:ascii="Georgia" w:hAnsi="Georgia" w:cs="Georgia" w:eastAsia="Georgia"/>
          <w:b/>
          <w:i w:val="0"/>
          <w:color w:val="8A3A12"/>
          <w:sz w:val="24"/>
        </w:rPr>
        <w:t>Problem 361.  A ladder you will kick away — Dunwick class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Teacher in Dunwick: “Think of DNA as a recipe, not a blueprint, so you can picture a sequence of steps.” Sam concludes that genomes can be improvised at the last minute the way a cook adds lemon. Tess says the recipe picture is a teaching ladder, not a proof about improvisation. Owen says teaching pictures are lies and should never be used.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work was the analogy offered to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Explanation for beginners, not a proof that last-minute improvisation transfers.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explanation or proof?</w:t>
        <w:br/>
        <w:t>2. A ladder can be useful and still be kicked away.</w:t>
        <w:br/>
        <w:t>3. Improvisation was not a mapped part.</w:t>
        <w:br/>
        <w:t>4. Abuse does not make the first teaching use dishonest.</w:t>
        <w:br/>
        <w:t>5. Say the job out loud before you transfer one more feature.</w:t>
      </w:r>
    </w:p>
    <w:p>
      <w:pPr>
        <w:pStyle w:val="Heading3"/>
      </w:pPr>
      <w:r>
        <w:rPr>
          <w:rFonts w:ascii="Georgia" w:hAnsi="Georgia" w:cs="Georgia" w:eastAsia="Georgia"/>
          <w:b/>
          <w:i w:val="0"/>
          <w:color w:val="8A3A12"/>
          <w:sz w:val="24"/>
        </w:rPr>
        <w:t>Problem 362.  A ladder you will kick away — Little River class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Teacher in Little River: “Think of DNA as a recipe, not a blueprint, so you can picture a sequence of steps.” Ben concludes that genomes can be improvised at the last minute the way a cook adds lemon. Cara says the recipe picture is a teaching ladder, not a proof about improvisation. Nia says teaching pictures are lies and should never be used.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work was the analogy offered to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Explanation for beginners, not a proof that last-minute improvisation transfers.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explanation or proof?</w:t>
        <w:br/>
        <w:t>2. A ladder can be useful and still be kicked away.</w:t>
        <w:br/>
        <w:t>3. Improvisation was not a mapped part.</w:t>
        <w:br/>
        <w:t>4. Abuse does not make the first teaching use dishonest.</w:t>
        <w:br/>
        <w:t>5. Say the job out loud before you transfer one more feature.</w:t>
      </w:r>
    </w:p>
    <w:p>
      <w:pPr>
        <w:pStyle w:val="Heading3"/>
      </w:pPr>
      <w:r>
        <w:rPr>
          <w:rFonts w:ascii="Georgia" w:hAnsi="Georgia" w:cs="Georgia" w:eastAsia="Georgia"/>
          <w:b/>
          <w:i w:val="0"/>
          <w:color w:val="8A3A12"/>
          <w:sz w:val="24"/>
        </w:rPr>
        <w:t>Problem 363.  A ladder you will kick away — Mill Hamlet class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Teacher in Mill Hamlet: “Think of DNA as a recipe, not a blueprint, so you can picture a sequence of steps.” Farid concludes that genomes can be improvised at the last minute the way a cook adds lemon. Gina says the recipe picture is a teaching ladder, not a proof about improvisation. Pavel says teaching pictures are lies and should never be used.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work was the analogy offered to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Explanation for beginners, not a proof that last-minute improvisation transfers.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explanation or proof?</w:t>
        <w:br/>
        <w:t>2. A ladder can be useful and still be kicked away.</w:t>
        <w:br/>
        <w:t>3. Improvisation was not a mapped part.</w:t>
        <w:br/>
        <w:t>4. Abuse does not make the first teaching use dishonest.</w:t>
        <w:br/>
        <w:t>5. Say the job out loud before you transfer one more feature.</w:t>
      </w:r>
    </w:p>
    <w:p>
      <w:pPr>
        <w:pStyle w:val="Heading3"/>
      </w:pPr>
      <w:r>
        <w:rPr>
          <w:rFonts w:ascii="Georgia" w:hAnsi="Georgia" w:cs="Georgia" w:eastAsia="Georgia"/>
          <w:b/>
          <w:i w:val="0"/>
          <w:color w:val="8A3A12"/>
          <w:sz w:val="24"/>
        </w:rPr>
        <w:t>Problem 364.  A ladder you will kick away — Wells Village class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Teacher in Wells Village: “Think of DNA as a recipe, not a blueprint, so you can picture a sequence of steps.” Harun concludes that genomes can be improvised at the last minute the way a cook adds lemon. Iona says the recipe picture is a teaching ladder, not a proof about improvisation. Ruth says teaching pictures are lies and should never be used.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work was the analogy offered to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Explanation for beginners, not a proof that last-minute improvisation transfers.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explanation or proof?</w:t>
        <w:br/>
        <w:t>2. A ladder can be useful and still be kicked away.</w:t>
        <w:br/>
        <w:t>3. Improvisation was not a mapped part.</w:t>
        <w:br/>
        <w:t>4. Abuse does not make the first teaching use dishonest.</w:t>
        <w:br/>
        <w:t>5. Say the job out loud before you transfer one more feature.</w:t>
      </w:r>
    </w:p>
    <w:p>
      <w:pPr>
        <w:pStyle w:val="Heading3"/>
      </w:pPr>
      <w:r>
        <w:rPr>
          <w:rFonts w:ascii="Georgia" w:hAnsi="Georgia" w:cs="Georgia" w:eastAsia="Georgia"/>
          <w:b/>
          <w:i w:val="0"/>
          <w:color w:val="8A3A12"/>
          <w:sz w:val="24"/>
        </w:rPr>
        <w:t>Problem 365.  A ladder you will kick away — Long Hill class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Teacher in Long Hill: “Think of DNA as a recipe, not a blueprint, so you can picture a sequence of steps.” Leo concludes that genomes can be improvised at the last minute the way a cook adds lemon. Mira says the recipe picture is a teaching ladder, not a proof about improvisation. Quinn says teaching pictures are lies and should never be used.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work was the analogy offered to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Explanation for beginners, not a proof that last-minute improvisation transfers.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explanation or proof?</w:t>
        <w:br/>
        <w:t>2. A ladder can be useful and still be kicked away.</w:t>
        <w:br/>
        <w:t>3. Improvisation was not a mapped part.</w:t>
        <w:br/>
        <w:t>4. Abuse does not make the first teaching use dishonest.</w:t>
        <w:br/>
        <w:t>5. Say the job out loud before you transfer one more feature.</w:t>
      </w:r>
    </w:p>
    <w:p>
      <w:pPr>
        <w:pStyle w:val="Heading3"/>
      </w:pPr>
      <w:r>
        <w:rPr>
          <w:rFonts w:ascii="Georgia" w:hAnsi="Georgia" w:cs="Georgia" w:eastAsia="Georgia"/>
          <w:b/>
          <w:i w:val="0"/>
          <w:color w:val="8A3A12"/>
          <w:sz w:val="24"/>
        </w:rPr>
        <w:t>Problem 366.  A ladder you will kick away — Port Asher class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Teacher in Port Asher: “Think of DNA as a recipe, not a blueprint, so you can picture a sequence of steps.” Ade concludes that genomes can be improvised at the last minute the way a cook adds lemon. Bela says the recipe picture is a teaching ladder, not a proof about improvisation. Chris says teaching pictures are lies and should never be used.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work was the analogy offered to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Explanation for beginners, not a proof that last-minute improvisation transfers.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explanation or proof?</w:t>
        <w:br/>
        <w:t>2. A ladder can be useful and still be kicked away.</w:t>
        <w:br/>
        <w:t>3. Improvisation was not a mapped part.</w:t>
        <w:br/>
        <w:t>4. Abuse does not make the first teaching use dishonest.</w:t>
        <w:br/>
        <w:t>5. Say the job out loud before you transfer one more feature.</w:t>
      </w:r>
    </w:p>
    <w:p>
      <w:pPr>
        <w:pStyle w:val="Heading3"/>
      </w:pPr>
      <w:r>
        <w:rPr>
          <w:rFonts w:ascii="Georgia" w:hAnsi="Georgia" w:cs="Georgia" w:eastAsia="Georgia"/>
          <w:b/>
          <w:i w:val="0"/>
          <w:color w:val="8A3A12"/>
          <w:sz w:val="24"/>
        </w:rPr>
        <w:t>Problem 367.  A ladder you will kick away — Redbridge class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Teacher in Redbridge: “Think of DNA as a recipe, not a blueprint, so you can picture a sequence of steps.” Dora concludes that genomes can be improvised at the last minute the way a cook adds lemon. Eli says the recipe picture is a teaching ladder, not a proof about improvisation. Fran says teaching pictures are lies and should never be used.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work was the analogy offered to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Explanation for beginners, not a proof that last-minute improvisation transfers.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explanation or proof?</w:t>
        <w:br/>
        <w:t>2. A ladder can be useful and still be kicked away.</w:t>
        <w:br/>
        <w:t>3. Improvisation was not a mapped part.</w:t>
        <w:br/>
        <w:t>4. Abuse does not make the first teaching use dishonest.</w:t>
        <w:br/>
        <w:t>5. Say the job out loud before you transfer one more feature.</w:t>
      </w:r>
    </w:p>
    <w:p>
      <w:pPr>
        <w:pStyle w:val="Heading3"/>
      </w:pPr>
      <w:r>
        <w:rPr>
          <w:rFonts w:ascii="Georgia" w:hAnsi="Georgia" w:cs="Georgia" w:eastAsia="Georgia"/>
          <w:b/>
          <w:i w:val="0"/>
          <w:color w:val="8A3A12"/>
          <w:sz w:val="24"/>
        </w:rPr>
        <w:t>Problem 368.  A ladder you will kick away — North Copse class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Teacher in North Copse: “Think of DNA as a recipe, not a blueprint, so you can picture a sequence of steps.” Jules concludes that genomes can be improvised at the last minute the way a cook adds lemon. Kat says the recipe picture is a teaching ladder, not a proof about improvisation. Ned says teaching pictures are lies and should never be used.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work was the analogy offered to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Explanation for beginners, not a proof that last-minute improvisation transfers.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explanation or proof?</w:t>
        <w:br/>
        <w:t>2. A ladder can be useful and still be kicked away.</w:t>
        <w:br/>
        <w:t>3. Improvisation was not a mapped part.</w:t>
        <w:br/>
        <w:t>4. Abuse does not make the first teaching use dishonest.</w:t>
        <w:br/>
        <w:t>5. Say the job out loud before you transfer one more feature.</w:t>
      </w:r>
    </w:p>
    <w:p>
      <w:pPr>
        <w:pStyle w:val="Heading3"/>
      </w:pPr>
      <w:r>
        <w:rPr>
          <w:rFonts w:ascii="Georgia" w:hAnsi="Georgia" w:cs="Georgia" w:eastAsia="Georgia"/>
          <w:b/>
          <w:i w:val="0"/>
          <w:color w:val="8A3A12"/>
          <w:sz w:val="24"/>
        </w:rPr>
        <w:t>Problem 369.  A ladder you will kick away — East Wharf class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Teacher in East Wharf: “Think of DNA as a recipe, not a blueprint, so you can picture a sequence of steps.” Omar concludes that genomes can be improvised at the last minute the way a cook adds lemon. Pia says the recipe picture is a teaching ladder, not a proof about improvisation. Rafi says teaching pictures are lies and should never be used.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work was the analogy offered to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Explanation for beginners, not a proof that last-minute improvisation transfers.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explanation or proof?</w:t>
        <w:br/>
        <w:t>2. A ladder can be useful and still be kicked away.</w:t>
        <w:br/>
        <w:t>3. Improvisation was not a mapped part.</w:t>
        <w:br/>
        <w:t>4. Abuse does not make the first teaching use dishonest.</w:t>
        <w:br/>
        <w:t>5. Say the job out loud before you transfer one more feature.</w:t>
      </w:r>
    </w:p>
    <w:p>
      <w:pPr>
        <w:pStyle w:val="Heading3"/>
      </w:pPr>
      <w:r>
        <w:rPr>
          <w:rFonts w:ascii="Georgia" w:hAnsi="Georgia" w:cs="Georgia" w:eastAsia="Georgia"/>
          <w:b/>
          <w:i w:val="0"/>
          <w:color w:val="8A3A12"/>
          <w:sz w:val="24"/>
        </w:rPr>
        <w:t>Problem 370.  A ladder you will kick away — Kalmford class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Teacher in Kalmford: “Think of DNA as a recipe, not a blueprint, so you can picture a sequence of steps.” Sol concludes that genomes can be improvised at the last minute the way a cook adds lemon. Una says the recipe picture is a teaching ladder, not a proof about improvisation. Wes says teaching pictures are lies and should never be used.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work was the analogy offered to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Explanation for beginners, not a proof that last-minute improvisation transfers.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Ask: explanation or proof?</w:t>
        <w:br/>
        <w:t>2. A ladder can be useful and still be kicked away.</w:t>
        <w:br/>
        <w:t>3. Improvisation was not a mapped part.</w:t>
        <w:br/>
        <w:t>4. Abuse does not make the first teaching use dishonest.</w:t>
        <w:br/>
        <w:t>5. Say the job out loud before you transfer one more feature.</w:t>
      </w:r>
    </w:p>
    <w:p>
      <w:pPr>
        <w:pStyle w:val="Heading2"/>
      </w:pPr>
      <w:r>
        <w:t>4.8  A disanalogy that blocks transfer</w:t>
      </w:r>
    </w:p>
    <w:p>
      <w:pPr>
        <w:spacing w:after="160" w:line="276" w:lineRule="auto"/>
        <w:ind w:firstLine="283"/>
      </w:pPr>
      <w:r>
        <w:rPr>
          <w:rFonts w:ascii="Georgia" w:hAnsi="Georgia" w:cs="Georgia" w:eastAsia="Georgia"/>
          <w:b w:val="0"/>
          <w:i/>
          <w:color w:val="4A4A4A"/>
          <w:sz w:val="22"/>
        </w:rPr>
        <w:t>Problems 371–380. Ten closed cases. Do not carry a conclusion from one case into the next.</w:t>
      </w:r>
    </w:p>
    <w:p>
      <w:pPr>
        <w:pStyle w:val="Heading3"/>
      </w:pPr>
      <w:r>
        <w:rPr>
          <w:rFonts w:ascii="Georgia" w:hAnsi="Georgia" w:cs="Georgia" w:eastAsia="Georgia"/>
          <w:b/>
          <w:i w:val="0"/>
          <w:color w:val="8A3A12"/>
          <w:sz w:val="24"/>
        </w:rPr>
        <w:t>Problem 371.  A disanalogy that ends the transfer — Dunwick ferry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Dunwick: “A ferry is just a floating bus, so it should keep the same timetable rules as the town bus.” Listed fact: the ferry waits on tide windows the bus does not have. Sam keeps the bus rules anyway. Tess says the tide window is a relevant disanalogy. Owen says one extra part never matters.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bus rule move unchanged?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tide window is an extra part that does timetable work.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Shared: public transport, stops, tickets.</w:t>
        <w:br/>
        <w:t>2. Unshared: tide.</w:t>
        <w:br/>
        <w:t>3. Tide affects when the vehicle may move.</w:t>
        <w:br/>
        <w:t>4. That is timetable work.</w:t>
        <w:br/>
        <w:t>5. Stop the transfer at the extra engine.</w:t>
      </w:r>
    </w:p>
    <w:p>
      <w:pPr>
        <w:pStyle w:val="Heading3"/>
      </w:pPr>
      <w:r>
        <w:rPr>
          <w:rFonts w:ascii="Georgia" w:hAnsi="Georgia" w:cs="Georgia" w:eastAsia="Georgia"/>
          <w:b/>
          <w:i w:val="0"/>
          <w:color w:val="8A3A12"/>
          <w:sz w:val="24"/>
        </w:rPr>
        <w:t>Problem 372.  A disanalogy that ends the transfer — Little River ferry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Little River: “A ferry is just a floating bus, so it should keep the same timetable rules as the town bus.” Listed fact: the ferry waits on tide windows the bus does not have. Ben keeps the bus rules anyway. Cara says the tide window is a relevant disanalogy. Nia says one extra part never matters.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bus rule move unchanged?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tide window is an extra part that does timetable work.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Shared: public transport, stops, tickets.</w:t>
        <w:br/>
        <w:t>2. Unshared: tide.</w:t>
        <w:br/>
        <w:t>3. Tide affects when the vehicle may move.</w:t>
        <w:br/>
        <w:t>4. That is timetable work.</w:t>
        <w:br/>
        <w:t>5. Stop the transfer at the extra engine.</w:t>
      </w:r>
    </w:p>
    <w:p>
      <w:pPr>
        <w:pStyle w:val="Heading3"/>
      </w:pPr>
      <w:r>
        <w:rPr>
          <w:rFonts w:ascii="Georgia" w:hAnsi="Georgia" w:cs="Georgia" w:eastAsia="Georgia"/>
          <w:b/>
          <w:i w:val="0"/>
          <w:color w:val="8A3A12"/>
          <w:sz w:val="24"/>
        </w:rPr>
        <w:t>Problem 373.  A disanalogy that ends the transfer — Mill Hamlet ferry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Mill Hamlet: “A ferry is just a floating bus, so it should keep the same timetable rules as the town bus.” Listed fact: the ferry waits on tide windows the bus does not have. Farid keeps the bus rules anyway. Gina says the tide window is a relevant disanalogy. Pavel says one extra part never matters.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bus rule move unchanged?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tide window is an extra part that does timetable work.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Shared: public transport, stops, tickets.</w:t>
        <w:br/>
        <w:t>2. Unshared: tide.</w:t>
        <w:br/>
        <w:t>3. Tide affects when the vehicle may move.</w:t>
        <w:br/>
        <w:t>4. That is timetable work.</w:t>
        <w:br/>
        <w:t>5. Stop the transfer at the extra engine.</w:t>
      </w:r>
    </w:p>
    <w:p>
      <w:pPr>
        <w:pStyle w:val="Heading3"/>
      </w:pPr>
      <w:r>
        <w:rPr>
          <w:rFonts w:ascii="Georgia" w:hAnsi="Georgia" w:cs="Georgia" w:eastAsia="Georgia"/>
          <w:b/>
          <w:i w:val="0"/>
          <w:color w:val="8A3A12"/>
          <w:sz w:val="24"/>
        </w:rPr>
        <w:t>Problem 374.  A disanalogy that ends the transfer — Wells Village ferry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Wells Village: “A ferry is just a floating bus, so it should keep the same timetable rules as the town bus.” Listed fact: the ferry waits on tide windows the bus does not have. Harun keeps the bus rules anyway. Iona says the tide window is a relevant disanalogy. Ruth says one extra part never matters.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bus rule move unchanged?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tide window is an extra part that does timetable work.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Shared: public transport, stops, tickets.</w:t>
        <w:br/>
        <w:t>2. Unshared: tide.</w:t>
        <w:br/>
        <w:t>3. Tide affects when the vehicle may move.</w:t>
        <w:br/>
        <w:t>4. That is timetable work.</w:t>
        <w:br/>
        <w:t>5. Stop the transfer at the extra engine.</w:t>
      </w:r>
    </w:p>
    <w:p>
      <w:pPr>
        <w:pStyle w:val="Heading3"/>
      </w:pPr>
      <w:r>
        <w:rPr>
          <w:rFonts w:ascii="Georgia" w:hAnsi="Georgia" w:cs="Georgia" w:eastAsia="Georgia"/>
          <w:b/>
          <w:i w:val="0"/>
          <w:color w:val="8A3A12"/>
          <w:sz w:val="24"/>
        </w:rPr>
        <w:t>Problem 375.  A disanalogy that ends the transfer — Long Hill ferry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Long Hill: “A ferry is just a floating bus, so it should keep the same timetable rules as the town bus.” Listed fact: the ferry waits on tide windows the bus does not have. Leo keeps the bus rules anyway. Mira says the tide window is a relevant disanalogy. Quinn says one extra part never matters.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bus rule move unchanged?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tide window is an extra part that does timetable work.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Shared: public transport, stops, tickets.</w:t>
        <w:br/>
        <w:t>2. Unshared: tide.</w:t>
        <w:br/>
        <w:t>3. Tide affects when the vehicle may move.</w:t>
        <w:br/>
        <w:t>4. That is timetable work.</w:t>
        <w:br/>
        <w:t>5. Stop the transfer at the extra engine.</w:t>
      </w:r>
    </w:p>
    <w:p>
      <w:pPr>
        <w:pStyle w:val="Heading3"/>
      </w:pPr>
      <w:r>
        <w:rPr>
          <w:rFonts w:ascii="Georgia" w:hAnsi="Georgia" w:cs="Georgia" w:eastAsia="Georgia"/>
          <w:b/>
          <w:i w:val="0"/>
          <w:color w:val="8A3A12"/>
          <w:sz w:val="24"/>
        </w:rPr>
        <w:t>Problem 376.  A disanalogy that ends the transfer — Port Asher ferry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Port Asher: “A ferry is just a floating bus, so it should keep the same timetable rules as the town bus.” Listed fact: the ferry waits on tide windows the bus does not have. Ade keeps the bus rules anyway. Bela says the tide window is a relevant disanalogy. Chris says one extra part never matters.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bus rule move unchanged?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tide window is an extra part that does timetable work.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Shared: public transport, stops, tickets.</w:t>
        <w:br/>
        <w:t>2. Unshared: tide.</w:t>
        <w:br/>
        <w:t>3. Tide affects when the vehicle may move.</w:t>
        <w:br/>
        <w:t>4. That is timetable work.</w:t>
        <w:br/>
        <w:t>5. Stop the transfer at the extra engine.</w:t>
      </w:r>
    </w:p>
    <w:p>
      <w:pPr>
        <w:pStyle w:val="Heading3"/>
      </w:pPr>
      <w:r>
        <w:rPr>
          <w:rFonts w:ascii="Georgia" w:hAnsi="Georgia" w:cs="Georgia" w:eastAsia="Georgia"/>
          <w:b/>
          <w:i w:val="0"/>
          <w:color w:val="8A3A12"/>
          <w:sz w:val="24"/>
        </w:rPr>
        <w:t>Problem 377.  A disanalogy that ends the transfer — Redbridge ferry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Redbridge: “A ferry is just a floating bus, so it should keep the same timetable rules as the town bus.” Listed fact: the ferry waits on tide windows the bus does not have. Dora keeps the bus rules anyway. Eli says the tide window is a relevant disanalogy. Fran says one extra part never matters.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bus rule move unchanged?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tide window is an extra part that does timetable work.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Shared: public transport, stops, tickets.</w:t>
        <w:br/>
        <w:t>2. Unshared: tide.</w:t>
        <w:br/>
        <w:t>3. Tide affects when the vehicle may move.</w:t>
        <w:br/>
        <w:t>4. That is timetable work.</w:t>
        <w:br/>
        <w:t>5. Stop the transfer at the extra engine.</w:t>
      </w:r>
    </w:p>
    <w:p>
      <w:pPr>
        <w:pStyle w:val="Heading3"/>
      </w:pPr>
      <w:r>
        <w:rPr>
          <w:rFonts w:ascii="Georgia" w:hAnsi="Georgia" w:cs="Georgia" w:eastAsia="Georgia"/>
          <w:b/>
          <w:i w:val="0"/>
          <w:color w:val="8A3A12"/>
          <w:sz w:val="24"/>
        </w:rPr>
        <w:t>Problem 378.  A disanalogy that ends the transfer — North Copse ferry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North Copse: “A ferry is just a floating bus, so it should keep the same timetable rules as the town bus.” Listed fact: the ferry waits on tide windows the bus does not have. Jules keeps the bus rules anyway. Kat says the tide window is a relevant disanalogy. Ned says one extra part never matters.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bus rule move unchanged?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tide window is an extra part that does timetable work.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Shared: public transport, stops, tickets.</w:t>
        <w:br/>
        <w:t>2. Unshared: tide.</w:t>
        <w:br/>
        <w:t>3. Tide affects when the vehicle may move.</w:t>
        <w:br/>
        <w:t>4. That is timetable work.</w:t>
        <w:br/>
        <w:t>5. Stop the transfer at the extra engine.</w:t>
      </w:r>
    </w:p>
    <w:p>
      <w:pPr>
        <w:pStyle w:val="Heading3"/>
      </w:pPr>
      <w:r>
        <w:rPr>
          <w:rFonts w:ascii="Georgia" w:hAnsi="Georgia" w:cs="Georgia" w:eastAsia="Georgia"/>
          <w:b/>
          <w:i w:val="0"/>
          <w:color w:val="8A3A12"/>
          <w:sz w:val="24"/>
        </w:rPr>
        <w:t>Problem 379.  A disanalogy that ends the transfer — East Wharf ferry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East Wharf: “A ferry is just a floating bus, so it should keep the same timetable rules as the town bus.” Listed fact: the ferry waits on tide windows the bus does not have. Omar keeps the bus rules anyway. Pia says the tide window is a relevant disanalogy. Rafi says one extra part never matters.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bus rule move unchanged?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tide window is an extra part that does timetable work.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Shared: public transport, stops, tickets.</w:t>
        <w:br/>
        <w:t>2. Unshared: tide.</w:t>
        <w:br/>
        <w:t>3. Tide affects when the vehicle may move.</w:t>
        <w:br/>
        <w:t>4. That is timetable work.</w:t>
        <w:br/>
        <w:t>5. Stop the transfer at the extra engine.</w:t>
      </w:r>
    </w:p>
    <w:p>
      <w:pPr>
        <w:pStyle w:val="Heading3"/>
      </w:pPr>
      <w:r>
        <w:rPr>
          <w:rFonts w:ascii="Georgia" w:hAnsi="Georgia" w:cs="Georgia" w:eastAsia="Georgia"/>
          <w:b/>
          <w:i w:val="0"/>
          <w:color w:val="8A3A12"/>
          <w:sz w:val="24"/>
        </w:rPr>
        <w:t>Problem 380.  A disanalogy that ends the transfer — Kalmford ferry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Kalmford: “A ferry is just a floating bus, so it should keep the same timetable rules as the town bus.” Listed fact: the ferry waits on tide windows the bus does not have. Sol keeps the bus rules anyway. Una says the tide window is a relevant disanalogy. Wes says one extra part never matters.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May the bus rule move unchanged?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tide window is an extra part that does timetable work.</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Shared: public transport, stops, tickets.</w:t>
        <w:br/>
        <w:t>2. Unshared: tide.</w:t>
        <w:br/>
        <w:t>3. Tide affects when the vehicle may move.</w:t>
        <w:br/>
        <w:t>4. That is timetable work.</w:t>
        <w:br/>
        <w:t>5. Stop the transfer at the extra engine.</w:t>
      </w:r>
    </w:p>
    <w:p>
      <w:pPr>
        <w:pStyle w:val="Heading2"/>
      </w:pPr>
      <w:r>
        <w:t>4.9  Mapping the parts</w:t>
      </w:r>
    </w:p>
    <w:p>
      <w:pPr>
        <w:spacing w:after="160" w:line="276" w:lineRule="auto"/>
        <w:ind w:firstLine="283"/>
      </w:pPr>
      <w:r>
        <w:rPr>
          <w:rFonts w:ascii="Georgia" w:hAnsi="Georgia" w:cs="Georgia" w:eastAsia="Georgia"/>
          <w:b w:val="0"/>
          <w:i/>
          <w:color w:val="4A4A4A"/>
          <w:sz w:val="22"/>
        </w:rPr>
        <w:t>Problems 381–390. Ten closed cases. Do not carry a conclusion from one case into the next.</w:t>
      </w:r>
    </w:p>
    <w:p>
      <w:pPr>
        <w:pStyle w:val="Heading3"/>
      </w:pPr>
      <w:r>
        <w:rPr>
          <w:rFonts w:ascii="Georgia" w:hAnsi="Georgia" w:cs="Georgia" w:eastAsia="Georgia"/>
          <w:b/>
          <w:i w:val="0"/>
          <w:color w:val="8A3A12"/>
          <w:sz w:val="24"/>
        </w:rPr>
        <w:t>Problem 381.  Mapping the parts — Dunwick pump class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Class card in Dunwick: the heart moves blood in two circuits — one through the lungs, one through the rest of the body. Sam analogises a town pump that has one loop through a filter and one loop through houses. Tess analogises a single bucket passed around a table. Owen says any water-moving picture is as good as any other.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mapping keeps the listed structure?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Sam’s two-loop pump. The card’s engine is two circuits, not “water moves.”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source parts: two circuits, lungs, body, a pump.</w:t>
        <w:br/>
        <w:t>2. Target A keeps two loops.</w:t>
        <w:br/>
        <w:t>3. Target B lost the second circuit.</w:t>
        <w:br/>
        <w:t>4. Mapping is work, not a vibe about water.</w:t>
        <w:br/>
        <w:t>5. If a part did the teaching, it must appear in the map.</w:t>
      </w:r>
    </w:p>
    <w:p>
      <w:pPr>
        <w:pStyle w:val="Heading3"/>
      </w:pPr>
      <w:r>
        <w:rPr>
          <w:rFonts w:ascii="Georgia" w:hAnsi="Georgia" w:cs="Georgia" w:eastAsia="Georgia"/>
          <w:b/>
          <w:i w:val="0"/>
          <w:color w:val="8A3A12"/>
          <w:sz w:val="24"/>
        </w:rPr>
        <w:t>Problem 382.  Mapping the parts — Little River pump class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Class card in Little River: the heart moves blood in two circuits — one through the lungs, one through the rest of the body. Ben analogises a town pump that has one loop through a filter and one loop through houses. Cara analogises a single bucket passed around a table. Nia says any water-moving picture is as good as any other.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mapping keeps the listed structure?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Ben’s two-loop pump. The card’s engine is two circuits, not “water moves.”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source parts: two circuits, lungs, body, a pump.</w:t>
        <w:br/>
        <w:t>2. Target A keeps two loops.</w:t>
        <w:br/>
        <w:t>3. Target B lost the second circuit.</w:t>
        <w:br/>
        <w:t>4. Mapping is work, not a vibe about water.</w:t>
        <w:br/>
        <w:t>5. If a part did the teaching, it must appear in the map.</w:t>
      </w:r>
    </w:p>
    <w:p>
      <w:pPr>
        <w:pStyle w:val="Heading3"/>
      </w:pPr>
      <w:r>
        <w:rPr>
          <w:rFonts w:ascii="Georgia" w:hAnsi="Georgia" w:cs="Georgia" w:eastAsia="Georgia"/>
          <w:b/>
          <w:i w:val="0"/>
          <w:color w:val="8A3A12"/>
          <w:sz w:val="24"/>
        </w:rPr>
        <w:t>Problem 383.  Mapping the parts — Mill Hamlet pump class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Class card in Mill Hamlet: the heart moves blood in two circuits — one through the lungs, one through the rest of the body. Farid analogises a town pump that has one loop through a filter and one loop through houses. Gina analogises a single bucket passed around a table. Pavel says any water-moving picture is as good as any other.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mapping keeps the listed structure?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Farid’s two-loop pump. The card’s engine is two circuits, not “water moves.”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source parts: two circuits, lungs, body, a pump.</w:t>
        <w:br/>
        <w:t>2. Target A keeps two loops.</w:t>
        <w:br/>
        <w:t>3. Target B lost the second circuit.</w:t>
        <w:br/>
        <w:t>4. Mapping is work, not a vibe about water.</w:t>
        <w:br/>
        <w:t>5. If a part did the teaching, it must appear in the map.</w:t>
      </w:r>
    </w:p>
    <w:p>
      <w:pPr>
        <w:pStyle w:val="Heading3"/>
      </w:pPr>
      <w:r>
        <w:rPr>
          <w:rFonts w:ascii="Georgia" w:hAnsi="Georgia" w:cs="Georgia" w:eastAsia="Georgia"/>
          <w:b/>
          <w:i w:val="0"/>
          <w:color w:val="8A3A12"/>
          <w:sz w:val="24"/>
        </w:rPr>
        <w:t>Problem 384.  Mapping the parts — Wells Village pump class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Class card in Wells Village: the heart moves blood in two circuits — one through the lungs, one through the rest of the body. Harun analogises a town pump that has one loop through a filter and one loop through houses. Iona analogises a single bucket passed around a table. Ruth says any water-moving picture is as good as any other.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mapping keeps the listed structure?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Harun’s two-loop pump. The card’s engine is two circuits, not “water moves.”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source parts: two circuits, lungs, body, a pump.</w:t>
        <w:br/>
        <w:t>2. Target A keeps two loops.</w:t>
        <w:br/>
        <w:t>3. Target B lost the second circuit.</w:t>
        <w:br/>
        <w:t>4. Mapping is work, not a vibe about water.</w:t>
        <w:br/>
        <w:t>5. If a part did the teaching, it must appear in the map.</w:t>
      </w:r>
    </w:p>
    <w:p>
      <w:pPr>
        <w:pStyle w:val="Heading3"/>
      </w:pPr>
      <w:r>
        <w:rPr>
          <w:rFonts w:ascii="Georgia" w:hAnsi="Georgia" w:cs="Georgia" w:eastAsia="Georgia"/>
          <w:b/>
          <w:i w:val="0"/>
          <w:color w:val="8A3A12"/>
          <w:sz w:val="24"/>
        </w:rPr>
        <w:t>Problem 385.  Mapping the parts — Long Hill pump class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Class card in Long Hill: the heart moves blood in two circuits — one through the lungs, one through the rest of the body. Leo analogises a town pump that has one loop through a filter and one loop through houses. Mira analogises a single bucket passed around a table. Quinn says any water-moving picture is as good as any other.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mapping keeps the listed structure?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Leo’s two-loop pump. The card’s engine is two circuits, not “water moves.”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source parts: two circuits, lungs, body, a pump.</w:t>
        <w:br/>
        <w:t>2. Target A keeps two loops.</w:t>
        <w:br/>
        <w:t>3. Target B lost the second circuit.</w:t>
        <w:br/>
        <w:t>4. Mapping is work, not a vibe about water.</w:t>
        <w:br/>
        <w:t>5. If a part did the teaching, it must appear in the map.</w:t>
      </w:r>
    </w:p>
    <w:p>
      <w:pPr>
        <w:pStyle w:val="Heading3"/>
      </w:pPr>
      <w:r>
        <w:rPr>
          <w:rFonts w:ascii="Georgia" w:hAnsi="Georgia" w:cs="Georgia" w:eastAsia="Georgia"/>
          <w:b/>
          <w:i w:val="0"/>
          <w:color w:val="8A3A12"/>
          <w:sz w:val="24"/>
        </w:rPr>
        <w:t>Problem 386.  Mapping the parts — Port Asher pump class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Class card in Port Asher: the heart moves blood in two circuits — one through the lungs, one through the rest of the body. Ade analogises a town pump that has one loop through a filter and one loop through houses. Bela analogises a single bucket passed around a table. Chris says any water-moving picture is as good as any other.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mapping keeps the listed structure?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Ade’s two-loop pump. The card’s engine is two circuits, not “water moves.”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source parts: two circuits, lungs, body, a pump.</w:t>
        <w:br/>
        <w:t>2. Target A keeps two loops.</w:t>
        <w:br/>
        <w:t>3. Target B lost the second circuit.</w:t>
        <w:br/>
        <w:t>4. Mapping is work, not a vibe about water.</w:t>
        <w:br/>
        <w:t>5. If a part did the teaching, it must appear in the map.</w:t>
      </w:r>
    </w:p>
    <w:p>
      <w:pPr>
        <w:pStyle w:val="Heading3"/>
      </w:pPr>
      <w:r>
        <w:rPr>
          <w:rFonts w:ascii="Georgia" w:hAnsi="Georgia" w:cs="Georgia" w:eastAsia="Georgia"/>
          <w:b/>
          <w:i w:val="0"/>
          <w:color w:val="8A3A12"/>
          <w:sz w:val="24"/>
        </w:rPr>
        <w:t>Problem 387.  Mapping the parts — Redbridge pump class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Class card in Redbridge: the heart moves blood in two circuits — one through the lungs, one through the rest of the body. Dora analogises a town pump that has one loop through a filter and one loop through houses. Eli analogises a single bucket passed around a table. Fran says any water-moving picture is as good as any other.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mapping keeps the listed structure?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Dora’s two-loop pump. The card’s engine is two circuits, not “water moves.”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source parts: two circuits, lungs, body, a pump.</w:t>
        <w:br/>
        <w:t>2. Target A keeps two loops.</w:t>
        <w:br/>
        <w:t>3. Target B lost the second circuit.</w:t>
        <w:br/>
        <w:t>4. Mapping is work, not a vibe about water.</w:t>
        <w:br/>
        <w:t>5. If a part did the teaching, it must appear in the map.</w:t>
      </w:r>
    </w:p>
    <w:p>
      <w:pPr>
        <w:pStyle w:val="Heading3"/>
      </w:pPr>
      <w:r>
        <w:rPr>
          <w:rFonts w:ascii="Georgia" w:hAnsi="Georgia" w:cs="Georgia" w:eastAsia="Georgia"/>
          <w:b/>
          <w:i w:val="0"/>
          <w:color w:val="8A3A12"/>
          <w:sz w:val="24"/>
        </w:rPr>
        <w:t>Problem 388.  Mapping the parts — North Copse pump class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Class card in North Copse: the heart moves blood in two circuits — one through the lungs, one through the rest of the body. Jules analogises a town pump that has one loop through a filter and one loop through houses. Kat analogises a single bucket passed around a table. Ned says any water-moving picture is as good as any other.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mapping keeps the listed structure?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Jules’s two-loop pump. The card’s engine is two circuits, not “water moves.”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source parts: two circuits, lungs, body, a pump.</w:t>
        <w:br/>
        <w:t>2. Target A keeps two loops.</w:t>
        <w:br/>
        <w:t>3. Target B lost the second circuit.</w:t>
        <w:br/>
        <w:t>4. Mapping is work, not a vibe about water.</w:t>
        <w:br/>
        <w:t>5. If a part did the teaching, it must appear in the map.</w:t>
      </w:r>
    </w:p>
    <w:p>
      <w:pPr>
        <w:pStyle w:val="Heading3"/>
      </w:pPr>
      <w:r>
        <w:rPr>
          <w:rFonts w:ascii="Georgia" w:hAnsi="Georgia" w:cs="Georgia" w:eastAsia="Georgia"/>
          <w:b/>
          <w:i w:val="0"/>
          <w:color w:val="8A3A12"/>
          <w:sz w:val="24"/>
        </w:rPr>
        <w:t>Problem 389.  Mapping the parts — East Wharf pump class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Class card in East Wharf: the heart moves blood in two circuits — one through the lungs, one through the rest of the body. Omar analogises a town pump that has one loop through a filter and one loop through houses. Pia analogises a single bucket passed around a table. Rafi says any water-moving picture is as good as any other.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mapping keeps the listed structure?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Omar’s two-loop pump. The card’s engine is two circuits, not “water moves.”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source parts: two circuits, lungs, body, a pump.</w:t>
        <w:br/>
        <w:t>2. Target A keeps two loops.</w:t>
        <w:br/>
        <w:t>3. Target B lost the second circuit.</w:t>
        <w:br/>
        <w:t>4. Mapping is work, not a vibe about water.</w:t>
        <w:br/>
        <w:t>5. If a part did the teaching, it must appear in the map.</w:t>
      </w:r>
    </w:p>
    <w:p>
      <w:pPr>
        <w:pStyle w:val="Heading3"/>
      </w:pPr>
      <w:r>
        <w:rPr>
          <w:rFonts w:ascii="Georgia" w:hAnsi="Georgia" w:cs="Georgia" w:eastAsia="Georgia"/>
          <w:b/>
          <w:i w:val="0"/>
          <w:color w:val="8A3A12"/>
          <w:sz w:val="24"/>
        </w:rPr>
        <w:t>Problem 390.  Mapping the parts — Kalmford pump class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Class card in Kalmford: the heart moves blood in two circuits — one through the lungs, one through the rest of the body. Sol analogises a town pump that has one loop through a filter and one loop through houses. Una analogises a single bucket passed around a table. Wes says any water-moving picture is as good as any other.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mapping keeps the listed structure?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Sol’s two-loop pump. The card’s engine is two circuits, not “water moves.”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source parts: two circuits, lungs, body, a pump.</w:t>
        <w:br/>
        <w:t>2. Target A keeps two loops.</w:t>
        <w:br/>
        <w:t>3. Target B lost the second circuit.</w:t>
        <w:br/>
        <w:t>4. Mapping is work, not a vibe about water.</w:t>
        <w:br/>
        <w:t>5. If a part did the teaching, it must appear in the map.</w:t>
      </w:r>
    </w:p>
    <w:p>
      <w:pPr>
        <w:pStyle w:val="Heading2"/>
      </w:pPr>
      <w:r>
        <w:t>4.10  Analogy held to a written fact</w:t>
      </w:r>
    </w:p>
    <w:p>
      <w:pPr>
        <w:spacing w:after="160" w:line="276" w:lineRule="auto"/>
        <w:ind w:firstLine="283"/>
      </w:pPr>
      <w:r>
        <w:rPr>
          <w:rFonts w:ascii="Georgia" w:hAnsi="Georgia" w:cs="Georgia" w:eastAsia="Georgia"/>
          <w:b w:val="0"/>
          <w:i/>
          <w:color w:val="4A4A4A"/>
          <w:sz w:val="22"/>
        </w:rPr>
        <w:t>Problems 391–400. Ten closed cases. Do not carry a conclusion from one case into the next.</w:t>
      </w:r>
    </w:p>
    <w:p>
      <w:pPr>
        <w:pStyle w:val="Heading3"/>
      </w:pPr>
      <w:r>
        <w:rPr>
          <w:rFonts w:ascii="Georgia" w:hAnsi="Georgia" w:cs="Georgia" w:eastAsia="Georgia"/>
          <w:b/>
          <w:i w:val="0"/>
          <w:color w:val="8A3A12"/>
          <w:sz w:val="24"/>
        </w:rPr>
        <w:t>Problem 391.  Analogy plus a written fact — Dunwick seasons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School card in Dunwick: Earth’s axis is tilted about 23.5 degrees relative to its orbit; that tilt, not changing distance from the Sun, is why seasons change. A speaker analogises a tilted lamp over a globe. Sam says the lamp picture may teach the tilt, but a second picture of “Earth moving nearer in summer” fights the card. Tess prefers the nearer-in-summer picture because it feels warmer. Owen says two analogies cannot disagree.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analogy is allowed to survive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tilted lamp, as a map of tilt. The nearer-in-summer picture contradicts the listed fact about distance.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chose tilt over distance.</w:t>
        <w:br/>
        <w:t>2. An analogy is a servant of that fact, or it is a rival.</w:t>
        <w:br/>
        <w:t>3. Rivals to a listed fact do not get extra marks for charm.</w:t>
        <w:br/>
        <w:t>4. Two pictures can disagree; the text breaks the tie.</w:t>
        <w:br/>
        <w:t>5. Teach with the map that keeps the engine.</w:t>
      </w:r>
    </w:p>
    <w:p>
      <w:pPr>
        <w:pStyle w:val="Heading3"/>
      </w:pPr>
      <w:r>
        <w:rPr>
          <w:rFonts w:ascii="Georgia" w:hAnsi="Georgia" w:cs="Georgia" w:eastAsia="Georgia"/>
          <w:b/>
          <w:i w:val="0"/>
          <w:color w:val="8A3A12"/>
          <w:sz w:val="24"/>
        </w:rPr>
        <w:t>Problem 392.  Analogy plus a written fact — Little River seasons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School card in Little River: Earth’s axis is tilted about 23.5 degrees relative to its orbit; that tilt, not changing distance from the Sun, is why seasons change. A speaker analogises a tilted lamp over a globe. Ben says the lamp picture may teach the tilt, but a second picture of “Earth moving nearer in summer” fights the card. Cara prefers the nearer-in-summer picture because it feels warmer. Nia says two analogies cannot disagree.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analogy is allowed to survive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tilted lamp, as a map of tilt. The nearer-in-summer picture contradicts the listed fact about distance.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chose tilt over distance.</w:t>
        <w:br/>
        <w:t>2. An analogy is a servant of that fact, or it is a rival.</w:t>
        <w:br/>
        <w:t>3. Rivals to a listed fact do not get extra marks for charm.</w:t>
        <w:br/>
        <w:t>4. Two pictures can disagree; the text breaks the tie.</w:t>
        <w:br/>
        <w:t>5. Teach with the map that keeps the engine.</w:t>
      </w:r>
    </w:p>
    <w:p>
      <w:pPr>
        <w:pStyle w:val="Heading3"/>
      </w:pPr>
      <w:r>
        <w:rPr>
          <w:rFonts w:ascii="Georgia" w:hAnsi="Georgia" w:cs="Georgia" w:eastAsia="Georgia"/>
          <w:b/>
          <w:i w:val="0"/>
          <w:color w:val="8A3A12"/>
          <w:sz w:val="24"/>
        </w:rPr>
        <w:t>Problem 393.  Analogy plus a written fact — Mill Hamlet seasons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School card in Mill Hamlet: Earth’s axis is tilted about 23.5 degrees relative to its orbit; that tilt, not changing distance from the Sun, is why seasons change. A speaker analogises a tilted lamp over a globe. Farid says the lamp picture may teach the tilt, but a second picture of “Earth moving nearer in summer” fights the card. Gina prefers the nearer-in-summer picture because it feels warmer. Pavel says two analogies cannot disagree.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analogy is allowed to survive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tilted lamp, as a map of tilt. The nearer-in-summer picture contradicts the listed fact about distance.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chose tilt over distance.</w:t>
        <w:br/>
        <w:t>2. An analogy is a servant of that fact, or it is a rival.</w:t>
        <w:br/>
        <w:t>3. Rivals to a listed fact do not get extra marks for charm.</w:t>
        <w:br/>
        <w:t>4. Two pictures can disagree; the text breaks the tie.</w:t>
        <w:br/>
        <w:t>5. Teach with the map that keeps the engine.</w:t>
      </w:r>
    </w:p>
    <w:p>
      <w:pPr>
        <w:pStyle w:val="Heading3"/>
      </w:pPr>
      <w:r>
        <w:rPr>
          <w:rFonts w:ascii="Georgia" w:hAnsi="Georgia" w:cs="Georgia" w:eastAsia="Georgia"/>
          <w:b/>
          <w:i w:val="0"/>
          <w:color w:val="8A3A12"/>
          <w:sz w:val="24"/>
        </w:rPr>
        <w:t>Problem 394.  Analogy plus a written fact — Wells Village seasons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School card in Wells Village: Earth’s axis is tilted about 23.5 degrees relative to its orbit; that tilt, not changing distance from the Sun, is why seasons change. A speaker analogises a tilted lamp over a globe. Harun says the lamp picture may teach the tilt, but a second picture of “Earth moving nearer in summer” fights the card. Iona prefers the nearer-in-summer picture because it feels warmer. Ruth says two analogies cannot disagree.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analogy is allowed to survive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tilted lamp, as a map of tilt. The nearer-in-summer picture contradicts the listed fact about distance.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chose tilt over distance.</w:t>
        <w:br/>
        <w:t>2. An analogy is a servant of that fact, or it is a rival.</w:t>
        <w:br/>
        <w:t>3. Rivals to a listed fact do not get extra marks for charm.</w:t>
        <w:br/>
        <w:t>4. Two pictures can disagree; the text breaks the tie.</w:t>
        <w:br/>
        <w:t>5. Teach with the map that keeps the engine.</w:t>
      </w:r>
    </w:p>
    <w:p>
      <w:pPr>
        <w:pStyle w:val="Heading3"/>
      </w:pPr>
      <w:r>
        <w:rPr>
          <w:rFonts w:ascii="Georgia" w:hAnsi="Georgia" w:cs="Georgia" w:eastAsia="Georgia"/>
          <w:b/>
          <w:i w:val="0"/>
          <w:color w:val="8A3A12"/>
          <w:sz w:val="24"/>
        </w:rPr>
        <w:t>Problem 395.  Analogy plus a written fact — Long Hill seasons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School card in Long Hill: Earth’s axis is tilted about 23.5 degrees relative to its orbit; that tilt, not changing distance from the Sun, is why seasons change. A speaker analogises a tilted lamp over a globe. Leo says the lamp picture may teach the tilt, but a second picture of “Earth moving nearer in summer” fights the card. Mira prefers the nearer-in-summer picture because it feels warmer. Quinn says two analogies cannot disagree.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analogy is allowed to survive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tilted lamp, as a map of tilt. The nearer-in-summer picture contradicts the listed fact about distance.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chose tilt over distance.</w:t>
        <w:br/>
        <w:t>2. An analogy is a servant of that fact, or it is a rival.</w:t>
        <w:br/>
        <w:t>3. Rivals to a listed fact do not get extra marks for charm.</w:t>
        <w:br/>
        <w:t>4. Two pictures can disagree; the text breaks the tie.</w:t>
        <w:br/>
        <w:t>5. Teach with the map that keeps the engine.</w:t>
      </w:r>
    </w:p>
    <w:p>
      <w:pPr>
        <w:pStyle w:val="Heading3"/>
      </w:pPr>
      <w:r>
        <w:rPr>
          <w:rFonts w:ascii="Georgia" w:hAnsi="Georgia" w:cs="Georgia" w:eastAsia="Georgia"/>
          <w:b/>
          <w:i w:val="0"/>
          <w:color w:val="8A3A12"/>
          <w:sz w:val="24"/>
        </w:rPr>
        <w:t>Problem 396.  Analogy plus a written fact — Port Asher seasons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School card in Port Asher: Earth’s axis is tilted about 23.5 degrees relative to its orbit; that tilt, not changing distance from the Sun, is why seasons change. A speaker analogises a tilted lamp over a globe. Ade says the lamp picture may teach the tilt, but a second picture of “Earth moving nearer in summer” fights the card. Bela prefers the nearer-in-summer picture because it feels warmer. Chris says two analogies cannot disagree.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analogy is allowed to survive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tilted lamp, as a map of tilt. The nearer-in-summer picture contradicts the listed fact about distance.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chose tilt over distance.</w:t>
        <w:br/>
        <w:t>2. An analogy is a servant of that fact, or it is a rival.</w:t>
        <w:br/>
        <w:t>3. Rivals to a listed fact do not get extra marks for charm.</w:t>
        <w:br/>
        <w:t>4. Two pictures can disagree; the text breaks the tie.</w:t>
        <w:br/>
        <w:t>5. Teach with the map that keeps the engine.</w:t>
      </w:r>
    </w:p>
    <w:p>
      <w:pPr>
        <w:pStyle w:val="Heading3"/>
      </w:pPr>
      <w:r>
        <w:rPr>
          <w:rFonts w:ascii="Georgia" w:hAnsi="Georgia" w:cs="Georgia" w:eastAsia="Georgia"/>
          <w:b/>
          <w:i w:val="0"/>
          <w:color w:val="8A3A12"/>
          <w:sz w:val="24"/>
        </w:rPr>
        <w:t>Problem 397.  Analogy plus a written fact — Redbridge seasons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School card in Redbridge: Earth’s axis is tilted about 23.5 degrees relative to its orbit; that tilt, not changing distance from the Sun, is why seasons change. A speaker analogises a tilted lamp over a globe. Dora says the lamp picture may teach the tilt, but a second picture of “Earth moving nearer in summer” fights the card. Eli prefers the nearer-in-summer picture because it feels warmer. Fran says two analogies cannot disagree.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analogy is allowed to survive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tilted lamp, as a map of tilt. The nearer-in-summer picture contradicts the listed fact about distance.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chose tilt over distance.</w:t>
        <w:br/>
        <w:t>2. An analogy is a servant of that fact, or it is a rival.</w:t>
        <w:br/>
        <w:t>3. Rivals to a listed fact do not get extra marks for charm.</w:t>
        <w:br/>
        <w:t>4. Two pictures can disagree; the text breaks the tie.</w:t>
        <w:br/>
        <w:t>5. Teach with the map that keeps the engine.</w:t>
      </w:r>
    </w:p>
    <w:p>
      <w:pPr>
        <w:pStyle w:val="Heading3"/>
      </w:pPr>
      <w:r>
        <w:rPr>
          <w:rFonts w:ascii="Georgia" w:hAnsi="Georgia" w:cs="Georgia" w:eastAsia="Georgia"/>
          <w:b/>
          <w:i w:val="0"/>
          <w:color w:val="8A3A12"/>
          <w:sz w:val="24"/>
        </w:rPr>
        <w:t>Problem 398.  Analogy plus a written fact — North Copse seasons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School card in North Copse: Earth’s axis is tilted about 23.5 degrees relative to its orbit; that tilt, not changing distance from the Sun, is why seasons change. A speaker analogises a tilted lamp over a globe. Jules says the lamp picture may teach the tilt, but a second picture of “Earth moving nearer in summer” fights the card. Kat prefers the nearer-in-summer picture because it feels warmer. Ned says two analogies cannot disagree.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analogy is allowed to survive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tilted lamp, as a map of tilt. The nearer-in-summer picture contradicts the listed fact about distance.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chose tilt over distance.</w:t>
        <w:br/>
        <w:t>2. An analogy is a servant of that fact, or it is a rival.</w:t>
        <w:br/>
        <w:t>3. Rivals to a listed fact do not get extra marks for charm.</w:t>
        <w:br/>
        <w:t>4. Two pictures can disagree; the text breaks the tie.</w:t>
        <w:br/>
        <w:t>5. Teach with the map that keeps the engine.</w:t>
      </w:r>
    </w:p>
    <w:p>
      <w:pPr>
        <w:pStyle w:val="Heading3"/>
      </w:pPr>
      <w:r>
        <w:rPr>
          <w:rFonts w:ascii="Georgia" w:hAnsi="Georgia" w:cs="Georgia" w:eastAsia="Georgia"/>
          <w:b/>
          <w:i w:val="0"/>
          <w:color w:val="8A3A12"/>
          <w:sz w:val="24"/>
        </w:rPr>
        <w:t>Problem 399.  Analogy plus a written fact — East Wharf seasons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School card in East Wharf: Earth’s axis is tilted about 23.5 degrees relative to its orbit; that tilt, not changing distance from the Sun, is why seasons change. A speaker analogises a tilted lamp over a globe. Omar says the lamp picture may teach the tilt, but a second picture of “Earth moving nearer in summer” fights the card. Pia prefers the nearer-in-summer picture because it feels warmer. Rafi says two analogies cannot disagree.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analogy is allowed to survive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tilted lamp, as a map of tilt. The nearer-in-summer picture contradicts the listed fact about distance.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chose tilt over distance.</w:t>
        <w:br/>
        <w:t>2. An analogy is a servant of that fact, or it is a rival.</w:t>
        <w:br/>
        <w:t>3. Rivals to a listed fact do not get extra marks for charm.</w:t>
        <w:br/>
        <w:t>4. Two pictures can disagree; the text breaks the tie.</w:t>
        <w:br/>
        <w:t>5. Teach with the map that keeps the engine.</w:t>
      </w:r>
    </w:p>
    <w:p>
      <w:pPr>
        <w:pStyle w:val="Heading3"/>
      </w:pPr>
      <w:r>
        <w:rPr>
          <w:rFonts w:ascii="Georgia" w:hAnsi="Georgia" w:cs="Georgia" w:eastAsia="Georgia"/>
          <w:b/>
          <w:i w:val="0"/>
          <w:color w:val="8A3A12"/>
          <w:sz w:val="24"/>
        </w:rPr>
        <w:t>Problem 400.  Analogy plus a written fact — Kalmford seasons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School card in Kalmford: Earth’s axis is tilted about 23.5 degrees relative to its orbit; that tilt, not changing distance from the Sun, is why seasons change. A speaker analogises a tilted lamp over a globe. Sol says the lamp picture may teach the tilt, but a second picture of “Earth moving nearer in summer” fights the card. Una prefers the nearer-in-summer picture because it feels warmer. Wes says two analogies cannot disagree.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analogy is allowed to survive the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tilted lamp, as a map of tilt. The nearer-in-summer picture contradicts the listed fact about distance.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The card chose tilt over distance.</w:t>
        <w:br/>
        <w:t>2. An analogy is a servant of that fact, or it is a rival.</w:t>
        <w:br/>
        <w:t>3. Rivals to a listed fact do not get extra marks for charm.</w:t>
        <w:br/>
        <w:t>4. Two pictures can disagree; the text breaks the tie.</w:t>
        <w:br/>
        <w:t>5. Teach with the map that keeps the engine.</w:t>
      </w:r>
    </w:p>
    <w:p>
      <w:pPr>
        <w:pStyle w:val="Heading1"/>
      </w:pPr>
      <w:r>
        <w:t>Chapter 5.  Cause — the most expensive family</w:t>
      </w:r>
    </w:p>
    <w:p>
      <w:pPr>
        <w:spacing w:after="160" w:line="276" w:lineRule="auto"/>
      </w:pPr>
      <w:r>
        <w:rPr>
          <w:rFonts w:ascii="Georgia" w:hAnsi="Georgia" w:cs="Georgia" w:eastAsia="Georgia"/>
          <w:b w:val="0"/>
          <w:i/>
          <w:color w:val="4A4A4A"/>
          <w:sz w:val="22"/>
        </w:rPr>
        <w:t>Correlation, common cause, reverse arrows, confounds, clusters, mechanisms, post hoc.</w:t>
      </w:r>
    </w:p>
    <w:p>
      <w:pPr>
        <w:pStyle w:val="Heading2"/>
      </w:pPr>
      <w:r>
        <w:t>5.1  Moving together is not making</w:t>
      </w:r>
    </w:p>
    <w:p>
      <w:pPr>
        <w:spacing w:after="160" w:line="276" w:lineRule="auto"/>
        <w:ind w:firstLine="283"/>
      </w:pPr>
      <w:r>
        <w:rPr>
          <w:rFonts w:ascii="Georgia" w:hAnsi="Georgia" w:cs="Georgia" w:eastAsia="Georgia"/>
          <w:b w:val="0"/>
          <w:i/>
          <w:color w:val="4A4A4A"/>
          <w:sz w:val="22"/>
        </w:rPr>
        <w:t>Problems 401–410. Ten closed cases. Do not carry a conclusion from one case into the next.</w:t>
      </w:r>
    </w:p>
    <w:p>
      <w:pPr>
        <w:pStyle w:val="Heading3"/>
      </w:pPr>
      <w:r>
        <w:rPr>
          <w:rFonts w:ascii="Georgia" w:hAnsi="Georgia" w:cs="Georgia" w:eastAsia="Georgia"/>
          <w:b/>
          <w:i w:val="0"/>
          <w:color w:val="8A3A12"/>
          <w:sz w:val="24"/>
        </w:rPr>
        <w:t>Problem 401.  Moving together is not making — Dunwick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Dunwick: ice-cream sales and recorded lake swims both rose in the same hot month. Sam says ice-cream causes swimming. Tess names heat as a common driver listed in the same notes (“the month was hot”). Owen says two columns that rise together have already proved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that the two counts rose together in a hot month. Cause from ice-cream to swimming is not forced.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Correlation = joint movement in this table.</w:t>
        <w:br/>
        <w:t>2. Joint movement ≠ A did B.</w:t>
        <w:br/>
        <w:t>3. Heat is a listed rival (common cause).</w:t>
        <w:br/>
        <w:t>4. Do not award the causal prize to the amusing column.</w:t>
        <w:br/>
        <w:t>5. Keep “together” until a contrast arrives.</w:t>
      </w:r>
    </w:p>
    <w:p>
      <w:pPr>
        <w:pStyle w:val="Heading3"/>
      </w:pPr>
      <w:r>
        <w:rPr>
          <w:rFonts w:ascii="Georgia" w:hAnsi="Georgia" w:cs="Georgia" w:eastAsia="Georgia"/>
          <w:b/>
          <w:i w:val="0"/>
          <w:color w:val="8A3A12"/>
          <w:sz w:val="24"/>
        </w:rPr>
        <w:t>Problem 402.  Moving together is not making — Little River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Little River: ice-cream sales and recorded lake swims both rose in the same hot month. Ben says ice-cream causes swimming. Cara names heat as a common driver listed in the same notes (“the month was hot”). Nia says two columns that rise together have already proved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that the two counts rose together in a hot month. Cause from ice-cream to swimming is not forced.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Correlation = joint movement in this table.</w:t>
        <w:br/>
        <w:t>2. Joint movement ≠ A did B.</w:t>
        <w:br/>
        <w:t>3. Heat is a listed rival (common cause).</w:t>
        <w:br/>
        <w:t>4. Do not award the causal prize to the amusing column.</w:t>
        <w:br/>
        <w:t>5. Keep “together” until a contrast arrives.</w:t>
      </w:r>
    </w:p>
    <w:p>
      <w:pPr>
        <w:pStyle w:val="Heading3"/>
      </w:pPr>
      <w:r>
        <w:rPr>
          <w:rFonts w:ascii="Georgia" w:hAnsi="Georgia" w:cs="Georgia" w:eastAsia="Georgia"/>
          <w:b/>
          <w:i w:val="0"/>
          <w:color w:val="8A3A12"/>
          <w:sz w:val="24"/>
        </w:rPr>
        <w:t>Problem 403.  Moving together is not making — Mill Hamlet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Mill Hamlet: ice-cream sales and recorded lake swims both rose in the same hot month. Farid says ice-cream causes swimming. Gina names heat as a common driver listed in the same notes (“the month was hot”). Pavel says two columns that rise together have already proved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that the two counts rose together in a hot month. Cause from ice-cream to swimming is not forced.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Correlation = joint movement in this table.</w:t>
        <w:br/>
        <w:t>2. Joint movement ≠ A did B.</w:t>
        <w:br/>
        <w:t>3. Heat is a listed rival (common cause).</w:t>
        <w:br/>
        <w:t>4. Do not award the causal prize to the amusing column.</w:t>
        <w:br/>
        <w:t>5. Keep “together” until a contrast arrives.</w:t>
      </w:r>
    </w:p>
    <w:p>
      <w:pPr>
        <w:pStyle w:val="Heading3"/>
      </w:pPr>
      <w:r>
        <w:rPr>
          <w:rFonts w:ascii="Georgia" w:hAnsi="Georgia" w:cs="Georgia" w:eastAsia="Georgia"/>
          <w:b/>
          <w:i w:val="0"/>
          <w:color w:val="8A3A12"/>
          <w:sz w:val="24"/>
        </w:rPr>
        <w:t>Problem 404.  Moving together is not making — Wells Village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Wells Village: ice-cream sales and recorded lake swims both rose in the same hot month. Harun says ice-cream causes swimming. Iona names heat as a common driver listed in the same notes (“the month was hot”). Ruth says two columns that rise together have already proved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that the two counts rose together in a hot month. Cause from ice-cream to swimming is not forced.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Correlation = joint movement in this table.</w:t>
        <w:br/>
        <w:t>2. Joint movement ≠ A did B.</w:t>
        <w:br/>
        <w:t>3. Heat is a listed rival (common cause).</w:t>
        <w:br/>
        <w:t>4. Do not award the causal prize to the amusing column.</w:t>
        <w:br/>
        <w:t>5. Keep “together” until a contrast arrives.</w:t>
      </w:r>
    </w:p>
    <w:p>
      <w:pPr>
        <w:pStyle w:val="Heading3"/>
      </w:pPr>
      <w:r>
        <w:rPr>
          <w:rFonts w:ascii="Georgia" w:hAnsi="Georgia" w:cs="Georgia" w:eastAsia="Georgia"/>
          <w:b/>
          <w:i w:val="0"/>
          <w:color w:val="8A3A12"/>
          <w:sz w:val="24"/>
        </w:rPr>
        <w:t>Problem 405.  Moving together is not making — Long Hill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Long Hill: ice-cream sales and recorded lake swims both rose in the same hot month. Leo says ice-cream causes swimming. Mira names heat as a common driver listed in the same notes (“the month was hot”). Quinn says two columns that rise together have already proved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that the two counts rose together in a hot month. Cause from ice-cream to swimming is not forced.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Correlation = joint movement in this table.</w:t>
        <w:br/>
        <w:t>2. Joint movement ≠ A did B.</w:t>
        <w:br/>
        <w:t>3. Heat is a listed rival (common cause).</w:t>
        <w:br/>
        <w:t>4. Do not award the causal prize to the amusing column.</w:t>
        <w:br/>
        <w:t>5. Keep “together” until a contrast arrives.</w:t>
      </w:r>
    </w:p>
    <w:p>
      <w:pPr>
        <w:pStyle w:val="Heading3"/>
      </w:pPr>
      <w:r>
        <w:rPr>
          <w:rFonts w:ascii="Georgia" w:hAnsi="Georgia" w:cs="Georgia" w:eastAsia="Georgia"/>
          <w:b/>
          <w:i w:val="0"/>
          <w:color w:val="8A3A12"/>
          <w:sz w:val="24"/>
        </w:rPr>
        <w:t>Problem 406.  Moving together is not making — Port Asher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Port Asher: ice-cream sales and recorded lake swims both rose in the same hot month. Ade says ice-cream causes swimming. Bela names heat as a common driver listed in the same notes (“the month was hot”). Chris says two columns that rise together have already proved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that the two counts rose together in a hot month. Cause from ice-cream to swimming is not forced.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Correlation = joint movement in this table.</w:t>
        <w:br/>
        <w:t>2. Joint movement ≠ A did B.</w:t>
        <w:br/>
        <w:t>3. Heat is a listed rival (common cause).</w:t>
        <w:br/>
        <w:t>4. Do not award the causal prize to the amusing column.</w:t>
        <w:br/>
        <w:t>5. Keep “together” until a contrast arrives.</w:t>
      </w:r>
    </w:p>
    <w:p>
      <w:pPr>
        <w:pStyle w:val="Heading3"/>
      </w:pPr>
      <w:r>
        <w:rPr>
          <w:rFonts w:ascii="Georgia" w:hAnsi="Georgia" w:cs="Georgia" w:eastAsia="Georgia"/>
          <w:b/>
          <w:i w:val="0"/>
          <w:color w:val="8A3A12"/>
          <w:sz w:val="24"/>
        </w:rPr>
        <w:t>Problem 407.  Moving together is not making — Redbridge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Redbridge: ice-cream sales and recorded lake swims both rose in the same hot month. Dora says ice-cream causes swimming. Eli names heat as a common driver listed in the same notes (“the month was hot”). Fran says two columns that rise together have already proved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that the two counts rose together in a hot month. Cause from ice-cream to swimming is not forced.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Correlation = joint movement in this table.</w:t>
        <w:br/>
        <w:t>2. Joint movement ≠ A did B.</w:t>
        <w:br/>
        <w:t>3. Heat is a listed rival (common cause).</w:t>
        <w:br/>
        <w:t>4. Do not award the causal prize to the amusing column.</w:t>
        <w:br/>
        <w:t>5. Keep “together” until a contrast arrives.</w:t>
      </w:r>
    </w:p>
    <w:p>
      <w:pPr>
        <w:pStyle w:val="Heading3"/>
      </w:pPr>
      <w:r>
        <w:rPr>
          <w:rFonts w:ascii="Georgia" w:hAnsi="Georgia" w:cs="Georgia" w:eastAsia="Georgia"/>
          <w:b/>
          <w:i w:val="0"/>
          <w:color w:val="8A3A12"/>
          <w:sz w:val="24"/>
        </w:rPr>
        <w:t>Problem 408.  Moving together is not making — North Copse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North Copse: ice-cream sales and recorded lake swims both rose in the same hot month. Jules says ice-cream causes swimming. Kat names heat as a common driver listed in the same notes (“the month was hot”). Ned says two columns that rise together have already proved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that the two counts rose together in a hot month. Cause from ice-cream to swimming is not forced.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Correlation = joint movement in this table.</w:t>
        <w:br/>
        <w:t>2. Joint movement ≠ A did B.</w:t>
        <w:br/>
        <w:t>3. Heat is a listed rival (common cause).</w:t>
        <w:br/>
        <w:t>4. Do not award the causal prize to the amusing column.</w:t>
        <w:br/>
        <w:t>5. Keep “together” until a contrast arrives.</w:t>
      </w:r>
    </w:p>
    <w:p>
      <w:pPr>
        <w:pStyle w:val="Heading3"/>
      </w:pPr>
      <w:r>
        <w:rPr>
          <w:rFonts w:ascii="Georgia" w:hAnsi="Georgia" w:cs="Georgia" w:eastAsia="Georgia"/>
          <w:b/>
          <w:i w:val="0"/>
          <w:color w:val="8A3A12"/>
          <w:sz w:val="24"/>
        </w:rPr>
        <w:t>Problem 409.  Moving together is not making — East Wharf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East Wharf: ice-cream sales and recorded lake swims both rose in the same hot month. Omar says ice-cream causes swimming. Pia names heat as a common driver listed in the same notes (“the month was hot”). Rafi says two columns that rise together have already proved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that the two counts rose together in a hot month. Cause from ice-cream to swimming is not forced.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Correlation = joint movement in this table.</w:t>
        <w:br/>
        <w:t>2. Joint movement ≠ A did B.</w:t>
        <w:br/>
        <w:t>3. Heat is a listed rival (common cause).</w:t>
        <w:br/>
        <w:t>4. Do not award the causal prize to the amusing column.</w:t>
        <w:br/>
        <w:t>5. Keep “together” until a contrast arrives.</w:t>
      </w:r>
    </w:p>
    <w:p>
      <w:pPr>
        <w:pStyle w:val="Heading3"/>
      </w:pPr>
      <w:r>
        <w:rPr>
          <w:rFonts w:ascii="Georgia" w:hAnsi="Georgia" w:cs="Georgia" w:eastAsia="Georgia"/>
          <w:b/>
          <w:i w:val="0"/>
          <w:color w:val="8A3A12"/>
          <w:sz w:val="24"/>
        </w:rPr>
        <w:t>Problem 410.  Moving together is not making — Kalmford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Kalmford: ice-cream sales and recorded lake swims both rose in the same hot month. Sol says ice-cream causes swimming. Una names heat as a common driver listed in the same notes (“the month was hot”). Wes says two columns that rise together have already proved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that the two counts rose together in a hot month. Cause from ice-cream to swimming is not forced.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Correlation = joint movement in this table.</w:t>
        <w:br/>
        <w:t>2. Joint movement ≠ A did B.</w:t>
        <w:br/>
        <w:t>3. Heat is a listed rival (common cause).</w:t>
        <w:br/>
        <w:t>4. Do not award the causal prize to the amusing column.</w:t>
        <w:br/>
        <w:t>5. Keep “together” until a contrast arrives.</w:t>
      </w:r>
    </w:p>
    <w:p>
      <w:pPr>
        <w:pStyle w:val="Heading2"/>
      </w:pPr>
      <w:r>
        <w:t>5.2  Common cause</w:t>
      </w:r>
    </w:p>
    <w:p>
      <w:pPr>
        <w:spacing w:after="160" w:line="276" w:lineRule="auto"/>
        <w:ind w:firstLine="283"/>
      </w:pPr>
      <w:r>
        <w:rPr>
          <w:rFonts w:ascii="Georgia" w:hAnsi="Georgia" w:cs="Georgia" w:eastAsia="Georgia"/>
          <w:b w:val="0"/>
          <w:i/>
          <w:color w:val="4A4A4A"/>
          <w:sz w:val="22"/>
        </w:rPr>
        <w:t>Problems 411–420. Ten closed cases. Do not carry a conclusion from one case into the next.</w:t>
      </w:r>
    </w:p>
    <w:p>
      <w:pPr>
        <w:pStyle w:val="Heading3"/>
      </w:pPr>
      <w:r>
        <w:rPr>
          <w:rFonts w:ascii="Georgia" w:hAnsi="Georgia" w:cs="Georgia" w:eastAsia="Georgia"/>
          <w:b/>
          <w:i w:val="0"/>
          <w:color w:val="8A3A12"/>
          <w:sz w:val="24"/>
        </w:rPr>
        <w:t>Problem 411.  A common driver — Dunwick clinic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table in Dunwick: hot-drink sales and headache complaints both rose on the same listed heatwave days. Sam says tea causes headaches. Tess says heat may lift both thirst and headaches. Owen says the coincidence of two rises is already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is at least listed as possible?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common driver — heat — sitting behind both rises. Tea-as-cause is a jump.</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A (tea), B (headaches), C (heat).</w:t>
        <w:br/>
        <w:t>2. C is on the page and touches both.</w:t>
        <w:br/>
        <w:t>3. Prefer naming C to inventing A→B.</w:t>
        <w:br/>
        <w:t>4. You have not proved C either; you have ranked it as available.</w:t>
        <w:br/>
        <w:t>5. Availability of a common cause blocks a forced A→B.</w:t>
      </w:r>
    </w:p>
    <w:p>
      <w:pPr>
        <w:pStyle w:val="Heading3"/>
      </w:pPr>
      <w:r>
        <w:rPr>
          <w:rFonts w:ascii="Georgia" w:hAnsi="Georgia" w:cs="Georgia" w:eastAsia="Georgia"/>
          <w:b/>
          <w:i w:val="0"/>
          <w:color w:val="8A3A12"/>
          <w:sz w:val="24"/>
        </w:rPr>
        <w:t>Problem 412.  A common driver — Little River clinic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table in Little River: hot-drink sales and headache complaints both rose on the same listed heatwave days. Ben says tea causes headaches. Cara says heat may lift both thirst and headaches. Nia says the coincidence of two rises is already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is at least listed as possible?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common driver — heat — sitting behind both rises. Tea-as-cause is a jump.</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A (tea), B (headaches), C (heat).</w:t>
        <w:br/>
        <w:t>2. C is on the page and touches both.</w:t>
        <w:br/>
        <w:t>3. Prefer naming C to inventing A→B.</w:t>
        <w:br/>
        <w:t>4. You have not proved C either; you have ranked it as available.</w:t>
        <w:br/>
        <w:t>5. Availability of a common cause blocks a forced A→B.</w:t>
      </w:r>
    </w:p>
    <w:p>
      <w:pPr>
        <w:pStyle w:val="Heading3"/>
      </w:pPr>
      <w:r>
        <w:rPr>
          <w:rFonts w:ascii="Georgia" w:hAnsi="Georgia" w:cs="Georgia" w:eastAsia="Georgia"/>
          <w:b/>
          <w:i w:val="0"/>
          <w:color w:val="8A3A12"/>
          <w:sz w:val="24"/>
        </w:rPr>
        <w:t>Problem 413.  A common driver — Mill Hamlet clinic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table in Mill Hamlet: hot-drink sales and headache complaints both rose on the same listed heatwave days. Farid says tea causes headaches. Gina says heat may lift both thirst and headaches. Pavel says the coincidence of two rises is already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is at least listed as possible?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common driver — heat — sitting behind both rises. Tea-as-cause is a jump.</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A (tea), B (headaches), C (heat).</w:t>
        <w:br/>
        <w:t>2. C is on the page and touches both.</w:t>
        <w:br/>
        <w:t>3. Prefer naming C to inventing A→B.</w:t>
        <w:br/>
        <w:t>4. You have not proved C either; you have ranked it as available.</w:t>
        <w:br/>
        <w:t>5. Availability of a common cause blocks a forced A→B.</w:t>
      </w:r>
    </w:p>
    <w:p>
      <w:pPr>
        <w:pStyle w:val="Heading3"/>
      </w:pPr>
      <w:r>
        <w:rPr>
          <w:rFonts w:ascii="Georgia" w:hAnsi="Georgia" w:cs="Georgia" w:eastAsia="Georgia"/>
          <w:b/>
          <w:i w:val="0"/>
          <w:color w:val="8A3A12"/>
          <w:sz w:val="24"/>
        </w:rPr>
        <w:t>Problem 414.  A common driver — Wells Village clinic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table in Wells Village: hot-drink sales and headache complaints both rose on the same listed heatwave days. Harun says tea causes headaches. Iona says heat may lift both thirst and headaches. Ruth says the coincidence of two rises is already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is at least listed as possible?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common driver — heat — sitting behind both rises. Tea-as-cause is a jump.</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A (tea), B (headaches), C (heat).</w:t>
        <w:br/>
        <w:t>2. C is on the page and touches both.</w:t>
        <w:br/>
        <w:t>3. Prefer naming C to inventing A→B.</w:t>
        <w:br/>
        <w:t>4. You have not proved C either; you have ranked it as available.</w:t>
        <w:br/>
        <w:t>5. Availability of a common cause blocks a forced A→B.</w:t>
      </w:r>
    </w:p>
    <w:p>
      <w:pPr>
        <w:pStyle w:val="Heading3"/>
      </w:pPr>
      <w:r>
        <w:rPr>
          <w:rFonts w:ascii="Georgia" w:hAnsi="Georgia" w:cs="Georgia" w:eastAsia="Georgia"/>
          <w:b/>
          <w:i w:val="0"/>
          <w:color w:val="8A3A12"/>
          <w:sz w:val="24"/>
        </w:rPr>
        <w:t>Problem 415.  A common driver — Long Hill clinic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table in Long Hill: hot-drink sales and headache complaints both rose on the same listed heatwave days. Leo says tea causes headaches. Mira says heat may lift both thirst and headaches. Quinn says the coincidence of two rises is already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is at least listed as possible?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common driver — heat — sitting behind both rises. Tea-as-cause is a jump.</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A (tea), B (headaches), C (heat).</w:t>
        <w:br/>
        <w:t>2. C is on the page and touches both.</w:t>
        <w:br/>
        <w:t>3. Prefer naming C to inventing A→B.</w:t>
        <w:br/>
        <w:t>4. You have not proved C either; you have ranked it as available.</w:t>
        <w:br/>
        <w:t>5. Availability of a common cause blocks a forced A→B.</w:t>
      </w:r>
    </w:p>
    <w:p>
      <w:pPr>
        <w:pStyle w:val="Heading3"/>
      </w:pPr>
      <w:r>
        <w:rPr>
          <w:rFonts w:ascii="Georgia" w:hAnsi="Georgia" w:cs="Georgia" w:eastAsia="Georgia"/>
          <w:b/>
          <w:i w:val="0"/>
          <w:color w:val="8A3A12"/>
          <w:sz w:val="24"/>
        </w:rPr>
        <w:t>Problem 416.  A common driver — Port Asher clinic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table in Port Asher: hot-drink sales and headache complaints both rose on the same listed heatwave days. Ade says tea causes headaches. Bela says heat may lift both thirst and headaches. Chris says the coincidence of two rises is already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is at least listed as possible?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common driver — heat — sitting behind both rises. Tea-as-cause is a jump.</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A (tea), B (headaches), C (heat).</w:t>
        <w:br/>
        <w:t>2. C is on the page and touches both.</w:t>
        <w:br/>
        <w:t>3. Prefer naming C to inventing A→B.</w:t>
        <w:br/>
        <w:t>4. You have not proved C either; you have ranked it as available.</w:t>
        <w:br/>
        <w:t>5. Availability of a common cause blocks a forced A→B.</w:t>
      </w:r>
    </w:p>
    <w:p>
      <w:pPr>
        <w:pStyle w:val="Heading3"/>
      </w:pPr>
      <w:r>
        <w:rPr>
          <w:rFonts w:ascii="Georgia" w:hAnsi="Georgia" w:cs="Georgia" w:eastAsia="Georgia"/>
          <w:b/>
          <w:i w:val="0"/>
          <w:color w:val="8A3A12"/>
          <w:sz w:val="24"/>
        </w:rPr>
        <w:t>Problem 417.  A common driver — Redbridge clinic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table in Redbridge: hot-drink sales and headache complaints both rose on the same listed heatwave days. Dora says tea causes headaches. Eli says heat may lift both thirst and headaches. Fran says the coincidence of two rises is already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is at least listed as possible?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common driver — heat — sitting behind both rises. Tea-as-cause is a jump.</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A (tea), B (headaches), C (heat).</w:t>
        <w:br/>
        <w:t>2. C is on the page and touches both.</w:t>
        <w:br/>
        <w:t>3. Prefer naming C to inventing A→B.</w:t>
        <w:br/>
        <w:t>4. You have not proved C either; you have ranked it as available.</w:t>
        <w:br/>
        <w:t>5. Availability of a common cause blocks a forced A→B.</w:t>
      </w:r>
    </w:p>
    <w:p>
      <w:pPr>
        <w:pStyle w:val="Heading3"/>
      </w:pPr>
      <w:r>
        <w:rPr>
          <w:rFonts w:ascii="Georgia" w:hAnsi="Georgia" w:cs="Georgia" w:eastAsia="Georgia"/>
          <w:b/>
          <w:i w:val="0"/>
          <w:color w:val="8A3A12"/>
          <w:sz w:val="24"/>
        </w:rPr>
        <w:t>Problem 418.  A common driver — North Copse clinic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table in North Copse: hot-drink sales and headache complaints both rose on the same listed heatwave days. Jules says tea causes headaches. Kat says heat may lift both thirst and headaches. Ned says the coincidence of two rises is already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is at least listed as possible?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common driver — heat — sitting behind both rises. Tea-as-cause is a jump.</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A (tea), B (headaches), C (heat).</w:t>
        <w:br/>
        <w:t>2. C is on the page and touches both.</w:t>
        <w:br/>
        <w:t>3. Prefer naming C to inventing A→B.</w:t>
        <w:br/>
        <w:t>4. You have not proved C either; you have ranked it as available.</w:t>
        <w:br/>
        <w:t>5. Availability of a common cause blocks a forced A→B.</w:t>
      </w:r>
    </w:p>
    <w:p>
      <w:pPr>
        <w:pStyle w:val="Heading3"/>
      </w:pPr>
      <w:r>
        <w:rPr>
          <w:rFonts w:ascii="Georgia" w:hAnsi="Georgia" w:cs="Georgia" w:eastAsia="Georgia"/>
          <w:b/>
          <w:i w:val="0"/>
          <w:color w:val="8A3A12"/>
          <w:sz w:val="24"/>
        </w:rPr>
        <w:t>Problem 419.  A common driver — East Wharf clinic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table in East Wharf: hot-drink sales and headache complaints both rose on the same listed heatwave days. Omar says tea causes headaches. Pia says heat may lift both thirst and headaches. Rafi says the coincidence of two rises is already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is at least listed as possible?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common driver — heat — sitting behind both rises. Tea-as-cause is a jump.</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A (tea), B (headaches), C (heat).</w:t>
        <w:br/>
        <w:t>2. C is on the page and touches both.</w:t>
        <w:br/>
        <w:t>3. Prefer naming C to inventing A→B.</w:t>
        <w:br/>
        <w:t>4. You have not proved C either; you have ranked it as available.</w:t>
        <w:br/>
        <w:t>5. Availability of a common cause blocks a forced A→B.</w:t>
      </w:r>
    </w:p>
    <w:p>
      <w:pPr>
        <w:pStyle w:val="Heading3"/>
      </w:pPr>
      <w:r>
        <w:rPr>
          <w:rFonts w:ascii="Georgia" w:hAnsi="Georgia" w:cs="Georgia" w:eastAsia="Georgia"/>
          <w:b/>
          <w:i w:val="0"/>
          <w:color w:val="8A3A12"/>
          <w:sz w:val="24"/>
        </w:rPr>
        <w:t>Problem 420.  A common driver — Kalmford clinic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Clinic table in Kalmford: hot-drink sales and headache complaints both rose on the same listed heatwave days. Sol says tea causes headaches. Una says heat may lift both thirst and headaches. Wes says the coincidence of two rises is already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is at least listed as possible?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common driver — heat — sitting behind both rises. Tea-as-cause is a jump.</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A (tea), B (headaches), C (heat).</w:t>
        <w:br/>
        <w:t>2. C is on the page and touches both.</w:t>
        <w:br/>
        <w:t>3. Prefer naming C to inventing A→B.</w:t>
        <w:br/>
        <w:t>4. You have not proved C either; you have ranked it as available.</w:t>
        <w:br/>
        <w:t>5. Availability of a common cause blocks a forced A→B.</w:t>
      </w:r>
    </w:p>
    <w:p>
      <w:pPr>
        <w:pStyle w:val="Heading2"/>
      </w:pPr>
      <w:r>
        <w:t>5.3  Reverse or two-way arrows</w:t>
      </w:r>
    </w:p>
    <w:p>
      <w:pPr>
        <w:spacing w:after="160" w:line="276" w:lineRule="auto"/>
        <w:ind w:firstLine="283"/>
      </w:pPr>
      <w:r>
        <w:rPr>
          <w:rFonts w:ascii="Georgia" w:hAnsi="Georgia" w:cs="Georgia" w:eastAsia="Georgia"/>
          <w:b w:val="0"/>
          <w:i/>
          <w:color w:val="4A4A4A"/>
          <w:sz w:val="22"/>
        </w:rPr>
        <w:t>Problems 421–430. Ten closed cases. Do not carry a conclusion from one case into the next.</w:t>
      </w:r>
    </w:p>
    <w:p>
      <w:pPr>
        <w:pStyle w:val="Heading3"/>
      </w:pPr>
      <w:r>
        <w:rPr>
          <w:rFonts w:ascii="Georgia" w:hAnsi="Georgia" w:cs="Georgia" w:eastAsia="Georgia"/>
          <w:b/>
          <w:i w:val="0"/>
          <w:color w:val="8A3A12"/>
          <w:sz w:val="24"/>
        </w:rPr>
        <w:t>Problem 421.  Which way does it run — Dunwick sleep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Diary in Dunwick: people who report worse sleep also report more evening news-watching. Sam says news causes worse sleep. Tess says worse sleep may also send people toward late news, or each may feed the other. Owen says the arrow is obvious because news is vivid.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direction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gives a pairing, not a direction. Vividness of news is not an arrow.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Pairing ≠ direction.</w:t>
        <w:br/>
        <w:t>2. Write A→B, B→A, and A↔B as rivals.</w:t>
        <w:br/>
        <w:t>3. Nothing listed separates them.</w:t>
        <w:br/>
        <w:t>4. Vivid objects attract unearned arrows.</w:t>
        <w:br/>
        <w:t>5. Say “we do not know which way” when you do not.</w:t>
      </w:r>
    </w:p>
    <w:p>
      <w:pPr>
        <w:pStyle w:val="Heading3"/>
      </w:pPr>
      <w:r>
        <w:rPr>
          <w:rFonts w:ascii="Georgia" w:hAnsi="Georgia" w:cs="Georgia" w:eastAsia="Georgia"/>
          <w:b/>
          <w:i w:val="0"/>
          <w:color w:val="8A3A12"/>
          <w:sz w:val="24"/>
        </w:rPr>
        <w:t>Problem 422.  Which way does it run — Little River sleep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Diary in Little River: people who report worse sleep also report more evening news-watching. Ben says news causes worse sleep. Cara says worse sleep may also send people toward late news, or each may feed the other. Nia says the arrow is obvious because news is vivid.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direction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gives a pairing, not a direction. Vividness of news is not an arrow.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Pairing ≠ direction.</w:t>
        <w:br/>
        <w:t>2. Write A→B, B→A, and A↔B as rivals.</w:t>
        <w:br/>
        <w:t>3. Nothing listed separates them.</w:t>
        <w:br/>
        <w:t>4. Vivid objects attract unearned arrows.</w:t>
        <w:br/>
        <w:t>5. Say “we do not know which way” when you do not.</w:t>
      </w:r>
    </w:p>
    <w:p>
      <w:pPr>
        <w:pStyle w:val="Heading3"/>
      </w:pPr>
      <w:r>
        <w:rPr>
          <w:rFonts w:ascii="Georgia" w:hAnsi="Georgia" w:cs="Georgia" w:eastAsia="Georgia"/>
          <w:b/>
          <w:i w:val="0"/>
          <w:color w:val="8A3A12"/>
          <w:sz w:val="24"/>
        </w:rPr>
        <w:t>Problem 423.  Which way does it run — Mill Hamlet sleep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Diary in Mill Hamlet: people who report worse sleep also report more evening news-watching. Farid says news causes worse sleep. Gina says worse sleep may also send people toward late news, or each may feed the other. Pavel says the arrow is obvious because news is vivid.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direction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gives a pairing, not a direction. Vividness of news is not an arrow.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Pairing ≠ direction.</w:t>
        <w:br/>
        <w:t>2. Write A→B, B→A, and A↔B as rivals.</w:t>
        <w:br/>
        <w:t>3. Nothing listed separates them.</w:t>
        <w:br/>
        <w:t>4. Vivid objects attract unearned arrows.</w:t>
        <w:br/>
        <w:t>5. Say “we do not know which way” when you do not.</w:t>
      </w:r>
    </w:p>
    <w:p>
      <w:pPr>
        <w:pStyle w:val="Heading3"/>
      </w:pPr>
      <w:r>
        <w:rPr>
          <w:rFonts w:ascii="Georgia" w:hAnsi="Georgia" w:cs="Georgia" w:eastAsia="Georgia"/>
          <w:b/>
          <w:i w:val="0"/>
          <w:color w:val="8A3A12"/>
          <w:sz w:val="24"/>
        </w:rPr>
        <w:t>Problem 424.  Which way does it run — Wells Village sleep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Diary in Wells Village: people who report worse sleep also report more evening news-watching. Harun says news causes worse sleep. Iona says worse sleep may also send people toward late news, or each may feed the other. Ruth says the arrow is obvious because news is vivid.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direction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gives a pairing, not a direction. Vividness of news is not an arrow.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Pairing ≠ direction.</w:t>
        <w:br/>
        <w:t>2. Write A→B, B→A, and A↔B as rivals.</w:t>
        <w:br/>
        <w:t>3. Nothing listed separates them.</w:t>
        <w:br/>
        <w:t>4. Vivid objects attract unearned arrows.</w:t>
        <w:br/>
        <w:t>5. Say “we do not know which way” when you do not.</w:t>
      </w:r>
    </w:p>
    <w:p>
      <w:pPr>
        <w:pStyle w:val="Heading3"/>
      </w:pPr>
      <w:r>
        <w:rPr>
          <w:rFonts w:ascii="Georgia" w:hAnsi="Georgia" w:cs="Georgia" w:eastAsia="Georgia"/>
          <w:b/>
          <w:i w:val="0"/>
          <w:color w:val="8A3A12"/>
          <w:sz w:val="24"/>
        </w:rPr>
        <w:t>Problem 425.  Which way does it run — Long Hill sleep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Diary in Long Hill: people who report worse sleep also report more evening news-watching. Leo says news causes worse sleep. Mira says worse sleep may also send people toward late news, or each may feed the other. Quinn says the arrow is obvious because news is vivid.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direction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gives a pairing, not a direction. Vividness of news is not an arrow.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Pairing ≠ direction.</w:t>
        <w:br/>
        <w:t>2. Write A→B, B→A, and A↔B as rivals.</w:t>
        <w:br/>
        <w:t>3. Nothing listed separates them.</w:t>
        <w:br/>
        <w:t>4. Vivid objects attract unearned arrows.</w:t>
        <w:br/>
        <w:t>5. Say “we do not know which way” when you do not.</w:t>
      </w:r>
    </w:p>
    <w:p>
      <w:pPr>
        <w:pStyle w:val="Heading3"/>
      </w:pPr>
      <w:r>
        <w:rPr>
          <w:rFonts w:ascii="Georgia" w:hAnsi="Georgia" w:cs="Georgia" w:eastAsia="Georgia"/>
          <w:b/>
          <w:i w:val="0"/>
          <w:color w:val="8A3A12"/>
          <w:sz w:val="24"/>
        </w:rPr>
        <w:t>Problem 426.  Which way does it run — Port Asher sleep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Diary in Port Asher: people who report worse sleep also report more evening news-watching. Ade says news causes worse sleep. Bela says worse sleep may also send people toward late news, or each may feed the other. Chris says the arrow is obvious because news is vivid.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direction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gives a pairing, not a direction. Vividness of news is not an arrow.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Pairing ≠ direction.</w:t>
        <w:br/>
        <w:t>2. Write A→B, B→A, and A↔B as rivals.</w:t>
        <w:br/>
        <w:t>3. Nothing listed separates them.</w:t>
        <w:br/>
        <w:t>4. Vivid objects attract unearned arrows.</w:t>
        <w:br/>
        <w:t>5. Say “we do not know which way” when you do not.</w:t>
      </w:r>
    </w:p>
    <w:p>
      <w:pPr>
        <w:pStyle w:val="Heading3"/>
      </w:pPr>
      <w:r>
        <w:rPr>
          <w:rFonts w:ascii="Georgia" w:hAnsi="Georgia" w:cs="Georgia" w:eastAsia="Georgia"/>
          <w:b/>
          <w:i w:val="0"/>
          <w:color w:val="8A3A12"/>
          <w:sz w:val="24"/>
        </w:rPr>
        <w:t>Problem 427.  Which way does it run — Redbridge sleep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Diary in Redbridge: people who report worse sleep also report more evening news-watching. Dora says news causes worse sleep. Eli says worse sleep may also send people toward late news, or each may feed the other. Fran says the arrow is obvious because news is vivid.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direction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gives a pairing, not a direction. Vividness of news is not an arrow.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Pairing ≠ direction.</w:t>
        <w:br/>
        <w:t>2. Write A→B, B→A, and A↔B as rivals.</w:t>
        <w:br/>
        <w:t>3. Nothing listed separates them.</w:t>
        <w:br/>
        <w:t>4. Vivid objects attract unearned arrows.</w:t>
        <w:br/>
        <w:t>5. Say “we do not know which way” when you do not.</w:t>
      </w:r>
    </w:p>
    <w:p>
      <w:pPr>
        <w:pStyle w:val="Heading3"/>
      </w:pPr>
      <w:r>
        <w:rPr>
          <w:rFonts w:ascii="Georgia" w:hAnsi="Georgia" w:cs="Georgia" w:eastAsia="Georgia"/>
          <w:b/>
          <w:i w:val="0"/>
          <w:color w:val="8A3A12"/>
          <w:sz w:val="24"/>
        </w:rPr>
        <w:t>Problem 428.  Which way does it run — North Copse sleep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Diary in North Copse: people who report worse sleep also report more evening news-watching. Jules says news causes worse sleep. Kat says worse sleep may also send people toward late news, or each may feed the other. Ned says the arrow is obvious because news is vivid.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direction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gives a pairing, not a direction. Vividness of news is not an arrow.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Pairing ≠ direction.</w:t>
        <w:br/>
        <w:t>2. Write A→B, B→A, and A↔B as rivals.</w:t>
        <w:br/>
        <w:t>3. Nothing listed separates them.</w:t>
        <w:br/>
        <w:t>4. Vivid objects attract unearned arrows.</w:t>
        <w:br/>
        <w:t>5. Say “we do not know which way” when you do not.</w:t>
      </w:r>
    </w:p>
    <w:p>
      <w:pPr>
        <w:pStyle w:val="Heading3"/>
      </w:pPr>
      <w:r>
        <w:rPr>
          <w:rFonts w:ascii="Georgia" w:hAnsi="Georgia" w:cs="Georgia" w:eastAsia="Georgia"/>
          <w:b/>
          <w:i w:val="0"/>
          <w:color w:val="8A3A12"/>
          <w:sz w:val="24"/>
        </w:rPr>
        <w:t>Problem 429.  Which way does it run — East Wharf sleep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Diary in East Wharf: people who report worse sleep also report more evening news-watching. Omar says news causes worse sleep. Pia says worse sleep may also send people toward late news, or each may feed the other. Rafi says the arrow is obvious because news is vivid.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direction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gives a pairing, not a direction. Vividness of news is not an arrow.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Pairing ≠ direction.</w:t>
        <w:br/>
        <w:t>2. Write A→B, B→A, and A↔B as rivals.</w:t>
        <w:br/>
        <w:t>3. Nothing listed separates them.</w:t>
        <w:br/>
        <w:t>4. Vivid objects attract unearned arrows.</w:t>
        <w:br/>
        <w:t>5. Say “we do not know which way” when you do not.</w:t>
      </w:r>
    </w:p>
    <w:p>
      <w:pPr>
        <w:pStyle w:val="Heading3"/>
      </w:pPr>
      <w:r>
        <w:rPr>
          <w:rFonts w:ascii="Georgia" w:hAnsi="Georgia" w:cs="Georgia" w:eastAsia="Georgia"/>
          <w:b/>
          <w:i w:val="0"/>
          <w:color w:val="8A3A12"/>
          <w:sz w:val="24"/>
        </w:rPr>
        <w:t>Problem 430.  Which way does it run — Kalmford sleep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Diary in Kalmford: people who report worse sleep also report more evening news-watching. Sol says news causes worse sleep. Una says worse sleep may also send people toward late news, or each may feed the other. Wes says the arrow is obvious because news is vivid.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direction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gives a pairing, not a direction. Vividness of news is not an arrow.</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Pairing ≠ direction.</w:t>
        <w:br/>
        <w:t>2. Write A→B, B→A, and A↔B as rivals.</w:t>
        <w:br/>
        <w:t>3. Nothing listed separates them.</w:t>
        <w:br/>
        <w:t>4. Vivid objects attract unearned arrows.</w:t>
        <w:br/>
        <w:t>5. Say “we do not know which way” when you do not.</w:t>
      </w:r>
    </w:p>
    <w:p>
      <w:pPr>
        <w:pStyle w:val="Heading2"/>
      </w:pPr>
      <w:r>
        <w:t>5.4  A hidden third factor</w:t>
      </w:r>
    </w:p>
    <w:p>
      <w:pPr>
        <w:spacing w:after="160" w:line="276" w:lineRule="auto"/>
        <w:ind w:firstLine="283"/>
      </w:pPr>
      <w:r>
        <w:rPr>
          <w:rFonts w:ascii="Georgia" w:hAnsi="Georgia" w:cs="Georgia" w:eastAsia="Georgia"/>
          <w:b w:val="0"/>
          <w:i/>
          <w:color w:val="4A4A4A"/>
          <w:sz w:val="22"/>
        </w:rPr>
        <w:t>Problems 431–440. Ten closed cases. Do not carry a conclusion from one case into the next.</w:t>
      </w:r>
    </w:p>
    <w:p>
      <w:pPr>
        <w:pStyle w:val="Heading3"/>
      </w:pPr>
      <w:r>
        <w:rPr>
          <w:rFonts w:ascii="Georgia" w:hAnsi="Georgia" w:cs="Georgia" w:eastAsia="Georgia"/>
          <w:b/>
          <w:i w:val="0"/>
          <w:color w:val="8A3A12"/>
          <w:sz w:val="24"/>
        </w:rPr>
        <w:t>Problem 431.  A hidden third column — Dunwick shoes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Shop notes in Dunwick: people who buy the expensive running shoes also log more kilometres. Sam says the shoes cause the kilometres. Tess says a third factor — already being a keen runner — may buy both the shoes and the kilometres. Owen says price itself is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confound is available?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Keenness can sit behind both columns. The table as written does not separate help from selection.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Confounder = unseparated third factor.</w:t>
        <w:br/>
        <w:t>2. Who chooses expensive shoes?</w:t>
        <w:br/>
        <w:t>3. Those people may already run.</w:t>
        <w:br/>
        <w:t>4. Selection masquerades as treatment.</w:t>
        <w:br/>
        <w:t>5. Need a contrast that breaks the bundle.</w:t>
      </w:r>
    </w:p>
    <w:p>
      <w:pPr>
        <w:pStyle w:val="Heading3"/>
      </w:pPr>
      <w:r>
        <w:rPr>
          <w:rFonts w:ascii="Georgia" w:hAnsi="Georgia" w:cs="Georgia" w:eastAsia="Georgia"/>
          <w:b/>
          <w:i w:val="0"/>
          <w:color w:val="8A3A12"/>
          <w:sz w:val="24"/>
        </w:rPr>
        <w:t>Problem 432.  A hidden third column — Little River shoes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Shop notes in Little River: people who buy the expensive running shoes also log more kilometres. Ben says the shoes cause the kilometres. Cara says a third factor — already being a keen runner — may buy both the shoes and the kilometres. Nia says price itself is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confound is available?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Keenness can sit behind both columns. The table as written does not separate help from selection.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Confounder = unseparated third factor.</w:t>
        <w:br/>
        <w:t>2. Who chooses expensive shoes?</w:t>
        <w:br/>
        <w:t>3. Those people may already run.</w:t>
        <w:br/>
        <w:t>4. Selection masquerades as treatment.</w:t>
        <w:br/>
        <w:t>5. Need a contrast that breaks the bundle.</w:t>
      </w:r>
    </w:p>
    <w:p>
      <w:pPr>
        <w:pStyle w:val="Heading3"/>
      </w:pPr>
      <w:r>
        <w:rPr>
          <w:rFonts w:ascii="Georgia" w:hAnsi="Georgia" w:cs="Georgia" w:eastAsia="Georgia"/>
          <w:b/>
          <w:i w:val="0"/>
          <w:color w:val="8A3A12"/>
          <w:sz w:val="24"/>
        </w:rPr>
        <w:t>Problem 433.  A hidden third column — Mill Hamlet shoes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Shop notes in Mill Hamlet: people who buy the expensive running shoes also log more kilometres. Farid says the shoes cause the kilometres. Gina says a third factor — already being a keen runner — may buy both the shoes and the kilometres. Pavel says price itself is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confound is available?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Keenness can sit behind both columns. The table as written does not separate help from selection.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Confounder = unseparated third factor.</w:t>
        <w:br/>
        <w:t>2. Who chooses expensive shoes?</w:t>
        <w:br/>
        <w:t>3. Those people may already run.</w:t>
        <w:br/>
        <w:t>4. Selection masquerades as treatment.</w:t>
        <w:br/>
        <w:t>5. Need a contrast that breaks the bundle.</w:t>
      </w:r>
    </w:p>
    <w:p>
      <w:pPr>
        <w:pStyle w:val="Heading3"/>
      </w:pPr>
      <w:r>
        <w:rPr>
          <w:rFonts w:ascii="Georgia" w:hAnsi="Georgia" w:cs="Georgia" w:eastAsia="Georgia"/>
          <w:b/>
          <w:i w:val="0"/>
          <w:color w:val="8A3A12"/>
          <w:sz w:val="24"/>
        </w:rPr>
        <w:t>Problem 434.  A hidden third column — Wells Village shoes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Shop notes in Wells Village: people who buy the expensive running shoes also log more kilometres. Harun says the shoes cause the kilometres. Iona says a third factor — already being a keen runner — may buy both the shoes and the kilometres. Ruth says price itself is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confound is available?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Keenness can sit behind both columns. The table as written does not separate help from selection.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Confounder = unseparated third factor.</w:t>
        <w:br/>
        <w:t>2. Who chooses expensive shoes?</w:t>
        <w:br/>
        <w:t>3. Those people may already run.</w:t>
        <w:br/>
        <w:t>4. Selection masquerades as treatment.</w:t>
        <w:br/>
        <w:t>5. Need a contrast that breaks the bundle.</w:t>
      </w:r>
    </w:p>
    <w:p>
      <w:pPr>
        <w:pStyle w:val="Heading3"/>
      </w:pPr>
      <w:r>
        <w:rPr>
          <w:rFonts w:ascii="Georgia" w:hAnsi="Georgia" w:cs="Georgia" w:eastAsia="Georgia"/>
          <w:b/>
          <w:i w:val="0"/>
          <w:color w:val="8A3A12"/>
          <w:sz w:val="24"/>
        </w:rPr>
        <w:t>Problem 435.  A hidden third column — Long Hill shoes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Shop notes in Long Hill: people who buy the expensive running shoes also log more kilometres. Leo says the shoes cause the kilometres. Mira says a third factor — already being a keen runner — may buy both the shoes and the kilometres. Quinn says price itself is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confound is available?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Keenness can sit behind both columns. The table as written does not separate help from selection.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Confounder = unseparated third factor.</w:t>
        <w:br/>
        <w:t>2. Who chooses expensive shoes?</w:t>
        <w:br/>
        <w:t>3. Those people may already run.</w:t>
        <w:br/>
        <w:t>4. Selection masquerades as treatment.</w:t>
        <w:br/>
        <w:t>5. Need a contrast that breaks the bundle.</w:t>
      </w:r>
    </w:p>
    <w:p>
      <w:pPr>
        <w:pStyle w:val="Heading3"/>
      </w:pPr>
      <w:r>
        <w:rPr>
          <w:rFonts w:ascii="Georgia" w:hAnsi="Georgia" w:cs="Georgia" w:eastAsia="Georgia"/>
          <w:b/>
          <w:i w:val="0"/>
          <w:color w:val="8A3A12"/>
          <w:sz w:val="24"/>
        </w:rPr>
        <w:t>Problem 436.  A hidden third column — Port Asher shoes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Shop notes in Port Asher: people who buy the expensive running shoes also log more kilometres. Ade says the shoes cause the kilometres. Bela says a third factor — already being a keen runner — may buy both the shoes and the kilometres. Chris says price itself is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confound is available?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Keenness can sit behind both columns. The table as written does not separate help from selection.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Confounder = unseparated third factor.</w:t>
        <w:br/>
        <w:t>2. Who chooses expensive shoes?</w:t>
        <w:br/>
        <w:t>3. Those people may already run.</w:t>
        <w:br/>
        <w:t>4. Selection masquerades as treatment.</w:t>
        <w:br/>
        <w:t>5. Need a contrast that breaks the bundle.</w:t>
      </w:r>
    </w:p>
    <w:p>
      <w:pPr>
        <w:pStyle w:val="Heading3"/>
      </w:pPr>
      <w:r>
        <w:rPr>
          <w:rFonts w:ascii="Georgia" w:hAnsi="Georgia" w:cs="Georgia" w:eastAsia="Georgia"/>
          <w:b/>
          <w:i w:val="0"/>
          <w:color w:val="8A3A12"/>
          <w:sz w:val="24"/>
        </w:rPr>
        <w:t>Problem 437.  A hidden third column — Redbridge shoes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Shop notes in Redbridge: people who buy the expensive running shoes also log more kilometres. Dora says the shoes cause the kilometres. Eli says a third factor — already being a keen runner — may buy both the shoes and the kilometres. Fran says price itself is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confound is available?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Keenness can sit behind both columns. The table as written does not separate help from selection.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Confounder = unseparated third factor.</w:t>
        <w:br/>
        <w:t>2. Who chooses expensive shoes?</w:t>
        <w:br/>
        <w:t>3. Those people may already run.</w:t>
        <w:br/>
        <w:t>4. Selection masquerades as treatment.</w:t>
        <w:br/>
        <w:t>5. Need a contrast that breaks the bundle.</w:t>
      </w:r>
    </w:p>
    <w:p>
      <w:pPr>
        <w:pStyle w:val="Heading3"/>
      </w:pPr>
      <w:r>
        <w:rPr>
          <w:rFonts w:ascii="Georgia" w:hAnsi="Georgia" w:cs="Georgia" w:eastAsia="Georgia"/>
          <w:b/>
          <w:i w:val="0"/>
          <w:color w:val="8A3A12"/>
          <w:sz w:val="24"/>
        </w:rPr>
        <w:t>Problem 438.  A hidden third column — North Copse shoes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Shop notes in North Copse: people who buy the expensive running shoes also log more kilometres. Jules says the shoes cause the kilometres. Kat says a third factor — already being a keen runner — may buy both the shoes and the kilometres. Ned says price itself is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confound is available?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Keenness can sit behind both columns. The table as written does not separate help from selection.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Confounder = unseparated third factor.</w:t>
        <w:br/>
        <w:t>2. Who chooses expensive shoes?</w:t>
        <w:br/>
        <w:t>3. Those people may already run.</w:t>
        <w:br/>
        <w:t>4. Selection masquerades as treatment.</w:t>
        <w:br/>
        <w:t>5. Need a contrast that breaks the bundle.</w:t>
      </w:r>
    </w:p>
    <w:p>
      <w:pPr>
        <w:pStyle w:val="Heading3"/>
      </w:pPr>
      <w:r>
        <w:rPr>
          <w:rFonts w:ascii="Georgia" w:hAnsi="Georgia" w:cs="Georgia" w:eastAsia="Georgia"/>
          <w:b/>
          <w:i w:val="0"/>
          <w:color w:val="8A3A12"/>
          <w:sz w:val="24"/>
        </w:rPr>
        <w:t>Problem 439.  A hidden third column — East Wharf shoes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Shop notes in East Wharf: people who buy the expensive running shoes also log more kilometres. Omar says the shoes cause the kilometres. Pia says a third factor — already being a keen runner — may buy both the shoes and the kilometres. Rafi says price itself is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confound is available?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Keenness can sit behind both columns. The table as written does not separate help from selection.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Confounder = unseparated third factor.</w:t>
        <w:br/>
        <w:t>2. Who chooses expensive shoes?</w:t>
        <w:br/>
        <w:t>3. Those people may already run.</w:t>
        <w:br/>
        <w:t>4. Selection masquerades as treatment.</w:t>
        <w:br/>
        <w:t>5. Need a contrast that breaks the bundle.</w:t>
      </w:r>
    </w:p>
    <w:p>
      <w:pPr>
        <w:pStyle w:val="Heading3"/>
      </w:pPr>
      <w:r>
        <w:rPr>
          <w:rFonts w:ascii="Georgia" w:hAnsi="Georgia" w:cs="Georgia" w:eastAsia="Georgia"/>
          <w:b/>
          <w:i w:val="0"/>
          <w:color w:val="8A3A12"/>
          <w:sz w:val="24"/>
        </w:rPr>
        <w:t>Problem 440.  A hidden third column — Kalmford shoes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Shop notes in Kalmford: people who buy the expensive running shoes also log more kilometres. Sol says the shoes cause the kilometres. Una says a third factor — already being a keen runner — may buy both the shoes and the kilometres. Wes says price itself is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confound is available?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Keenness can sit behind both columns. The table as written does not separate help from selection.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Confounder = unseparated third factor.</w:t>
        <w:br/>
        <w:t>2. Who chooses expensive shoes?</w:t>
        <w:br/>
        <w:t>3. Those people may already run.</w:t>
        <w:br/>
        <w:t>4. Selection masquerades as treatment.</w:t>
        <w:br/>
        <w:t>5. Need a contrast that breaks the bundle.</w:t>
      </w:r>
    </w:p>
    <w:p>
      <w:pPr>
        <w:pStyle w:val="Heading2"/>
      </w:pPr>
      <w:r>
        <w:t>5.5  Before-after without a twin</w:t>
      </w:r>
    </w:p>
    <w:p>
      <w:pPr>
        <w:spacing w:after="160" w:line="276" w:lineRule="auto"/>
        <w:ind w:firstLine="283"/>
      </w:pPr>
      <w:r>
        <w:rPr>
          <w:rFonts w:ascii="Georgia" w:hAnsi="Georgia" w:cs="Georgia" w:eastAsia="Georgia"/>
          <w:b w:val="0"/>
          <w:i/>
          <w:color w:val="4A4A4A"/>
          <w:sz w:val="22"/>
        </w:rPr>
        <w:t>Problems 441–450. Ten closed cases. Do not carry a conclusion from one case into the next.</w:t>
      </w:r>
    </w:p>
    <w:p>
      <w:pPr>
        <w:pStyle w:val="Heading3"/>
      </w:pPr>
      <w:r>
        <w:rPr>
          <w:rFonts w:ascii="Georgia" w:hAnsi="Georgia" w:cs="Georgia" w:eastAsia="Georgia"/>
          <w:b/>
          <w:i w:val="0"/>
          <w:color w:val="8A3A12"/>
          <w:sz w:val="24"/>
        </w:rPr>
        <w:t>Problem 441.  Before and after without a twin — Dunwick library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Dunwick library expands home loans of atlases. The next year, recorded atlas damage is higher. A letter says the new rule caused the damage. Sam accepts the letter. Tess says this is a before-after without a comparison town. Owen says any rise after a change is already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sequence prove the rule did the damage?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Sequence is a clue, not a finished cause. Other changes are not closed off.</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After this ≠ because of this.</w:t>
        <w:br/>
        <w:t>2. Name rivals: volume of use, weather, counting rule.</w:t>
        <w:br/>
        <w:t>3. A twin town or a later year would help.</w:t>
        <w:br/>
        <w:t>4. Letters can be sincere and still skip the contrast.</w:t>
        <w:br/>
        <w:t>5. Keep the rise; refuse the prize.</w:t>
      </w:r>
    </w:p>
    <w:p>
      <w:pPr>
        <w:pStyle w:val="Heading3"/>
      </w:pPr>
      <w:r>
        <w:rPr>
          <w:rFonts w:ascii="Georgia" w:hAnsi="Georgia" w:cs="Georgia" w:eastAsia="Georgia"/>
          <w:b/>
          <w:i w:val="0"/>
          <w:color w:val="8A3A12"/>
          <w:sz w:val="24"/>
        </w:rPr>
        <w:t>Problem 442.  Before and after without a twin — Little River library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Little River library expands home loans of atlases. The next year, recorded atlas damage is higher. A letter says the new rule caused the damage. Ben accepts the letter. Cara says this is a before-after without a comparison town. Nia says any rise after a change is already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sequence prove the rule did the damage?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Sequence is a clue, not a finished cause. Other changes are not closed off.</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After this ≠ because of this.</w:t>
        <w:br/>
        <w:t>2. Name rivals: volume of use, weather, counting rule.</w:t>
        <w:br/>
        <w:t>3. A twin town or a later year would help.</w:t>
        <w:br/>
        <w:t>4. Letters can be sincere and still skip the contrast.</w:t>
        <w:br/>
        <w:t>5. Keep the rise; refuse the prize.</w:t>
      </w:r>
    </w:p>
    <w:p>
      <w:pPr>
        <w:pStyle w:val="Heading3"/>
      </w:pPr>
      <w:r>
        <w:rPr>
          <w:rFonts w:ascii="Georgia" w:hAnsi="Georgia" w:cs="Georgia" w:eastAsia="Georgia"/>
          <w:b/>
          <w:i w:val="0"/>
          <w:color w:val="8A3A12"/>
          <w:sz w:val="24"/>
        </w:rPr>
        <w:t>Problem 443.  Before and after without a twin — Mill Hamlet library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Mill Hamlet library expands home loans of atlases. The next year, recorded atlas damage is higher. A letter says the new rule caused the damage. Farid accepts the letter. Gina says this is a before-after without a comparison town. Pavel says any rise after a change is already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sequence prove the rule did the damage?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Sequence is a clue, not a finished cause. Other changes are not closed off.</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After this ≠ because of this.</w:t>
        <w:br/>
        <w:t>2. Name rivals: volume of use, weather, counting rule.</w:t>
        <w:br/>
        <w:t>3. A twin town or a later year would help.</w:t>
        <w:br/>
        <w:t>4. Letters can be sincere and still skip the contrast.</w:t>
        <w:br/>
        <w:t>5. Keep the rise; refuse the prize.</w:t>
      </w:r>
    </w:p>
    <w:p>
      <w:pPr>
        <w:pStyle w:val="Heading3"/>
      </w:pPr>
      <w:r>
        <w:rPr>
          <w:rFonts w:ascii="Georgia" w:hAnsi="Georgia" w:cs="Georgia" w:eastAsia="Georgia"/>
          <w:b/>
          <w:i w:val="0"/>
          <w:color w:val="8A3A12"/>
          <w:sz w:val="24"/>
        </w:rPr>
        <w:t>Problem 444.  Before and after without a twin — Wells Village library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Wells Village library expands home loans of atlases. The next year, recorded atlas damage is higher. A letter says the new rule caused the damage. Harun accepts the letter. Iona says this is a before-after without a comparison town. Ruth says any rise after a change is already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sequence prove the rule did the damage?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Sequence is a clue, not a finished cause. Other changes are not closed off.</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After this ≠ because of this.</w:t>
        <w:br/>
        <w:t>2. Name rivals: volume of use, weather, counting rule.</w:t>
        <w:br/>
        <w:t>3. A twin town or a later year would help.</w:t>
        <w:br/>
        <w:t>4. Letters can be sincere and still skip the contrast.</w:t>
        <w:br/>
        <w:t>5. Keep the rise; refuse the prize.</w:t>
      </w:r>
    </w:p>
    <w:p>
      <w:pPr>
        <w:pStyle w:val="Heading3"/>
      </w:pPr>
      <w:r>
        <w:rPr>
          <w:rFonts w:ascii="Georgia" w:hAnsi="Georgia" w:cs="Georgia" w:eastAsia="Georgia"/>
          <w:b/>
          <w:i w:val="0"/>
          <w:color w:val="8A3A12"/>
          <w:sz w:val="24"/>
        </w:rPr>
        <w:t>Problem 445.  Before and after without a twin — Long Hill library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Long Hill library expands home loans of atlases. The next year, recorded atlas damage is higher. A letter says the new rule caused the damage. Leo accepts the letter. Mira says this is a before-after without a comparison town. Quinn says any rise after a change is already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sequence prove the rule did the damage?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Sequence is a clue, not a finished cause. Other changes are not closed off.</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After this ≠ because of this.</w:t>
        <w:br/>
        <w:t>2. Name rivals: volume of use, weather, counting rule.</w:t>
        <w:br/>
        <w:t>3. A twin town or a later year would help.</w:t>
        <w:br/>
        <w:t>4. Letters can be sincere and still skip the contrast.</w:t>
        <w:br/>
        <w:t>5. Keep the rise; refuse the prize.</w:t>
      </w:r>
    </w:p>
    <w:p>
      <w:pPr>
        <w:pStyle w:val="Heading3"/>
      </w:pPr>
      <w:r>
        <w:rPr>
          <w:rFonts w:ascii="Georgia" w:hAnsi="Georgia" w:cs="Georgia" w:eastAsia="Georgia"/>
          <w:b/>
          <w:i w:val="0"/>
          <w:color w:val="8A3A12"/>
          <w:sz w:val="24"/>
        </w:rPr>
        <w:t>Problem 446.  Before and after without a twin — Port Asher library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Port Asher library expands home loans of atlases. The next year, recorded atlas damage is higher. A letter says the new rule caused the damage. Ade accepts the letter. Bela says this is a before-after without a comparison town. Chris says any rise after a change is already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sequence prove the rule did the damage?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Sequence is a clue, not a finished cause. Other changes are not closed off.</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After this ≠ because of this.</w:t>
        <w:br/>
        <w:t>2. Name rivals: volume of use, weather, counting rule.</w:t>
        <w:br/>
        <w:t>3. A twin town or a later year would help.</w:t>
        <w:br/>
        <w:t>4. Letters can be sincere and still skip the contrast.</w:t>
        <w:br/>
        <w:t>5. Keep the rise; refuse the prize.</w:t>
      </w:r>
    </w:p>
    <w:p>
      <w:pPr>
        <w:pStyle w:val="Heading3"/>
      </w:pPr>
      <w:r>
        <w:rPr>
          <w:rFonts w:ascii="Georgia" w:hAnsi="Georgia" w:cs="Georgia" w:eastAsia="Georgia"/>
          <w:b/>
          <w:i w:val="0"/>
          <w:color w:val="8A3A12"/>
          <w:sz w:val="24"/>
        </w:rPr>
        <w:t>Problem 447.  Before and after without a twin — Redbridge library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Redbridge library expands home loans of atlases. The next year, recorded atlas damage is higher. A letter says the new rule caused the damage. Dora accepts the letter. Eli says this is a before-after without a comparison town. Fran says any rise after a change is already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sequence prove the rule did the damage?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Sequence is a clue, not a finished cause. Other changes are not closed off.</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After this ≠ because of this.</w:t>
        <w:br/>
        <w:t>2. Name rivals: volume of use, weather, counting rule.</w:t>
        <w:br/>
        <w:t>3. A twin town or a later year would help.</w:t>
        <w:br/>
        <w:t>4. Letters can be sincere and still skip the contrast.</w:t>
        <w:br/>
        <w:t>5. Keep the rise; refuse the prize.</w:t>
      </w:r>
    </w:p>
    <w:p>
      <w:pPr>
        <w:pStyle w:val="Heading3"/>
      </w:pPr>
      <w:r>
        <w:rPr>
          <w:rFonts w:ascii="Georgia" w:hAnsi="Georgia" w:cs="Georgia" w:eastAsia="Georgia"/>
          <w:b/>
          <w:i w:val="0"/>
          <w:color w:val="8A3A12"/>
          <w:sz w:val="24"/>
        </w:rPr>
        <w:t>Problem 448.  Before and after without a twin — North Copse library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North Copse library expands home loans of atlases. The next year, recorded atlas damage is higher. A letter says the new rule caused the damage. Jules accepts the letter. Kat says this is a before-after without a comparison town. Ned says any rise after a change is already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sequence prove the rule did the damage?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Sequence is a clue, not a finished cause. Other changes are not closed off.</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After this ≠ because of this.</w:t>
        <w:br/>
        <w:t>2. Name rivals: volume of use, weather, counting rule.</w:t>
        <w:br/>
        <w:t>3. A twin town or a later year would help.</w:t>
        <w:br/>
        <w:t>4. Letters can be sincere and still skip the contrast.</w:t>
        <w:br/>
        <w:t>5. Keep the rise; refuse the prize.</w:t>
      </w:r>
    </w:p>
    <w:p>
      <w:pPr>
        <w:pStyle w:val="Heading3"/>
      </w:pPr>
      <w:r>
        <w:rPr>
          <w:rFonts w:ascii="Georgia" w:hAnsi="Georgia" w:cs="Georgia" w:eastAsia="Georgia"/>
          <w:b/>
          <w:i w:val="0"/>
          <w:color w:val="8A3A12"/>
          <w:sz w:val="24"/>
        </w:rPr>
        <w:t>Problem 449.  Before and after without a twin — East Wharf library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East Wharf library expands home loans of atlases. The next year, recorded atlas damage is higher. A letter says the new rule caused the damage. Omar accepts the letter. Pia says this is a before-after without a comparison town. Rafi says any rise after a change is already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sequence prove the rule did the damage?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Sequence is a clue, not a finished cause. Other changes are not closed off.</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After this ≠ because of this.</w:t>
        <w:br/>
        <w:t>2. Name rivals: volume of use, weather, counting rule.</w:t>
        <w:br/>
        <w:t>3. A twin town or a later year would help.</w:t>
        <w:br/>
        <w:t>4. Letters can be sincere and still skip the contrast.</w:t>
        <w:br/>
        <w:t>5. Keep the rise; refuse the prize.</w:t>
      </w:r>
    </w:p>
    <w:p>
      <w:pPr>
        <w:pStyle w:val="Heading3"/>
      </w:pPr>
      <w:r>
        <w:rPr>
          <w:rFonts w:ascii="Georgia" w:hAnsi="Georgia" w:cs="Georgia" w:eastAsia="Georgia"/>
          <w:b/>
          <w:i w:val="0"/>
          <w:color w:val="8A3A12"/>
          <w:sz w:val="24"/>
        </w:rPr>
        <w:t>Problem 450.  Before and after without a twin — Kalmford library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Kalmford library expands home loans of atlases. The next year, recorded atlas damage is higher. A letter says the new rule caused the damage. Sol accepts the letter. Una says this is a before-after without a comparison town. Wes says any rise after a change is already a cause.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sequence prove the rule did the damage?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Sequence is a clue, not a finished cause. Other changes are not closed off.</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After this ≠ because of this.</w:t>
        <w:br/>
        <w:t>2. Name rivals: volume of use, weather, counting rule.</w:t>
        <w:br/>
        <w:t>3. A twin town or a later year would help.</w:t>
        <w:br/>
        <w:t>4. Letters can be sincere and still skip the contrast.</w:t>
        <w:br/>
        <w:t>5. Keep the rise; refuse the prize.</w:t>
      </w:r>
    </w:p>
    <w:p>
      <w:pPr>
        <w:pStyle w:val="Heading2"/>
      </w:pPr>
      <w:r>
        <w:t>5.6  Necessary versus sufficient cause</w:t>
      </w:r>
    </w:p>
    <w:p>
      <w:pPr>
        <w:spacing w:after="160" w:line="276" w:lineRule="auto"/>
        <w:ind w:firstLine="283"/>
      </w:pPr>
      <w:r>
        <w:rPr>
          <w:rFonts w:ascii="Georgia" w:hAnsi="Georgia" w:cs="Georgia" w:eastAsia="Georgia"/>
          <w:b w:val="0"/>
          <w:i/>
          <w:color w:val="4A4A4A"/>
          <w:sz w:val="22"/>
        </w:rPr>
        <w:t>Problems 451–460. Ten closed cases. Do not carry a conclusion from one case into the next.</w:t>
      </w:r>
    </w:p>
    <w:p>
      <w:pPr>
        <w:pStyle w:val="Heading3"/>
      </w:pPr>
      <w:r>
        <w:rPr>
          <w:rFonts w:ascii="Georgia" w:hAnsi="Georgia" w:cs="Georgia" w:eastAsia="Georgia"/>
          <w:b/>
          <w:i w:val="0"/>
          <w:color w:val="8A3A12"/>
          <w:sz w:val="24"/>
        </w:rPr>
        <w:t>Problem 451.  Needed versus enough — Dunwick fire drill card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Drill card in Dunwick: a listed fire needs fuel, oxygen, and heat. A match is struck beside damp fuel in a closed box with little listed airflow. Sam says the match must be sufficient because matches “cause fire.” Tess says the card named a cluster. Owen says oxygen is irrelevant if a match is present.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match shown as a sufficient cause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card listed a cluster. A match is one factor. Necessary pieces of a cluster are not each sufficient.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Cluster versus single factor.</w:t>
        <w:br/>
        <w:t>2. Sufficient would mean: this alone, here, is enough.</w:t>
        <w:br/>
        <w:t>3. The card denies that reading.</w:t>
        <w:br/>
        <w:t>4. Everyday “cause” talk often names one member of a cluster.</w:t>
        <w:br/>
        <w:t>5. Ask “what else had to be in the room?”</w:t>
      </w:r>
    </w:p>
    <w:p>
      <w:pPr>
        <w:pStyle w:val="Heading3"/>
      </w:pPr>
      <w:r>
        <w:rPr>
          <w:rFonts w:ascii="Georgia" w:hAnsi="Georgia" w:cs="Georgia" w:eastAsia="Georgia"/>
          <w:b/>
          <w:i w:val="0"/>
          <w:color w:val="8A3A12"/>
          <w:sz w:val="24"/>
        </w:rPr>
        <w:t>Problem 452.  Needed versus enough — Little River fire drill card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Drill card in Little River: a listed fire needs fuel, oxygen, and heat. A match is struck beside damp fuel in a closed box with little listed airflow. Ben says the match must be sufficient because matches “cause fire.” Cara says the card named a cluster. Nia says oxygen is irrelevant if a match is present.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match shown as a sufficient cause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card listed a cluster. A match is one factor. Necessary pieces of a cluster are not each sufficient.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Cluster versus single factor.</w:t>
        <w:br/>
        <w:t>2. Sufficient would mean: this alone, here, is enough.</w:t>
        <w:br/>
        <w:t>3. The card denies that reading.</w:t>
        <w:br/>
        <w:t>4. Everyday “cause” talk often names one member of a cluster.</w:t>
        <w:br/>
        <w:t>5. Ask “what else had to be in the room?”</w:t>
      </w:r>
    </w:p>
    <w:p>
      <w:pPr>
        <w:pStyle w:val="Heading3"/>
      </w:pPr>
      <w:r>
        <w:rPr>
          <w:rFonts w:ascii="Georgia" w:hAnsi="Georgia" w:cs="Georgia" w:eastAsia="Georgia"/>
          <w:b/>
          <w:i w:val="0"/>
          <w:color w:val="8A3A12"/>
          <w:sz w:val="24"/>
        </w:rPr>
        <w:t>Problem 453.  Needed versus enough — Mill Hamlet fire drill card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Drill card in Mill Hamlet: a listed fire needs fuel, oxygen, and heat. A match is struck beside damp fuel in a closed box with little listed airflow. Farid says the match must be sufficient because matches “cause fire.” Gina says the card named a cluster. Pavel says oxygen is irrelevant if a match is present.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match shown as a sufficient cause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card listed a cluster. A match is one factor. Necessary pieces of a cluster are not each sufficient.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Cluster versus single factor.</w:t>
        <w:br/>
        <w:t>2. Sufficient would mean: this alone, here, is enough.</w:t>
        <w:br/>
        <w:t>3. The card denies that reading.</w:t>
        <w:br/>
        <w:t>4. Everyday “cause” talk often names one member of a cluster.</w:t>
        <w:br/>
        <w:t>5. Ask “what else had to be in the room?”</w:t>
      </w:r>
    </w:p>
    <w:p>
      <w:pPr>
        <w:pStyle w:val="Heading3"/>
      </w:pPr>
      <w:r>
        <w:rPr>
          <w:rFonts w:ascii="Georgia" w:hAnsi="Georgia" w:cs="Georgia" w:eastAsia="Georgia"/>
          <w:b/>
          <w:i w:val="0"/>
          <w:color w:val="8A3A12"/>
          <w:sz w:val="24"/>
        </w:rPr>
        <w:t>Problem 454.  Needed versus enough — Wells Village fire drill card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Drill card in Wells Village: a listed fire needs fuel, oxygen, and heat. A match is struck beside damp fuel in a closed box with little listed airflow. Harun says the match must be sufficient because matches “cause fire.” Iona says the card named a cluster. Ruth says oxygen is irrelevant if a match is present.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match shown as a sufficient cause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card listed a cluster. A match is one factor. Necessary pieces of a cluster are not each sufficient.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Cluster versus single factor.</w:t>
        <w:br/>
        <w:t>2. Sufficient would mean: this alone, here, is enough.</w:t>
        <w:br/>
        <w:t>3. The card denies that reading.</w:t>
        <w:br/>
        <w:t>4. Everyday “cause” talk often names one member of a cluster.</w:t>
        <w:br/>
        <w:t>5. Ask “what else had to be in the room?”</w:t>
      </w:r>
    </w:p>
    <w:p>
      <w:pPr>
        <w:pStyle w:val="Heading3"/>
      </w:pPr>
      <w:r>
        <w:rPr>
          <w:rFonts w:ascii="Georgia" w:hAnsi="Georgia" w:cs="Georgia" w:eastAsia="Georgia"/>
          <w:b/>
          <w:i w:val="0"/>
          <w:color w:val="8A3A12"/>
          <w:sz w:val="24"/>
        </w:rPr>
        <w:t>Problem 455.  Needed versus enough — Long Hill fire drill card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Drill card in Long Hill: a listed fire needs fuel, oxygen, and heat. A match is struck beside damp fuel in a closed box with little listed airflow. Leo says the match must be sufficient because matches “cause fire.” Mira says the card named a cluster. Quinn says oxygen is irrelevant if a match is present.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match shown as a sufficient cause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card listed a cluster. A match is one factor. Necessary pieces of a cluster are not each sufficient.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Cluster versus single factor.</w:t>
        <w:br/>
        <w:t>2. Sufficient would mean: this alone, here, is enough.</w:t>
        <w:br/>
        <w:t>3. The card denies that reading.</w:t>
        <w:br/>
        <w:t>4. Everyday “cause” talk often names one member of a cluster.</w:t>
        <w:br/>
        <w:t>5. Ask “what else had to be in the room?”</w:t>
      </w:r>
    </w:p>
    <w:p>
      <w:pPr>
        <w:pStyle w:val="Heading3"/>
      </w:pPr>
      <w:r>
        <w:rPr>
          <w:rFonts w:ascii="Georgia" w:hAnsi="Georgia" w:cs="Georgia" w:eastAsia="Georgia"/>
          <w:b/>
          <w:i w:val="0"/>
          <w:color w:val="8A3A12"/>
          <w:sz w:val="24"/>
        </w:rPr>
        <w:t>Problem 456.  Needed versus enough — Port Asher fire drill card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Drill card in Port Asher: a listed fire needs fuel, oxygen, and heat. A match is struck beside damp fuel in a closed box with little listed airflow. Ade says the match must be sufficient because matches “cause fire.” Bela says the card named a cluster. Chris says oxygen is irrelevant if a match is present.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match shown as a sufficient cause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card listed a cluster. A match is one factor. Necessary pieces of a cluster are not each sufficient.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Cluster versus single factor.</w:t>
        <w:br/>
        <w:t>2. Sufficient would mean: this alone, here, is enough.</w:t>
        <w:br/>
        <w:t>3. The card denies that reading.</w:t>
        <w:br/>
        <w:t>4. Everyday “cause” talk often names one member of a cluster.</w:t>
        <w:br/>
        <w:t>5. Ask “what else had to be in the room?”</w:t>
      </w:r>
    </w:p>
    <w:p>
      <w:pPr>
        <w:pStyle w:val="Heading3"/>
      </w:pPr>
      <w:r>
        <w:rPr>
          <w:rFonts w:ascii="Georgia" w:hAnsi="Georgia" w:cs="Georgia" w:eastAsia="Georgia"/>
          <w:b/>
          <w:i w:val="0"/>
          <w:color w:val="8A3A12"/>
          <w:sz w:val="24"/>
        </w:rPr>
        <w:t>Problem 457.  Needed versus enough — Redbridge fire drill card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Drill card in Redbridge: a listed fire needs fuel, oxygen, and heat. A match is struck beside damp fuel in a closed box with little listed airflow. Dora says the match must be sufficient because matches “cause fire.” Eli says the card named a cluster. Fran says oxygen is irrelevant if a match is present.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match shown as a sufficient cause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card listed a cluster. A match is one factor. Necessary pieces of a cluster are not each sufficient.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Cluster versus single factor.</w:t>
        <w:br/>
        <w:t>2. Sufficient would mean: this alone, here, is enough.</w:t>
        <w:br/>
        <w:t>3. The card denies that reading.</w:t>
        <w:br/>
        <w:t>4. Everyday “cause” talk often names one member of a cluster.</w:t>
        <w:br/>
        <w:t>5. Ask “what else had to be in the room?”</w:t>
      </w:r>
    </w:p>
    <w:p>
      <w:pPr>
        <w:pStyle w:val="Heading3"/>
      </w:pPr>
      <w:r>
        <w:rPr>
          <w:rFonts w:ascii="Georgia" w:hAnsi="Georgia" w:cs="Georgia" w:eastAsia="Georgia"/>
          <w:b/>
          <w:i w:val="0"/>
          <w:color w:val="8A3A12"/>
          <w:sz w:val="24"/>
        </w:rPr>
        <w:t>Problem 458.  Needed versus enough — North Copse fire drill card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Drill card in North Copse: a listed fire needs fuel, oxygen, and heat. A match is struck beside damp fuel in a closed box with little listed airflow. Jules says the match must be sufficient because matches “cause fire.” Kat says the card named a cluster. Ned says oxygen is irrelevant if a match is present.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match shown as a sufficient cause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card listed a cluster. A match is one factor. Necessary pieces of a cluster are not each sufficient.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Cluster versus single factor.</w:t>
        <w:br/>
        <w:t>2. Sufficient would mean: this alone, here, is enough.</w:t>
        <w:br/>
        <w:t>3. The card denies that reading.</w:t>
        <w:br/>
        <w:t>4. Everyday “cause” talk often names one member of a cluster.</w:t>
        <w:br/>
        <w:t>5. Ask “what else had to be in the room?”</w:t>
      </w:r>
    </w:p>
    <w:p>
      <w:pPr>
        <w:pStyle w:val="Heading3"/>
      </w:pPr>
      <w:r>
        <w:rPr>
          <w:rFonts w:ascii="Georgia" w:hAnsi="Georgia" w:cs="Georgia" w:eastAsia="Georgia"/>
          <w:b/>
          <w:i w:val="0"/>
          <w:color w:val="8A3A12"/>
          <w:sz w:val="24"/>
        </w:rPr>
        <w:t>Problem 459.  Needed versus enough — East Wharf fire drill card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Drill card in East Wharf: a listed fire needs fuel, oxygen, and heat. A match is struck beside damp fuel in a closed box with little listed airflow. Omar says the match must be sufficient because matches “cause fire.” Pia says the card named a cluster. Rafi says oxygen is irrelevant if a match is present.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match shown as a sufficient cause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card listed a cluster. A match is one factor. Necessary pieces of a cluster are not each sufficient.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Cluster versus single factor.</w:t>
        <w:br/>
        <w:t>2. Sufficient would mean: this alone, here, is enough.</w:t>
        <w:br/>
        <w:t>3. The card denies that reading.</w:t>
        <w:br/>
        <w:t>4. Everyday “cause” talk often names one member of a cluster.</w:t>
        <w:br/>
        <w:t>5. Ask “what else had to be in the room?”</w:t>
      </w:r>
    </w:p>
    <w:p>
      <w:pPr>
        <w:pStyle w:val="Heading3"/>
      </w:pPr>
      <w:r>
        <w:rPr>
          <w:rFonts w:ascii="Georgia" w:hAnsi="Georgia" w:cs="Georgia" w:eastAsia="Georgia"/>
          <w:b/>
          <w:i w:val="0"/>
          <w:color w:val="8A3A12"/>
          <w:sz w:val="24"/>
        </w:rPr>
        <w:t>Problem 460.  Needed versus enough — Kalmford fire drill card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Drill card in Kalmford: a listed fire needs fuel, oxygen, and heat. A match is struck beside damp fuel in a closed box with little listed airflow. Sol says the match must be sufficient because matches “cause fire.” Una says the card named a cluster. Wes says oxygen is irrelevant if a match is present.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match shown as a sufficient cause on this card?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card listed a cluster. A match is one factor. Necessary pieces of a cluster are not each sufficient.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Cluster versus single factor.</w:t>
        <w:br/>
        <w:t>2. Sufficient would mean: this alone, here, is enough.</w:t>
        <w:br/>
        <w:t>3. The card denies that reading.</w:t>
        <w:br/>
        <w:t>4. Everyday “cause” talk often names one member of a cluster.</w:t>
        <w:br/>
        <w:t>5. Ask “what else had to be in the room?”</w:t>
      </w:r>
    </w:p>
    <w:p>
      <w:pPr>
        <w:pStyle w:val="Heading2"/>
      </w:pPr>
      <w:r>
        <w:t>5.7  A mechanism named in the text</w:t>
      </w:r>
    </w:p>
    <w:p>
      <w:pPr>
        <w:spacing w:after="160" w:line="276" w:lineRule="auto"/>
        <w:ind w:firstLine="283"/>
      </w:pPr>
      <w:r>
        <w:rPr>
          <w:rFonts w:ascii="Georgia" w:hAnsi="Georgia" w:cs="Georgia" w:eastAsia="Georgia"/>
          <w:b w:val="0"/>
          <w:i/>
          <w:color w:val="4A4A4A"/>
          <w:sz w:val="22"/>
        </w:rPr>
        <w:t>Problems 461–470. Ten closed cases. Do not carry a conclusion from one case into the next.</w:t>
      </w:r>
    </w:p>
    <w:p>
      <w:pPr>
        <w:pStyle w:val="Heading3"/>
      </w:pPr>
      <w:r>
        <w:rPr>
          <w:rFonts w:ascii="Georgia" w:hAnsi="Georgia" w:cs="Georgia" w:eastAsia="Georgia"/>
          <w:b/>
          <w:i w:val="0"/>
          <w:color w:val="8A3A12"/>
          <w:sz w:val="24"/>
        </w:rPr>
        <w:t>Problem 461.  A mechanism already named — Dunwick plant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Dunwick: green plants make sugars from carbon dioxide and water using light. A plant sits in a sealed dark cupboard for a listed week with water but no light. Sam says new sugar-making by the listed process is not available this week. Tess says living things find a way. Owen says darkness is only correlated with idle plants, never mechanistic.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named path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Sam’s sentence. The mechanism names light as an input. “Find a way” invents a second process the card does not give.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Mechanism = a written path.</w:t>
        <w:br/>
        <w:t>2. Remove a listed input, the listed path does not run.</w:t>
        <w:br/>
        <w:t>3. Proverbs are not rival pathways until written.</w:t>
        <w:br/>
        <w:t>4. Cause talk is cheaper when the path is on the page.</w:t>
        <w:br/>
        <w:t>5. Do not downgrade a mechanism to a coincidence.</w:t>
      </w:r>
    </w:p>
    <w:p>
      <w:pPr>
        <w:pStyle w:val="Heading3"/>
      </w:pPr>
      <w:r>
        <w:rPr>
          <w:rFonts w:ascii="Georgia" w:hAnsi="Georgia" w:cs="Georgia" w:eastAsia="Georgia"/>
          <w:b/>
          <w:i w:val="0"/>
          <w:color w:val="8A3A12"/>
          <w:sz w:val="24"/>
        </w:rPr>
        <w:t>Problem 462.  A mechanism already named — Little River plant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Little River: green plants make sugars from carbon dioxide and water using light. A plant sits in a sealed dark cupboard for a listed week with water but no light. Ben says new sugar-making by the listed process is not available this week. Cara says living things find a way. Nia says darkness is only correlated with idle plants, never mechanistic.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named path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Ben’s sentence. The mechanism names light as an input. “Find a way” invents a second process the card does not give.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Mechanism = a written path.</w:t>
        <w:br/>
        <w:t>2. Remove a listed input, the listed path does not run.</w:t>
        <w:br/>
        <w:t>3. Proverbs are not rival pathways until written.</w:t>
        <w:br/>
        <w:t>4. Cause talk is cheaper when the path is on the page.</w:t>
        <w:br/>
        <w:t>5. Do not downgrade a mechanism to a coincidence.</w:t>
      </w:r>
    </w:p>
    <w:p>
      <w:pPr>
        <w:pStyle w:val="Heading3"/>
      </w:pPr>
      <w:r>
        <w:rPr>
          <w:rFonts w:ascii="Georgia" w:hAnsi="Georgia" w:cs="Georgia" w:eastAsia="Georgia"/>
          <w:b/>
          <w:i w:val="0"/>
          <w:color w:val="8A3A12"/>
          <w:sz w:val="24"/>
        </w:rPr>
        <w:t>Problem 463.  A mechanism already named — Mill Hamlet plant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Mill Hamlet: green plants make sugars from carbon dioxide and water using light. A plant sits in a sealed dark cupboard for a listed week with water but no light. Farid says new sugar-making by the listed process is not available this week. Gina says living things find a way. Pavel says darkness is only correlated with idle plants, never mechanistic.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named path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Farid’s sentence. The mechanism names light as an input. “Find a way” invents a second process the card does not give.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Mechanism = a written path.</w:t>
        <w:br/>
        <w:t>2. Remove a listed input, the listed path does not run.</w:t>
        <w:br/>
        <w:t>3. Proverbs are not rival pathways until written.</w:t>
        <w:br/>
        <w:t>4. Cause talk is cheaper when the path is on the page.</w:t>
        <w:br/>
        <w:t>5. Do not downgrade a mechanism to a coincidence.</w:t>
      </w:r>
    </w:p>
    <w:p>
      <w:pPr>
        <w:pStyle w:val="Heading3"/>
      </w:pPr>
      <w:r>
        <w:rPr>
          <w:rFonts w:ascii="Georgia" w:hAnsi="Georgia" w:cs="Georgia" w:eastAsia="Georgia"/>
          <w:b/>
          <w:i w:val="0"/>
          <w:color w:val="8A3A12"/>
          <w:sz w:val="24"/>
        </w:rPr>
        <w:t>Problem 464.  A mechanism already named — Wells Village plant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Wells Village: green plants make sugars from carbon dioxide and water using light. A plant sits in a sealed dark cupboard for a listed week with water but no light. Harun says new sugar-making by the listed process is not available this week. Iona says living things find a way. Ruth says darkness is only correlated with idle plants, never mechanistic.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named path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Harun’s sentence. The mechanism names light as an input. “Find a way” invents a second process the card does not give.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Mechanism = a written path.</w:t>
        <w:br/>
        <w:t>2. Remove a listed input, the listed path does not run.</w:t>
        <w:br/>
        <w:t>3. Proverbs are not rival pathways until written.</w:t>
        <w:br/>
        <w:t>4. Cause talk is cheaper when the path is on the page.</w:t>
        <w:br/>
        <w:t>5. Do not downgrade a mechanism to a coincidence.</w:t>
      </w:r>
    </w:p>
    <w:p>
      <w:pPr>
        <w:pStyle w:val="Heading3"/>
      </w:pPr>
      <w:r>
        <w:rPr>
          <w:rFonts w:ascii="Georgia" w:hAnsi="Georgia" w:cs="Georgia" w:eastAsia="Georgia"/>
          <w:b/>
          <w:i w:val="0"/>
          <w:color w:val="8A3A12"/>
          <w:sz w:val="24"/>
        </w:rPr>
        <w:t>Problem 465.  A mechanism already named — Long Hill plant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Long Hill: green plants make sugars from carbon dioxide and water using light. A plant sits in a sealed dark cupboard for a listed week with water but no light. Leo says new sugar-making by the listed process is not available this week. Mira says living things find a way. Quinn says darkness is only correlated with idle plants, never mechanistic.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named path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Leo’s sentence. The mechanism names light as an input. “Find a way” invents a second process the card does not give.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Mechanism = a written path.</w:t>
        <w:br/>
        <w:t>2. Remove a listed input, the listed path does not run.</w:t>
        <w:br/>
        <w:t>3. Proverbs are not rival pathways until written.</w:t>
        <w:br/>
        <w:t>4. Cause talk is cheaper when the path is on the page.</w:t>
        <w:br/>
        <w:t>5. Do not downgrade a mechanism to a coincidence.</w:t>
      </w:r>
    </w:p>
    <w:p>
      <w:pPr>
        <w:pStyle w:val="Heading3"/>
      </w:pPr>
      <w:r>
        <w:rPr>
          <w:rFonts w:ascii="Georgia" w:hAnsi="Georgia" w:cs="Georgia" w:eastAsia="Georgia"/>
          <w:b/>
          <w:i w:val="0"/>
          <w:color w:val="8A3A12"/>
          <w:sz w:val="24"/>
        </w:rPr>
        <w:t>Problem 466.  A mechanism already named — Port Asher plant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Port Asher: green plants make sugars from carbon dioxide and water using light. A plant sits in a sealed dark cupboard for a listed week with water but no light. Ade says new sugar-making by the listed process is not available this week. Bela says living things find a way. Chris says darkness is only correlated with idle plants, never mechanistic.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named path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Ade’s sentence. The mechanism names light as an input. “Find a way” invents a second process the card does not give.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Mechanism = a written path.</w:t>
        <w:br/>
        <w:t>2. Remove a listed input, the listed path does not run.</w:t>
        <w:br/>
        <w:t>3. Proverbs are not rival pathways until written.</w:t>
        <w:br/>
        <w:t>4. Cause talk is cheaper when the path is on the page.</w:t>
        <w:br/>
        <w:t>5. Do not downgrade a mechanism to a coincidence.</w:t>
      </w:r>
    </w:p>
    <w:p>
      <w:pPr>
        <w:pStyle w:val="Heading3"/>
      </w:pPr>
      <w:r>
        <w:rPr>
          <w:rFonts w:ascii="Georgia" w:hAnsi="Georgia" w:cs="Georgia" w:eastAsia="Georgia"/>
          <w:b/>
          <w:i w:val="0"/>
          <w:color w:val="8A3A12"/>
          <w:sz w:val="24"/>
        </w:rPr>
        <w:t>Problem 467.  A mechanism already named — Redbridge plant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Redbridge: green plants make sugars from carbon dioxide and water using light. A plant sits in a sealed dark cupboard for a listed week with water but no light. Dora says new sugar-making by the listed process is not available this week. Eli says living things find a way. Fran says darkness is only correlated with idle plants, never mechanistic.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named path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Dora’s sentence. The mechanism names light as an input. “Find a way” invents a second process the card does not give.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Mechanism = a written path.</w:t>
        <w:br/>
        <w:t>2. Remove a listed input, the listed path does not run.</w:t>
        <w:br/>
        <w:t>3. Proverbs are not rival pathways until written.</w:t>
        <w:br/>
        <w:t>4. Cause talk is cheaper when the path is on the page.</w:t>
        <w:br/>
        <w:t>5. Do not downgrade a mechanism to a coincidence.</w:t>
      </w:r>
    </w:p>
    <w:p>
      <w:pPr>
        <w:pStyle w:val="Heading3"/>
      </w:pPr>
      <w:r>
        <w:rPr>
          <w:rFonts w:ascii="Georgia" w:hAnsi="Georgia" w:cs="Georgia" w:eastAsia="Georgia"/>
          <w:b/>
          <w:i w:val="0"/>
          <w:color w:val="8A3A12"/>
          <w:sz w:val="24"/>
        </w:rPr>
        <w:t>Problem 468.  A mechanism already named — North Copse plant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North Copse: green plants make sugars from carbon dioxide and water using light. A plant sits in a sealed dark cupboard for a listed week with water but no light. Jules says new sugar-making by the listed process is not available this week. Kat says living things find a way. Ned says darkness is only correlated with idle plants, never mechanistic.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named path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Jules’s sentence. The mechanism names light as an input. “Find a way” invents a second process the card does not give.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Mechanism = a written path.</w:t>
        <w:br/>
        <w:t>2. Remove a listed input, the listed path does not run.</w:t>
        <w:br/>
        <w:t>3. Proverbs are not rival pathways until written.</w:t>
        <w:br/>
        <w:t>4. Cause talk is cheaper when the path is on the page.</w:t>
        <w:br/>
        <w:t>5. Do not downgrade a mechanism to a coincidence.</w:t>
      </w:r>
    </w:p>
    <w:p>
      <w:pPr>
        <w:pStyle w:val="Heading3"/>
      </w:pPr>
      <w:r>
        <w:rPr>
          <w:rFonts w:ascii="Georgia" w:hAnsi="Georgia" w:cs="Georgia" w:eastAsia="Georgia"/>
          <w:b/>
          <w:i w:val="0"/>
          <w:color w:val="8A3A12"/>
          <w:sz w:val="24"/>
        </w:rPr>
        <w:t>Problem 469.  A mechanism already named — East Wharf plant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East Wharf: green plants make sugars from carbon dioxide and water using light. A plant sits in a sealed dark cupboard for a listed week with water but no light. Omar says new sugar-making by the listed process is not available this week. Pia says living things find a way. Rafi says darkness is only correlated with idle plants, never mechanistic.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named path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Omar’s sentence. The mechanism names light as an input. “Find a way” invents a second process the card does not give.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Mechanism = a written path.</w:t>
        <w:br/>
        <w:t>2. Remove a listed input, the listed path does not run.</w:t>
        <w:br/>
        <w:t>3. Proverbs are not rival pathways until written.</w:t>
        <w:br/>
        <w:t>4. Cause talk is cheaper when the path is on the page.</w:t>
        <w:br/>
        <w:t>5. Do not downgrade a mechanism to a coincidence.</w:t>
      </w:r>
    </w:p>
    <w:p>
      <w:pPr>
        <w:pStyle w:val="Heading3"/>
      </w:pPr>
      <w:r>
        <w:rPr>
          <w:rFonts w:ascii="Georgia" w:hAnsi="Georgia" w:cs="Georgia" w:eastAsia="Georgia"/>
          <w:b/>
          <w:i w:val="0"/>
          <w:color w:val="8A3A12"/>
          <w:sz w:val="24"/>
        </w:rPr>
        <w:t>Problem 470.  A mechanism already named — Kalmford plant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Kalmford: green plants make sugars from carbon dioxide and water using light. A plant sits in a sealed dark cupboard for a listed week with water but no light. Sol says new sugar-making by the listed process is not available this week. Una says living things find a way. Wes says darkness is only correlated with idle plants, never mechanistic.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named path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Sol’s sentence. The mechanism names light as an input. “Find a way” invents a second process the card does not give.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Mechanism = a written path.</w:t>
        <w:br/>
        <w:t>2. Remove a listed input, the listed path does not run.</w:t>
        <w:br/>
        <w:t>3. Proverbs are not rival pathways until written.</w:t>
        <w:br/>
        <w:t>4. Cause talk is cheaper when the path is on the page.</w:t>
        <w:br/>
        <w:t>5. Do not downgrade a mechanism to a coincidence.</w:t>
      </w:r>
    </w:p>
    <w:p>
      <w:pPr>
        <w:pStyle w:val="Heading2"/>
      </w:pPr>
      <w:r>
        <w:t>5.8  Several contributors</w:t>
      </w:r>
    </w:p>
    <w:p>
      <w:pPr>
        <w:spacing w:after="160" w:line="276" w:lineRule="auto"/>
        <w:ind w:firstLine="283"/>
      </w:pPr>
      <w:r>
        <w:rPr>
          <w:rFonts w:ascii="Georgia" w:hAnsi="Georgia" w:cs="Georgia" w:eastAsia="Georgia"/>
          <w:b w:val="0"/>
          <w:i/>
          <w:color w:val="4A4A4A"/>
          <w:sz w:val="22"/>
        </w:rPr>
        <w:t>Problems 471–480. Ten closed cases. Do not carry a conclusion from one case into the next.</w:t>
      </w:r>
    </w:p>
    <w:p>
      <w:pPr>
        <w:pStyle w:val="Heading3"/>
      </w:pPr>
      <w:r>
        <w:rPr>
          <w:rFonts w:ascii="Georgia" w:hAnsi="Georgia" w:cs="Georgia" w:eastAsia="Georgia"/>
          <w:b/>
          <w:i w:val="0"/>
          <w:color w:val="8A3A12"/>
          <w:sz w:val="24"/>
        </w:rPr>
        <w:t>Problem 471.  More than one helper — Dunwick late hall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Evening notes in Dunwick: the hall opened late. Listed that night: a jammed lock, a missing key-holder, and a storm that blocked the side street. Sam picks the storm as “the cause.” Tess says the page lists several contributors and does not rank them. Owen says if several things happened, nothing caused the lateness.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sentence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several listed factors were present and each is a candidate contributor. A single-winner story is not forced. “Several” does not mean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Multiple candidates can be true together.</w:t>
        <w:br/>
        <w:t>2. Picking a favourite is appetite, not ranking.</w:t>
        <w:br/>
        <w:t>3. Absence of a unique winner ≠ absence of cause.</w:t>
        <w:br/>
        <w:t>4. Write “contributed” when “the cause” is unpaid.</w:t>
        <w:br/>
        <w:t>5. Rank only with extra listed contrast.</w:t>
      </w:r>
    </w:p>
    <w:p>
      <w:pPr>
        <w:pStyle w:val="Heading3"/>
      </w:pPr>
      <w:r>
        <w:rPr>
          <w:rFonts w:ascii="Georgia" w:hAnsi="Georgia" w:cs="Georgia" w:eastAsia="Georgia"/>
          <w:b/>
          <w:i w:val="0"/>
          <w:color w:val="8A3A12"/>
          <w:sz w:val="24"/>
        </w:rPr>
        <w:t>Problem 472.  More than one helper — Little River late hall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Evening notes in Little River: the hall opened late. Listed that night: a jammed lock, a missing key-holder, and a storm that blocked the side street. Ben picks the storm as “the cause.” Cara says the page lists several contributors and does not rank them. Nia says if several things happened, nothing caused the lateness.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sentence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several listed factors were present and each is a candidate contributor. A single-winner story is not forced. “Several” does not mean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Multiple candidates can be true together.</w:t>
        <w:br/>
        <w:t>2. Picking a favourite is appetite, not ranking.</w:t>
        <w:br/>
        <w:t>3. Absence of a unique winner ≠ absence of cause.</w:t>
        <w:br/>
        <w:t>4. Write “contributed” when “the cause” is unpaid.</w:t>
        <w:br/>
        <w:t>5. Rank only with extra listed contrast.</w:t>
      </w:r>
    </w:p>
    <w:p>
      <w:pPr>
        <w:pStyle w:val="Heading3"/>
      </w:pPr>
      <w:r>
        <w:rPr>
          <w:rFonts w:ascii="Georgia" w:hAnsi="Georgia" w:cs="Georgia" w:eastAsia="Georgia"/>
          <w:b/>
          <w:i w:val="0"/>
          <w:color w:val="8A3A12"/>
          <w:sz w:val="24"/>
        </w:rPr>
        <w:t>Problem 473.  More than one helper — Mill Hamlet late hall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Evening notes in Mill Hamlet: the hall opened late. Listed that night: a jammed lock, a missing key-holder, and a storm that blocked the side street. Farid picks the storm as “the cause.” Gina says the page lists several contributors and does not rank them. Pavel says if several things happened, nothing caused the lateness.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sentence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several listed factors were present and each is a candidate contributor. A single-winner story is not forced. “Several” does not mean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Multiple candidates can be true together.</w:t>
        <w:br/>
        <w:t>2. Picking a favourite is appetite, not ranking.</w:t>
        <w:br/>
        <w:t>3. Absence of a unique winner ≠ absence of cause.</w:t>
        <w:br/>
        <w:t>4. Write “contributed” when “the cause” is unpaid.</w:t>
        <w:br/>
        <w:t>5. Rank only with extra listed contrast.</w:t>
      </w:r>
    </w:p>
    <w:p>
      <w:pPr>
        <w:pStyle w:val="Heading3"/>
      </w:pPr>
      <w:r>
        <w:rPr>
          <w:rFonts w:ascii="Georgia" w:hAnsi="Georgia" w:cs="Georgia" w:eastAsia="Georgia"/>
          <w:b/>
          <w:i w:val="0"/>
          <w:color w:val="8A3A12"/>
          <w:sz w:val="24"/>
        </w:rPr>
        <w:t>Problem 474.  More than one helper — Wells Village late hall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Evening notes in Wells Village: the hall opened late. Listed that night: a jammed lock, a missing key-holder, and a storm that blocked the side street. Harun picks the storm as “the cause.” Iona says the page lists several contributors and does not rank them. Ruth says if several things happened, nothing caused the lateness.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sentence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several listed factors were present and each is a candidate contributor. A single-winner story is not forced. “Several” does not mean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Multiple candidates can be true together.</w:t>
        <w:br/>
        <w:t>2. Picking a favourite is appetite, not ranking.</w:t>
        <w:br/>
        <w:t>3. Absence of a unique winner ≠ absence of cause.</w:t>
        <w:br/>
        <w:t>4. Write “contributed” when “the cause” is unpaid.</w:t>
        <w:br/>
        <w:t>5. Rank only with extra listed contrast.</w:t>
      </w:r>
    </w:p>
    <w:p>
      <w:pPr>
        <w:pStyle w:val="Heading3"/>
      </w:pPr>
      <w:r>
        <w:rPr>
          <w:rFonts w:ascii="Georgia" w:hAnsi="Georgia" w:cs="Georgia" w:eastAsia="Georgia"/>
          <w:b/>
          <w:i w:val="0"/>
          <w:color w:val="8A3A12"/>
          <w:sz w:val="24"/>
        </w:rPr>
        <w:t>Problem 475.  More than one helper — Long Hill late hall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Evening notes in Long Hill: the hall opened late. Listed that night: a jammed lock, a missing key-holder, and a storm that blocked the side street. Leo picks the storm as “the cause.” Mira says the page lists several contributors and does not rank them. Quinn says if several things happened, nothing caused the lateness.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sentence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several listed factors were present and each is a candidate contributor. A single-winner story is not forced. “Several” does not mean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Multiple candidates can be true together.</w:t>
        <w:br/>
        <w:t>2. Picking a favourite is appetite, not ranking.</w:t>
        <w:br/>
        <w:t>3. Absence of a unique winner ≠ absence of cause.</w:t>
        <w:br/>
        <w:t>4. Write “contributed” when “the cause” is unpaid.</w:t>
        <w:br/>
        <w:t>5. Rank only with extra listed contrast.</w:t>
      </w:r>
    </w:p>
    <w:p>
      <w:pPr>
        <w:pStyle w:val="Heading3"/>
      </w:pPr>
      <w:r>
        <w:rPr>
          <w:rFonts w:ascii="Georgia" w:hAnsi="Georgia" w:cs="Georgia" w:eastAsia="Georgia"/>
          <w:b/>
          <w:i w:val="0"/>
          <w:color w:val="8A3A12"/>
          <w:sz w:val="24"/>
        </w:rPr>
        <w:t>Problem 476.  More than one helper — Port Asher late hall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Evening notes in Port Asher: the hall opened late. Listed that night: a jammed lock, a missing key-holder, and a storm that blocked the side street. Ade picks the storm as “the cause.” Bela says the page lists several contributors and does not rank them. Chris says if several things happened, nothing caused the lateness.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sentence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several listed factors were present and each is a candidate contributor. A single-winner story is not forced. “Several” does not mean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Multiple candidates can be true together.</w:t>
        <w:br/>
        <w:t>2. Picking a favourite is appetite, not ranking.</w:t>
        <w:br/>
        <w:t>3. Absence of a unique winner ≠ absence of cause.</w:t>
        <w:br/>
        <w:t>4. Write “contributed” when “the cause” is unpaid.</w:t>
        <w:br/>
        <w:t>5. Rank only with extra listed contrast.</w:t>
      </w:r>
    </w:p>
    <w:p>
      <w:pPr>
        <w:pStyle w:val="Heading3"/>
      </w:pPr>
      <w:r>
        <w:rPr>
          <w:rFonts w:ascii="Georgia" w:hAnsi="Georgia" w:cs="Georgia" w:eastAsia="Georgia"/>
          <w:b/>
          <w:i w:val="0"/>
          <w:color w:val="8A3A12"/>
          <w:sz w:val="24"/>
        </w:rPr>
        <w:t>Problem 477.  More than one helper — Redbridge late hall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Evening notes in Redbridge: the hall opened late. Listed that night: a jammed lock, a missing key-holder, and a storm that blocked the side street. Dora picks the storm as “the cause.” Eli says the page lists several contributors and does not rank them. Fran says if several things happened, nothing caused the lateness.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sentence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several listed factors were present and each is a candidate contributor. A single-winner story is not forced. “Several” does not mean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Multiple candidates can be true together.</w:t>
        <w:br/>
        <w:t>2. Picking a favourite is appetite, not ranking.</w:t>
        <w:br/>
        <w:t>3. Absence of a unique winner ≠ absence of cause.</w:t>
        <w:br/>
        <w:t>4. Write “contributed” when “the cause” is unpaid.</w:t>
        <w:br/>
        <w:t>5. Rank only with extra listed contrast.</w:t>
      </w:r>
    </w:p>
    <w:p>
      <w:pPr>
        <w:pStyle w:val="Heading3"/>
      </w:pPr>
      <w:r>
        <w:rPr>
          <w:rFonts w:ascii="Georgia" w:hAnsi="Georgia" w:cs="Georgia" w:eastAsia="Georgia"/>
          <w:b/>
          <w:i w:val="0"/>
          <w:color w:val="8A3A12"/>
          <w:sz w:val="24"/>
        </w:rPr>
        <w:t>Problem 478.  More than one helper — North Copse late hall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Evening notes in North Copse: the hall opened late. Listed that night: a jammed lock, a missing key-holder, and a storm that blocked the side street. Jules picks the storm as “the cause.” Kat says the page lists several contributors and does not rank them. Ned says if several things happened, nothing caused the lateness.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sentence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several listed factors were present and each is a candidate contributor. A single-winner story is not forced. “Several” does not mean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Multiple candidates can be true together.</w:t>
        <w:br/>
        <w:t>2. Picking a favourite is appetite, not ranking.</w:t>
        <w:br/>
        <w:t>3. Absence of a unique winner ≠ absence of cause.</w:t>
        <w:br/>
        <w:t>4. Write “contributed” when “the cause” is unpaid.</w:t>
        <w:br/>
        <w:t>5. Rank only with extra listed contrast.</w:t>
      </w:r>
    </w:p>
    <w:p>
      <w:pPr>
        <w:pStyle w:val="Heading3"/>
      </w:pPr>
      <w:r>
        <w:rPr>
          <w:rFonts w:ascii="Georgia" w:hAnsi="Georgia" w:cs="Georgia" w:eastAsia="Georgia"/>
          <w:b/>
          <w:i w:val="0"/>
          <w:color w:val="8A3A12"/>
          <w:sz w:val="24"/>
        </w:rPr>
        <w:t>Problem 479.  More than one helper — East Wharf late hall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Evening notes in East Wharf: the hall opened late. Listed that night: a jammed lock, a missing key-holder, and a storm that blocked the side street. Omar picks the storm as “the cause.” Pia says the page lists several contributors and does not rank them. Rafi says if several things happened, nothing caused the lateness.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sentence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several listed factors were present and each is a candidate contributor. A single-winner story is not forced. “Several” does not mean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Multiple candidates can be true together.</w:t>
        <w:br/>
        <w:t>2. Picking a favourite is appetite, not ranking.</w:t>
        <w:br/>
        <w:t>3. Absence of a unique winner ≠ absence of cause.</w:t>
        <w:br/>
        <w:t>4. Write “contributed” when “the cause” is unpaid.</w:t>
        <w:br/>
        <w:t>5. Rank only with extra listed contrast.</w:t>
      </w:r>
    </w:p>
    <w:p>
      <w:pPr>
        <w:pStyle w:val="Heading3"/>
      </w:pPr>
      <w:r>
        <w:rPr>
          <w:rFonts w:ascii="Georgia" w:hAnsi="Georgia" w:cs="Georgia" w:eastAsia="Georgia"/>
          <w:b/>
          <w:i w:val="0"/>
          <w:color w:val="8A3A12"/>
          <w:sz w:val="24"/>
        </w:rPr>
        <w:t>Problem 480.  More than one helper — Kalmford late hall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Evening notes in Kalmford: the hall opened late. Listed that night: a jammed lock, a missing key-holder, and a storm that blocked the side street. Sol picks the storm as “the cause.” Una says the page lists several contributors and does not rank them. Wes says if several things happened, nothing caused the lateness.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sentence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several listed factors were present and each is a candidate contributor. A single-winner story is not forced. “Several” does not mean “none.”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Multiple candidates can be true together.</w:t>
        <w:br/>
        <w:t>2. Picking a favourite is appetite, not ranking.</w:t>
        <w:br/>
        <w:t>3. Absence of a unique winner ≠ absence of cause.</w:t>
        <w:br/>
        <w:t>4. Write “contributed” when “the cause” is unpaid.</w:t>
        <w:br/>
        <w:t>5. Rank only with extra listed contrast.</w:t>
      </w:r>
    </w:p>
    <w:p>
      <w:pPr>
        <w:pStyle w:val="Heading2"/>
      </w:pPr>
      <w:r>
        <w:t>5.9  Watching versus assigning</w:t>
      </w:r>
    </w:p>
    <w:p>
      <w:pPr>
        <w:spacing w:after="160" w:line="276" w:lineRule="auto"/>
        <w:ind w:firstLine="283"/>
      </w:pPr>
      <w:r>
        <w:rPr>
          <w:rFonts w:ascii="Georgia" w:hAnsi="Georgia" w:cs="Georgia" w:eastAsia="Georgia"/>
          <w:b w:val="0"/>
          <w:i/>
          <w:color w:val="4A4A4A"/>
          <w:sz w:val="22"/>
        </w:rPr>
        <w:t>Problems 481–490. Ten closed cases. Do not carry a conclusion from one case into the next.</w:t>
      </w:r>
    </w:p>
    <w:p>
      <w:pPr>
        <w:pStyle w:val="Heading3"/>
      </w:pPr>
      <w:r>
        <w:rPr>
          <w:rFonts w:ascii="Georgia" w:hAnsi="Georgia" w:cs="Georgia" w:eastAsia="Georgia"/>
          <w:b/>
          <w:i w:val="0"/>
          <w:color w:val="8A3A12"/>
          <w:sz w:val="24"/>
        </w:rPr>
        <w:t>Problem 481.  Watching versus assigning — Dunwick tea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pages in Dunwick. Page A: people who already choose evening tea also report easier nights. Page B: a printed comparison assigned tea to 100 listed people and rest-only to 100; both groups eased at the same listed rate. Sam treats page A as equal to page B. Tess says page A leaks with self-selection; page B is the better design for “did tea do it?” Owen says assignment is unnatural so it cannot teach.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page better supports a causal claim about the tea?</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Page B, as written. Page A observes choosers. Design, not sincerity, is the difference.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Observation lets people sort themselves.</w:t>
        <w:br/>
        <w:t>2. Assignment on page B breaks that bundle as far as the card goes.</w:t>
        <w:br/>
        <w:t>3. Same easing rate undercuts tea-as-the-difference.</w:t>
        <w:br/>
        <w:t>4. “Unnatural” is not a refutation of a comparison.</w:t>
        <w:br/>
        <w:t>5. Match the question to the page built for it.</w:t>
      </w:r>
    </w:p>
    <w:p>
      <w:pPr>
        <w:pStyle w:val="Heading3"/>
      </w:pPr>
      <w:r>
        <w:rPr>
          <w:rFonts w:ascii="Georgia" w:hAnsi="Georgia" w:cs="Georgia" w:eastAsia="Georgia"/>
          <w:b/>
          <w:i w:val="0"/>
          <w:color w:val="8A3A12"/>
          <w:sz w:val="24"/>
        </w:rPr>
        <w:t>Problem 482.  Watching versus assigning — Little River tea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pages in Little River. Page A: people who already choose evening tea also report easier nights. Page B: a printed comparison assigned tea to 100 listed people and rest-only to 100; both groups eased at the same listed rate. Ben treats page A as equal to page B. Cara says page A leaks with self-selection; page B is the better design for “did tea do it?” Nia says assignment is unnatural so it cannot teach.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page better supports a causal claim about the tea?</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Page B, as written. Page A observes choosers. Design, not sincerity, is the difference.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Observation lets people sort themselves.</w:t>
        <w:br/>
        <w:t>2. Assignment on page B breaks that bundle as far as the card goes.</w:t>
        <w:br/>
        <w:t>3. Same easing rate undercuts tea-as-the-difference.</w:t>
        <w:br/>
        <w:t>4. “Unnatural” is not a refutation of a comparison.</w:t>
        <w:br/>
        <w:t>5. Match the question to the page built for it.</w:t>
      </w:r>
    </w:p>
    <w:p>
      <w:pPr>
        <w:pStyle w:val="Heading3"/>
      </w:pPr>
      <w:r>
        <w:rPr>
          <w:rFonts w:ascii="Georgia" w:hAnsi="Georgia" w:cs="Georgia" w:eastAsia="Georgia"/>
          <w:b/>
          <w:i w:val="0"/>
          <w:color w:val="8A3A12"/>
          <w:sz w:val="24"/>
        </w:rPr>
        <w:t>Problem 483.  Watching versus assigning — Mill Hamlet tea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pages in Mill Hamlet. Page A: people who already choose evening tea also report easier nights. Page B: a printed comparison assigned tea to 100 listed people and rest-only to 100; both groups eased at the same listed rate. Farid treats page A as equal to page B. Gina says page A leaks with self-selection; page B is the better design for “did tea do it?” Pavel says assignment is unnatural so it cannot teach.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page better supports a causal claim about the tea?</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Page B, as written. Page A observes choosers. Design, not sincerity, is the difference.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Observation lets people sort themselves.</w:t>
        <w:br/>
        <w:t>2. Assignment on page B breaks that bundle as far as the card goes.</w:t>
        <w:br/>
        <w:t>3. Same easing rate undercuts tea-as-the-difference.</w:t>
        <w:br/>
        <w:t>4. “Unnatural” is not a refutation of a comparison.</w:t>
        <w:br/>
        <w:t>5. Match the question to the page built for it.</w:t>
      </w:r>
    </w:p>
    <w:p>
      <w:pPr>
        <w:pStyle w:val="Heading3"/>
      </w:pPr>
      <w:r>
        <w:rPr>
          <w:rFonts w:ascii="Georgia" w:hAnsi="Georgia" w:cs="Georgia" w:eastAsia="Georgia"/>
          <w:b/>
          <w:i w:val="0"/>
          <w:color w:val="8A3A12"/>
          <w:sz w:val="24"/>
        </w:rPr>
        <w:t>Problem 484.  Watching versus assigning — Wells Village tea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pages in Wells Village. Page A: people who already choose evening tea also report easier nights. Page B: a printed comparison assigned tea to 100 listed people and rest-only to 100; both groups eased at the same listed rate. Harun treats page A as equal to page B. Iona says page A leaks with self-selection; page B is the better design for “did tea do it?” Ruth says assignment is unnatural so it cannot teach.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page better supports a causal claim about the tea?</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Page B, as written. Page A observes choosers. Design, not sincerity, is the difference.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Observation lets people sort themselves.</w:t>
        <w:br/>
        <w:t>2. Assignment on page B breaks that bundle as far as the card goes.</w:t>
        <w:br/>
        <w:t>3. Same easing rate undercuts tea-as-the-difference.</w:t>
        <w:br/>
        <w:t>4. “Unnatural” is not a refutation of a comparison.</w:t>
        <w:br/>
        <w:t>5. Match the question to the page built for it.</w:t>
      </w:r>
    </w:p>
    <w:p>
      <w:pPr>
        <w:pStyle w:val="Heading3"/>
      </w:pPr>
      <w:r>
        <w:rPr>
          <w:rFonts w:ascii="Georgia" w:hAnsi="Georgia" w:cs="Georgia" w:eastAsia="Georgia"/>
          <w:b/>
          <w:i w:val="0"/>
          <w:color w:val="8A3A12"/>
          <w:sz w:val="24"/>
        </w:rPr>
        <w:t>Problem 485.  Watching versus assigning — Long Hill tea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pages in Long Hill. Page A: people who already choose evening tea also report easier nights. Page B: a printed comparison assigned tea to 100 listed people and rest-only to 100; both groups eased at the same listed rate. Leo treats page A as equal to page B. Mira says page A leaks with self-selection; page B is the better design for “did tea do it?” Quinn says assignment is unnatural so it cannot teach.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page better supports a causal claim about the tea?</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Page B, as written. Page A observes choosers. Design, not sincerity, is the difference.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Observation lets people sort themselves.</w:t>
        <w:br/>
        <w:t>2. Assignment on page B breaks that bundle as far as the card goes.</w:t>
        <w:br/>
        <w:t>3. Same easing rate undercuts tea-as-the-difference.</w:t>
        <w:br/>
        <w:t>4. “Unnatural” is not a refutation of a comparison.</w:t>
        <w:br/>
        <w:t>5. Match the question to the page built for it.</w:t>
      </w:r>
    </w:p>
    <w:p>
      <w:pPr>
        <w:pStyle w:val="Heading3"/>
      </w:pPr>
      <w:r>
        <w:rPr>
          <w:rFonts w:ascii="Georgia" w:hAnsi="Georgia" w:cs="Georgia" w:eastAsia="Georgia"/>
          <w:b/>
          <w:i w:val="0"/>
          <w:color w:val="8A3A12"/>
          <w:sz w:val="24"/>
        </w:rPr>
        <w:t>Problem 486.  Watching versus assigning — Port Asher tea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pages in Port Asher. Page A: people who already choose evening tea also report easier nights. Page B: a printed comparison assigned tea to 100 listed people and rest-only to 100; both groups eased at the same listed rate. Ade treats page A as equal to page B. Bela says page A leaks with self-selection; page B is the better design for “did tea do it?” Chris says assignment is unnatural so it cannot teach.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page better supports a causal claim about the tea?</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Page B, as written. Page A observes choosers. Design, not sincerity, is the difference.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Observation lets people sort themselves.</w:t>
        <w:br/>
        <w:t>2. Assignment on page B breaks that bundle as far as the card goes.</w:t>
        <w:br/>
        <w:t>3. Same easing rate undercuts tea-as-the-difference.</w:t>
        <w:br/>
        <w:t>4. “Unnatural” is not a refutation of a comparison.</w:t>
        <w:br/>
        <w:t>5. Match the question to the page built for it.</w:t>
      </w:r>
    </w:p>
    <w:p>
      <w:pPr>
        <w:pStyle w:val="Heading3"/>
      </w:pPr>
      <w:r>
        <w:rPr>
          <w:rFonts w:ascii="Georgia" w:hAnsi="Georgia" w:cs="Georgia" w:eastAsia="Georgia"/>
          <w:b/>
          <w:i w:val="0"/>
          <w:color w:val="8A3A12"/>
          <w:sz w:val="24"/>
        </w:rPr>
        <w:t>Problem 487.  Watching versus assigning — Redbridge tea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pages in Redbridge. Page A: people who already choose evening tea also report easier nights. Page B: a printed comparison assigned tea to 100 listed people and rest-only to 100; both groups eased at the same listed rate. Dora treats page A as equal to page B. Eli says page A leaks with self-selection; page B is the better design for “did tea do it?” Fran says assignment is unnatural so it cannot teach.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page better supports a causal claim about the tea?</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Page B, as written. Page A observes choosers. Design, not sincerity, is the difference.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Observation lets people sort themselves.</w:t>
        <w:br/>
        <w:t>2. Assignment on page B breaks that bundle as far as the card goes.</w:t>
        <w:br/>
        <w:t>3. Same easing rate undercuts tea-as-the-difference.</w:t>
        <w:br/>
        <w:t>4. “Unnatural” is not a refutation of a comparison.</w:t>
        <w:br/>
        <w:t>5. Match the question to the page built for it.</w:t>
      </w:r>
    </w:p>
    <w:p>
      <w:pPr>
        <w:pStyle w:val="Heading3"/>
      </w:pPr>
      <w:r>
        <w:rPr>
          <w:rFonts w:ascii="Georgia" w:hAnsi="Georgia" w:cs="Georgia" w:eastAsia="Georgia"/>
          <w:b/>
          <w:i w:val="0"/>
          <w:color w:val="8A3A12"/>
          <w:sz w:val="24"/>
        </w:rPr>
        <w:t>Problem 488.  Watching versus assigning — North Copse tea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pages in North Copse. Page A: people who already choose evening tea also report easier nights. Page B: a printed comparison assigned tea to 100 listed people and rest-only to 100; both groups eased at the same listed rate. Jules treats page A as equal to page B. Kat says page A leaks with self-selection; page B is the better design for “did tea do it?” Ned says assignment is unnatural so it cannot teach.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page better supports a causal claim about the tea?</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Page B, as written. Page A observes choosers. Design, not sincerity, is the difference.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Observation lets people sort themselves.</w:t>
        <w:br/>
        <w:t>2. Assignment on page B breaks that bundle as far as the card goes.</w:t>
        <w:br/>
        <w:t>3. Same easing rate undercuts tea-as-the-difference.</w:t>
        <w:br/>
        <w:t>4. “Unnatural” is not a refutation of a comparison.</w:t>
        <w:br/>
        <w:t>5. Match the question to the page built for it.</w:t>
      </w:r>
    </w:p>
    <w:p>
      <w:pPr>
        <w:pStyle w:val="Heading3"/>
      </w:pPr>
      <w:r>
        <w:rPr>
          <w:rFonts w:ascii="Georgia" w:hAnsi="Georgia" w:cs="Georgia" w:eastAsia="Georgia"/>
          <w:b/>
          <w:i w:val="0"/>
          <w:color w:val="8A3A12"/>
          <w:sz w:val="24"/>
        </w:rPr>
        <w:t>Problem 489.  Watching versus assigning — East Wharf tea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pages in East Wharf. Page A: people who already choose evening tea also report easier nights. Page B: a printed comparison assigned tea to 100 listed people and rest-only to 100; both groups eased at the same listed rate. Omar treats page A as equal to page B. Pia says page A leaks with self-selection; page B is the better design for “did tea do it?” Rafi says assignment is unnatural so it cannot teach.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page better supports a causal claim about the tea?</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Page B, as written. Page A observes choosers. Design, not sincerity, is the difference.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Observation lets people sort themselves.</w:t>
        <w:br/>
        <w:t>2. Assignment on page B breaks that bundle as far as the card goes.</w:t>
        <w:br/>
        <w:t>3. Same easing rate undercuts tea-as-the-difference.</w:t>
        <w:br/>
        <w:t>4. “Unnatural” is not a refutation of a comparison.</w:t>
        <w:br/>
        <w:t>5. Match the question to the page built for it.</w:t>
      </w:r>
    </w:p>
    <w:p>
      <w:pPr>
        <w:pStyle w:val="Heading3"/>
      </w:pPr>
      <w:r>
        <w:rPr>
          <w:rFonts w:ascii="Georgia" w:hAnsi="Georgia" w:cs="Georgia" w:eastAsia="Georgia"/>
          <w:b/>
          <w:i w:val="0"/>
          <w:color w:val="8A3A12"/>
          <w:sz w:val="24"/>
        </w:rPr>
        <w:t>Problem 490.  Watching versus assigning — Kalmford tea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pages in Kalmford. Page A: people who already choose evening tea also report easier nights. Page B: a printed comparison assigned tea to 100 listed people and rest-only to 100; both groups eased at the same listed rate. Sol treats page A as equal to page B. Una says page A leaks with self-selection; page B is the better design for “did tea do it?” Wes says assignment is unnatural so it cannot teach.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page better supports a causal claim about the tea?</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Page B, as written. Page A observes choosers. Design, not sincerity, is the difference.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Observation lets people sort themselves.</w:t>
        <w:br/>
        <w:t>2. Assignment on page B breaks that bundle as far as the card goes.</w:t>
        <w:br/>
        <w:t>3. Same easing rate undercuts tea-as-the-difference.</w:t>
        <w:br/>
        <w:t>4. “Unnatural” is not a refutation of a comparison.</w:t>
        <w:br/>
        <w:t>5. Match the question to the page built for it.</w:t>
      </w:r>
    </w:p>
    <w:p>
      <w:pPr>
        <w:pStyle w:val="Heading2"/>
      </w:pPr>
      <w:r>
        <w:t>5.10  After this, therefore because of this</w:t>
      </w:r>
    </w:p>
    <w:p>
      <w:pPr>
        <w:spacing w:after="160" w:line="276" w:lineRule="auto"/>
        <w:ind w:firstLine="283"/>
      </w:pPr>
      <w:r>
        <w:rPr>
          <w:rFonts w:ascii="Georgia" w:hAnsi="Georgia" w:cs="Georgia" w:eastAsia="Georgia"/>
          <w:b w:val="0"/>
          <w:i/>
          <w:color w:val="4A4A4A"/>
          <w:sz w:val="22"/>
        </w:rPr>
        <w:t>Problems 491–500. Ten closed cases. Do not carry a conclusion from one case into the next.</w:t>
      </w:r>
    </w:p>
    <w:p>
      <w:pPr>
        <w:pStyle w:val="Heading3"/>
      </w:pPr>
      <w:r>
        <w:rPr>
          <w:rFonts w:ascii="Georgia" w:hAnsi="Georgia" w:cs="Georgia" w:eastAsia="Georgia"/>
          <w:b/>
          <w:i w:val="0"/>
          <w:color w:val="8A3A12"/>
          <w:sz w:val="24"/>
        </w:rPr>
        <w:t>Problem 491.  After this, because of this — Dunwick fete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Dunwick: a new banner went up at noon; at 15:00 a shower arrived. Sam says the banner caused the shower. Tess says later is not because. Owen says the town should take the banner down to keep weather fair.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claim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None about the banner and the shower. A later event can follow anything you hung at noon.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Post hoc: after this, therefore because of this.</w:t>
        <w:br/>
        <w:t>2. Noon-then-rain is a sequence.</w:t>
        <w:br/>
        <w:t>3. No mechanism, no contrast, no replication.</w:t>
        <w:br/>
        <w:t>4. Removing banners to control rain treats a joke as an engine.</w:t>
        <w:br/>
        <w:t>5. Time-order is a clue, not a sufficient proof.</w:t>
      </w:r>
    </w:p>
    <w:p>
      <w:pPr>
        <w:pStyle w:val="Heading3"/>
      </w:pPr>
      <w:r>
        <w:rPr>
          <w:rFonts w:ascii="Georgia" w:hAnsi="Georgia" w:cs="Georgia" w:eastAsia="Georgia"/>
          <w:b/>
          <w:i w:val="0"/>
          <w:color w:val="8A3A12"/>
          <w:sz w:val="24"/>
        </w:rPr>
        <w:t>Problem 492.  After this, because of this — Little River fete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Little River: a new banner went up at noon; at 15:00 a shower arrived. Ben says the banner caused the shower. Cara says later is not because. Nia says the town should take the banner down to keep weather fair.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claim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None about the banner and the shower. A later event can follow anything you hung at noon.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Post hoc: after this, therefore because of this.</w:t>
        <w:br/>
        <w:t>2. Noon-then-rain is a sequence.</w:t>
        <w:br/>
        <w:t>3. No mechanism, no contrast, no replication.</w:t>
        <w:br/>
        <w:t>4. Removing banners to control rain treats a joke as an engine.</w:t>
        <w:br/>
        <w:t>5. Time-order is a clue, not a sufficient proof.</w:t>
      </w:r>
    </w:p>
    <w:p>
      <w:pPr>
        <w:pStyle w:val="Heading3"/>
      </w:pPr>
      <w:r>
        <w:rPr>
          <w:rFonts w:ascii="Georgia" w:hAnsi="Georgia" w:cs="Georgia" w:eastAsia="Georgia"/>
          <w:b/>
          <w:i w:val="0"/>
          <w:color w:val="8A3A12"/>
          <w:sz w:val="24"/>
        </w:rPr>
        <w:t>Problem 493.  After this, because of this — Mill Hamlet fete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Mill Hamlet: a new banner went up at noon; at 15:00 a shower arrived. Farid says the banner caused the shower. Gina says later is not because. Pavel says the town should take the banner down to keep weather fair.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claim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None about the banner and the shower. A later event can follow anything you hung at noon.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Post hoc: after this, therefore because of this.</w:t>
        <w:br/>
        <w:t>2. Noon-then-rain is a sequence.</w:t>
        <w:br/>
        <w:t>3. No mechanism, no contrast, no replication.</w:t>
        <w:br/>
        <w:t>4. Removing banners to control rain treats a joke as an engine.</w:t>
        <w:br/>
        <w:t>5. Time-order is a clue, not a sufficient proof.</w:t>
      </w:r>
    </w:p>
    <w:p>
      <w:pPr>
        <w:pStyle w:val="Heading3"/>
      </w:pPr>
      <w:r>
        <w:rPr>
          <w:rFonts w:ascii="Georgia" w:hAnsi="Georgia" w:cs="Georgia" w:eastAsia="Georgia"/>
          <w:b/>
          <w:i w:val="0"/>
          <w:color w:val="8A3A12"/>
          <w:sz w:val="24"/>
        </w:rPr>
        <w:t>Problem 494.  After this, because of this — Wells Village fete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Wells Village: a new banner went up at noon; at 15:00 a shower arrived. Harun says the banner caused the shower. Iona says later is not because. Ruth says the town should take the banner down to keep weather fair.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claim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None about the banner and the shower. A later event can follow anything you hung at noon.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Post hoc: after this, therefore because of this.</w:t>
        <w:br/>
        <w:t>2. Noon-then-rain is a sequence.</w:t>
        <w:br/>
        <w:t>3. No mechanism, no contrast, no replication.</w:t>
        <w:br/>
        <w:t>4. Removing banners to control rain treats a joke as an engine.</w:t>
        <w:br/>
        <w:t>5. Time-order is a clue, not a sufficient proof.</w:t>
      </w:r>
    </w:p>
    <w:p>
      <w:pPr>
        <w:pStyle w:val="Heading3"/>
      </w:pPr>
      <w:r>
        <w:rPr>
          <w:rFonts w:ascii="Georgia" w:hAnsi="Georgia" w:cs="Georgia" w:eastAsia="Georgia"/>
          <w:b/>
          <w:i w:val="0"/>
          <w:color w:val="8A3A12"/>
          <w:sz w:val="24"/>
        </w:rPr>
        <w:t>Problem 495.  After this, because of this — Long Hill fete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Long Hill: a new banner went up at noon; at 15:00 a shower arrived. Leo says the banner caused the shower. Mira says later is not because. Quinn says the town should take the banner down to keep weather fair.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claim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None about the banner and the shower. A later event can follow anything you hung at noon.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Post hoc: after this, therefore because of this.</w:t>
        <w:br/>
        <w:t>2. Noon-then-rain is a sequence.</w:t>
        <w:br/>
        <w:t>3. No mechanism, no contrast, no replication.</w:t>
        <w:br/>
        <w:t>4. Removing banners to control rain treats a joke as an engine.</w:t>
        <w:br/>
        <w:t>5. Time-order is a clue, not a sufficient proof.</w:t>
      </w:r>
    </w:p>
    <w:p>
      <w:pPr>
        <w:pStyle w:val="Heading3"/>
      </w:pPr>
      <w:r>
        <w:rPr>
          <w:rFonts w:ascii="Georgia" w:hAnsi="Georgia" w:cs="Georgia" w:eastAsia="Georgia"/>
          <w:b/>
          <w:i w:val="0"/>
          <w:color w:val="8A3A12"/>
          <w:sz w:val="24"/>
        </w:rPr>
        <w:t>Problem 496.  After this, because of this — Port Asher fete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Port Asher: a new banner went up at noon; at 15:00 a shower arrived. Ade says the banner caused the shower. Bela says later is not because. Chris says the town should take the banner down to keep weather fair.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claim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None about the banner and the shower. A later event can follow anything you hung at noon.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Post hoc: after this, therefore because of this.</w:t>
        <w:br/>
        <w:t>2. Noon-then-rain is a sequence.</w:t>
        <w:br/>
        <w:t>3. No mechanism, no contrast, no replication.</w:t>
        <w:br/>
        <w:t>4. Removing banners to control rain treats a joke as an engine.</w:t>
        <w:br/>
        <w:t>5. Time-order is a clue, not a sufficient proof.</w:t>
      </w:r>
    </w:p>
    <w:p>
      <w:pPr>
        <w:pStyle w:val="Heading3"/>
      </w:pPr>
      <w:r>
        <w:rPr>
          <w:rFonts w:ascii="Georgia" w:hAnsi="Georgia" w:cs="Georgia" w:eastAsia="Georgia"/>
          <w:b/>
          <w:i w:val="0"/>
          <w:color w:val="8A3A12"/>
          <w:sz w:val="24"/>
        </w:rPr>
        <w:t>Problem 497.  After this, because of this — Redbridge fete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Redbridge: a new banner went up at noon; at 15:00 a shower arrived. Dora says the banner caused the shower. Eli says later is not because. Fran says the town should take the banner down to keep weather fair.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claim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None about the banner and the shower. A later event can follow anything you hung at noon.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Post hoc: after this, therefore because of this.</w:t>
        <w:br/>
        <w:t>2. Noon-then-rain is a sequence.</w:t>
        <w:br/>
        <w:t>3. No mechanism, no contrast, no replication.</w:t>
        <w:br/>
        <w:t>4. Removing banners to control rain treats a joke as an engine.</w:t>
        <w:br/>
        <w:t>5. Time-order is a clue, not a sufficient proof.</w:t>
      </w:r>
    </w:p>
    <w:p>
      <w:pPr>
        <w:pStyle w:val="Heading3"/>
      </w:pPr>
      <w:r>
        <w:rPr>
          <w:rFonts w:ascii="Georgia" w:hAnsi="Georgia" w:cs="Georgia" w:eastAsia="Georgia"/>
          <w:b/>
          <w:i w:val="0"/>
          <w:color w:val="8A3A12"/>
          <w:sz w:val="24"/>
        </w:rPr>
        <w:t>Problem 498.  After this, because of this — North Copse fete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North Copse: a new banner went up at noon; at 15:00 a shower arrived. Jules says the banner caused the shower. Kat says later is not because. Ned says the town should take the banner down to keep weather fair.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claim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None about the banner and the shower. A later event can follow anything you hung at noon.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Post hoc: after this, therefore because of this.</w:t>
        <w:br/>
        <w:t>2. Noon-then-rain is a sequence.</w:t>
        <w:br/>
        <w:t>3. No mechanism, no contrast, no replication.</w:t>
        <w:br/>
        <w:t>4. Removing banners to control rain treats a joke as an engine.</w:t>
        <w:br/>
        <w:t>5. Time-order is a clue, not a sufficient proof.</w:t>
      </w:r>
    </w:p>
    <w:p>
      <w:pPr>
        <w:pStyle w:val="Heading3"/>
      </w:pPr>
      <w:r>
        <w:rPr>
          <w:rFonts w:ascii="Georgia" w:hAnsi="Georgia" w:cs="Georgia" w:eastAsia="Georgia"/>
          <w:b/>
          <w:i w:val="0"/>
          <w:color w:val="8A3A12"/>
          <w:sz w:val="24"/>
        </w:rPr>
        <w:t>Problem 499.  After this, because of this — East Wharf fete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East Wharf: a new banner went up at noon; at 15:00 a shower arrived. Omar says the banner caused the shower. Pia says later is not because. Rafi says the town should take the banner down to keep weather fair.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claim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None about the banner and the shower. A later event can follow anything you hung at noon.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Post hoc: after this, therefore because of this.</w:t>
        <w:br/>
        <w:t>2. Noon-then-rain is a sequence.</w:t>
        <w:br/>
        <w:t>3. No mechanism, no contrast, no replication.</w:t>
        <w:br/>
        <w:t>4. Removing banners to control rain treats a joke as an engine.</w:t>
        <w:br/>
        <w:t>5. Time-order is a clue, not a sufficient proof.</w:t>
      </w:r>
    </w:p>
    <w:p>
      <w:pPr>
        <w:pStyle w:val="Heading3"/>
      </w:pPr>
      <w:r>
        <w:rPr>
          <w:rFonts w:ascii="Georgia" w:hAnsi="Georgia" w:cs="Georgia" w:eastAsia="Georgia"/>
          <w:b/>
          <w:i w:val="0"/>
          <w:color w:val="8A3A12"/>
          <w:sz w:val="24"/>
        </w:rPr>
        <w:t>Problem 500.  After this, because of this — Kalmford fete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Kalmford: a new banner went up at noon; at 15:00 a shower arrived. Sol says the banner caused the shower. Una says later is not because. Wes says the town should take the banner down to keep weather fair.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causal claim is earned?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None about the banner and the shower. A later event can follow anything you hung at noon.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Post hoc: after this, therefore because of this.</w:t>
        <w:br/>
        <w:t>2. Noon-then-rain is a sequence.</w:t>
        <w:br/>
        <w:t>3. No mechanism, no contrast, no replication.</w:t>
        <w:br/>
        <w:t>4. Removing banners to control rain treats a joke as an engine.</w:t>
        <w:br/>
        <w:t>5. Time-order is a clue, not a sufficient proof.</w:t>
      </w:r>
    </w:p>
    <w:p>
      <w:pPr>
        <w:pStyle w:val="Heading1"/>
      </w:pPr>
      <w:r>
        <w:t>Chapter 6.  Abduction — ranking explanations, not marrying them</w:t>
      </w:r>
    </w:p>
    <w:p>
      <w:pPr>
        <w:spacing w:after="160" w:line="276" w:lineRule="auto"/>
      </w:pPr>
      <w:r>
        <w:rPr>
          <w:rFonts w:ascii="Georgia" w:hAnsi="Georgia" w:cs="Georgia" w:eastAsia="Georgia"/>
          <w:b w:val="0"/>
          <w:i/>
          <w:color w:val="4A4A4A"/>
          <w:sz w:val="22"/>
        </w:rPr>
        <w:t>Best fit, unlisted engines, leaflets, machines, ties, and updating.</w:t>
      </w:r>
    </w:p>
    <w:p>
      <w:pPr>
        <w:pStyle w:val="Heading2"/>
      </w:pPr>
      <w:r>
        <w:t>6.1  Ranking rival stories</w:t>
      </w:r>
    </w:p>
    <w:p>
      <w:pPr>
        <w:spacing w:after="160" w:line="276" w:lineRule="auto"/>
        <w:ind w:firstLine="283"/>
      </w:pPr>
      <w:r>
        <w:rPr>
          <w:rFonts w:ascii="Georgia" w:hAnsi="Georgia" w:cs="Georgia" w:eastAsia="Georgia"/>
          <w:b w:val="0"/>
          <w:i/>
          <w:color w:val="4A4A4A"/>
          <w:sz w:val="22"/>
        </w:rPr>
        <w:t>Problems 501–510. Ten closed cases. Do not carry a conclusion from one case into the next.</w:t>
      </w:r>
    </w:p>
    <w:p>
      <w:pPr>
        <w:pStyle w:val="Heading3"/>
      </w:pPr>
      <w:r>
        <w:rPr>
          <w:rFonts w:ascii="Georgia" w:hAnsi="Georgia" w:cs="Georgia" w:eastAsia="Georgia"/>
          <w:b/>
          <w:i w:val="0"/>
          <w:color w:val="8A3A12"/>
          <w:sz w:val="24"/>
        </w:rPr>
        <w:t>Problem 501.  Ranking the stories — Dunwick dark lamp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Dunwick is dark. Listed: the switch is on; the neighbouring lamp on the same listed socket-strip is lit. Sam offers “the bulb is dead.” Tess offers “the town’s whole grid has failed.” Owen offers “a rare moth jammed a hidden second switch,” with no moth listed.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should start first, given the listed signs?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Sam’s. A dead bulb fits a dark lamp beside a working neighbour. A whole-grid failure fights the neighbour lamp. The moth adds an unlisted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what would make “dark” unsurprising.</w:t>
        <w:br/>
        <w:t>2. Discard stories that fight a listed fact.</w:t>
        <w:br/>
        <w:t>3. Postpone unlisted engines.</w:t>
        <w:br/>
        <w:t>4. Best on this list ≠ married to the truth.</w:t>
        <w:br/>
        <w:t>5. Next act: a cheap test (swap the bulb).</w:t>
      </w:r>
    </w:p>
    <w:p>
      <w:pPr>
        <w:pStyle w:val="Heading3"/>
      </w:pPr>
      <w:r>
        <w:rPr>
          <w:rFonts w:ascii="Georgia" w:hAnsi="Georgia" w:cs="Georgia" w:eastAsia="Georgia"/>
          <w:b/>
          <w:i w:val="0"/>
          <w:color w:val="8A3A12"/>
          <w:sz w:val="24"/>
        </w:rPr>
        <w:t>Problem 502.  Ranking the stories — Little River dark lamp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Little River is dark. Listed: the switch is on; the neighbouring lamp on the same listed socket-strip is lit. Ben offers “the bulb is dead.” Cara offers “the town’s whole grid has failed.” Nia offers “a rare moth jammed a hidden second switch,” with no moth listed.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should start first, given the listed signs?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Ben’s. A dead bulb fits a dark lamp beside a working neighbour. A whole-grid failure fights the neighbour lamp. The moth adds an unlisted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what would make “dark” unsurprising.</w:t>
        <w:br/>
        <w:t>2. Discard stories that fight a listed fact.</w:t>
        <w:br/>
        <w:t>3. Postpone unlisted engines.</w:t>
        <w:br/>
        <w:t>4. Best on this list ≠ married to the truth.</w:t>
        <w:br/>
        <w:t>5. Next act: a cheap test (swap the bulb).</w:t>
      </w:r>
    </w:p>
    <w:p>
      <w:pPr>
        <w:pStyle w:val="Heading3"/>
      </w:pPr>
      <w:r>
        <w:rPr>
          <w:rFonts w:ascii="Georgia" w:hAnsi="Georgia" w:cs="Georgia" w:eastAsia="Georgia"/>
          <w:b/>
          <w:i w:val="0"/>
          <w:color w:val="8A3A12"/>
          <w:sz w:val="24"/>
        </w:rPr>
        <w:t>Problem 503.  Ranking the stories — Mill Hamlet dark lamp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Mill Hamlet is dark. Listed: the switch is on; the neighbouring lamp on the same listed socket-strip is lit. Farid offers “the bulb is dead.” Gina offers “the town’s whole grid has failed.” Pavel offers “a rare moth jammed a hidden second switch,” with no moth listed.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should start first, given the listed signs?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Farid’s. A dead bulb fits a dark lamp beside a working neighbour. A whole-grid failure fights the neighbour lamp. The moth adds an unlisted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what would make “dark” unsurprising.</w:t>
        <w:br/>
        <w:t>2. Discard stories that fight a listed fact.</w:t>
        <w:br/>
        <w:t>3. Postpone unlisted engines.</w:t>
        <w:br/>
        <w:t>4. Best on this list ≠ married to the truth.</w:t>
        <w:br/>
        <w:t>5. Next act: a cheap test (swap the bulb).</w:t>
      </w:r>
    </w:p>
    <w:p>
      <w:pPr>
        <w:pStyle w:val="Heading3"/>
      </w:pPr>
      <w:r>
        <w:rPr>
          <w:rFonts w:ascii="Georgia" w:hAnsi="Georgia" w:cs="Georgia" w:eastAsia="Georgia"/>
          <w:b/>
          <w:i w:val="0"/>
          <w:color w:val="8A3A12"/>
          <w:sz w:val="24"/>
        </w:rPr>
        <w:t>Problem 504.  Ranking the stories — Wells Village dark lamp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Wells Village is dark. Listed: the switch is on; the neighbouring lamp on the same listed socket-strip is lit. Harun offers “the bulb is dead.” Iona offers “the town’s whole grid has failed.” Ruth offers “a rare moth jammed a hidden second switch,” with no moth listed.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should start first, given the listed signs?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Harun’s. A dead bulb fits a dark lamp beside a working neighbour. A whole-grid failure fights the neighbour lamp. The moth adds an unlisted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what would make “dark” unsurprising.</w:t>
        <w:br/>
        <w:t>2. Discard stories that fight a listed fact.</w:t>
        <w:br/>
        <w:t>3. Postpone unlisted engines.</w:t>
        <w:br/>
        <w:t>4. Best on this list ≠ married to the truth.</w:t>
        <w:br/>
        <w:t>5. Next act: a cheap test (swap the bulb).</w:t>
      </w:r>
    </w:p>
    <w:p>
      <w:pPr>
        <w:pStyle w:val="Heading3"/>
      </w:pPr>
      <w:r>
        <w:rPr>
          <w:rFonts w:ascii="Georgia" w:hAnsi="Georgia" w:cs="Georgia" w:eastAsia="Georgia"/>
          <w:b/>
          <w:i w:val="0"/>
          <w:color w:val="8A3A12"/>
          <w:sz w:val="24"/>
        </w:rPr>
        <w:t>Problem 505.  Ranking the stories — Long Hill dark lamp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Long Hill is dark. Listed: the switch is on; the neighbouring lamp on the same listed socket-strip is lit. Leo offers “the bulb is dead.” Mira offers “the town’s whole grid has failed.” Quinn offers “a rare moth jammed a hidden second switch,” with no moth listed.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should start first, given the listed signs?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Leo’s. A dead bulb fits a dark lamp beside a working neighbour. A whole-grid failure fights the neighbour lamp. The moth adds an unlisted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what would make “dark” unsurprising.</w:t>
        <w:br/>
        <w:t>2. Discard stories that fight a listed fact.</w:t>
        <w:br/>
        <w:t>3. Postpone unlisted engines.</w:t>
        <w:br/>
        <w:t>4. Best on this list ≠ married to the truth.</w:t>
        <w:br/>
        <w:t>5. Next act: a cheap test (swap the bulb).</w:t>
      </w:r>
    </w:p>
    <w:p>
      <w:pPr>
        <w:pStyle w:val="Heading3"/>
      </w:pPr>
      <w:r>
        <w:rPr>
          <w:rFonts w:ascii="Georgia" w:hAnsi="Georgia" w:cs="Georgia" w:eastAsia="Georgia"/>
          <w:b/>
          <w:i w:val="0"/>
          <w:color w:val="8A3A12"/>
          <w:sz w:val="24"/>
        </w:rPr>
        <w:t>Problem 506.  Ranking the stories — Port Asher dark lamp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Port Asher is dark. Listed: the switch is on; the neighbouring lamp on the same listed socket-strip is lit. Ade offers “the bulb is dead.” Bela offers “the town’s whole grid has failed.” Chris offers “a rare moth jammed a hidden second switch,” with no moth listed.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should start first, given the listed signs?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Ade’s. A dead bulb fits a dark lamp beside a working neighbour. A whole-grid failure fights the neighbour lamp. The moth adds an unlisted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what would make “dark” unsurprising.</w:t>
        <w:br/>
        <w:t>2. Discard stories that fight a listed fact.</w:t>
        <w:br/>
        <w:t>3. Postpone unlisted engines.</w:t>
        <w:br/>
        <w:t>4. Best on this list ≠ married to the truth.</w:t>
        <w:br/>
        <w:t>5. Next act: a cheap test (swap the bulb).</w:t>
      </w:r>
    </w:p>
    <w:p>
      <w:pPr>
        <w:pStyle w:val="Heading3"/>
      </w:pPr>
      <w:r>
        <w:rPr>
          <w:rFonts w:ascii="Georgia" w:hAnsi="Georgia" w:cs="Georgia" w:eastAsia="Georgia"/>
          <w:b/>
          <w:i w:val="0"/>
          <w:color w:val="8A3A12"/>
          <w:sz w:val="24"/>
        </w:rPr>
        <w:t>Problem 507.  Ranking the stories — Redbridge dark lamp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Redbridge is dark. Listed: the switch is on; the neighbouring lamp on the same listed socket-strip is lit. Dora offers “the bulb is dead.” Eli offers “the town’s whole grid has failed.” Fran offers “a rare moth jammed a hidden second switch,” with no moth listed.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should start first, given the listed signs?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Dora’s. A dead bulb fits a dark lamp beside a working neighbour. A whole-grid failure fights the neighbour lamp. The moth adds an unlisted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what would make “dark” unsurprising.</w:t>
        <w:br/>
        <w:t>2. Discard stories that fight a listed fact.</w:t>
        <w:br/>
        <w:t>3. Postpone unlisted engines.</w:t>
        <w:br/>
        <w:t>4. Best on this list ≠ married to the truth.</w:t>
        <w:br/>
        <w:t>5. Next act: a cheap test (swap the bulb).</w:t>
      </w:r>
    </w:p>
    <w:p>
      <w:pPr>
        <w:pStyle w:val="Heading3"/>
      </w:pPr>
      <w:r>
        <w:rPr>
          <w:rFonts w:ascii="Georgia" w:hAnsi="Georgia" w:cs="Georgia" w:eastAsia="Georgia"/>
          <w:b/>
          <w:i w:val="0"/>
          <w:color w:val="8A3A12"/>
          <w:sz w:val="24"/>
        </w:rPr>
        <w:t>Problem 508.  Ranking the stories — North Copse dark lamp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North Copse is dark. Listed: the switch is on; the neighbouring lamp on the same listed socket-strip is lit. Jules offers “the bulb is dead.” Kat offers “the town’s whole grid has failed.” Ned offers “a rare moth jammed a hidden second switch,” with no moth listed.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should start first, given the listed signs?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Jules’s. A dead bulb fits a dark lamp beside a working neighbour. A whole-grid failure fights the neighbour lamp. The moth adds an unlisted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what would make “dark” unsurprising.</w:t>
        <w:br/>
        <w:t>2. Discard stories that fight a listed fact.</w:t>
        <w:br/>
        <w:t>3. Postpone unlisted engines.</w:t>
        <w:br/>
        <w:t>4. Best on this list ≠ married to the truth.</w:t>
        <w:br/>
        <w:t>5. Next act: a cheap test (swap the bulb).</w:t>
      </w:r>
    </w:p>
    <w:p>
      <w:pPr>
        <w:pStyle w:val="Heading3"/>
      </w:pPr>
      <w:r>
        <w:rPr>
          <w:rFonts w:ascii="Georgia" w:hAnsi="Georgia" w:cs="Georgia" w:eastAsia="Georgia"/>
          <w:b/>
          <w:i w:val="0"/>
          <w:color w:val="8A3A12"/>
          <w:sz w:val="24"/>
        </w:rPr>
        <w:t>Problem 509.  Ranking the stories — East Wharf dark lamp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East Wharf is dark. Listed: the switch is on; the neighbouring lamp on the same listed socket-strip is lit. Omar offers “the bulb is dead.” Pia offers “the town’s whole grid has failed.” Rafi offers “a rare moth jammed a hidden second switch,” with no moth listed.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should start first, given the listed signs?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Omar’s. A dead bulb fits a dark lamp beside a working neighbour. A whole-grid failure fights the neighbour lamp. The moth adds an unlisted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what would make “dark” unsurprising.</w:t>
        <w:br/>
        <w:t>2. Discard stories that fight a listed fact.</w:t>
        <w:br/>
        <w:t>3. Postpone unlisted engines.</w:t>
        <w:br/>
        <w:t>4. Best on this list ≠ married to the truth.</w:t>
        <w:br/>
        <w:t>5. Next act: a cheap test (swap the bulb).</w:t>
      </w:r>
    </w:p>
    <w:p>
      <w:pPr>
        <w:pStyle w:val="Heading3"/>
      </w:pPr>
      <w:r>
        <w:rPr>
          <w:rFonts w:ascii="Georgia" w:hAnsi="Georgia" w:cs="Georgia" w:eastAsia="Georgia"/>
          <w:b/>
          <w:i w:val="0"/>
          <w:color w:val="8A3A12"/>
          <w:sz w:val="24"/>
        </w:rPr>
        <w:t>Problem 510.  Ranking the stories — Kalmford dark lamp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Kalmford is dark. Listed: the switch is on; the neighbouring lamp on the same listed socket-strip is lit. Sol offers “the bulb is dead.” Una offers “the town’s whole grid has failed.” Wes offers “a rare moth jammed a hidden second switch,” with no moth listed.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should start first, given the listed signs?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Sol’s. A dead bulb fits a dark lamp beside a working neighbour. A whole-grid failure fights the neighbour lamp. The moth adds an unlisted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List what would make “dark” unsurprising.</w:t>
        <w:br/>
        <w:t>2. Discard stories that fight a listed fact.</w:t>
        <w:br/>
        <w:t>3. Postpone unlisted engines.</w:t>
        <w:br/>
        <w:t>4. Best on this list ≠ married to the truth.</w:t>
        <w:br/>
        <w:t>5. Next act: a cheap test (swap the bulb).</w:t>
      </w:r>
    </w:p>
    <w:p>
      <w:pPr>
        <w:pStyle w:val="Heading2"/>
      </w:pPr>
      <w:r>
        <w:t>6.2  Do not invent the missing fact</w:t>
      </w:r>
    </w:p>
    <w:p>
      <w:pPr>
        <w:spacing w:after="160" w:line="276" w:lineRule="auto"/>
        <w:ind w:firstLine="283"/>
      </w:pPr>
      <w:r>
        <w:rPr>
          <w:rFonts w:ascii="Georgia" w:hAnsi="Georgia" w:cs="Georgia" w:eastAsia="Georgia"/>
          <w:b w:val="0"/>
          <w:i/>
          <w:color w:val="4A4A4A"/>
          <w:sz w:val="22"/>
        </w:rPr>
        <w:t>Problems 511–520. Ten closed cases. Do not carry a conclusion from one case into the next.</w:t>
      </w:r>
    </w:p>
    <w:p>
      <w:pPr>
        <w:pStyle w:val="Heading3"/>
      </w:pPr>
      <w:r>
        <w:rPr>
          <w:rFonts w:ascii="Georgia" w:hAnsi="Georgia" w:cs="Georgia" w:eastAsia="Georgia"/>
          <w:b/>
          <w:i w:val="0"/>
          <w:color w:val="8A3A12"/>
          <w:sz w:val="24"/>
        </w:rPr>
        <w:t>Problem 511.  Do not invent the missing fact — Dunwick bus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bus in Dunwick is late. The page lists a queue and a dry road. Sam invents a secret crash around the corner because that would explain lateness neatly. Tess stays with what is listed and says the cause is not yet shown. Owen says a neat invented crash is better science than silence.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an explanation 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Listed facts. A secret crash is a new premise. Neatness does not mint facts. Tess stops where the text stops.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Abduction ranks stories about the given.</w:t>
        <w:br/>
        <w:t>2. Inventing extras is a second world.</w:t>
        <w:br/>
        <w:t>3. Silence is allowed.</w:t>
        <w:br/>
        <w:t>4. Detective fiction is a bad teacher here.</w:t>
        <w:br/>
        <w:t>5. Write “unlisted” on any engine you added.</w:t>
      </w:r>
    </w:p>
    <w:p>
      <w:pPr>
        <w:pStyle w:val="Heading3"/>
      </w:pPr>
      <w:r>
        <w:rPr>
          <w:rFonts w:ascii="Georgia" w:hAnsi="Georgia" w:cs="Georgia" w:eastAsia="Georgia"/>
          <w:b/>
          <w:i w:val="0"/>
          <w:color w:val="8A3A12"/>
          <w:sz w:val="24"/>
        </w:rPr>
        <w:t>Problem 512.  Do not invent the missing fact — Little River bus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bus in Little River is late. The page lists a queue and a dry road. Ben invents a secret crash around the corner because that would explain lateness neatly. Cara stays with what is listed and says the cause is not yet shown. Nia says a neat invented crash is better science than silence.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an explanation 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Listed facts. A secret crash is a new premise. Neatness does not mint facts. Cara stops where the text stops.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Abduction ranks stories about the given.</w:t>
        <w:br/>
        <w:t>2. Inventing extras is a second world.</w:t>
        <w:br/>
        <w:t>3. Silence is allowed.</w:t>
        <w:br/>
        <w:t>4. Detective fiction is a bad teacher here.</w:t>
        <w:br/>
        <w:t>5. Write “unlisted” on any engine you added.</w:t>
      </w:r>
    </w:p>
    <w:p>
      <w:pPr>
        <w:pStyle w:val="Heading3"/>
      </w:pPr>
      <w:r>
        <w:rPr>
          <w:rFonts w:ascii="Georgia" w:hAnsi="Georgia" w:cs="Georgia" w:eastAsia="Georgia"/>
          <w:b/>
          <w:i w:val="0"/>
          <w:color w:val="8A3A12"/>
          <w:sz w:val="24"/>
        </w:rPr>
        <w:t>Problem 513.  Do not invent the missing fact — Mill Hamlet bus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bus in Mill Hamlet is late. The page lists a queue and a dry road. Farid invents a secret crash around the corner because that would explain lateness neatly. Gina stays with what is listed and says the cause is not yet shown. Pavel says a neat invented crash is better science than silence.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an explanation 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Listed facts. A secret crash is a new premise. Neatness does not mint facts. Gina stops where the text stops.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Abduction ranks stories about the given.</w:t>
        <w:br/>
        <w:t>2. Inventing extras is a second world.</w:t>
        <w:br/>
        <w:t>3. Silence is allowed.</w:t>
        <w:br/>
        <w:t>4. Detective fiction is a bad teacher here.</w:t>
        <w:br/>
        <w:t>5. Write “unlisted” on any engine you added.</w:t>
      </w:r>
    </w:p>
    <w:p>
      <w:pPr>
        <w:pStyle w:val="Heading3"/>
      </w:pPr>
      <w:r>
        <w:rPr>
          <w:rFonts w:ascii="Georgia" w:hAnsi="Georgia" w:cs="Georgia" w:eastAsia="Georgia"/>
          <w:b/>
          <w:i w:val="0"/>
          <w:color w:val="8A3A12"/>
          <w:sz w:val="24"/>
        </w:rPr>
        <w:t>Problem 514.  Do not invent the missing fact — Wells Village bus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bus in Wells Village is late. The page lists a queue and a dry road. Harun invents a secret crash around the corner because that would explain lateness neatly. Iona stays with what is listed and says the cause is not yet shown. Ruth says a neat invented crash is better science than silence.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an explanation 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Listed facts. A secret crash is a new premise. Neatness does not mint facts. Iona stops where the text stops.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Abduction ranks stories about the given.</w:t>
        <w:br/>
        <w:t>2. Inventing extras is a second world.</w:t>
        <w:br/>
        <w:t>3. Silence is allowed.</w:t>
        <w:br/>
        <w:t>4. Detective fiction is a bad teacher here.</w:t>
        <w:br/>
        <w:t>5. Write “unlisted” on any engine you added.</w:t>
      </w:r>
    </w:p>
    <w:p>
      <w:pPr>
        <w:pStyle w:val="Heading3"/>
      </w:pPr>
      <w:r>
        <w:rPr>
          <w:rFonts w:ascii="Georgia" w:hAnsi="Georgia" w:cs="Georgia" w:eastAsia="Georgia"/>
          <w:b/>
          <w:i w:val="0"/>
          <w:color w:val="8A3A12"/>
          <w:sz w:val="24"/>
        </w:rPr>
        <w:t>Problem 515.  Do not invent the missing fact — Long Hill bus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bus in Long Hill is late. The page lists a queue and a dry road. Leo invents a secret crash around the corner because that would explain lateness neatly. Mira stays with what is listed and says the cause is not yet shown. Quinn says a neat invented crash is better science than silence.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an explanation 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Listed facts. A secret crash is a new premise. Neatness does not mint facts. Mira stops where the text stops.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Abduction ranks stories about the given.</w:t>
        <w:br/>
        <w:t>2. Inventing extras is a second world.</w:t>
        <w:br/>
        <w:t>3. Silence is allowed.</w:t>
        <w:br/>
        <w:t>4. Detective fiction is a bad teacher here.</w:t>
        <w:br/>
        <w:t>5. Write “unlisted” on any engine you added.</w:t>
      </w:r>
    </w:p>
    <w:p>
      <w:pPr>
        <w:pStyle w:val="Heading3"/>
      </w:pPr>
      <w:r>
        <w:rPr>
          <w:rFonts w:ascii="Georgia" w:hAnsi="Georgia" w:cs="Georgia" w:eastAsia="Georgia"/>
          <w:b/>
          <w:i w:val="0"/>
          <w:color w:val="8A3A12"/>
          <w:sz w:val="24"/>
        </w:rPr>
        <w:t>Problem 516.  Do not invent the missing fact — Port Asher bus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bus in Port Asher is late. The page lists a queue and a dry road. Ade invents a secret crash around the corner because that would explain lateness neatly. Bela stays with what is listed and says the cause is not yet shown. Chris says a neat invented crash is better science than silence.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an explanation 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Listed facts. A secret crash is a new premise. Neatness does not mint facts. Bela stops where the text stops.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Abduction ranks stories about the given.</w:t>
        <w:br/>
        <w:t>2. Inventing extras is a second world.</w:t>
        <w:br/>
        <w:t>3. Silence is allowed.</w:t>
        <w:br/>
        <w:t>4. Detective fiction is a bad teacher here.</w:t>
        <w:br/>
        <w:t>5. Write “unlisted” on any engine you added.</w:t>
      </w:r>
    </w:p>
    <w:p>
      <w:pPr>
        <w:pStyle w:val="Heading3"/>
      </w:pPr>
      <w:r>
        <w:rPr>
          <w:rFonts w:ascii="Georgia" w:hAnsi="Georgia" w:cs="Georgia" w:eastAsia="Georgia"/>
          <w:b/>
          <w:i w:val="0"/>
          <w:color w:val="8A3A12"/>
          <w:sz w:val="24"/>
        </w:rPr>
        <w:t>Problem 517.  Do not invent the missing fact — Redbridge bus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bus in Redbridge is late. The page lists a queue and a dry road. Dora invents a secret crash around the corner because that would explain lateness neatly. Eli stays with what is listed and says the cause is not yet shown. Fran says a neat invented crash is better science than silence.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an explanation 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Listed facts. A secret crash is a new premise. Neatness does not mint facts. Eli stops where the text stops.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Abduction ranks stories about the given.</w:t>
        <w:br/>
        <w:t>2. Inventing extras is a second world.</w:t>
        <w:br/>
        <w:t>3. Silence is allowed.</w:t>
        <w:br/>
        <w:t>4. Detective fiction is a bad teacher here.</w:t>
        <w:br/>
        <w:t>5. Write “unlisted” on any engine you added.</w:t>
      </w:r>
    </w:p>
    <w:p>
      <w:pPr>
        <w:pStyle w:val="Heading3"/>
      </w:pPr>
      <w:r>
        <w:rPr>
          <w:rFonts w:ascii="Georgia" w:hAnsi="Georgia" w:cs="Georgia" w:eastAsia="Georgia"/>
          <w:b/>
          <w:i w:val="0"/>
          <w:color w:val="8A3A12"/>
          <w:sz w:val="24"/>
        </w:rPr>
        <w:t>Problem 518.  Do not invent the missing fact — North Copse bus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bus in North Copse is late. The page lists a queue and a dry road. Jules invents a secret crash around the corner because that would explain lateness neatly. Kat stays with what is listed and says the cause is not yet shown. Ned says a neat invented crash is better science than silence.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an explanation 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Listed facts. A secret crash is a new premise. Neatness does not mint facts. Kat stops where the text stops.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Abduction ranks stories about the given.</w:t>
        <w:br/>
        <w:t>2. Inventing extras is a second world.</w:t>
        <w:br/>
        <w:t>3. Silence is allowed.</w:t>
        <w:br/>
        <w:t>4. Detective fiction is a bad teacher here.</w:t>
        <w:br/>
        <w:t>5. Write “unlisted” on any engine you added.</w:t>
      </w:r>
    </w:p>
    <w:p>
      <w:pPr>
        <w:pStyle w:val="Heading3"/>
      </w:pPr>
      <w:r>
        <w:rPr>
          <w:rFonts w:ascii="Georgia" w:hAnsi="Georgia" w:cs="Georgia" w:eastAsia="Georgia"/>
          <w:b/>
          <w:i w:val="0"/>
          <w:color w:val="8A3A12"/>
          <w:sz w:val="24"/>
        </w:rPr>
        <w:t>Problem 519.  Do not invent the missing fact — East Wharf bus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bus in East Wharf is late. The page lists a queue and a dry road. Omar invents a secret crash around the corner because that would explain lateness neatly. Pia stays with what is listed and says the cause is not yet shown. Rafi says a neat invented crash is better science than silence.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an explanation 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Listed facts. A secret crash is a new premise. Neatness does not mint facts. Pia stops where the text stops.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Abduction ranks stories about the given.</w:t>
        <w:br/>
        <w:t>2. Inventing extras is a second world.</w:t>
        <w:br/>
        <w:t>3. Silence is allowed.</w:t>
        <w:br/>
        <w:t>4. Detective fiction is a bad teacher here.</w:t>
        <w:br/>
        <w:t>5. Write “unlisted” on any engine you added.</w:t>
      </w:r>
    </w:p>
    <w:p>
      <w:pPr>
        <w:pStyle w:val="Heading3"/>
      </w:pPr>
      <w:r>
        <w:rPr>
          <w:rFonts w:ascii="Georgia" w:hAnsi="Georgia" w:cs="Georgia" w:eastAsia="Georgia"/>
          <w:b/>
          <w:i w:val="0"/>
          <w:color w:val="8A3A12"/>
          <w:sz w:val="24"/>
        </w:rPr>
        <w:t>Problem 520.  Do not invent the missing fact — Kalmford bus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bus in Kalmford is late. The page lists a queue and a dry road. Sol invents a secret crash around the corner because that would explain lateness neatly. Una stays with what is listed and says the cause is not yet shown. Wes says a neat invented crash is better science than silence.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may an explanation 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Listed facts. A secret crash is a new premise. Neatness does not mint facts. Una stops where the text stops.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Abduction ranks stories about the given.</w:t>
        <w:br/>
        <w:t>2. Inventing extras is a second world.</w:t>
        <w:br/>
        <w:t>3. Silence is allowed.</w:t>
        <w:br/>
        <w:t>4. Detective fiction is a bad teacher here.</w:t>
        <w:br/>
        <w:t>5. Write “unlisted” on any engine you added.</w:t>
      </w:r>
    </w:p>
    <w:p>
      <w:pPr>
        <w:pStyle w:val="Heading2"/>
      </w:pPr>
      <w:r>
        <w:t>6.3  Fewer extra parts</w:t>
      </w:r>
    </w:p>
    <w:p>
      <w:pPr>
        <w:spacing w:after="160" w:line="276" w:lineRule="auto"/>
        <w:ind w:firstLine="283"/>
      </w:pPr>
      <w:r>
        <w:rPr>
          <w:rFonts w:ascii="Georgia" w:hAnsi="Georgia" w:cs="Georgia" w:eastAsia="Georgia"/>
          <w:b w:val="0"/>
          <w:i/>
          <w:color w:val="4A4A4A"/>
          <w:sz w:val="22"/>
        </w:rPr>
        <w:t>Problems 521–530. Ten closed cases. Do not carry a conclusion from one case into the next.</w:t>
      </w:r>
    </w:p>
    <w:p>
      <w:pPr>
        <w:pStyle w:val="Heading3"/>
      </w:pPr>
      <w:r>
        <w:rPr>
          <w:rFonts w:ascii="Georgia" w:hAnsi="Georgia" w:cs="Georgia" w:eastAsia="Georgia"/>
          <w:b/>
          <w:i w:val="0"/>
          <w:color w:val="8A3A12"/>
          <w:sz w:val="24"/>
        </w:rPr>
        <w:t>Problem 521.  Fewer extra parts — Dunwick lamp again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Dunwick is dark. Sam offers: the bulb is dead. Tess offers: the bulb is dead AND a neighbour tapped the line AND a rare moth jammed the switch. No extra signs of tapping or moths are listed. Owen says the shorter story is a preference while both still fit “dark,” and the next act is to swap the bulb.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should the stories be ranked before the next test?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Prefer the bulb-only story as a start; it adds less unlisted machinery. Ranking is not proof. Then do the cheap test.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Both can cover a dark lamp.</w:t>
        <w:br/>
        <w:t>2. The long story adds two unlisted engines.</w:t>
        <w:br/>
        <w:t>3. Fewer extra parts is a ranking rule, not a verdict.</w:t>
        <w:br/>
        <w:t>4. Cheap tests earn more than extra moths.</w:t>
        <w:br/>
        <w:t>5. Occam here is thrift, not a metaphysics of moths.</w:t>
      </w:r>
    </w:p>
    <w:p>
      <w:pPr>
        <w:pStyle w:val="Heading3"/>
      </w:pPr>
      <w:r>
        <w:rPr>
          <w:rFonts w:ascii="Georgia" w:hAnsi="Georgia" w:cs="Georgia" w:eastAsia="Georgia"/>
          <w:b/>
          <w:i w:val="0"/>
          <w:color w:val="8A3A12"/>
          <w:sz w:val="24"/>
        </w:rPr>
        <w:t>Problem 522.  Fewer extra parts — Little River lamp again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Little River is dark. Ben offers: the bulb is dead. Cara offers: the bulb is dead AND a neighbour tapped the line AND a rare moth jammed the switch. No extra signs of tapping or moths are listed. Nia says the shorter story is a preference while both still fit “dark,” and the next act is to swap the bulb.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should the stories be ranked before the next test?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Prefer the bulb-only story as a start; it adds less unlisted machinery. Ranking is not proof. Then do the cheap test.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Both can cover a dark lamp.</w:t>
        <w:br/>
        <w:t>2. The long story adds two unlisted engines.</w:t>
        <w:br/>
        <w:t>3. Fewer extra parts is a ranking rule, not a verdict.</w:t>
        <w:br/>
        <w:t>4. Cheap tests earn more than extra moths.</w:t>
        <w:br/>
        <w:t>5. Occam here is thrift, not a metaphysics of moths.</w:t>
      </w:r>
    </w:p>
    <w:p>
      <w:pPr>
        <w:pStyle w:val="Heading3"/>
      </w:pPr>
      <w:r>
        <w:rPr>
          <w:rFonts w:ascii="Georgia" w:hAnsi="Georgia" w:cs="Georgia" w:eastAsia="Georgia"/>
          <w:b/>
          <w:i w:val="0"/>
          <w:color w:val="8A3A12"/>
          <w:sz w:val="24"/>
        </w:rPr>
        <w:t>Problem 523.  Fewer extra parts — Mill Hamlet lamp again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Mill Hamlet is dark. Farid offers: the bulb is dead. Gina offers: the bulb is dead AND a neighbour tapped the line AND a rare moth jammed the switch. No extra signs of tapping or moths are listed. Pavel says the shorter story is a preference while both still fit “dark,” and the next act is to swap the bulb.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should the stories be ranked before the next test?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Prefer the bulb-only story as a start; it adds less unlisted machinery. Ranking is not proof. Then do the cheap test.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Both can cover a dark lamp.</w:t>
        <w:br/>
        <w:t>2. The long story adds two unlisted engines.</w:t>
        <w:br/>
        <w:t>3. Fewer extra parts is a ranking rule, not a verdict.</w:t>
        <w:br/>
        <w:t>4. Cheap tests earn more than extra moths.</w:t>
        <w:br/>
        <w:t>5. Occam here is thrift, not a metaphysics of moths.</w:t>
      </w:r>
    </w:p>
    <w:p>
      <w:pPr>
        <w:pStyle w:val="Heading3"/>
      </w:pPr>
      <w:r>
        <w:rPr>
          <w:rFonts w:ascii="Georgia" w:hAnsi="Georgia" w:cs="Georgia" w:eastAsia="Georgia"/>
          <w:b/>
          <w:i w:val="0"/>
          <w:color w:val="8A3A12"/>
          <w:sz w:val="24"/>
        </w:rPr>
        <w:t>Problem 524.  Fewer extra parts — Wells Village lamp again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Wells Village is dark. Harun offers: the bulb is dead. Iona offers: the bulb is dead AND a neighbour tapped the line AND a rare moth jammed the switch. No extra signs of tapping or moths are listed. Ruth says the shorter story is a preference while both still fit “dark,” and the next act is to swap the bulb.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should the stories be ranked before the next test?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Prefer the bulb-only story as a start; it adds less unlisted machinery. Ranking is not proof. Then do the cheap test.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Both can cover a dark lamp.</w:t>
        <w:br/>
        <w:t>2. The long story adds two unlisted engines.</w:t>
        <w:br/>
        <w:t>3. Fewer extra parts is a ranking rule, not a verdict.</w:t>
        <w:br/>
        <w:t>4. Cheap tests earn more than extra moths.</w:t>
        <w:br/>
        <w:t>5. Occam here is thrift, not a metaphysics of moths.</w:t>
      </w:r>
    </w:p>
    <w:p>
      <w:pPr>
        <w:pStyle w:val="Heading3"/>
      </w:pPr>
      <w:r>
        <w:rPr>
          <w:rFonts w:ascii="Georgia" w:hAnsi="Georgia" w:cs="Georgia" w:eastAsia="Georgia"/>
          <w:b/>
          <w:i w:val="0"/>
          <w:color w:val="8A3A12"/>
          <w:sz w:val="24"/>
        </w:rPr>
        <w:t>Problem 525.  Fewer extra parts — Long Hill lamp again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Long Hill is dark. Leo offers: the bulb is dead. Mira offers: the bulb is dead AND a neighbour tapped the line AND a rare moth jammed the switch. No extra signs of tapping or moths are listed. Quinn says the shorter story is a preference while both still fit “dark,” and the next act is to swap the bulb.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should the stories be ranked before the next test?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Prefer the bulb-only story as a start; it adds less unlisted machinery. Ranking is not proof. Then do the cheap test.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Both can cover a dark lamp.</w:t>
        <w:br/>
        <w:t>2. The long story adds two unlisted engines.</w:t>
        <w:br/>
        <w:t>3. Fewer extra parts is a ranking rule, not a verdict.</w:t>
        <w:br/>
        <w:t>4. Cheap tests earn more than extra moths.</w:t>
        <w:br/>
        <w:t>5. Occam here is thrift, not a metaphysics of moths.</w:t>
      </w:r>
    </w:p>
    <w:p>
      <w:pPr>
        <w:pStyle w:val="Heading3"/>
      </w:pPr>
      <w:r>
        <w:rPr>
          <w:rFonts w:ascii="Georgia" w:hAnsi="Georgia" w:cs="Georgia" w:eastAsia="Georgia"/>
          <w:b/>
          <w:i w:val="0"/>
          <w:color w:val="8A3A12"/>
          <w:sz w:val="24"/>
        </w:rPr>
        <w:t>Problem 526.  Fewer extra parts — Port Asher lamp again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Port Asher is dark. Ade offers: the bulb is dead. Bela offers: the bulb is dead AND a neighbour tapped the line AND a rare moth jammed the switch. No extra signs of tapping or moths are listed. Chris says the shorter story is a preference while both still fit “dark,” and the next act is to swap the bulb.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should the stories be ranked before the next test?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Prefer the bulb-only story as a start; it adds less unlisted machinery. Ranking is not proof. Then do the cheap test.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Both can cover a dark lamp.</w:t>
        <w:br/>
        <w:t>2. The long story adds two unlisted engines.</w:t>
        <w:br/>
        <w:t>3. Fewer extra parts is a ranking rule, not a verdict.</w:t>
        <w:br/>
        <w:t>4. Cheap tests earn more than extra moths.</w:t>
        <w:br/>
        <w:t>5. Occam here is thrift, not a metaphysics of moths.</w:t>
      </w:r>
    </w:p>
    <w:p>
      <w:pPr>
        <w:pStyle w:val="Heading3"/>
      </w:pPr>
      <w:r>
        <w:rPr>
          <w:rFonts w:ascii="Georgia" w:hAnsi="Georgia" w:cs="Georgia" w:eastAsia="Georgia"/>
          <w:b/>
          <w:i w:val="0"/>
          <w:color w:val="8A3A12"/>
          <w:sz w:val="24"/>
        </w:rPr>
        <w:t>Problem 527.  Fewer extra parts — Redbridge lamp again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Redbridge is dark. Dora offers: the bulb is dead. Eli offers: the bulb is dead AND a neighbour tapped the line AND a rare moth jammed the switch. No extra signs of tapping or moths are listed. Fran says the shorter story is a preference while both still fit “dark,” and the next act is to swap the bulb.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should the stories be ranked before the next test?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Prefer the bulb-only story as a start; it adds less unlisted machinery. Ranking is not proof. Then do the cheap test.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Both can cover a dark lamp.</w:t>
        <w:br/>
        <w:t>2. The long story adds two unlisted engines.</w:t>
        <w:br/>
        <w:t>3. Fewer extra parts is a ranking rule, not a verdict.</w:t>
        <w:br/>
        <w:t>4. Cheap tests earn more than extra moths.</w:t>
        <w:br/>
        <w:t>5. Occam here is thrift, not a metaphysics of moths.</w:t>
      </w:r>
    </w:p>
    <w:p>
      <w:pPr>
        <w:pStyle w:val="Heading3"/>
      </w:pPr>
      <w:r>
        <w:rPr>
          <w:rFonts w:ascii="Georgia" w:hAnsi="Georgia" w:cs="Georgia" w:eastAsia="Georgia"/>
          <w:b/>
          <w:i w:val="0"/>
          <w:color w:val="8A3A12"/>
          <w:sz w:val="24"/>
        </w:rPr>
        <w:t>Problem 528.  Fewer extra parts — North Copse lamp again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North Copse is dark. Jules offers: the bulb is dead. Kat offers: the bulb is dead AND a neighbour tapped the line AND a rare moth jammed the switch. No extra signs of tapping or moths are listed. Ned says the shorter story is a preference while both still fit “dark,” and the next act is to swap the bulb.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should the stories be ranked before the next test?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Prefer the bulb-only story as a start; it adds less unlisted machinery. Ranking is not proof. Then do the cheap test.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Both can cover a dark lamp.</w:t>
        <w:br/>
        <w:t>2. The long story adds two unlisted engines.</w:t>
        <w:br/>
        <w:t>3. Fewer extra parts is a ranking rule, not a verdict.</w:t>
        <w:br/>
        <w:t>4. Cheap tests earn more than extra moths.</w:t>
        <w:br/>
        <w:t>5. Occam here is thrift, not a metaphysics of moths.</w:t>
      </w:r>
    </w:p>
    <w:p>
      <w:pPr>
        <w:pStyle w:val="Heading3"/>
      </w:pPr>
      <w:r>
        <w:rPr>
          <w:rFonts w:ascii="Georgia" w:hAnsi="Georgia" w:cs="Georgia" w:eastAsia="Georgia"/>
          <w:b/>
          <w:i w:val="0"/>
          <w:color w:val="8A3A12"/>
          <w:sz w:val="24"/>
        </w:rPr>
        <w:t>Problem 529.  Fewer extra parts — East Wharf lamp again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East Wharf is dark. Omar offers: the bulb is dead. Pia offers: the bulb is dead AND a neighbour tapped the line AND a rare moth jammed the switch. No extra signs of tapping or moths are listed. Rafi says the shorter story is a preference while both still fit “dark,” and the next act is to swap the bulb.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should the stories be ranked before the next test?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Prefer the bulb-only story as a start; it adds less unlisted machinery. Ranking is not proof. Then do the cheap test.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Both can cover a dark lamp.</w:t>
        <w:br/>
        <w:t>2. The long story adds two unlisted engines.</w:t>
        <w:br/>
        <w:t>3. Fewer extra parts is a ranking rule, not a verdict.</w:t>
        <w:br/>
        <w:t>4. Cheap tests earn more than extra moths.</w:t>
        <w:br/>
        <w:t>5. Occam here is thrift, not a metaphysics of moths.</w:t>
      </w:r>
    </w:p>
    <w:p>
      <w:pPr>
        <w:pStyle w:val="Heading3"/>
      </w:pPr>
      <w:r>
        <w:rPr>
          <w:rFonts w:ascii="Georgia" w:hAnsi="Georgia" w:cs="Georgia" w:eastAsia="Georgia"/>
          <w:b/>
          <w:i w:val="0"/>
          <w:color w:val="8A3A12"/>
          <w:sz w:val="24"/>
        </w:rPr>
        <w:t>Problem 530.  Fewer extra parts — Kalmford lamp again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lamp in Kalmford is dark. Sol offers: the bulb is dead. Una offers: the bulb is dead AND a neighbour tapped the line AND a rare moth jammed the switch. No extra signs of tapping or moths are listed. Wes says the shorter story is a preference while both still fit “dark,” and the next act is to swap the bulb.</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should the stories be ranked before the next test?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Prefer the bulb-only story as a start; it adds less unlisted machinery. Ranking is not proof. Then do the cheap test.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Both can cover a dark lamp.</w:t>
        <w:br/>
        <w:t>2. The long story adds two unlisted engines.</w:t>
        <w:br/>
        <w:t>3. Fewer extra parts is a ranking rule, not a verdict.</w:t>
        <w:br/>
        <w:t>4. Cheap tests earn more than extra moths.</w:t>
        <w:br/>
        <w:t>5. Occam here is thrift, not a metaphysics of moths.</w:t>
      </w:r>
    </w:p>
    <w:p>
      <w:pPr>
        <w:pStyle w:val="Heading2"/>
      </w:pPr>
      <w:r>
        <w:t>6.4  Symptoms and a closed leaflet</w:t>
      </w:r>
    </w:p>
    <w:p>
      <w:pPr>
        <w:spacing w:after="160" w:line="276" w:lineRule="auto"/>
        <w:ind w:firstLine="283"/>
      </w:pPr>
      <w:r>
        <w:rPr>
          <w:rFonts w:ascii="Georgia" w:hAnsi="Georgia" w:cs="Georgia" w:eastAsia="Georgia"/>
          <w:b w:val="0"/>
          <w:i/>
          <w:color w:val="4A4A4A"/>
          <w:sz w:val="22"/>
        </w:rPr>
        <w:t>Problems 531–540. Ten closed cases. Do not carry a conclusion from one case into the next.</w:t>
      </w:r>
    </w:p>
    <w:p>
      <w:pPr>
        <w:pStyle w:val="Heading3"/>
      </w:pPr>
      <w:r>
        <w:rPr>
          <w:rFonts w:ascii="Georgia" w:hAnsi="Georgia" w:cs="Georgia" w:eastAsia="Georgia"/>
          <w:b/>
          <w:i w:val="0"/>
          <w:color w:val="8A3A12"/>
          <w:sz w:val="24"/>
        </w:rPr>
        <w:t>Problem 531.  A closed leaflet — Dunwick pharmacy card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Leaflet in Dunwick: “Dry cough plus listed fever band plus no rash → see the listed nurse path. Rash plus fever → different listed path.” Sam has a dry cough in the fever band and no rash, and follows the first path. Tess has a rash and uses the first path anyway. Owen says leaflets are timid so any path is fine.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path is the leaflet’s best fit?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Sam’s symptoms match the first printed bundle. Tess matches the second bundle.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Match bundles to bundles.</w:t>
        <w:br/>
        <w:t>2. A leftover rash is not decoration if the card used it as a fork.</w:t>
        <w:br/>
        <w:t>3. Best printed fit ≠ a home-made disease name.</w:t>
        <w:br/>
        <w:t>4. Timidity of a leaflet is not a licence.</w:t>
        <w:br/>
        <w:t>5. Closed lists are the point of this problem.</w:t>
      </w:r>
    </w:p>
    <w:p>
      <w:pPr>
        <w:pStyle w:val="Heading3"/>
      </w:pPr>
      <w:r>
        <w:rPr>
          <w:rFonts w:ascii="Georgia" w:hAnsi="Georgia" w:cs="Georgia" w:eastAsia="Georgia"/>
          <w:b/>
          <w:i w:val="0"/>
          <w:color w:val="8A3A12"/>
          <w:sz w:val="24"/>
        </w:rPr>
        <w:t>Problem 532.  A closed leaflet — Little River pharmacy card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Leaflet in Little River: “Dry cough plus listed fever band plus no rash → see the listed nurse path. Rash plus fever → different listed path.” Ben has a dry cough in the fever band and no rash, and follows the first path. Cara has a rash and uses the first path anyway. Nia says leaflets are timid so any path is fine.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path is the leaflet’s best fit?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Ben’s symptoms match the first printed bundle. Cara matches the second bundle.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Match bundles to bundles.</w:t>
        <w:br/>
        <w:t>2. A leftover rash is not decoration if the card used it as a fork.</w:t>
        <w:br/>
        <w:t>3. Best printed fit ≠ a home-made disease name.</w:t>
        <w:br/>
        <w:t>4. Timidity of a leaflet is not a licence.</w:t>
        <w:br/>
        <w:t>5. Closed lists are the point of this problem.</w:t>
      </w:r>
    </w:p>
    <w:p>
      <w:pPr>
        <w:pStyle w:val="Heading3"/>
      </w:pPr>
      <w:r>
        <w:rPr>
          <w:rFonts w:ascii="Georgia" w:hAnsi="Georgia" w:cs="Georgia" w:eastAsia="Georgia"/>
          <w:b/>
          <w:i w:val="0"/>
          <w:color w:val="8A3A12"/>
          <w:sz w:val="24"/>
        </w:rPr>
        <w:t>Problem 533.  A closed leaflet — Mill Hamlet pharmacy card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Leaflet in Mill Hamlet: “Dry cough plus listed fever band plus no rash → see the listed nurse path. Rash plus fever → different listed path.” Farid has a dry cough in the fever band and no rash, and follows the first path. Gina has a rash and uses the first path anyway. Pavel says leaflets are timid so any path is fine.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path is the leaflet’s best fit?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Farid’s symptoms match the first printed bundle. Gina matches the second bundle.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Match bundles to bundles.</w:t>
        <w:br/>
        <w:t>2. A leftover rash is not decoration if the card used it as a fork.</w:t>
        <w:br/>
        <w:t>3. Best printed fit ≠ a home-made disease name.</w:t>
        <w:br/>
        <w:t>4. Timidity of a leaflet is not a licence.</w:t>
        <w:br/>
        <w:t>5. Closed lists are the point of this problem.</w:t>
      </w:r>
    </w:p>
    <w:p>
      <w:pPr>
        <w:pStyle w:val="Heading3"/>
      </w:pPr>
      <w:r>
        <w:rPr>
          <w:rFonts w:ascii="Georgia" w:hAnsi="Georgia" w:cs="Georgia" w:eastAsia="Georgia"/>
          <w:b/>
          <w:i w:val="0"/>
          <w:color w:val="8A3A12"/>
          <w:sz w:val="24"/>
        </w:rPr>
        <w:t>Problem 534.  A closed leaflet — Wells Village pharmacy card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Leaflet in Wells Village: “Dry cough plus listed fever band plus no rash → see the listed nurse path. Rash plus fever → different listed path.” Harun has a dry cough in the fever band and no rash, and follows the first path. Iona has a rash and uses the first path anyway. Ruth says leaflets are timid so any path is fine.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path is the leaflet’s best fit?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Harun’s symptoms match the first printed bundle. Iona matches the second bundle.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Match bundles to bundles.</w:t>
        <w:br/>
        <w:t>2. A leftover rash is not decoration if the card used it as a fork.</w:t>
        <w:br/>
        <w:t>3. Best printed fit ≠ a home-made disease name.</w:t>
        <w:br/>
        <w:t>4. Timidity of a leaflet is not a licence.</w:t>
        <w:br/>
        <w:t>5. Closed lists are the point of this problem.</w:t>
      </w:r>
    </w:p>
    <w:p>
      <w:pPr>
        <w:pStyle w:val="Heading3"/>
      </w:pPr>
      <w:r>
        <w:rPr>
          <w:rFonts w:ascii="Georgia" w:hAnsi="Georgia" w:cs="Georgia" w:eastAsia="Georgia"/>
          <w:b/>
          <w:i w:val="0"/>
          <w:color w:val="8A3A12"/>
          <w:sz w:val="24"/>
        </w:rPr>
        <w:t>Problem 535.  A closed leaflet — Long Hill pharmacy card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Leaflet in Long Hill: “Dry cough plus listed fever band plus no rash → see the listed nurse path. Rash plus fever → different listed path.” Leo has a dry cough in the fever band and no rash, and follows the first path. Mira has a rash and uses the first path anyway. Quinn says leaflets are timid so any path is fine.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path is the leaflet’s best fit?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Leo’s symptoms match the first printed bundle. Mira matches the second bundle.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Match bundles to bundles.</w:t>
        <w:br/>
        <w:t>2. A leftover rash is not decoration if the card used it as a fork.</w:t>
        <w:br/>
        <w:t>3. Best printed fit ≠ a home-made disease name.</w:t>
        <w:br/>
        <w:t>4. Timidity of a leaflet is not a licence.</w:t>
        <w:br/>
        <w:t>5. Closed lists are the point of this problem.</w:t>
      </w:r>
    </w:p>
    <w:p>
      <w:pPr>
        <w:pStyle w:val="Heading3"/>
      </w:pPr>
      <w:r>
        <w:rPr>
          <w:rFonts w:ascii="Georgia" w:hAnsi="Georgia" w:cs="Georgia" w:eastAsia="Georgia"/>
          <w:b/>
          <w:i w:val="0"/>
          <w:color w:val="8A3A12"/>
          <w:sz w:val="24"/>
        </w:rPr>
        <w:t>Problem 536.  A closed leaflet — Port Asher pharmacy card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Leaflet in Port Asher: “Dry cough plus listed fever band plus no rash → see the listed nurse path. Rash plus fever → different listed path.” Ade has a dry cough in the fever band and no rash, and follows the first path. Bela has a rash and uses the first path anyway. Chris says leaflets are timid so any path is fine.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path is the leaflet’s best fit?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Ade’s symptoms match the first printed bundle. Bela matches the second bundle.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Match bundles to bundles.</w:t>
        <w:br/>
        <w:t>2. A leftover rash is not decoration if the card used it as a fork.</w:t>
        <w:br/>
        <w:t>3. Best printed fit ≠ a home-made disease name.</w:t>
        <w:br/>
        <w:t>4. Timidity of a leaflet is not a licence.</w:t>
        <w:br/>
        <w:t>5. Closed lists are the point of this problem.</w:t>
      </w:r>
    </w:p>
    <w:p>
      <w:pPr>
        <w:pStyle w:val="Heading3"/>
      </w:pPr>
      <w:r>
        <w:rPr>
          <w:rFonts w:ascii="Georgia" w:hAnsi="Georgia" w:cs="Georgia" w:eastAsia="Georgia"/>
          <w:b/>
          <w:i w:val="0"/>
          <w:color w:val="8A3A12"/>
          <w:sz w:val="24"/>
        </w:rPr>
        <w:t>Problem 537.  A closed leaflet — Redbridge pharmacy card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Leaflet in Redbridge: “Dry cough plus listed fever band plus no rash → see the listed nurse path. Rash plus fever → different listed path.” Dora has a dry cough in the fever band and no rash, and follows the first path. Eli has a rash and uses the first path anyway. Fran says leaflets are timid so any path is fine.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path is the leaflet’s best fit?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Dora’s symptoms match the first printed bundle. Eli matches the second bundle.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Match bundles to bundles.</w:t>
        <w:br/>
        <w:t>2. A leftover rash is not decoration if the card used it as a fork.</w:t>
        <w:br/>
        <w:t>3. Best printed fit ≠ a home-made disease name.</w:t>
        <w:br/>
        <w:t>4. Timidity of a leaflet is not a licence.</w:t>
        <w:br/>
        <w:t>5. Closed lists are the point of this problem.</w:t>
      </w:r>
    </w:p>
    <w:p>
      <w:pPr>
        <w:pStyle w:val="Heading3"/>
      </w:pPr>
      <w:r>
        <w:rPr>
          <w:rFonts w:ascii="Georgia" w:hAnsi="Georgia" w:cs="Georgia" w:eastAsia="Georgia"/>
          <w:b/>
          <w:i w:val="0"/>
          <w:color w:val="8A3A12"/>
          <w:sz w:val="24"/>
        </w:rPr>
        <w:t>Problem 538.  A closed leaflet — North Copse pharmacy card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Leaflet in North Copse: “Dry cough plus listed fever band plus no rash → see the listed nurse path. Rash plus fever → different listed path.” Jules has a dry cough in the fever band and no rash, and follows the first path. Kat has a rash and uses the first path anyway. Ned says leaflets are timid so any path is fine.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path is the leaflet’s best fit?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Jules’s symptoms match the first printed bundle. Kat matches the second bundle.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Match bundles to bundles.</w:t>
        <w:br/>
        <w:t>2. A leftover rash is not decoration if the card used it as a fork.</w:t>
        <w:br/>
        <w:t>3. Best printed fit ≠ a home-made disease name.</w:t>
        <w:br/>
        <w:t>4. Timidity of a leaflet is not a licence.</w:t>
        <w:br/>
        <w:t>5. Closed lists are the point of this problem.</w:t>
      </w:r>
    </w:p>
    <w:p>
      <w:pPr>
        <w:pStyle w:val="Heading3"/>
      </w:pPr>
      <w:r>
        <w:rPr>
          <w:rFonts w:ascii="Georgia" w:hAnsi="Georgia" w:cs="Georgia" w:eastAsia="Georgia"/>
          <w:b/>
          <w:i w:val="0"/>
          <w:color w:val="8A3A12"/>
          <w:sz w:val="24"/>
        </w:rPr>
        <w:t>Problem 539.  A closed leaflet — East Wharf pharmacy card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Leaflet in East Wharf: “Dry cough plus listed fever band plus no rash → see the listed nurse path. Rash plus fever → different listed path.” Omar has a dry cough in the fever band and no rash, and follows the first path. Pia has a rash and uses the first path anyway. Rafi says leaflets are timid so any path is fine.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path is the leaflet’s best fit?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Omar’s symptoms match the first printed bundle. Pia matches the second bundle.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Match bundles to bundles.</w:t>
        <w:br/>
        <w:t>2. A leftover rash is not decoration if the card used it as a fork.</w:t>
        <w:br/>
        <w:t>3. Best printed fit ≠ a home-made disease name.</w:t>
        <w:br/>
        <w:t>4. Timidity of a leaflet is not a licence.</w:t>
        <w:br/>
        <w:t>5. Closed lists are the point of this problem.</w:t>
      </w:r>
    </w:p>
    <w:p>
      <w:pPr>
        <w:pStyle w:val="Heading3"/>
      </w:pPr>
      <w:r>
        <w:rPr>
          <w:rFonts w:ascii="Georgia" w:hAnsi="Georgia" w:cs="Georgia" w:eastAsia="Georgia"/>
          <w:b/>
          <w:i w:val="0"/>
          <w:color w:val="8A3A12"/>
          <w:sz w:val="24"/>
        </w:rPr>
        <w:t>Problem 540.  A closed leaflet — Kalmford pharmacy card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Leaflet in Kalmford: “Dry cough plus listed fever band plus no rash → see the listed nurse path. Rash plus fever → different listed path.” Sol has a dry cough in the fever band and no rash, and follows the first path. Una has a rash and uses the first path anyway. Wes says leaflets are timid so any path is fine.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path is the leaflet’s best fit?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Sol’s symptoms match the first printed bundle. Una matches the second bundle.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Match bundles to bundles.</w:t>
        <w:br/>
        <w:t>2. A leftover rash is not decoration if the card used it as a fork.</w:t>
        <w:br/>
        <w:t>3. Best printed fit ≠ a home-made disease name.</w:t>
        <w:br/>
        <w:t>4. Timidity of a leaflet is not a licence.</w:t>
        <w:br/>
        <w:t>5. Closed lists are the point of this problem.</w:t>
      </w:r>
    </w:p>
    <w:p>
      <w:pPr>
        <w:pStyle w:val="Heading2"/>
      </w:pPr>
      <w:r>
        <w:t>6.5  A closed incident note</w:t>
      </w:r>
    </w:p>
    <w:p>
      <w:pPr>
        <w:spacing w:after="160" w:line="276" w:lineRule="auto"/>
        <w:ind w:firstLine="283"/>
      </w:pPr>
      <w:r>
        <w:rPr>
          <w:rFonts w:ascii="Georgia" w:hAnsi="Georgia" w:cs="Georgia" w:eastAsia="Georgia"/>
          <w:b w:val="0"/>
          <w:i/>
          <w:color w:val="4A4A4A"/>
          <w:sz w:val="22"/>
        </w:rPr>
        <w:t>Problems 541–550. Ten closed cases. Do not carry a conclusion from one case into the next.</w:t>
      </w:r>
    </w:p>
    <w:p>
      <w:pPr>
        <w:pStyle w:val="Heading3"/>
      </w:pPr>
      <w:r>
        <w:rPr>
          <w:rFonts w:ascii="Georgia" w:hAnsi="Georgia" w:cs="Georgia" w:eastAsia="Georgia"/>
          <w:b/>
          <w:i w:val="0"/>
          <w:color w:val="8A3A12"/>
          <w:sz w:val="24"/>
        </w:rPr>
        <w:t>Problem 541.  A closed incident note — Dunwick yard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Yard note in Dunwick: gate found open at 06:00; listed padlock lying closed beside it; no listed tool marks. Sam says “forced entry with tools.” Tess says “someone with a key, or an unlocked exit, better fits a closed lock with no tool marks.” Owen says the most cinematic story wins.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fits the listed signs better?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Tess’s family of stories. Tool-forced entry would ordinarily leave marks the note says are absent.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Signs: open gate, closed padlock beside it, no marks.</w:t>
        <w:br/>
        <w:t>2. Strike stories that need marks.</w:t>
        <w:br/>
        <w:t>3. Keep stories that do not need marks.</w:t>
        <w:br/>
        <w:t>4. Do not promote cinema.</w:t>
        <w:br/>
        <w:t>5. Hold the rank lightly.</w:t>
      </w:r>
    </w:p>
    <w:p>
      <w:pPr>
        <w:pStyle w:val="Heading3"/>
      </w:pPr>
      <w:r>
        <w:rPr>
          <w:rFonts w:ascii="Georgia" w:hAnsi="Georgia" w:cs="Georgia" w:eastAsia="Georgia"/>
          <w:b/>
          <w:i w:val="0"/>
          <w:color w:val="8A3A12"/>
          <w:sz w:val="24"/>
        </w:rPr>
        <w:t>Problem 542.  A closed incident note — Little River yard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Yard note in Little River: gate found open at 06:00; listed padlock lying closed beside it; no listed tool marks. Ben says “forced entry with tools.” Cara says “someone with a key, or an unlocked exit, better fits a closed lock with no tool marks.” Nia says the most cinematic story wins.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fits the listed signs better?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Cara’s family of stories. Tool-forced entry would ordinarily leave marks the note says are absent.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Signs: open gate, closed padlock beside it, no marks.</w:t>
        <w:br/>
        <w:t>2. Strike stories that need marks.</w:t>
        <w:br/>
        <w:t>3. Keep stories that do not need marks.</w:t>
        <w:br/>
        <w:t>4. Do not promote cinema.</w:t>
        <w:br/>
        <w:t>5. Hold the rank lightly.</w:t>
      </w:r>
    </w:p>
    <w:p>
      <w:pPr>
        <w:pStyle w:val="Heading3"/>
      </w:pPr>
      <w:r>
        <w:rPr>
          <w:rFonts w:ascii="Georgia" w:hAnsi="Georgia" w:cs="Georgia" w:eastAsia="Georgia"/>
          <w:b/>
          <w:i w:val="0"/>
          <w:color w:val="8A3A12"/>
          <w:sz w:val="24"/>
        </w:rPr>
        <w:t>Problem 543.  A closed incident note — Mill Hamlet yard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Yard note in Mill Hamlet: gate found open at 06:00; listed padlock lying closed beside it; no listed tool marks. Farid says “forced entry with tools.” Gina says “someone with a key, or an unlocked exit, better fits a closed lock with no tool marks.” Pavel says the most cinematic story wins.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fits the listed signs better?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Gina’s family of stories. Tool-forced entry would ordinarily leave marks the note says are absent.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Signs: open gate, closed padlock beside it, no marks.</w:t>
        <w:br/>
        <w:t>2. Strike stories that need marks.</w:t>
        <w:br/>
        <w:t>3. Keep stories that do not need marks.</w:t>
        <w:br/>
        <w:t>4. Do not promote cinema.</w:t>
        <w:br/>
        <w:t>5. Hold the rank lightly.</w:t>
      </w:r>
    </w:p>
    <w:p>
      <w:pPr>
        <w:pStyle w:val="Heading3"/>
      </w:pPr>
      <w:r>
        <w:rPr>
          <w:rFonts w:ascii="Georgia" w:hAnsi="Georgia" w:cs="Georgia" w:eastAsia="Georgia"/>
          <w:b/>
          <w:i w:val="0"/>
          <w:color w:val="8A3A12"/>
          <w:sz w:val="24"/>
        </w:rPr>
        <w:t>Problem 544.  A closed incident note — Wells Village yard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Yard note in Wells Village: gate found open at 06:00; listed padlock lying closed beside it; no listed tool marks. Harun says “forced entry with tools.” Iona says “someone with a key, or an unlocked exit, better fits a closed lock with no tool marks.” Ruth says the most cinematic story wins.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fits the listed signs better?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Iona’s family of stories. Tool-forced entry would ordinarily leave marks the note says are absent.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Signs: open gate, closed padlock beside it, no marks.</w:t>
        <w:br/>
        <w:t>2. Strike stories that need marks.</w:t>
        <w:br/>
        <w:t>3. Keep stories that do not need marks.</w:t>
        <w:br/>
        <w:t>4. Do not promote cinema.</w:t>
        <w:br/>
        <w:t>5. Hold the rank lightly.</w:t>
      </w:r>
    </w:p>
    <w:p>
      <w:pPr>
        <w:pStyle w:val="Heading3"/>
      </w:pPr>
      <w:r>
        <w:rPr>
          <w:rFonts w:ascii="Georgia" w:hAnsi="Georgia" w:cs="Georgia" w:eastAsia="Georgia"/>
          <w:b/>
          <w:i w:val="0"/>
          <w:color w:val="8A3A12"/>
          <w:sz w:val="24"/>
        </w:rPr>
        <w:t>Problem 545.  A closed incident note — Long Hill yard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Yard note in Long Hill: gate found open at 06:00; listed padlock lying closed beside it; no listed tool marks. Leo says “forced entry with tools.” Mira says “someone with a key, or an unlocked exit, better fits a closed lock with no tool marks.” Quinn says the most cinematic story wins.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fits the listed signs better?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Mira’s family of stories. Tool-forced entry would ordinarily leave marks the note says are absent.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Signs: open gate, closed padlock beside it, no marks.</w:t>
        <w:br/>
        <w:t>2. Strike stories that need marks.</w:t>
        <w:br/>
        <w:t>3. Keep stories that do not need marks.</w:t>
        <w:br/>
        <w:t>4. Do not promote cinema.</w:t>
        <w:br/>
        <w:t>5. Hold the rank lightly.</w:t>
      </w:r>
    </w:p>
    <w:p>
      <w:pPr>
        <w:pStyle w:val="Heading3"/>
      </w:pPr>
      <w:r>
        <w:rPr>
          <w:rFonts w:ascii="Georgia" w:hAnsi="Georgia" w:cs="Georgia" w:eastAsia="Georgia"/>
          <w:b/>
          <w:i w:val="0"/>
          <w:color w:val="8A3A12"/>
          <w:sz w:val="24"/>
        </w:rPr>
        <w:t>Problem 546.  A closed incident note — Port Asher yard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Yard note in Port Asher: gate found open at 06:00; listed padlock lying closed beside it; no listed tool marks. Ade says “forced entry with tools.” Bela says “someone with a key, or an unlocked exit, better fits a closed lock with no tool marks.” Chris says the most cinematic story wins.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fits the listed signs better?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Bela’s family of stories. Tool-forced entry would ordinarily leave marks the note says are absent.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Signs: open gate, closed padlock beside it, no marks.</w:t>
        <w:br/>
        <w:t>2. Strike stories that need marks.</w:t>
        <w:br/>
        <w:t>3. Keep stories that do not need marks.</w:t>
        <w:br/>
        <w:t>4. Do not promote cinema.</w:t>
        <w:br/>
        <w:t>5. Hold the rank lightly.</w:t>
      </w:r>
    </w:p>
    <w:p>
      <w:pPr>
        <w:pStyle w:val="Heading3"/>
      </w:pPr>
      <w:r>
        <w:rPr>
          <w:rFonts w:ascii="Georgia" w:hAnsi="Georgia" w:cs="Georgia" w:eastAsia="Georgia"/>
          <w:b/>
          <w:i w:val="0"/>
          <w:color w:val="8A3A12"/>
          <w:sz w:val="24"/>
        </w:rPr>
        <w:t>Problem 547.  A closed incident note — Redbridge yard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Yard note in Redbridge: gate found open at 06:00; listed padlock lying closed beside it; no listed tool marks. Dora says “forced entry with tools.” Eli says “someone with a key, or an unlocked exit, better fits a closed lock with no tool marks.” Fran says the most cinematic story wins.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fits the listed signs better?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Eli’s family of stories. Tool-forced entry would ordinarily leave marks the note says are absent.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Signs: open gate, closed padlock beside it, no marks.</w:t>
        <w:br/>
        <w:t>2. Strike stories that need marks.</w:t>
        <w:br/>
        <w:t>3. Keep stories that do not need marks.</w:t>
        <w:br/>
        <w:t>4. Do not promote cinema.</w:t>
        <w:br/>
        <w:t>5. Hold the rank lightly.</w:t>
      </w:r>
    </w:p>
    <w:p>
      <w:pPr>
        <w:pStyle w:val="Heading3"/>
      </w:pPr>
      <w:r>
        <w:rPr>
          <w:rFonts w:ascii="Georgia" w:hAnsi="Georgia" w:cs="Georgia" w:eastAsia="Georgia"/>
          <w:b/>
          <w:i w:val="0"/>
          <w:color w:val="8A3A12"/>
          <w:sz w:val="24"/>
        </w:rPr>
        <w:t>Problem 548.  A closed incident note — North Copse yard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Yard note in North Copse: gate found open at 06:00; listed padlock lying closed beside it; no listed tool marks. Jules says “forced entry with tools.” Kat says “someone with a key, or an unlocked exit, better fits a closed lock with no tool marks.” Ned says the most cinematic story wins.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fits the listed signs better?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Kat’s family of stories. Tool-forced entry would ordinarily leave marks the note says are absent.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Signs: open gate, closed padlock beside it, no marks.</w:t>
        <w:br/>
        <w:t>2. Strike stories that need marks.</w:t>
        <w:br/>
        <w:t>3. Keep stories that do not need marks.</w:t>
        <w:br/>
        <w:t>4. Do not promote cinema.</w:t>
        <w:br/>
        <w:t>5. Hold the rank lightly.</w:t>
      </w:r>
    </w:p>
    <w:p>
      <w:pPr>
        <w:pStyle w:val="Heading3"/>
      </w:pPr>
      <w:r>
        <w:rPr>
          <w:rFonts w:ascii="Georgia" w:hAnsi="Georgia" w:cs="Georgia" w:eastAsia="Georgia"/>
          <w:b/>
          <w:i w:val="0"/>
          <w:color w:val="8A3A12"/>
          <w:sz w:val="24"/>
        </w:rPr>
        <w:t>Problem 549.  A closed incident note — East Wharf yard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Yard note in East Wharf: gate found open at 06:00; listed padlock lying closed beside it; no listed tool marks. Omar says “forced entry with tools.” Pia says “someone with a key, or an unlocked exit, better fits a closed lock with no tool marks.” Rafi says the most cinematic story wins.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fits the listed signs better?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Pia’s family of stories. Tool-forced entry would ordinarily leave marks the note says are absent.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Signs: open gate, closed padlock beside it, no marks.</w:t>
        <w:br/>
        <w:t>2. Strike stories that need marks.</w:t>
        <w:br/>
        <w:t>3. Keep stories that do not need marks.</w:t>
        <w:br/>
        <w:t>4. Do not promote cinema.</w:t>
        <w:br/>
        <w:t>5. Hold the rank lightly.</w:t>
      </w:r>
    </w:p>
    <w:p>
      <w:pPr>
        <w:pStyle w:val="Heading3"/>
      </w:pPr>
      <w:r>
        <w:rPr>
          <w:rFonts w:ascii="Georgia" w:hAnsi="Georgia" w:cs="Georgia" w:eastAsia="Georgia"/>
          <w:b/>
          <w:i w:val="0"/>
          <w:color w:val="8A3A12"/>
          <w:sz w:val="24"/>
        </w:rPr>
        <w:t>Problem 550.  A closed incident note — Kalmford yard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Yard note in Kalmford: gate found open at 06:00; listed padlock lying closed beside it; no listed tool marks. Sol says “forced entry with tools.” Una says “someone with a key, or an unlocked exit, better fits a closed lock with no tool marks.” Wes says the most cinematic story wins.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story fits the listed signs better?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Una’s family of stories. Tool-forced entry would ordinarily leave marks the note says are absent.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Signs: open gate, closed padlock beside it, no marks.</w:t>
        <w:br/>
        <w:t>2. Strike stories that need marks.</w:t>
        <w:br/>
        <w:t>3. Keep stories that do not need marks.</w:t>
        <w:br/>
        <w:t>4. Do not promote cinema.</w:t>
        <w:br/>
        <w:t>5. Hold the rank lightly.</w:t>
      </w:r>
    </w:p>
    <w:p>
      <w:pPr>
        <w:pStyle w:val="Heading2"/>
      </w:pPr>
      <w:r>
        <w:t>6.6  A machine that stops</w:t>
      </w:r>
    </w:p>
    <w:p>
      <w:pPr>
        <w:spacing w:after="160" w:line="276" w:lineRule="auto"/>
        <w:ind w:firstLine="283"/>
      </w:pPr>
      <w:r>
        <w:rPr>
          <w:rFonts w:ascii="Georgia" w:hAnsi="Georgia" w:cs="Georgia" w:eastAsia="Georgia"/>
          <w:b w:val="0"/>
          <w:i/>
          <w:color w:val="4A4A4A"/>
          <w:sz w:val="22"/>
        </w:rPr>
        <w:t>Problems 551–560. Ten closed cases. Do not carry a conclusion from one case into the next.</w:t>
      </w:r>
    </w:p>
    <w:p>
      <w:pPr>
        <w:pStyle w:val="Heading3"/>
      </w:pPr>
      <w:r>
        <w:rPr>
          <w:rFonts w:ascii="Georgia" w:hAnsi="Georgia" w:cs="Georgia" w:eastAsia="Georgia"/>
          <w:b/>
          <w:i w:val="0"/>
          <w:color w:val="8A3A12"/>
          <w:sz w:val="24"/>
        </w:rPr>
        <w:t>Problem 551.  A machine that stops — Dunwick pump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Pump in Dunwick stops. Listed: power lamp on the wall socket is lit; reset button on the pump is out. Manual: “If socket lamp is lit and reset is out, press reset before calling a fitter.” Sam calls a fitter at once and invents a burnt motor. Tess presses reset. Owen says manuals are for cowards.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best-first explanation recommend?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Try the reset. It is the listed cheap test that fits the listed signs. A burnt motor is an extra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Fit signs to the manual’s first branch.</w:t>
        <w:br/>
        <w:t>2. Cheap test before expensive story.</w:t>
        <w:br/>
        <w:t>3. Invented motors are unlisted.</w:t>
        <w:br/>
        <w:t>4. Courage is not a diagnostic method.</w:t>
        <w:br/>
        <w:t>5. Update if reset fails.</w:t>
      </w:r>
    </w:p>
    <w:p>
      <w:pPr>
        <w:pStyle w:val="Heading3"/>
      </w:pPr>
      <w:r>
        <w:rPr>
          <w:rFonts w:ascii="Georgia" w:hAnsi="Georgia" w:cs="Georgia" w:eastAsia="Georgia"/>
          <w:b/>
          <w:i w:val="0"/>
          <w:color w:val="8A3A12"/>
          <w:sz w:val="24"/>
        </w:rPr>
        <w:t>Problem 552.  A machine that stops — Little River pump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Pump in Little River stops. Listed: power lamp on the wall socket is lit; reset button on the pump is out. Manual: “If socket lamp is lit and reset is out, press reset before calling a fitter.” Ben calls a fitter at once and invents a burnt motor. Cara presses reset. Nia says manuals are for cowards.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best-first explanation recommend?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Try the reset. It is the listed cheap test that fits the listed signs. A burnt motor is an extra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Fit signs to the manual’s first branch.</w:t>
        <w:br/>
        <w:t>2. Cheap test before expensive story.</w:t>
        <w:br/>
        <w:t>3. Invented motors are unlisted.</w:t>
        <w:br/>
        <w:t>4. Courage is not a diagnostic method.</w:t>
        <w:br/>
        <w:t>5. Update if reset fails.</w:t>
      </w:r>
    </w:p>
    <w:p>
      <w:pPr>
        <w:pStyle w:val="Heading3"/>
      </w:pPr>
      <w:r>
        <w:rPr>
          <w:rFonts w:ascii="Georgia" w:hAnsi="Georgia" w:cs="Georgia" w:eastAsia="Georgia"/>
          <w:b/>
          <w:i w:val="0"/>
          <w:color w:val="8A3A12"/>
          <w:sz w:val="24"/>
        </w:rPr>
        <w:t>Problem 553.  A machine that stops — Mill Hamlet pump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Pump in Mill Hamlet stops. Listed: power lamp on the wall socket is lit; reset button on the pump is out. Manual: “If socket lamp is lit and reset is out, press reset before calling a fitter.” Farid calls a fitter at once and invents a burnt motor. Gina presses reset. Pavel says manuals are for cowards.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best-first explanation recommend?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Try the reset. It is the listed cheap test that fits the listed signs. A burnt motor is an extra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Fit signs to the manual’s first branch.</w:t>
        <w:br/>
        <w:t>2. Cheap test before expensive story.</w:t>
        <w:br/>
        <w:t>3. Invented motors are unlisted.</w:t>
        <w:br/>
        <w:t>4. Courage is not a diagnostic method.</w:t>
        <w:br/>
        <w:t>5. Update if reset fails.</w:t>
      </w:r>
    </w:p>
    <w:p>
      <w:pPr>
        <w:pStyle w:val="Heading3"/>
      </w:pPr>
      <w:r>
        <w:rPr>
          <w:rFonts w:ascii="Georgia" w:hAnsi="Georgia" w:cs="Georgia" w:eastAsia="Georgia"/>
          <w:b/>
          <w:i w:val="0"/>
          <w:color w:val="8A3A12"/>
          <w:sz w:val="24"/>
        </w:rPr>
        <w:t>Problem 554.  A machine that stops — Wells Village pump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Pump in Wells Village stops. Listed: power lamp on the wall socket is lit; reset button on the pump is out. Manual: “If socket lamp is lit and reset is out, press reset before calling a fitter.” Harun calls a fitter at once and invents a burnt motor. Iona presses reset. Ruth says manuals are for cowards.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best-first explanation recommend?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Try the reset. It is the listed cheap test that fits the listed signs. A burnt motor is an extra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Fit signs to the manual’s first branch.</w:t>
        <w:br/>
        <w:t>2. Cheap test before expensive story.</w:t>
        <w:br/>
        <w:t>3. Invented motors are unlisted.</w:t>
        <w:br/>
        <w:t>4. Courage is not a diagnostic method.</w:t>
        <w:br/>
        <w:t>5. Update if reset fails.</w:t>
      </w:r>
    </w:p>
    <w:p>
      <w:pPr>
        <w:pStyle w:val="Heading3"/>
      </w:pPr>
      <w:r>
        <w:rPr>
          <w:rFonts w:ascii="Georgia" w:hAnsi="Georgia" w:cs="Georgia" w:eastAsia="Georgia"/>
          <w:b/>
          <w:i w:val="0"/>
          <w:color w:val="8A3A12"/>
          <w:sz w:val="24"/>
        </w:rPr>
        <w:t>Problem 555.  A machine that stops — Long Hill pump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Pump in Long Hill stops. Listed: power lamp on the wall socket is lit; reset button on the pump is out. Manual: “If socket lamp is lit and reset is out, press reset before calling a fitter.” Leo calls a fitter at once and invents a burnt motor. Mira presses reset. Quinn says manuals are for cowards.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best-first explanation recommend?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Try the reset. It is the listed cheap test that fits the listed signs. A burnt motor is an extra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Fit signs to the manual’s first branch.</w:t>
        <w:br/>
        <w:t>2. Cheap test before expensive story.</w:t>
        <w:br/>
        <w:t>3. Invented motors are unlisted.</w:t>
        <w:br/>
        <w:t>4. Courage is not a diagnostic method.</w:t>
        <w:br/>
        <w:t>5. Update if reset fails.</w:t>
      </w:r>
    </w:p>
    <w:p>
      <w:pPr>
        <w:pStyle w:val="Heading3"/>
      </w:pPr>
      <w:r>
        <w:rPr>
          <w:rFonts w:ascii="Georgia" w:hAnsi="Georgia" w:cs="Georgia" w:eastAsia="Georgia"/>
          <w:b/>
          <w:i w:val="0"/>
          <w:color w:val="8A3A12"/>
          <w:sz w:val="24"/>
        </w:rPr>
        <w:t>Problem 556.  A machine that stops — Port Asher pump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Pump in Port Asher stops. Listed: power lamp on the wall socket is lit; reset button on the pump is out. Manual: “If socket lamp is lit and reset is out, press reset before calling a fitter.” Ade calls a fitter at once and invents a burnt motor. Bela presses reset. Chris says manuals are for cowards.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best-first explanation recommend?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Try the reset. It is the listed cheap test that fits the listed signs. A burnt motor is an extra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Fit signs to the manual’s first branch.</w:t>
        <w:br/>
        <w:t>2. Cheap test before expensive story.</w:t>
        <w:br/>
        <w:t>3. Invented motors are unlisted.</w:t>
        <w:br/>
        <w:t>4. Courage is not a diagnostic method.</w:t>
        <w:br/>
        <w:t>5. Update if reset fails.</w:t>
      </w:r>
    </w:p>
    <w:p>
      <w:pPr>
        <w:pStyle w:val="Heading3"/>
      </w:pPr>
      <w:r>
        <w:rPr>
          <w:rFonts w:ascii="Georgia" w:hAnsi="Georgia" w:cs="Georgia" w:eastAsia="Georgia"/>
          <w:b/>
          <w:i w:val="0"/>
          <w:color w:val="8A3A12"/>
          <w:sz w:val="24"/>
        </w:rPr>
        <w:t>Problem 557.  A machine that stops — Redbridge pump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Pump in Redbridge stops. Listed: power lamp on the wall socket is lit; reset button on the pump is out. Manual: “If socket lamp is lit and reset is out, press reset before calling a fitter.” Dora calls a fitter at once and invents a burnt motor. Eli presses reset. Fran says manuals are for cowards.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best-first explanation recommend?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Try the reset. It is the listed cheap test that fits the listed signs. A burnt motor is an extra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Fit signs to the manual’s first branch.</w:t>
        <w:br/>
        <w:t>2. Cheap test before expensive story.</w:t>
        <w:br/>
        <w:t>3. Invented motors are unlisted.</w:t>
        <w:br/>
        <w:t>4. Courage is not a diagnostic method.</w:t>
        <w:br/>
        <w:t>5. Update if reset fails.</w:t>
      </w:r>
    </w:p>
    <w:p>
      <w:pPr>
        <w:pStyle w:val="Heading3"/>
      </w:pPr>
      <w:r>
        <w:rPr>
          <w:rFonts w:ascii="Georgia" w:hAnsi="Georgia" w:cs="Georgia" w:eastAsia="Georgia"/>
          <w:b/>
          <w:i w:val="0"/>
          <w:color w:val="8A3A12"/>
          <w:sz w:val="24"/>
        </w:rPr>
        <w:t>Problem 558.  A machine that stops — North Copse pump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Pump in North Copse stops. Listed: power lamp on the wall socket is lit; reset button on the pump is out. Manual: “If socket lamp is lit and reset is out, press reset before calling a fitter.” Jules calls a fitter at once and invents a burnt motor. Kat presses reset. Ned says manuals are for cowards.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best-first explanation recommend?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Try the reset. It is the listed cheap test that fits the listed signs. A burnt motor is an extra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Fit signs to the manual’s first branch.</w:t>
        <w:br/>
        <w:t>2. Cheap test before expensive story.</w:t>
        <w:br/>
        <w:t>3. Invented motors are unlisted.</w:t>
        <w:br/>
        <w:t>4. Courage is not a diagnostic method.</w:t>
        <w:br/>
        <w:t>5. Update if reset fails.</w:t>
      </w:r>
    </w:p>
    <w:p>
      <w:pPr>
        <w:pStyle w:val="Heading3"/>
      </w:pPr>
      <w:r>
        <w:rPr>
          <w:rFonts w:ascii="Georgia" w:hAnsi="Georgia" w:cs="Georgia" w:eastAsia="Georgia"/>
          <w:b/>
          <w:i w:val="0"/>
          <w:color w:val="8A3A12"/>
          <w:sz w:val="24"/>
        </w:rPr>
        <w:t>Problem 559.  A machine that stops — East Wharf pump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Pump in East Wharf stops. Listed: power lamp on the wall socket is lit; reset button on the pump is out. Manual: “If socket lamp is lit and reset is out, press reset before calling a fitter.” Omar calls a fitter at once and invents a burnt motor. Pia presses reset. Rafi says manuals are for cowards.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best-first explanation recommend?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Try the reset. It is the listed cheap test that fits the listed signs. A burnt motor is an extra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Fit signs to the manual’s first branch.</w:t>
        <w:br/>
        <w:t>2. Cheap test before expensive story.</w:t>
        <w:br/>
        <w:t>3. Invented motors are unlisted.</w:t>
        <w:br/>
        <w:t>4. Courage is not a diagnostic method.</w:t>
        <w:br/>
        <w:t>5. Update if reset fails.</w:t>
      </w:r>
    </w:p>
    <w:p>
      <w:pPr>
        <w:pStyle w:val="Heading3"/>
      </w:pPr>
      <w:r>
        <w:rPr>
          <w:rFonts w:ascii="Georgia" w:hAnsi="Georgia" w:cs="Georgia" w:eastAsia="Georgia"/>
          <w:b/>
          <w:i w:val="0"/>
          <w:color w:val="8A3A12"/>
          <w:sz w:val="24"/>
        </w:rPr>
        <w:t>Problem 560.  A machine that stops — Kalmford pump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Pump in Kalmford stops. Listed: power lamp on the wall socket is lit; reset button on the pump is out. Manual: “If socket lamp is lit and reset is out, press reset before calling a fitter.” Sol calls a fitter at once and invents a burnt motor. Una presses reset. Wes says manuals are for cowards.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the best-first explanation recommend?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Try the reset. It is the listed cheap test that fits the listed signs. A burnt motor is an extra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Fit signs to the manual’s first branch.</w:t>
        <w:br/>
        <w:t>2. Cheap test before expensive story.</w:t>
        <w:br/>
        <w:t>3. Invented motors are unlisted.</w:t>
        <w:br/>
        <w:t>4. Courage is not a diagnostic method.</w:t>
        <w:br/>
        <w:t>5. Update if reset fails.</w:t>
      </w:r>
    </w:p>
    <w:p>
      <w:pPr>
        <w:pStyle w:val="Heading2"/>
      </w:pPr>
      <w:r>
        <w:t>6.7  A social fact with more than one story</w:t>
      </w:r>
    </w:p>
    <w:p>
      <w:pPr>
        <w:spacing w:after="160" w:line="276" w:lineRule="auto"/>
        <w:ind w:firstLine="283"/>
      </w:pPr>
      <w:r>
        <w:rPr>
          <w:rFonts w:ascii="Georgia" w:hAnsi="Georgia" w:cs="Georgia" w:eastAsia="Georgia"/>
          <w:b w:val="0"/>
          <w:i/>
          <w:color w:val="4A4A4A"/>
          <w:sz w:val="22"/>
        </w:rPr>
        <w:t>Problems 561–570. Ten closed cases. Do not carry a conclusion from one case into the next.</w:t>
      </w:r>
    </w:p>
    <w:p>
      <w:pPr>
        <w:pStyle w:val="Heading3"/>
      </w:pPr>
      <w:r>
        <w:rPr>
          <w:rFonts w:ascii="Georgia" w:hAnsi="Georgia" w:cs="Georgia" w:eastAsia="Georgia"/>
          <w:b/>
          <w:i w:val="0"/>
          <w:color w:val="8A3A12"/>
          <w:sz w:val="24"/>
        </w:rPr>
        <w:t>Problem 561.  A social fact, several stories — Dunwick queue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sudden queue forms at a stall in Dunwick. Listed: a new sign saying “last 20 pies.” Sam says people must have heard a secret rumour about danger. Tess says the printed scarcity sign is already an adequate ordinary explanation. Owen says crowds prove hidden truth.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ranks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listed sign. Secret danger is extra. Crowds show demand or fear of missing pies, not a hidden oracle.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fact: a queue.</w:t>
        <w:br/>
        <w:t>2. Listed engine: “last 20.”</w:t>
        <w:br/>
        <w:t>3. Rumour is unlisted.</w:t>
        <w:br/>
        <w:t>4. Crowd-as-proof is a different fallacy.</w:t>
        <w:br/>
        <w:t>5. Rank the sign first.</w:t>
      </w:r>
    </w:p>
    <w:p>
      <w:pPr>
        <w:pStyle w:val="Heading3"/>
      </w:pPr>
      <w:r>
        <w:rPr>
          <w:rFonts w:ascii="Georgia" w:hAnsi="Georgia" w:cs="Georgia" w:eastAsia="Georgia"/>
          <w:b/>
          <w:i w:val="0"/>
          <w:color w:val="8A3A12"/>
          <w:sz w:val="24"/>
        </w:rPr>
        <w:t>Problem 562.  A social fact, several stories — Little River queue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sudden queue forms at a stall in Little River. Listed: a new sign saying “last 20 pies.” Ben says people must have heard a secret rumour about danger. Cara says the printed scarcity sign is already an adequate ordinary explanation. Nia says crowds prove hidden truth.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ranks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listed sign. Secret danger is extra. Crowds show demand or fear of missing pies, not a hidden oracle.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fact: a queue.</w:t>
        <w:br/>
        <w:t>2. Listed engine: “last 20.”</w:t>
        <w:br/>
        <w:t>3. Rumour is unlisted.</w:t>
        <w:br/>
        <w:t>4. Crowd-as-proof is a different fallacy.</w:t>
        <w:br/>
        <w:t>5. Rank the sign first.</w:t>
      </w:r>
    </w:p>
    <w:p>
      <w:pPr>
        <w:pStyle w:val="Heading3"/>
      </w:pPr>
      <w:r>
        <w:rPr>
          <w:rFonts w:ascii="Georgia" w:hAnsi="Georgia" w:cs="Georgia" w:eastAsia="Georgia"/>
          <w:b/>
          <w:i w:val="0"/>
          <w:color w:val="8A3A12"/>
          <w:sz w:val="24"/>
        </w:rPr>
        <w:t>Problem 563.  A social fact, several stories — Mill Hamlet queue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sudden queue forms at a stall in Mill Hamlet. Listed: a new sign saying “last 20 pies.” Farid says people must have heard a secret rumour about danger. Gina says the printed scarcity sign is already an adequate ordinary explanation. Pavel says crowds prove hidden truth.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ranks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listed sign. Secret danger is extra. Crowds show demand or fear of missing pies, not a hidden oracle.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fact: a queue.</w:t>
        <w:br/>
        <w:t>2. Listed engine: “last 20.”</w:t>
        <w:br/>
        <w:t>3. Rumour is unlisted.</w:t>
        <w:br/>
        <w:t>4. Crowd-as-proof is a different fallacy.</w:t>
        <w:br/>
        <w:t>5. Rank the sign first.</w:t>
      </w:r>
    </w:p>
    <w:p>
      <w:pPr>
        <w:pStyle w:val="Heading3"/>
      </w:pPr>
      <w:r>
        <w:rPr>
          <w:rFonts w:ascii="Georgia" w:hAnsi="Georgia" w:cs="Georgia" w:eastAsia="Georgia"/>
          <w:b/>
          <w:i w:val="0"/>
          <w:color w:val="8A3A12"/>
          <w:sz w:val="24"/>
        </w:rPr>
        <w:t>Problem 564.  A social fact, several stories — Wells Village queue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sudden queue forms at a stall in Wells Village. Listed: a new sign saying “last 20 pies.” Harun says people must have heard a secret rumour about danger. Iona says the printed scarcity sign is already an adequate ordinary explanation. Ruth says crowds prove hidden truth.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ranks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listed sign. Secret danger is extra. Crowds show demand or fear of missing pies, not a hidden oracle.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fact: a queue.</w:t>
        <w:br/>
        <w:t>2. Listed engine: “last 20.”</w:t>
        <w:br/>
        <w:t>3. Rumour is unlisted.</w:t>
        <w:br/>
        <w:t>4. Crowd-as-proof is a different fallacy.</w:t>
        <w:br/>
        <w:t>5. Rank the sign first.</w:t>
      </w:r>
    </w:p>
    <w:p>
      <w:pPr>
        <w:pStyle w:val="Heading3"/>
      </w:pPr>
      <w:r>
        <w:rPr>
          <w:rFonts w:ascii="Georgia" w:hAnsi="Georgia" w:cs="Georgia" w:eastAsia="Georgia"/>
          <w:b/>
          <w:i w:val="0"/>
          <w:color w:val="8A3A12"/>
          <w:sz w:val="24"/>
        </w:rPr>
        <w:t>Problem 565.  A social fact, several stories — Long Hill queue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sudden queue forms at a stall in Long Hill. Listed: a new sign saying “last 20 pies.” Leo says people must have heard a secret rumour about danger. Mira says the printed scarcity sign is already an adequate ordinary explanation. Quinn says crowds prove hidden truth.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ranks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listed sign. Secret danger is extra. Crowds show demand or fear of missing pies, not a hidden oracle.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fact: a queue.</w:t>
        <w:br/>
        <w:t>2. Listed engine: “last 20.”</w:t>
        <w:br/>
        <w:t>3. Rumour is unlisted.</w:t>
        <w:br/>
        <w:t>4. Crowd-as-proof is a different fallacy.</w:t>
        <w:br/>
        <w:t>5. Rank the sign first.</w:t>
      </w:r>
    </w:p>
    <w:p>
      <w:pPr>
        <w:pStyle w:val="Heading3"/>
      </w:pPr>
      <w:r>
        <w:rPr>
          <w:rFonts w:ascii="Georgia" w:hAnsi="Georgia" w:cs="Georgia" w:eastAsia="Georgia"/>
          <w:b/>
          <w:i w:val="0"/>
          <w:color w:val="8A3A12"/>
          <w:sz w:val="24"/>
        </w:rPr>
        <w:t>Problem 566.  A social fact, several stories — Port Asher queue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sudden queue forms at a stall in Port Asher. Listed: a new sign saying “last 20 pies.” Ade says people must have heard a secret rumour about danger. Bela says the printed scarcity sign is already an adequate ordinary explanation. Chris says crowds prove hidden truth.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ranks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listed sign. Secret danger is extra. Crowds show demand or fear of missing pies, not a hidden oracle.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fact: a queue.</w:t>
        <w:br/>
        <w:t>2. Listed engine: “last 20.”</w:t>
        <w:br/>
        <w:t>3. Rumour is unlisted.</w:t>
        <w:br/>
        <w:t>4. Crowd-as-proof is a different fallacy.</w:t>
        <w:br/>
        <w:t>5. Rank the sign first.</w:t>
      </w:r>
    </w:p>
    <w:p>
      <w:pPr>
        <w:pStyle w:val="Heading3"/>
      </w:pPr>
      <w:r>
        <w:rPr>
          <w:rFonts w:ascii="Georgia" w:hAnsi="Georgia" w:cs="Georgia" w:eastAsia="Georgia"/>
          <w:b/>
          <w:i w:val="0"/>
          <w:color w:val="8A3A12"/>
          <w:sz w:val="24"/>
        </w:rPr>
        <w:t>Problem 567.  A social fact, several stories — Redbridge queue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sudden queue forms at a stall in Redbridge. Listed: a new sign saying “last 20 pies.” Dora says people must have heard a secret rumour about danger. Eli says the printed scarcity sign is already an adequate ordinary explanation. Fran says crowds prove hidden truth.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ranks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listed sign. Secret danger is extra. Crowds show demand or fear of missing pies, not a hidden oracle.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fact: a queue.</w:t>
        <w:br/>
        <w:t>2. Listed engine: “last 20.”</w:t>
        <w:br/>
        <w:t>3. Rumour is unlisted.</w:t>
        <w:br/>
        <w:t>4. Crowd-as-proof is a different fallacy.</w:t>
        <w:br/>
        <w:t>5. Rank the sign first.</w:t>
      </w:r>
    </w:p>
    <w:p>
      <w:pPr>
        <w:pStyle w:val="Heading3"/>
      </w:pPr>
      <w:r>
        <w:rPr>
          <w:rFonts w:ascii="Georgia" w:hAnsi="Georgia" w:cs="Georgia" w:eastAsia="Georgia"/>
          <w:b/>
          <w:i w:val="0"/>
          <w:color w:val="8A3A12"/>
          <w:sz w:val="24"/>
        </w:rPr>
        <w:t>Problem 568.  A social fact, several stories — North Copse queue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sudden queue forms at a stall in North Copse. Listed: a new sign saying “last 20 pies.” Jules says people must have heard a secret rumour about danger. Kat says the printed scarcity sign is already an adequate ordinary explanation. Ned says crowds prove hidden truth.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ranks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listed sign. Secret danger is extra. Crowds show demand or fear of missing pies, not a hidden oracle.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fact: a queue.</w:t>
        <w:br/>
        <w:t>2. Listed engine: “last 20.”</w:t>
        <w:br/>
        <w:t>3. Rumour is unlisted.</w:t>
        <w:br/>
        <w:t>4. Crowd-as-proof is a different fallacy.</w:t>
        <w:br/>
        <w:t>5. Rank the sign first.</w:t>
      </w:r>
    </w:p>
    <w:p>
      <w:pPr>
        <w:pStyle w:val="Heading3"/>
      </w:pPr>
      <w:r>
        <w:rPr>
          <w:rFonts w:ascii="Georgia" w:hAnsi="Georgia" w:cs="Georgia" w:eastAsia="Georgia"/>
          <w:b/>
          <w:i w:val="0"/>
          <w:color w:val="8A3A12"/>
          <w:sz w:val="24"/>
        </w:rPr>
        <w:t>Problem 569.  A social fact, several stories — East Wharf queue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sudden queue forms at a stall in East Wharf. Listed: a new sign saying “last 20 pies.” Omar says people must have heard a secret rumour about danger. Pia says the printed scarcity sign is already an adequate ordinary explanation. Rafi says crowds prove hidden truth.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ranks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listed sign. Secret danger is extra. Crowds show demand or fear of missing pies, not a hidden oracle.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fact: a queue.</w:t>
        <w:br/>
        <w:t>2. Listed engine: “last 20.”</w:t>
        <w:br/>
        <w:t>3. Rumour is unlisted.</w:t>
        <w:br/>
        <w:t>4. Crowd-as-proof is a different fallacy.</w:t>
        <w:br/>
        <w:t>5. Rank the sign first.</w:t>
      </w:r>
    </w:p>
    <w:p>
      <w:pPr>
        <w:pStyle w:val="Heading3"/>
      </w:pPr>
      <w:r>
        <w:rPr>
          <w:rFonts w:ascii="Georgia" w:hAnsi="Georgia" w:cs="Georgia" w:eastAsia="Georgia"/>
          <w:b/>
          <w:i w:val="0"/>
          <w:color w:val="8A3A12"/>
          <w:sz w:val="24"/>
        </w:rPr>
        <w:t>Problem 570.  A social fact, several stories — Kalmford queue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sudden queue forms at a stall in Kalmford. Listed: a new sign saying “last 20 pies.” Sol says people must have heard a secret rumour about danger. Una says the printed scarcity sign is already an adequate ordinary explanation. Wes says crowds prove hidden truth.</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ranks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listed sign. Secret danger is extra. Crowds show demand or fear of missing pies, not a hidden oracle.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fact: a queue.</w:t>
        <w:br/>
        <w:t>2. Listed engine: “last 20.”</w:t>
        <w:br/>
        <w:t>3. Rumour is unlisted.</w:t>
        <w:br/>
        <w:t>4. Crowd-as-proof is a different fallacy.</w:t>
        <w:br/>
        <w:t>5. Rank the sign first.</w:t>
      </w:r>
    </w:p>
    <w:p>
      <w:pPr>
        <w:pStyle w:val="Heading2"/>
      </w:pPr>
      <w:r>
        <w:t>6.8  A lab note and a first check</w:t>
      </w:r>
    </w:p>
    <w:p>
      <w:pPr>
        <w:spacing w:after="160" w:line="276" w:lineRule="auto"/>
        <w:ind w:firstLine="283"/>
      </w:pPr>
      <w:r>
        <w:rPr>
          <w:rFonts w:ascii="Georgia" w:hAnsi="Georgia" w:cs="Georgia" w:eastAsia="Georgia"/>
          <w:b w:val="0"/>
          <w:i/>
          <w:color w:val="4A4A4A"/>
          <w:sz w:val="22"/>
        </w:rPr>
        <w:t>Problems 571–580. Ten closed cases. Do not carry a conclusion from one case into the next.</w:t>
      </w:r>
    </w:p>
    <w:p>
      <w:pPr>
        <w:pStyle w:val="Heading3"/>
      </w:pPr>
      <w:r>
        <w:rPr>
          <w:rFonts w:ascii="Georgia" w:hAnsi="Georgia" w:cs="Georgia" w:eastAsia="Georgia"/>
          <w:b/>
          <w:i w:val="0"/>
          <w:color w:val="8A3A12"/>
          <w:sz w:val="24"/>
        </w:rPr>
        <w:t>Problem 571.  A lab note — Dunwick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Lab note in Dunwick: the same instrument reads 20 on Monday and 28 on Tuesday. Manual: “If a jump this large appears, first rerun with a fresh calibration standard.” Sam publishes a new natural law by Tuesday afternoon. Tess reruns the calibration. Owen says large jumps are always discoveries.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first ranked story?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Instrument or procedure error remains open and is the listed first candidate. A new law is the expensive story.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jump.</w:t>
        <w:br/>
        <w:t>2. Manual names a first rival: calibration.</w:t>
        <w:br/>
        <w:t>3. Discovery is possible later.</w:t>
        <w:br/>
        <w:t>4. “Always discoveries” is appetite.</w:t>
        <w:br/>
        <w:t>5. Abduction plus a manual = ordered tests.</w:t>
      </w:r>
    </w:p>
    <w:p>
      <w:pPr>
        <w:pStyle w:val="Heading3"/>
      </w:pPr>
      <w:r>
        <w:rPr>
          <w:rFonts w:ascii="Georgia" w:hAnsi="Georgia" w:cs="Georgia" w:eastAsia="Georgia"/>
          <w:b/>
          <w:i w:val="0"/>
          <w:color w:val="8A3A12"/>
          <w:sz w:val="24"/>
        </w:rPr>
        <w:t>Problem 572.  A lab note — Little River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Lab note in Little River: the same instrument reads 21 on Monday and 29 on Tuesday. Manual: “If a jump this large appears, first rerun with a fresh calibration standard.” Ben publishes a new natural law by Tuesday afternoon. Cara reruns the calibration. Nia says large jumps are always discoveries.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first ranked story?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Instrument or procedure error remains open and is the listed first candidate. A new law is the expensive story.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jump.</w:t>
        <w:br/>
        <w:t>2. Manual names a first rival: calibration.</w:t>
        <w:br/>
        <w:t>3. Discovery is possible later.</w:t>
        <w:br/>
        <w:t>4. “Always discoveries” is appetite.</w:t>
        <w:br/>
        <w:t>5. Abduction plus a manual = ordered tests.</w:t>
      </w:r>
    </w:p>
    <w:p>
      <w:pPr>
        <w:pStyle w:val="Heading3"/>
      </w:pPr>
      <w:r>
        <w:rPr>
          <w:rFonts w:ascii="Georgia" w:hAnsi="Georgia" w:cs="Georgia" w:eastAsia="Georgia"/>
          <w:b/>
          <w:i w:val="0"/>
          <w:color w:val="8A3A12"/>
          <w:sz w:val="24"/>
        </w:rPr>
        <w:t>Problem 573.  A lab note — Mill Hamlet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Lab note in Mill Hamlet: the same instrument reads 22 on Monday and 30 on Tuesday. Manual: “If a jump this large appears, first rerun with a fresh calibration standard.” Farid publishes a new natural law by Tuesday afternoon. Gina reruns the calibration. Pavel says large jumps are always discoveries.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first ranked story?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Instrument or procedure error remains open and is the listed first candidate. A new law is the expensive story.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jump.</w:t>
        <w:br/>
        <w:t>2. Manual names a first rival: calibration.</w:t>
        <w:br/>
        <w:t>3. Discovery is possible later.</w:t>
        <w:br/>
        <w:t>4. “Always discoveries” is appetite.</w:t>
        <w:br/>
        <w:t>5. Abduction plus a manual = ordered tests.</w:t>
      </w:r>
    </w:p>
    <w:p>
      <w:pPr>
        <w:pStyle w:val="Heading3"/>
      </w:pPr>
      <w:r>
        <w:rPr>
          <w:rFonts w:ascii="Georgia" w:hAnsi="Georgia" w:cs="Georgia" w:eastAsia="Georgia"/>
          <w:b/>
          <w:i w:val="0"/>
          <w:color w:val="8A3A12"/>
          <w:sz w:val="24"/>
        </w:rPr>
        <w:t>Problem 574.  A lab note — Wells Village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Lab note in Wells Village: the same instrument reads 23 on Monday and 31 on Tuesday. Manual: “If a jump this large appears, first rerun with a fresh calibration standard.” Harun publishes a new natural law by Tuesday afternoon. Iona reruns the calibration. Ruth says large jumps are always discoveries.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first ranked story?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Instrument or procedure error remains open and is the listed first candidate. A new law is the expensive story.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jump.</w:t>
        <w:br/>
        <w:t>2. Manual names a first rival: calibration.</w:t>
        <w:br/>
        <w:t>3. Discovery is possible later.</w:t>
        <w:br/>
        <w:t>4. “Always discoveries” is appetite.</w:t>
        <w:br/>
        <w:t>5. Abduction plus a manual = ordered tests.</w:t>
      </w:r>
    </w:p>
    <w:p>
      <w:pPr>
        <w:pStyle w:val="Heading3"/>
      </w:pPr>
      <w:r>
        <w:rPr>
          <w:rFonts w:ascii="Georgia" w:hAnsi="Georgia" w:cs="Georgia" w:eastAsia="Georgia"/>
          <w:b/>
          <w:i w:val="0"/>
          <w:color w:val="8A3A12"/>
          <w:sz w:val="24"/>
        </w:rPr>
        <w:t>Problem 575.  A lab note — Long Hill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Lab note in Long Hill: the same instrument reads 24 on Monday and 32 on Tuesday. Manual: “If a jump this large appears, first rerun with a fresh calibration standard.” Leo publishes a new natural law by Tuesday afternoon. Mira reruns the calibration. Quinn says large jumps are always discoveries.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first ranked story?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Instrument or procedure error remains open and is the listed first candidate. A new law is the expensive story.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jump.</w:t>
        <w:br/>
        <w:t>2. Manual names a first rival: calibration.</w:t>
        <w:br/>
        <w:t>3. Discovery is possible later.</w:t>
        <w:br/>
        <w:t>4. “Always discoveries” is appetite.</w:t>
        <w:br/>
        <w:t>5. Abduction plus a manual = ordered tests.</w:t>
      </w:r>
    </w:p>
    <w:p>
      <w:pPr>
        <w:pStyle w:val="Heading3"/>
      </w:pPr>
      <w:r>
        <w:rPr>
          <w:rFonts w:ascii="Georgia" w:hAnsi="Georgia" w:cs="Georgia" w:eastAsia="Georgia"/>
          <w:b/>
          <w:i w:val="0"/>
          <w:color w:val="8A3A12"/>
          <w:sz w:val="24"/>
        </w:rPr>
        <w:t>Problem 576.  A lab note — Port Asher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Lab note in Port Asher: the same instrument reads 25 on Monday and 33 on Tuesday. Manual: “If a jump this large appears, first rerun with a fresh calibration standard.” Ade publishes a new natural law by Tuesday afternoon. Bela reruns the calibration. Chris says large jumps are always discoveries.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first ranked story?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Instrument or procedure error remains open and is the listed first candidate. A new law is the expensive story.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jump.</w:t>
        <w:br/>
        <w:t>2. Manual names a first rival: calibration.</w:t>
        <w:br/>
        <w:t>3. Discovery is possible later.</w:t>
        <w:br/>
        <w:t>4. “Always discoveries” is appetite.</w:t>
        <w:br/>
        <w:t>5. Abduction plus a manual = ordered tests.</w:t>
      </w:r>
    </w:p>
    <w:p>
      <w:pPr>
        <w:pStyle w:val="Heading3"/>
      </w:pPr>
      <w:r>
        <w:rPr>
          <w:rFonts w:ascii="Georgia" w:hAnsi="Georgia" w:cs="Georgia" w:eastAsia="Georgia"/>
          <w:b/>
          <w:i w:val="0"/>
          <w:color w:val="8A3A12"/>
          <w:sz w:val="24"/>
        </w:rPr>
        <w:t>Problem 577.  A lab note — Redbridge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Lab note in Redbridge: the same instrument reads 26 on Monday and 34 on Tuesday. Manual: “If a jump this large appears, first rerun with a fresh calibration standard.” Dora publishes a new natural law by Tuesday afternoon. Eli reruns the calibration. Fran says large jumps are always discoveries.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first ranked story?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Instrument or procedure error remains open and is the listed first candidate. A new law is the expensive story.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jump.</w:t>
        <w:br/>
        <w:t>2. Manual names a first rival: calibration.</w:t>
        <w:br/>
        <w:t>3. Discovery is possible later.</w:t>
        <w:br/>
        <w:t>4. “Always discoveries” is appetite.</w:t>
        <w:br/>
        <w:t>5. Abduction plus a manual = ordered tests.</w:t>
      </w:r>
    </w:p>
    <w:p>
      <w:pPr>
        <w:pStyle w:val="Heading3"/>
      </w:pPr>
      <w:r>
        <w:rPr>
          <w:rFonts w:ascii="Georgia" w:hAnsi="Georgia" w:cs="Georgia" w:eastAsia="Georgia"/>
          <w:b/>
          <w:i w:val="0"/>
          <w:color w:val="8A3A12"/>
          <w:sz w:val="24"/>
        </w:rPr>
        <w:t>Problem 578.  A lab note — North Copse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Lab note in North Copse: the same instrument reads 27 on Monday and 35 on Tuesday. Manual: “If a jump this large appears, first rerun with a fresh calibration standard.” Jules publishes a new natural law by Tuesday afternoon. Kat reruns the calibration. Ned says large jumps are always discoveries.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first ranked story?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Instrument or procedure error remains open and is the listed first candidate. A new law is the expensive story.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jump.</w:t>
        <w:br/>
        <w:t>2. Manual names a first rival: calibration.</w:t>
        <w:br/>
        <w:t>3. Discovery is possible later.</w:t>
        <w:br/>
        <w:t>4. “Always discoveries” is appetite.</w:t>
        <w:br/>
        <w:t>5. Abduction plus a manual = ordered tests.</w:t>
      </w:r>
    </w:p>
    <w:p>
      <w:pPr>
        <w:pStyle w:val="Heading3"/>
      </w:pPr>
      <w:r>
        <w:rPr>
          <w:rFonts w:ascii="Georgia" w:hAnsi="Georgia" w:cs="Georgia" w:eastAsia="Georgia"/>
          <w:b/>
          <w:i w:val="0"/>
          <w:color w:val="8A3A12"/>
          <w:sz w:val="24"/>
        </w:rPr>
        <w:t>Problem 579.  A lab note — East Wharf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Lab note in East Wharf: the same instrument reads 28 on Monday and 36 on Tuesday. Manual: “If a jump this large appears, first rerun with a fresh calibration standard.” Omar publishes a new natural law by Tuesday afternoon. Pia reruns the calibration. Rafi says large jumps are always discoveries.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first ranked story?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Instrument or procedure error remains open and is the listed first candidate. A new law is the expensive story.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jump.</w:t>
        <w:br/>
        <w:t>2. Manual names a first rival: calibration.</w:t>
        <w:br/>
        <w:t>3. Discovery is possible later.</w:t>
        <w:br/>
        <w:t>4. “Always discoveries” is appetite.</w:t>
        <w:br/>
        <w:t>5. Abduction plus a manual = ordered tests.</w:t>
      </w:r>
    </w:p>
    <w:p>
      <w:pPr>
        <w:pStyle w:val="Heading3"/>
      </w:pPr>
      <w:r>
        <w:rPr>
          <w:rFonts w:ascii="Georgia" w:hAnsi="Georgia" w:cs="Georgia" w:eastAsia="Georgia"/>
          <w:b/>
          <w:i w:val="0"/>
          <w:color w:val="8A3A12"/>
          <w:sz w:val="24"/>
        </w:rPr>
        <w:t>Problem 580.  A lab note — Kalmford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Lab note in Kalmford: the same instrument reads 29 on Monday and 37 on Tuesday. Manual: “If a jump this large appears, first rerun with a fresh calibration standard.” Sol publishes a new natural law by Tuesday afternoon. Una reruns the calibration. Wes says large jumps are always discoveries.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first ranked story?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Instrument or procedure error remains open and is the listed first candidate. A new law is the expensive story.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Surprising jump.</w:t>
        <w:br/>
        <w:t>2. Manual names a first rival: calibration.</w:t>
        <w:br/>
        <w:t>3. Discovery is possible later.</w:t>
        <w:br/>
        <w:t>4. “Always discoveries” is appetite.</w:t>
        <w:br/>
        <w:t>5. Abduction plus a manual = ordered tests.</w:t>
      </w:r>
    </w:p>
    <w:p>
      <w:pPr>
        <w:pStyle w:val="Heading2"/>
      </w:pPr>
      <w:r>
        <w:t>6.9  When two stories still fit</w:t>
      </w:r>
    </w:p>
    <w:p>
      <w:pPr>
        <w:spacing w:after="160" w:line="276" w:lineRule="auto"/>
        <w:ind w:firstLine="283"/>
      </w:pPr>
      <w:r>
        <w:rPr>
          <w:rFonts w:ascii="Georgia" w:hAnsi="Georgia" w:cs="Georgia" w:eastAsia="Georgia"/>
          <w:b w:val="0"/>
          <w:i/>
          <w:color w:val="4A4A4A"/>
          <w:sz w:val="22"/>
        </w:rPr>
        <w:t>Problems 581–590. Ten closed cases. Do not carry a conclusion from one case into the next.</w:t>
      </w:r>
    </w:p>
    <w:p>
      <w:pPr>
        <w:pStyle w:val="Heading3"/>
      </w:pPr>
      <w:r>
        <w:rPr>
          <w:rFonts w:ascii="Georgia" w:hAnsi="Georgia" w:cs="Georgia" w:eastAsia="Georgia"/>
          <w:b/>
          <w:i w:val="0"/>
          <w:color w:val="8A3A12"/>
          <w:sz w:val="24"/>
        </w:rPr>
        <w:t>Problem 581.  Two stories still fit — Dunwick damp wall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wall in Dunwick is damp. Two listed stories still fit: a leaking roof tile above, or rising damp from a listed cracked plinth. No further sign yet separates them. Sam declares the tile guilty because roofs are more dramatic. Tess says both still fit and names a next look that could separate them. Owen says if two fit, explanations are useless.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honest state of the list?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tie on present signs. Drama does not break a tie. A method that leaves a tie has told you what to measure next.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Ranking can end in a draw.</w:t>
        <w:br/>
        <w:t>2. Draws demand a distinguishing test.</w:t>
        <w:br/>
        <w:t>3. Picking by taste pretends a draw is a win.</w:t>
        <w:br/>
        <w:t>4. Uselessness is the wrong moral of a draw.</w:t>
        <w:br/>
        <w:t>5. Write the observation that would break the tie.</w:t>
      </w:r>
    </w:p>
    <w:p>
      <w:pPr>
        <w:pStyle w:val="Heading3"/>
      </w:pPr>
      <w:r>
        <w:rPr>
          <w:rFonts w:ascii="Georgia" w:hAnsi="Georgia" w:cs="Georgia" w:eastAsia="Georgia"/>
          <w:b/>
          <w:i w:val="0"/>
          <w:color w:val="8A3A12"/>
          <w:sz w:val="24"/>
        </w:rPr>
        <w:t>Problem 582.  Two stories still fit — Little River damp wall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wall in Little River is damp. Two listed stories still fit: a leaking roof tile above, or rising damp from a listed cracked plinth. No further sign yet separates them. Ben declares the tile guilty because roofs are more dramatic. Cara says both still fit and names a next look that could separate them. Nia says if two fit, explanations are useless.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honest state of the list?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tie on present signs. Drama does not break a tie. A method that leaves a tie has told you what to measure next.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Ranking can end in a draw.</w:t>
        <w:br/>
        <w:t>2. Draws demand a distinguishing test.</w:t>
        <w:br/>
        <w:t>3. Picking by taste pretends a draw is a win.</w:t>
        <w:br/>
        <w:t>4. Uselessness is the wrong moral of a draw.</w:t>
        <w:br/>
        <w:t>5. Write the observation that would break the tie.</w:t>
      </w:r>
    </w:p>
    <w:p>
      <w:pPr>
        <w:pStyle w:val="Heading3"/>
      </w:pPr>
      <w:r>
        <w:rPr>
          <w:rFonts w:ascii="Georgia" w:hAnsi="Georgia" w:cs="Georgia" w:eastAsia="Georgia"/>
          <w:b/>
          <w:i w:val="0"/>
          <w:color w:val="8A3A12"/>
          <w:sz w:val="24"/>
        </w:rPr>
        <w:t>Problem 583.  Two stories still fit — Mill Hamlet damp wall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wall in Mill Hamlet is damp. Two listed stories still fit: a leaking roof tile above, or rising damp from a listed cracked plinth. No further sign yet separates them. Farid declares the tile guilty because roofs are more dramatic. Gina says both still fit and names a next look that could separate them. Pavel says if two fit, explanations are useless.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honest state of the list?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tie on present signs. Drama does not break a tie. A method that leaves a tie has told you what to measure next.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Ranking can end in a draw.</w:t>
        <w:br/>
        <w:t>2. Draws demand a distinguishing test.</w:t>
        <w:br/>
        <w:t>3. Picking by taste pretends a draw is a win.</w:t>
        <w:br/>
        <w:t>4. Uselessness is the wrong moral of a draw.</w:t>
        <w:br/>
        <w:t>5. Write the observation that would break the tie.</w:t>
      </w:r>
    </w:p>
    <w:p>
      <w:pPr>
        <w:pStyle w:val="Heading3"/>
      </w:pPr>
      <w:r>
        <w:rPr>
          <w:rFonts w:ascii="Georgia" w:hAnsi="Georgia" w:cs="Georgia" w:eastAsia="Georgia"/>
          <w:b/>
          <w:i w:val="0"/>
          <w:color w:val="8A3A12"/>
          <w:sz w:val="24"/>
        </w:rPr>
        <w:t>Problem 584.  Two stories still fit — Wells Village damp wall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wall in Wells Village is damp. Two listed stories still fit: a leaking roof tile above, or rising damp from a listed cracked plinth. No further sign yet separates them. Harun declares the tile guilty because roofs are more dramatic. Iona says both still fit and names a next look that could separate them. Ruth says if two fit, explanations are useless.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honest state of the list?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tie on present signs. Drama does not break a tie. A method that leaves a tie has told you what to measure next.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Ranking can end in a draw.</w:t>
        <w:br/>
        <w:t>2. Draws demand a distinguishing test.</w:t>
        <w:br/>
        <w:t>3. Picking by taste pretends a draw is a win.</w:t>
        <w:br/>
        <w:t>4. Uselessness is the wrong moral of a draw.</w:t>
        <w:br/>
        <w:t>5. Write the observation that would break the tie.</w:t>
      </w:r>
    </w:p>
    <w:p>
      <w:pPr>
        <w:pStyle w:val="Heading3"/>
      </w:pPr>
      <w:r>
        <w:rPr>
          <w:rFonts w:ascii="Georgia" w:hAnsi="Georgia" w:cs="Georgia" w:eastAsia="Georgia"/>
          <w:b/>
          <w:i w:val="0"/>
          <w:color w:val="8A3A12"/>
          <w:sz w:val="24"/>
        </w:rPr>
        <w:t>Problem 585.  Two stories still fit — Long Hill damp wall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wall in Long Hill is damp. Two listed stories still fit: a leaking roof tile above, or rising damp from a listed cracked plinth. No further sign yet separates them. Leo declares the tile guilty because roofs are more dramatic. Mira says both still fit and names a next look that could separate them. Quinn says if two fit, explanations are useless.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honest state of the list?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tie on present signs. Drama does not break a tie. A method that leaves a tie has told you what to measure next.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Ranking can end in a draw.</w:t>
        <w:br/>
        <w:t>2. Draws demand a distinguishing test.</w:t>
        <w:br/>
        <w:t>3. Picking by taste pretends a draw is a win.</w:t>
        <w:br/>
        <w:t>4. Uselessness is the wrong moral of a draw.</w:t>
        <w:br/>
        <w:t>5. Write the observation that would break the tie.</w:t>
      </w:r>
    </w:p>
    <w:p>
      <w:pPr>
        <w:pStyle w:val="Heading3"/>
      </w:pPr>
      <w:r>
        <w:rPr>
          <w:rFonts w:ascii="Georgia" w:hAnsi="Georgia" w:cs="Georgia" w:eastAsia="Georgia"/>
          <w:b/>
          <w:i w:val="0"/>
          <w:color w:val="8A3A12"/>
          <w:sz w:val="24"/>
        </w:rPr>
        <w:t>Problem 586.  Two stories still fit — Port Asher damp wall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wall in Port Asher is damp. Two listed stories still fit: a leaking roof tile above, or rising damp from a listed cracked plinth. No further sign yet separates them. Ade declares the tile guilty because roofs are more dramatic. Bela says both still fit and names a next look that could separate them. Chris says if two fit, explanations are useless.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honest state of the list?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tie on present signs. Drama does not break a tie. A method that leaves a tie has told you what to measure next.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Ranking can end in a draw.</w:t>
        <w:br/>
        <w:t>2. Draws demand a distinguishing test.</w:t>
        <w:br/>
        <w:t>3. Picking by taste pretends a draw is a win.</w:t>
        <w:br/>
        <w:t>4. Uselessness is the wrong moral of a draw.</w:t>
        <w:br/>
        <w:t>5. Write the observation that would break the tie.</w:t>
      </w:r>
    </w:p>
    <w:p>
      <w:pPr>
        <w:pStyle w:val="Heading3"/>
      </w:pPr>
      <w:r>
        <w:rPr>
          <w:rFonts w:ascii="Georgia" w:hAnsi="Georgia" w:cs="Georgia" w:eastAsia="Georgia"/>
          <w:b/>
          <w:i w:val="0"/>
          <w:color w:val="8A3A12"/>
          <w:sz w:val="24"/>
        </w:rPr>
        <w:t>Problem 587.  Two stories still fit — Redbridge damp wall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wall in Redbridge is damp. Two listed stories still fit: a leaking roof tile above, or rising damp from a listed cracked plinth. No further sign yet separates them. Dora declares the tile guilty because roofs are more dramatic. Eli says both still fit and names a next look that could separate them. Fran says if two fit, explanations are useless.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honest state of the list?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tie on present signs. Drama does not break a tie. A method that leaves a tie has told you what to measure next.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Ranking can end in a draw.</w:t>
        <w:br/>
        <w:t>2. Draws demand a distinguishing test.</w:t>
        <w:br/>
        <w:t>3. Picking by taste pretends a draw is a win.</w:t>
        <w:br/>
        <w:t>4. Uselessness is the wrong moral of a draw.</w:t>
        <w:br/>
        <w:t>5. Write the observation that would break the tie.</w:t>
      </w:r>
    </w:p>
    <w:p>
      <w:pPr>
        <w:pStyle w:val="Heading3"/>
      </w:pPr>
      <w:r>
        <w:rPr>
          <w:rFonts w:ascii="Georgia" w:hAnsi="Georgia" w:cs="Georgia" w:eastAsia="Georgia"/>
          <w:b/>
          <w:i w:val="0"/>
          <w:color w:val="8A3A12"/>
          <w:sz w:val="24"/>
        </w:rPr>
        <w:t>Problem 588.  Two stories still fit — North Copse damp wall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wall in North Copse is damp. Two listed stories still fit: a leaking roof tile above, or rising damp from a listed cracked plinth. No further sign yet separates them. Jules declares the tile guilty because roofs are more dramatic. Kat says both still fit and names a next look that could separate them. Ned says if two fit, explanations are useless.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honest state of the list?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tie on present signs. Drama does not break a tie. A method that leaves a tie has told you what to measure next.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Ranking can end in a draw.</w:t>
        <w:br/>
        <w:t>2. Draws demand a distinguishing test.</w:t>
        <w:br/>
        <w:t>3. Picking by taste pretends a draw is a win.</w:t>
        <w:br/>
        <w:t>4. Uselessness is the wrong moral of a draw.</w:t>
        <w:br/>
        <w:t>5. Write the observation that would break the tie.</w:t>
      </w:r>
    </w:p>
    <w:p>
      <w:pPr>
        <w:pStyle w:val="Heading3"/>
      </w:pPr>
      <w:r>
        <w:rPr>
          <w:rFonts w:ascii="Georgia" w:hAnsi="Georgia" w:cs="Georgia" w:eastAsia="Georgia"/>
          <w:b/>
          <w:i w:val="0"/>
          <w:color w:val="8A3A12"/>
          <w:sz w:val="24"/>
        </w:rPr>
        <w:t>Problem 589.  Two stories still fit — East Wharf damp wall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wall in East Wharf is damp. Two listed stories still fit: a leaking roof tile above, or rising damp from a listed cracked plinth. No further sign yet separates them. Omar declares the tile guilty because roofs are more dramatic. Pia says both still fit and names a next look that could separate them. Rafi says if two fit, explanations are useless.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honest state of the list?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tie on present signs. Drama does not break a tie. A method that leaves a tie has told you what to measure next.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Ranking can end in a draw.</w:t>
        <w:br/>
        <w:t>2. Draws demand a distinguishing test.</w:t>
        <w:br/>
        <w:t>3. Picking by taste pretends a draw is a win.</w:t>
        <w:br/>
        <w:t>4. Uselessness is the wrong moral of a draw.</w:t>
        <w:br/>
        <w:t>5. Write the observation that would break the tie.</w:t>
      </w:r>
    </w:p>
    <w:p>
      <w:pPr>
        <w:pStyle w:val="Heading3"/>
      </w:pPr>
      <w:r>
        <w:rPr>
          <w:rFonts w:ascii="Georgia" w:hAnsi="Georgia" w:cs="Georgia" w:eastAsia="Georgia"/>
          <w:b/>
          <w:i w:val="0"/>
          <w:color w:val="8A3A12"/>
          <w:sz w:val="24"/>
        </w:rPr>
        <w:t>Problem 590.  Two stories still fit — Kalmford damp wall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wall in Kalmford is damp. Two listed stories still fit: a leaking roof tile above, or rising damp from a listed cracked plinth. No further sign yet separates them. Sol declares the tile guilty because roofs are more dramatic. Una says both still fit and names a next look that could separate them. Wes says if two fit, explanations are useless.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honest state of the list?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tie on present signs. Drama does not break a tie. A method that leaves a tie has told you what to measure next.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Ranking can end in a draw.</w:t>
        <w:br/>
        <w:t>2. Draws demand a distinguishing test.</w:t>
        <w:br/>
        <w:t>3. Picking by taste pretends a draw is a win.</w:t>
        <w:br/>
        <w:t>4. Uselessness is the wrong moral of a draw.</w:t>
        <w:br/>
        <w:t>5. Write the observation that would break the tie.</w:t>
      </w:r>
    </w:p>
    <w:p>
      <w:pPr>
        <w:pStyle w:val="Heading2"/>
      </w:pPr>
      <w:r>
        <w:t>6.10  A new fact reorders the list</w:t>
      </w:r>
    </w:p>
    <w:p>
      <w:pPr>
        <w:spacing w:after="160" w:line="276" w:lineRule="auto"/>
        <w:ind w:firstLine="283"/>
      </w:pPr>
      <w:r>
        <w:rPr>
          <w:rFonts w:ascii="Georgia" w:hAnsi="Georgia" w:cs="Georgia" w:eastAsia="Georgia"/>
          <w:b w:val="0"/>
          <w:i/>
          <w:color w:val="4A4A4A"/>
          <w:sz w:val="22"/>
        </w:rPr>
        <w:t>Problems 591–600. Ten closed cases. Do not carry a conclusion from one case into the next.</w:t>
      </w:r>
    </w:p>
    <w:p>
      <w:pPr>
        <w:pStyle w:val="Heading3"/>
      </w:pPr>
      <w:r>
        <w:rPr>
          <w:rFonts w:ascii="Georgia" w:hAnsi="Georgia" w:cs="Georgia" w:eastAsia="Georgia"/>
          <w:b/>
          <w:i w:val="0"/>
          <w:color w:val="8A3A12"/>
          <w:sz w:val="24"/>
        </w:rPr>
        <w:t>Problem 591.  A new fact reorders the list — Dunwick lamp, later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Earlier in Dunwick, a dark lamp was ranked “dead bulb first.” A new listed fact arrives: the replacement bulb is also dark in that socket, while both bulbs work in the neighbour socket. Sam keeps “dead bulb.” Tess moves the rank toward the socket. Owen says changing your mind proves the first ranking was a shame.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should the list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Reorder. The new fact fights “this bulb only” and supports “this socket.” Updating is the method working.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rank used old signs.</w:t>
        <w:br/>
        <w:t>2. New signs kill the old winner’s fit.</w:t>
        <w:br/>
        <w:t>3. Socket now fits both dark trials.</w:t>
        <w:br/>
        <w:t>4. Changing order ≠ “abduction is arbitrary.”</w:t>
        <w:br/>
        <w:t>5. Record the new fact; do not defend yesterday.</w:t>
      </w:r>
    </w:p>
    <w:p>
      <w:pPr>
        <w:pStyle w:val="Heading3"/>
      </w:pPr>
      <w:r>
        <w:rPr>
          <w:rFonts w:ascii="Georgia" w:hAnsi="Georgia" w:cs="Georgia" w:eastAsia="Georgia"/>
          <w:b/>
          <w:i w:val="0"/>
          <w:color w:val="8A3A12"/>
          <w:sz w:val="24"/>
        </w:rPr>
        <w:t>Problem 592.  A new fact reorders the list — Little River lamp, later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Earlier in Little River, a dark lamp was ranked “dead bulb first.” A new listed fact arrives: the replacement bulb is also dark in that socket, while both bulbs work in the neighbour socket. Ben keeps “dead bulb.” Cara moves the rank toward the socket. Nia says changing your mind proves the first ranking was a shame.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should the list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Reorder. The new fact fights “this bulb only” and supports “this socket.” Updating is the method working.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rank used old signs.</w:t>
        <w:br/>
        <w:t>2. New signs kill the old winner’s fit.</w:t>
        <w:br/>
        <w:t>3. Socket now fits both dark trials.</w:t>
        <w:br/>
        <w:t>4. Changing order ≠ “abduction is arbitrary.”</w:t>
        <w:br/>
        <w:t>5. Record the new fact; do not defend yesterday.</w:t>
      </w:r>
    </w:p>
    <w:p>
      <w:pPr>
        <w:pStyle w:val="Heading3"/>
      </w:pPr>
      <w:r>
        <w:rPr>
          <w:rFonts w:ascii="Georgia" w:hAnsi="Georgia" w:cs="Georgia" w:eastAsia="Georgia"/>
          <w:b/>
          <w:i w:val="0"/>
          <w:color w:val="8A3A12"/>
          <w:sz w:val="24"/>
        </w:rPr>
        <w:t>Problem 593.  A new fact reorders the list — Mill Hamlet lamp, later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Earlier in Mill Hamlet, a dark lamp was ranked “dead bulb first.” A new listed fact arrives: the replacement bulb is also dark in that socket, while both bulbs work in the neighbour socket. Farid keeps “dead bulb.” Gina moves the rank toward the socket. Pavel says changing your mind proves the first ranking was a shame.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should the list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Reorder. The new fact fights “this bulb only” and supports “this socket.” Updating is the method working.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rank used old signs.</w:t>
        <w:br/>
        <w:t>2. New signs kill the old winner’s fit.</w:t>
        <w:br/>
        <w:t>3. Socket now fits both dark trials.</w:t>
        <w:br/>
        <w:t>4. Changing order ≠ “abduction is arbitrary.”</w:t>
        <w:br/>
        <w:t>5. Record the new fact; do not defend yesterday.</w:t>
      </w:r>
    </w:p>
    <w:p>
      <w:pPr>
        <w:pStyle w:val="Heading3"/>
      </w:pPr>
      <w:r>
        <w:rPr>
          <w:rFonts w:ascii="Georgia" w:hAnsi="Georgia" w:cs="Georgia" w:eastAsia="Georgia"/>
          <w:b/>
          <w:i w:val="0"/>
          <w:color w:val="8A3A12"/>
          <w:sz w:val="24"/>
        </w:rPr>
        <w:t>Problem 594.  A new fact reorders the list — Wells Village lamp, later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Earlier in Wells Village, a dark lamp was ranked “dead bulb first.” A new listed fact arrives: the replacement bulb is also dark in that socket, while both bulbs work in the neighbour socket. Harun keeps “dead bulb.” Iona moves the rank toward the socket. Ruth says changing your mind proves the first ranking was a shame.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should the list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Reorder. The new fact fights “this bulb only” and supports “this socket.” Updating is the method working.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rank used old signs.</w:t>
        <w:br/>
        <w:t>2. New signs kill the old winner’s fit.</w:t>
        <w:br/>
        <w:t>3. Socket now fits both dark trials.</w:t>
        <w:br/>
        <w:t>4. Changing order ≠ “abduction is arbitrary.”</w:t>
        <w:br/>
        <w:t>5. Record the new fact; do not defend yesterday.</w:t>
      </w:r>
    </w:p>
    <w:p>
      <w:pPr>
        <w:pStyle w:val="Heading3"/>
      </w:pPr>
      <w:r>
        <w:rPr>
          <w:rFonts w:ascii="Georgia" w:hAnsi="Georgia" w:cs="Georgia" w:eastAsia="Georgia"/>
          <w:b/>
          <w:i w:val="0"/>
          <w:color w:val="8A3A12"/>
          <w:sz w:val="24"/>
        </w:rPr>
        <w:t>Problem 595.  A new fact reorders the list — Long Hill lamp, later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Earlier in Long Hill, a dark lamp was ranked “dead bulb first.” A new listed fact arrives: the replacement bulb is also dark in that socket, while both bulbs work in the neighbour socket. Leo keeps “dead bulb.” Mira moves the rank toward the socket. Quinn says changing your mind proves the first ranking was a shame.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should the list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Reorder. The new fact fights “this bulb only” and supports “this socket.” Updating is the method working.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rank used old signs.</w:t>
        <w:br/>
        <w:t>2. New signs kill the old winner’s fit.</w:t>
        <w:br/>
        <w:t>3. Socket now fits both dark trials.</w:t>
        <w:br/>
        <w:t>4. Changing order ≠ “abduction is arbitrary.”</w:t>
        <w:br/>
        <w:t>5. Record the new fact; do not defend yesterday.</w:t>
      </w:r>
    </w:p>
    <w:p>
      <w:pPr>
        <w:pStyle w:val="Heading3"/>
      </w:pPr>
      <w:r>
        <w:rPr>
          <w:rFonts w:ascii="Georgia" w:hAnsi="Georgia" w:cs="Georgia" w:eastAsia="Georgia"/>
          <w:b/>
          <w:i w:val="0"/>
          <w:color w:val="8A3A12"/>
          <w:sz w:val="24"/>
        </w:rPr>
        <w:t>Problem 596.  A new fact reorders the list — Port Asher lamp, later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Earlier in Port Asher, a dark lamp was ranked “dead bulb first.” A new listed fact arrives: the replacement bulb is also dark in that socket, while both bulbs work in the neighbour socket. Ade keeps “dead bulb.” Bela moves the rank toward the socket. Chris says changing your mind proves the first ranking was a shame.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should the list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Reorder. The new fact fights “this bulb only” and supports “this socket.” Updating is the method working.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rank used old signs.</w:t>
        <w:br/>
        <w:t>2. New signs kill the old winner’s fit.</w:t>
        <w:br/>
        <w:t>3. Socket now fits both dark trials.</w:t>
        <w:br/>
        <w:t>4. Changing order ≠ “abduction is arbitrary.”</w:t>
        <w:br/>
        <w:t>5. Record the new fact; do not defend yesterday.</w:t>
      </w:r>
    </w:p>
    <w:p>
      <w:pPr>
        <w:pStyle w:val="Heading3"/>
      </w:pPr>
      <w:r>
        <w:rPr>
          <w:rFonts w:ascii="Georgia" w:hAnsi="Georgia" w:cs="Georgia" w:eastAsia="Georgia"/>
          <w:b/>
          <w:i w:val="0"/>
          <w:color w:val="8A3A12"/>
          <w:sz w:val="24"/>
        </w:rPr>
        <w:t>Problem 597.  A new fact reorders the list — Redbridge lamp, later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Earlier in Redbridge, a dark lamp was ranked “dead bulb first.” A new listed fact arrives: the replacement bulb is also dark in that socket, while both bulbs work in the neighbour socket. Dora keeps “dead bulb.” Eli moves the rank toward the socket. Fran says changing your mind proves the first ranking was a shame.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should the list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Reorder. The new fact fights “this bulb only” and supports “this socket.” Updating is the method working.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rank used old signs.</w:t>
        <w:br/>
        <w:t>2. New signs kill the old winner’s fit.</w:t>
        <w:br/>
        <w:t>3. Socket now fits both dark trials.</w:t>
        <w:br/>
        <w:t>4. Changing order ≠ “abduction is arbitrary.”</w:t>
        <w:br/>
        <w:t>5. Record the new fact; do not defend yesterday.</w:t>
      </w:r>
    </w:p>
    <w:p>
      <w:pPr>
        <w:pStyle w:val="Heading3"/>
      </w:pPr>
      <w:r>
        <w:rPr>
          <w:rFonts w:ascii="Georgia" w:hAnsi="Georgia" w:cs="Georgia" w:eastAsia="Georgia"/>
          <w:b/>
          <w:i w:val="0"/>
          <w:color w:val="8A3A12"/>
          <w:sz w:val="24"/>
        </w:rPr>
        <w:t>Problem 598.  A new fact reorders the list — North Copse lamp, later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Earlier in North Copse, a dark lamp was ranked “dead bulb first.” A new listed fact arrives: the replacement bulb is also dark in that socket, while both bulbs work in the neighbour socket. Jules keeps “dead bulb.” Kat moves the rank toward the socket. Ned says changing your mind proves the first ranking was a shame.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should the list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Reorder. The new fact fights “this bulb only” and supports “this socket.” Updating is the method working.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rank used old signs.</w:t>
        <w:br/>
        <w:t>2. New signs kill the old winner’s fit.</w:t>
        <w:br/>
        <w:t>3. Socket now fits both dark trials.</w:t>
        <w:br/>
        <w:t>4. Changing order ≠ “abduction is arbitrary.”</w:t>
        <w:br/>
        <w:t>5. Record the new fact; do not defend yesterday.</w:t>
      </w:r>
    </w:p>
    <w:p>
      <w:pPr>
        <w:pStyle w:val="Heading3"/>
      </w:pPr>
      <w:r>
        <w:rPr>
          <w:rFonts w:ascii="Georgia" w:hAnsi="Georgia" w:cs="Georgia" w:eastAsia="Georgia"/>
          <w:b/>
          <w:i w:val="0"/>
          <w:color w:val="8A3A12"/>
          <w:sz w:val="24"/>
        </w:rPr>
        <w:t>Problem 599.  A new fact reorders the list — East Wharf lamp, later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Earlier in East Wharf, a dark lamp was ranked “dead bulb first.” A new listed fact arrives: the replacement bulb is also dark in that socket, while both bulbs work in the neighbour socket. Omar keeps “dead bulb.” Pia moves the rank toward the socket. Rafi says changing your mind proves the first ranking was a shame.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should the list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Reorder. The new fact fights “this bulb only” and supports “this socket.” Updating is the method working.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rank used old signs.</w:t>
        <w:br/>
        <w:t>2. New signs kill the old winner’s fit.</w:t>
        <w:br/>
        <w:t>3. Socket now fits both dark trials.</w:t>
        <w:br/>
        <w:t>4. Changing order ≠ “abduction is arbitrary.”</w:t>
        <w:br/>
        <w:t>5. Record the new fact; do not defend yesterday.</w:t>
      </w:r>
    </w:p>
    <w:p>
      <w:pPr>
        <w:pStyle w:val="Heading3"/>
      </w:pPr>
      <w:r>
        <w:rPr>
          <w:rFonts w:ascii="Georgia" w:hAnsi="Georgia" w:cs="Georgia" w:eastAsia="Georgia"/>
          <w:b/>
          <w:i w:val="0"/>
          <w:color w:val="8A3A12"/>
          <w:sz w:val="24"/>
        </w:rPr>
        <w:t>Problem 600.  A new fact reorders the list — Kalmford lamp, later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Earlier in Kalmford, a dark lamp was ranked “dead bulb first.” A new listed fact arrives: the replacement bulb is also dark in that socket, while both bulbs work in the neighbour socket. Sol keeps “dead bulb.” Una moves the rank toward the socket. Wes says changing your mind proves the first ranking was a shame.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should the list do?</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Reorder. The new fact fights “this bulb only” and supports “this socket.” Updating is the method working.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rank used old signs.</w:t>
        <w:br/>
        <w:t>2. New signs kill the old winner’s fit.</w:t>
        <w:br/>
        <w:t>3. Socket now fits both dark trials.</w:t>
        <w:br/>
        <w:t>4. Changing order ≠ “abduction is arbitrary.”</w:t>
        <w:br/>
        <w:t>5. Record the new fact; do not defend yesterday.</w:t>
      </w:r>
    </w:p>
    <w:p>
      <w:pPr>
        <w:pStyle w:val="Heading1"/>
      </w:pPr>
      <w:r>
        <w:t>Chapter 7.  Quantity and chance — bases, rates, and averages</w:t>
      </w:r>
    </w:p>
    <w:p>
      <w:pPr>
        <w:spacing w:after="160" w:line="276" w:lineRule="auto"/>
      </w:pPr>
      <w:r>
        <w:rPr>
          <w:rFonts w:ascii="Georgia" w:hAnsi="Georgia" w:cs="Georgia" w:eastAsia="Georgia"/>
          <w:b w:val="0"/>
          <w:i/>
          <w:color w:val="4A4A4A"/>
          <w:sz w:val="22"/>
        </w:rPr>
        <w:t>Missing bases, rare flags, expected return, splits, frames, independence, counting.</w:t>
      </w:r>
    </w:p>
    <w:p>
      <w:pPr>
        <w:pStyle w:val="Heading2"/>
      </w:pPr>
      <w:r>
        <w:t>7.1  A percent without a base</w:t>
      </w:r>
    </w:p>
    <w:p>
      <w:pPr>
        <w:spacing w:after="160" w:line="276" w:lineRule="auto"/>
        <w:ind w:firstLine="283"/>
      </w:pPr>
      <w:r>
        <w:rPr>
          <w:rFonts w:ascii="Georgia" w:hAnsi="Georgia" w:cs="Georgia" w:eastAsia="Georgia"/>
          <w:b w:val="0"/>
          <w:i/>
          <w:color w:val="4A4A4A"/>
          <w:sz w:val="22"/>
        </w:rPr>
        <w:t>Problems 601–610. Ten closed cases. Do not carry a conclusion from one case into the next.</w:t>
      </w:r>
    </w:p>
    <w:p>
      <w:pPr>
        <w:pStyle w:val="Heading3"/>
      </w:pPr>
      <w:r>
        <w:rPr>
          <w:rFonts w:ascii="Georgia" w:hAnsi="Georgia" w:cs="Georgia" w:eastAsia="Georgia"/>
          <w:b/>
          <w:i w:val="0"/>
          <w:color w:val="8A3A12"/>
          <w:sz w:val="24"/>
        </w:rPr>
        <w:t>Problem 601.  A percent without a base — Dunwick poster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Dunwick: “Prices down 10%!” No original price, no date, no basket. Sam treats the poster as a finished quantity. Tess says a percent is a sentence with a hole until the base is written. Owen invents a base of 100 to be helpful.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quantity is actually on the poster?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bare percent. Inventing 100 writes a second poster.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percent is of something.</w:t>
        <w:br/>
        <w:t>2. That something is missing.</w:t>
        <w:br/>
        <w:t>3. Helpful invention is still invention.</w:t>
        <w:br/>
        <w:t>4. “Down” also needs “from when.”</w:t>
        <w:br/>
        <w:t>5. Write “unknown base,” not a fake number.</w:t>
      </w:r>
    </w:p>
    <w:p>
      <w:pPr>
        <w:pStyle w:val="Heading3"/>
      </w:pPr>
      <w:r>
        <w:rPr>
          <w:rFonts w:ascii="Georgia" w:hAnsi="Georgia" w:cs="Georgia" w:eastAsia="Georgia"/>
          <w:b/>
          <w:i w:val="0"/>
          <w:color w:val="8A3A12"/>
          <w:sz w:val="24"/>
        </w:rPr>
        <w:t>Problem 602.  A percent without a base — Little River poster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Little River: “Prices down 11%!” No original price, no date, no basket. Ben treats the poster as a finished quantity. Cara says a percent is a sentence with a hole until the base is written. Nia invents a base of 110 to be helpful.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quantity is actually on the poster?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bare percent. Inventing 110 writes a second poster.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percent is of something.</w:t>
        <w:br/>
        <w:t>2. That something is missing.</w:t>
        <w:br/>
        <w:t>3. Helpful invention is still invention.</w:t>
        <w:br/>
        <w:t>4. “Down” also needs “from when.”</w:t>
        <w:br/>
        <w:t>5. Write “unknown base,” not a fake number.</w:t>
      </w:r>
    </w:p>
    <w:p>
      <w:pPr>
        <w:pStyle w:val="Heading3"/>
      </w:pPr>
      <w:r>
        <w:rPr>
          <w:rFonts w:ascii="Georgia" w:hAnsi="Georgia" w:cs="Georgia" w:eastAsia="Georgia"/>
          <w:b/>
          <w:i w:val="0"/>
          <w:color w:val="8A3A12"/>
          <w:sz w:val="24"/>
        </w:rPr>
        <w:t>Problem 603.  A percent without a base — Mill Hamlet poster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Mill Hamlet: “Prices down 12%!” No original price, no date, no basket. Farid treats the poster as a finished quantity. Gina says a percent is a sentence with a hole until the base is written. Pavel invents a base of 120 to be helpful.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quantity is actually on the poster?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bare percent. Inventing 120 writes a second poster.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percent is of something.</w:t>
        <w:br/>
        <w:t>2. That something is missing.</w:t>
        <w:br/>
        <w:t>3. Helpful invention is still invention.</w:t>
        <w:br/>
        <w:t>4. “Down” also needs “from when.”</w:t>
        <w:br/>
        <w:t>5. Write “unknown base,” not a fake number.</w:t>
      </w:r>
    </w:p>
    <w:p>
      <w:pPr>
        <w:pStyle w:val="Heading3"/>
      </w:pPr>
      <w:r>
        <w:rPr>
          <w:rFonts w:ascii="Georgia" w:hAnsi="Georgia" w:cs="Georgia" w:eastAsia="Georgia"/>
          <w:b/>
          <w:i w:val="0"/>
          <w:color w:val="8A3A12"/>
          <w:sz w:val="24"/>
        </w:rPr>
        <w:t>Problem 604.  A percent without a base — Wells Village poster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Wells Village: “Prices down 13%!” No original price, no date, no basket. Harun treats the poster as a finished quantity. Iona says a percent is a sentence with a hole until the base is written. Ruth invents a base of 130 to be helpful.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quantity is actually on the poster?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bare percent. Inventing 130 writes a second poster.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percent is of something.</w:t>
        <w:br/>
        <w:t>2. That something is missing.</w:t>
        <w:br/>
        <w:t>3. Helpful invention is still invention.</w:t>
        <w:br/>
        <w:t>4. “Down” also needs “from when.”</w:t>
        <w:br/>
        <w:t>5. Write “unknown base,” not a fake number.</w:t>
      </w:r>
    </w:p>
    <w:p>
      <w:pPr>
        <w:pStyle w:val="Heading3"/>
      </w:pPr>
      <w:r>
        <w:rPr>
          <w:rFonts w:ascii="Georgia" w:hAnsi="Georgia" w:cs="Georgia" w:eastAsia="Georgia"/>
          <w:b/>
          <w:i w:val="0"/>
          <w:color w:val="8A3A12"/>
          <w:sz w:val="24"/>
        </w:rPr>
        <w:t>Problem 605.  A percent without a base — Long Hill poster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Long Hill: “Prices down 14%!” No original price, no date, no basket. Leo treats the poster as a finished quantity. Mira says a percent is a sentence with a hole until the base is written. Quinn invents a base of 140 to be helpful.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quantity is actually on the poster?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bare percent. Inventing 140 writes a second poster.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percent is of something.</w:t>
        <w:br/>
        <w:t>2. That something is missing.</w:t>
        <w:br/>
        <w:t>3. Helpful invention is still invention.</w:t>
        <w:br/>
        <w:t>4. “Down” also needs “from when.”</w:t>
        <w:br/>
        <w:t>5. Write “unknown base,” not a fake number.</w:t>
      </w:r>
    </w:p>
    <w:p>
      <w:pPr>
        <w:pStyle w:val="Heading3"/>
      </w:pPr>
      <w:r>
        <w:rPr>
          <w:rFonts w:ascii="Georgia" w:hAnsi="Georgia" w:cs="Georgia" w:eastAsia="Georgia"/>
          <w:b/>
          <w:i w:val="0"/>
          <w:color w:val="8A3A12"/>
          <w:sz w:val="24"/>
        </w:rPr>
        <w:t>Problem 606.  A percent without a base — Port Asher poster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Port Asher: “Prices down 15%!” No original price, no date, no basket. Ade treats the poster as a finished quantity. Bela says a percent is a sentence with a hole until the base is written. Chris invents a base of 150 to be helpful.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quantity is actually on the poster?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bare percent. Inventing 150 writes a second poster.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percent is of something.</w:t>
        <w:br/>
        <w:t>2. That something is missing.</w:t>
        <w:br/>
        <w:t>3. Helpful invention is still invention.</w:t>
        <w:br/>
        <w:t>4. “Down” also needs “from when.”</w:t>
        <w:br/>
        <w:t>5. Write “unknown base,” not a fake number.</w:t>
      </w:r>
    </w:p>
    <w:p>
      <w:pPr>
        <w:pStyle w:val="Heading3"/>
      </w:pPr>
      <w:r>
        <w:rPr>
          <w:rFonts w:ascii="Georgia" w:hAnsi="Georgia" w:cs="Georgia" w:eastAsia="Georgia"/>
          <w:b/>
          <w:i w:val="0"/>
          <w:color w:val="8A3A12"/>
          <w:sz w:val="24"/>
        </w:rPr>
        <w:t>Problem 607.  A percent without a base — Redbridge poster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Redbridge: “Prices down 16%!” No original price, no date, no basket. Dora treats the poster as a finished quantity. Eli says a percent is a sentence with a hole until the base is written. Fran invents a base of 160 to be helpful.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quantity is actually on the poster?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bare percent. Inventing 160 writes a second poster.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percent is of something.</w:t>
        <w:br/>
        <w:t>2. That something is missing.</w:t>
        <w:br/>
        <w:t>3. Helpful invention is still invention.</w:t>
        <w:br/>
        <w:t>4. “Down” also needs “from when.”</w:t>
        <w:br/>
        <w:t>5. Write “unknown base,” not a fake number.</w:t>
      </w:r>
    </w:p>
    <w:p>
      <w:pPr>
        <w:pStyle w:val="Heading3"/>
      </w:pPr>
      <w:r>
        <w:rPr>
          <w:rFonts w:ascii="Georgia" w:hAnsi="Georgia" w:cs="Georgia" w:eastAsia="Georgia"/>
          <w:b/>
          <w:i w:val="0"/>
          <w:color w:val="8A3A12"/>
          <w:sz w:val="24"/>
        </w:rPr>
        <w:t>Problem 608.  A percent without a base — North Copse poster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North Copse: “Prices down 17%!” No original price, no date, no basket. Jules treats the poster as a finished quantity. Kat says a percent is a sentence with a hole until the base is written. Ned invents a base of 170 to be helpful.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quantity is actually on the poster?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bare percent. Inventing 170 writes a second poster.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percent is of something.</w:t>
        <w:br/>
        <w:t>2. That something is missing.</w:t>
        <w:br/>
        <w:t>3. Helpful invention is still invention.</w:t>
        <w:br/>
        <w:t>4. “Down” also needs “from when.”</w:t>
        <w:br/>
        <w:t>5. Write “unknown base,” not a fake number.</w:t>
      </w:r>
    </w:p>
    <w:p>
      <w:pPr>
        <w:pStyle w:val="Heading3"/>
      </w:pPr>
      <w:r>
        <w:rPr>
          <w:rFonts w:ascii="Georgia" w:hAnsi="Georgia" w:cs="Georgia" w:eastAsia="Georgia"/>
          <w:b/>
          <w:i w:val="0"/>
          <w:color w:val="8A3A12"/>
          <w:sz w:val="24"/>
        </w:rPr>
        <w:t>Problem 609.  A percent without a base — East Wharf poster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East Wharf: “Prices down 18%!” No original price, no date, no basket. Omar treats the poster as a finished quantity. Pia says a percent is a sentence with a hole until the base is written. Rafi invents a base of 180 to be helpful.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quantity is actually on the poster?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bare percent. Inventing 180 writes a second poster.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percent is of something.</w:t>
        <w:br/>
        <w:t>2. That something is missing.</w:t>
        <w:br/>
        <w:t>3. Helpful invention is still invention.</w:t>
        <w:br/>
        <w:t>4. “Down” also needs “from when.”</w:t>
        <w:br/>
        <w:t>5. Write “unknown base,” not a fake number.</w:t>
      </w:r>
    </w:p>
    <w:p>
      <w:pPr>
        <w:pStyle w:val="Heading3"/>
      </w:pPr>
      <w:r>
        <w:rPr>
          <w:rFonts w:ascii="Georgia" w:hAnsi="Georgia" w:cs="Georgia" w:eastAsia="Georgia"/>
          <w:b/>
          <w:i w:val="0"/>
          <w:color w:val="8A3A12"/>
          <w:sz w:val="24"/>
        </w:rPr>
        <w:t>Problem 610.  A percent without a base — Kalmford poster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Poster in Kalmford: “Prices down 19%!” No original price, no date, no basket. Sol treats the poster as a finished quantity. Una says a percent is a sentence with a hole until the base is written. Wes invents a base of 190 to be helpful.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quantity is actually on the poster?</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Only a bare percent. Inventing 190 writes a second poster.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percent is of something.</w:t>
        <w:br/>
        <w:t>2. That something is missing.</w:t>
        <w:br/>
        <w:t>3. Helpful invention is still invention.</w:t>
        <w:br/>
        <w:t>4. “Down” also needs “from when.”</w:t>
        <w:br/>
        <w:t>5. Write “unknown base,” not a fake number.</w:t>
      </w:r>
    </w:p>
    <w:p>
      <w:pPr>
        <w:pStyle w:val="Heading2"/>
      </w:pPr>
      <w:r>
        <w:t>7.2  Base rates and rare events</w:t>
      </w:r>
    </w:p>
    <w:p>
      <w:pPr>
        <w:spacing w:after="160" w:line="276" w:lineRule="auto"/>
        <w:ind w:firstLine="283"/>
      </w:pPr>
      <w:r>
        <w:rPr>
          <w:rFonts w:ascii="Georgia" w:hAnsi="Georgia" w:cs="Georgia" w:eastAsia="Georgia"/>
          <w:b w:val="0"/>
          <w:i/>
          <w:color w:val="4A4A4A"/>
          <w:sz w:val="22"/>
        </w:rPr>
        <w:t>Problems 611–620. Ten closed cases. Do not carry a conclusion from one case into the next.</w:t>
      </w:r>
    </w:p>
    <w:p>
      <w:pPr>
        <w:pStyle w:val="Heading3"/>
      </w:pPr>
      <w:r>
        <w:rPr>
          <w:rFonts w:ascii="Georgia" w:hAnsi="Georgia" w:cs="Georgia" w:eastAsia="Georgia"/>
          <w:b/>
          <w:i w:val="0"/>
          <w:color w:val="8A3A12"/>
          <w:sz w:val="24"/>
        </w:rPr>
        <w:t>Problem 611.  A rare flag — Dunwick clinic card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Teaching card in Dunwick: in a crowd of 1000, about 1 person has condition K. A flag test catches 99 of 100 real K and also flags 1 of 100 people without K. Sam says a flagged person almost surely has K. Tess counts about one true flag and about 10 false flags, so most flags are false. Owen says a test that catches 99 of 100 cannot mostly be wrong when it rings.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Among flagged people in this arithmetic, are most 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About one true flag beside about ten false flags. Catching almost all real K does not make a flag trustworthy when K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Base: 1 in 1000.</w:t>
        <w:br/>
        <w:t>2. True flags ≈ 1.</w:t>
        <w:br/>
        <w:t>3. False flags ≈ 1% of 999 ≈ 10.</w:t>
        <w:br/>
        <w:t>4. About 11 flags, 1 true.</w:t>
        <w:br/>
        <w:t>5. Sensitivity plus rarity still yields mostly false flags.</w:t>
      </w:r>
    </w:p>
    <w:p>
      <w:pPr>
        <w:pStyle w:val="Heading3"/>
      </w:pPr>
      <w:r>
        <w:rPr>
          <w:rFonts w:ascii="Georgia" w:hAnsi="Georgia" w:cs="Georgia" w:eastAsia="Georgia"/>
          <w:b/>
          <w:i w:val="0"/>
          <w:color w:val="8A3A12"/>
          <w:sz w:val="24"/>
        </w:rPr>
        <w:t>Problem 612.  A rare flag — Little River clinic card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Teaching card in Little River: in a crowd of 1000, about 1 person has condition K. A flag test catches 99 of 100 real K and also flags 1 of 100 people without K. Ben says a flagged person almost surely has K. Cara counts about one true flag and about 10 false flags, so most flags are false. Nia says a test that catches 99 of 100 cannot mostly be wrong when it rings.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Among flagged people in this arithmetic, are most 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About one true flag beside about ten false flags. Catching almost all real K does not make a flag trustworthy when K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Base: 1 in 1000.</w:t>
        <w:br/>
        <w:t>2. True flags ≈ 1.</w:t>
        <w:br/>
        <w:t>3. False flags ≈ 1% of 999 ≈ 10.</w:t>
        <w:br/>
        <w:t>4. About 11 flags, 1 true.</w:t>
        <w:br/>
        <w:t>5. Sensitivity plus rarity still yields mostly false flags.</w:t>
      </w:r>
    </w:p>
    <w:p>
      <w:pPr>
        <w:pStyle w:val="Heading3"/>
      </w:pPr>
      <w:r>
        <w:rPr>
          <w:rFonts w:ascii="Georgia" w:hAnsi="Georgia" w:cs="Georgia" w:eastAsia="Georgia"/>
          <w:b/>
          <w:i w:val="0"/>
          <w:color w:val="8A3A12"/>
          <w:sz w:val="24"/>
        </w:rPr>
        <w:t>Problem 613.  A rare flag — Mill Hamlet clinic card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Teaching card in Mill Hamlet: in a crowd of 1000, about 1 person has condition K. A flag test catches 99 of 100 real K and also flags 1 of 100 people without K. Farid says a flagged person almost surely has K. Gina counts about one true flag and about 10 false flags, so most flags are false. Pavel says a test that catches 99 of 100 cannot mostly be wrong when it rings.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Among flagged people in this arithmetic, are most 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About one true flag beside about ten false flags. Catching almost all real K does not make a flag trustworthy when K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Base: 1 in 1000.</w:t>
        <w:br/>
        <w:t>2. True flags ≈ 1.</w:t>
        <w:br/>
        <w:t>3. False flags ≈ 1% of 999 ≈ 10.</w:t>
        <w:br/>
        <w:t>4. About 11 flags, 1 true.</w:t>
        <w:br/>
        <w:t>5. Sensitivity plus rarity still yields mostly false flags.</w:t>
      </w:r>
    </w:p>
    <w:p>
      <w:pPr>
        <w:pStyle w:val="Heading3"/>
      </w:pPr>
      <w:r>
        <w:rPr>
          <w:rFonts w:ascii="Georgia" w:hAnsi="Georgia" w:cs="Georgia" w:eastAsia="Georgia"/>
          <w:b/>
          <w:i w:val="0"/>
          <w:color w:val="8A3A12"/>
          <w:sz w:val="24"/>
        </w:rPr>
        <w:t>Problem 614.  A rare flag — Wells Village clinic card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Teaching card in Wells Village: in a crowd of 1000, about 1 person has condition K. A flag test catches 99 of 100 real K and also flags 1 of 100 people without K. Harun says a flagged person almost surely has K. Iona counts about one true flag and about 10 false flags, so most flags are false. Ruth says a test that catches 99 of 100 cannot mostly be wrong when it rings.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Among flagged people in this arithmetic, are most 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About one true flag beside about ten false flags. Catching almost all real K does not make a flag trustworthy when K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Base: 1 in 1000.</w:t>
        <w:br/>
        <w:t>2. True flags ≈ 1.</w:t>
        <w:br/>
        <w:t>3. False flags ≈ 1% of 999 ≈ 10.</w:t>
        <w:br/>
        <w:t>4. About 11 flags, 1 true.</w:t>
        <w:br/>
        <w:t>5. Sensitivity plus rarity still yields mostly false flags.</w:t>
      </w:r>
    </w:p>
    <w:p>
      <w:pPr>
        <w:pStyle w:val="Heading3"/>
      </w:pPr>
      <w:r>
        <w:rPr>
          <w:rFonts w:ascii="Georgia" w:hAnsi="Georgia" w:cs="Georgia" w:eastAsia="Georgia"/>
          <w:b/>
          <w:i w:val="0"/>
          <w:color w:val="8A3A12"/>
          <w:sz w:val="24"/>
        </w:rPr>
        <w:t>Problem 615.  A rare flag — Long Hill clinic card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Teaching card in Long Hill: in a crowd of 1000, about 1 person has condition K. A flag test catches 99 of 100 real K and also flags 1 of 100 people without K. Leo says a flagged person almost surely has K. Mira counts about one true flag and about 10 false flags, so most flags are false. Quinn says a test that catches 99 of 100 cannot mostly be wrong when it rings.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Among flagged people in this arithmetic, are most 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About one true flag beside about ten false flags. Catching almost all real K does not make a flag trustworthy when K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Base: 1 in 1000.</w:t>
        <w:br/>
        <w:t>2. True flags ≈ 1.</w:t>
        <w:br/>
        <w:t>3. False flags ≈ 1% of 999 ≈ 10.</w:t>
        <w:br/>
        <w:t>4. About 11 flags, 1 true.</w:t>
        <w:br/>
        <w:t>5. Sensitivity plus rarity still yields mostly false flags.</w:t>
      </w:r>
    </w:p>
    <w:p>
      <w:pPr>
        <w:pStyle w:val="Heading3"/>
      </w:pPr>
      <w:r>
        <w:rPr>
          <w:rFonts w:ascii="Georgia" w:hAnsi="Georgia" w:cs="Georgia" w:eastAsia="Georgia"/>
          <w:b/>
          <w:i w:val="0"/>
          <w:color w:val="8A3A12"/>
          <w:sz w:val="24"/>
        </w:rPr>
        <w:t>Problem 616.  A rare flag — Port Asher clinic card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Teaching card in Port Asher: in a crowd of 1000, about 1 person has condition K. A flag test catches 99 of 100 real K and also flags 1 of 100 people without K. Ade says a flagged person almost surely has K. Bela counts about one true flag and about 10 false flags, so most flags are false. Chris says a test that catches 99 of 100 cannot mostly be wrong when it rings.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Among flagged people in this arithmetic, are most 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About one true flag beside about ten false flags. Catching almost all real K does not make a flag trustworthy when K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Base: 1 in 1000.</w:t>
        <w:br/>
        <w:t>2. True flags ≈ 1.</w:t>
        <w:br/>
        <w:t>3. False flags ≈ 1% of 999 ≈ 10.</w:t>
        <w:br/>
        <w:t>4. About 11 flags, 1 true.</w:t>
        <w:br/>
        <w:t>5. Sensitivity plus rarity still yields mostly false flags.</w:t>
      </w:r>
    </w:p>
    <w:p>
      <w:pPr>
        <w:pStyle w:val="Heading3"/>
      </w:pPr>
      <w:r>
        <w:rPr>
          <w:rFonts w:ascii="Georgia" w:hAnsi="Georgia" w:cs="Georgia" w:eastAsia="Georgia"/>
          <w:b/>
          <w:i w:val="0"/>
          <w:color w:val="8A3A12"/>
          <w:sz w:val="24"/>
        </w:rPr>
        <w:t>Problem 617.  A rare flag — Redbridge clinic card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Teaching card in Redbridge: in a crowd of 1000, about 1 person has condition K. A flag test catches 99 of 100 real K and also flags 1 of 100 people without K. Dora says a flagged person almost surely has K. Eli counts about one true flag and about 10 false flags, so most flags are false. Fran says a test that catches 99 of 100 cannot mostly be wrong when it rings.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Among flagged people in this arithmetic, are most 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About one true flag beside about ten false flags. Catching almost all real K does not make a flag trustworthy when K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Base: 1 in 1000.</w:t>
        <w:br/>
        <w:t>2. True flags ≈ 1.</w:t>
        <w:br/>
        <w:t>3. False flags ≈ 1% of 999 ≈ 10.</w:t>
        <w:br/>
        <w:t>4. About 11 flags, 1 true.</w:t>
        <w:br/>
        <w:t>5. Sensitivity plus rarity still yields mostly false flags.</w:t>
      </w:r>
    </w:p>
    <w:p>
      <w:pPr>
        <w:pStyle w:val="Heading3"/>
      </w:pPr>
      <w:r>
        <w:rPr>
          <w:rFonts w:ascii="Georgia" w:hAnsi="Georgia" w:cs="Georgia" w:eastAsia="Georgia"/>
          <w:b/>
          <w:i w:val="0"/>
          <w:color w:val="8A3A12"/>
          <w:sz w:val="24"/>
        </w:rPr>
        <w:t>Problem 618.  A rare flag — North Copse clinic card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Teaching card in North Copse: in a crowd of 1000, about 1 person has condition K. A flag test catches 99 of 100 real K and also flags 1 of 100 people without K. Jules says a flagged person almost surely has K. Kat counts about one true flag and about 10 false flags, so most flags are false. Ned says a test that catches 99 of 100 cannot mostly be wrong when it rings.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Among flagged people in this arithmetic, are most 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About one true flag beside about ten false flags. Catching almost all real K does not make a flag trustworthy when K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Base: 1 in 1000.</w:t>
        <w:br/>
        <w:t>2. True flags ≈ 1.</w:t>
        <w:br/>
        <w:t>3. False flags ≈ 1% of 999 ≈ 10.</w:t>
        <w:br/>
        <w:t>4. About 11 flags, 1 true.</w:t>
        <w:br/>
        <w:t>5. Sensitivity plus rarity still yields mostly false flags.</w:t>
      </w:r>
    </w:p>
    <w:p>
      <w:pPr>
        <w:pStyle w:val="Heading3"/>
      </w:pPr>
      <w:r>
        <w:rPr>
          <w:rFonts w:ascii="Georgia" w:hAnsi="Georgia" w:cs="Georgia" w:eastAsia="Georgia"/>
          <w:b/>
          <w:i w:val="0"/>
          <w:color w:val="8A3A12"/>
          <w:sz w:val="24"/>
        </w:rPr>
        <w:t>Problem 619.  A rare flag — East Wharf clinic card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Teaching card in East Wharf: in a crowd of 1000, about 1 person has condition K. A flag test catches 99 of 100 real K and also flags 1 of 100 people without K. Omar says a flagged person almost surely has K. Pia counts about one true flag and about 10 false flags, so most flags are false. Rafi says a test that catches 99 of 100 cannot mostly be wrong when it rings.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Among flagged people in this arithmetic, are most 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About one true flag beside about ten false flags. Catching almost all real K does not make a flag trustworthy when K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Base: 1 in 1000.</w:t>
        <w:br/>
        <w:t>2. True flags ≈ 1.</w:t>
        <w:br/>
        <w:t>3. False flags ≈ 1% of 999 ≈ 10.</w:t>
        <w:br/>
        <w:t>4. About 11 flags, 1 true.</w:t>
        <w:br/>
        <w:t>5. Sensitivity plus rarity still yields mostly false flags.</w:t>
      </w:r>
    </w:p>
    <w:p>
      <w:pPr>
        <w:pStyle w:val="Heading3"/>
      </w:pPr>
      <w:r>
        <w:rPr>
          <w:rFonts w:ascii="Georgia" w:hAnsi="Georgia" w:cs="Georgia" w:eastAsia="Georgia"/>
          <w:b/>
          <w:i w:val="0"/>
          <w:color w:val="8A3A12"/>
          <w:sz w:val="24"/>
        </w:rPr>
        <w:t>Problem 620.  A rare flag — Kalmford clinic card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Teaching card in Kalmford: in a crowd of 1000, about 1 person has condition K. A flag test catches 99 of 100 real K and also flags 1 of 100 people without K. Sol says a flagged person almost surely has K. Una counts about one true flag and about 10 false flags, so most flags are false. Wes says a test that catches 99 of 100 cannot mostly be wrong when it rings.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Among flagged people in this arithmetic, are most 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About one true flag beside about ten false flags. Catching almost all real K does not make a flag trustworthy when K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Base: 1 in 1000.</w:t>
        <w:br/>
        <w:t>2. True flags ≈ 1.</w:t>
        <w:br/>
        <w:t>3. False flags ≈ 1% of 999 ≈ 10.</w:t>
        <w:br/>
        <w:t>4. About 11 flags, 1 true.</w:t>
        <w:br/>
        <w:t>5. Sensitivity plus rarity still yields mostly false flags.</w:t>
      </w:r>
    </w:p>
    <w:p>
      <w:pPr>
        <w:pStyle w:val="Heading2"/>
      </w:pPr>
      <w:r>
        <w:t>7.3  Conditional counts</w:t>
      </w:r>
    </w:p>
    <w:p>
      <w:pPr>
        <w:spacing w:after="160" w:line="276" w:lineRule="auto"/>
        <w:ind w:firstLine="283"/>
      </w:pPr>
      <w:r>
        <w:rPr>
          <w:rFonts w:ascii="Georgia" w:hAnsi="Georgia" w:cs="Georgia" w:eastAsia="Georgia"/>
          <w:b w:val="0"/>
          <w:i/>
          <w:color w:val="4A4A4A"/>
          <w:sz w:val="22"/>
        </w:rPr>
        <w:t>Problems 621–630. Ten closed cases. Do not carry a conclusion from one case into the next.</w:t>
      </w:r>
    </w:p>
    <w:p>
      <w:pPr>
        <w:pStyle w:val="Heading3"/>
      </w:pPr>
      <w:r>
        <w:rPr>
          <w:rFonts w:ascii="Georgia" w:hAnsi="Georgia" w:cs="Georgia" w:eastAsia="Georgia"/>
          <w:b/>
          <w:i w:val="0"/>
          <w:color w:val="8A3A12"/>
          <w:sz w:val="24"/>
        </w:rPr>
        <w:t>Problem 621.  Rain and lateness — Dunwick notebook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Dunwick: on 10 rainy mornings the bus was late 7 times. On 10 dry mornings it was late 2 times. Sam says rain guarantees lateness. Tess says rain raised the counted late-rate from 2 in 10 to 7 in 10, and still left 3 rainy on-time mornings. Owen says 7 and 2 are small and so mean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counts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higher late-rate on rainy mornings in this notebook, not a guarantee.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Speak in rates: 7/10 versus 2/10.</w:t>
        <w:br/>
        <w:t>2. 7/10 is not 10/10.</w:t>
        <w:br/>
        <w:t>3. 2/10 is not 0/10.</w:t>
        <w:br/>
        <w:t>4. Small notes are noisy; they are not blank.</w:t>
        <w:br/>
        <w:t>5. Conditional counts are not destinies.</w:t>
      </w:r>
    </w:p>
    <w:p>
      <w:pPr>
        <w:pStyle w:val="Heading3"/>
      </w:pPr>
      <w:r>
        <w:rPr>
          <w:rFonts w:ascii="Georgia" w:hAnsi="Georgia" w:cs="Georgia" w:eastAsia="Georgia"/>
          <w:b/>
          <w:i w:val="0"/>
          <w:color w:val="8A3A12"/>
          <w:sz w:val="24"/>
        </w:rPr>
        <w:t>Problem 622.  Rain and lateness — Little River notebook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Little River: on 10 rainy mornings the bus was late 7 times. On 10 dry mornings it was late 2 times. Ben says rain guarantees lateness. Cara says rain raised the counted late-rate from 2 in 10 to 7 in 10, and still left 3 rainy on-time mornings. Nia says 7 and 2 are small and so mean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counts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higher late-rate on rainy mornings in this notebook, not a guarantee.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Speak in rates: 7/10 versus 2/10.</w:t>
        <w:br/>
        <w:t>2. 7/10 is not 10/10.</w:t>
        <w:br/>
        <w:t>3. 2/10 is not 0/10.</w:t>
        <w:br/>
        <w:t>4. Small notes are noisy; they are not blank.</w:t>
        <w:br/>
        <w:t>5. Conditional counts are not destinies.</w:t>
      </w:r>
    </w:p>
    <w:p>
      <w:pPr>
        <w:pStyle w:val="Heading3"/>
      </w:pPr>
      <w:r>
        <w:rPr>
          <w:rFonts w:ascii="Georgia" w:hAnsi="Georgia" w:cs="Georgia" w:eastAsia="Georgia"/>
          <w:b/>
          <w:i w:val="0"/>
          <w:color w:val="8A3A12"/>
          <w:sz w:val="24"/>
        </w:rPr>
        <w:t>Problem 623.  Rain and lateness — Mill Hamlet notebook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Mill Hamlet: on 10 rainy mornings the bus was late 7 times. On 10 dry mornings it was late 2 times. Farid says rain guarantees lateness. Gina says rain raised the counted late-rate from 2 in 10 to 7 in 10, and still left 3 rainy on-time mornings. Pavel says 7 and 2 are small and so mean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counts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higher late-rate on rainy mornings in this notebook, not a guarantee.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Speak in rates: 7/10 versus 2/10.</w:t>
        <w:br/>
        <w:t>2. 7/10 is not 10/10.</w:t>
        <w:br/>
        <w:t>3. 2/10 is not 0/10.</w:t>
        <w:br/>
        <w:t>4. Small notes are noisy; they are not blank.</w:t>
        <w:br/>
        <w:t>5. Conditional counts are not destinies.</w:t>
      </w:r>
    </w:p>
    <w:p>
      <w:pPr>
        <w:pStyle w:val="Heading3"/>
      </w:pPr>
      <w:r>
        <w:rPr>
          <w:rFonts w:ascii="Georgia" w:hAnsi="Georgia" w:cs="Georgia" w:eastAsia="Georgia"/>
          <w:b/>
          <w:i w:val="0"/>
          <w:color w:val="8A3A12"/>
          <w:sz w:val="24"/>
        </w:rPr>
        <w:t>Problem 624.  Rain and lateness — Wells Village notebook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Wells Village: on 10 rainy mornings the bus was late 7 times. On 10 dry mornings it was late 2 times. Harun says rain guarantees lateness. Iona says rain raised the counted late-rate from 2 in 10 to 7 in 10, and still left 3 rainy on-time mornings. Ruth says 7 and 2 are small and so mean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counts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higher late-rate on rainy mornings in this notebook, not a guarantee.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Speak in rates: 7/10 versus 2/10.</w:t>
        <w:br/>
        <w:t>2. 7/10 is not 10/10.</w:t>
        <w:br/>
        <w:t>3. 2/10 is not 0/10.</w:t>
        <w:br/>
        <w:t>4. Small notes are noisy; they are not blank.</w:t>
        <w:br/>
        <w:t>5. Conditional counts are not destinies.</w:t>
      </w:r>
    </w:p>
    <w:p>
      <w:pPr>
        <w:pStyle w:val="Heading3"/>
      </w:pPr>
      <w:r>
        <w:rPr>
          <w:rFonts w:ascii="Georgia" w:hAnsi="Georgia" w:cs="Georgia" w:eastAsia="Georgia"/>
          <w:b/>
          <w:i w:val="0"/>
          <w:color w:val="8A3A12"/>
          <w:sz w:val="24"/>
        </w:rPr>
        <w:t>Problem 625.  Rain and lateness — Long Hill notebook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Long Hill: on 10 rainy mornings the bus was late 7 times. On 10 dry mornings it was late 2 times. Leo says rain guarantees lateness. Mira says rain raised the counted late-rate from 2 in 10 to 7 in 10, and still left 3 rainy on-time mornings. Quinn says 7 and 2 are small and so mean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counts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higher late-rate on rainy mornings in this notebook, not a guarantee.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Speak in rates: 7/10 versus 2/10.</w:t>
        <w:br/>
        <w:t>2. 7/10 is not 10/10.</w:t>
        <w:br/>
        <w:t>3. 2/10 is not 0/10.</w:t>
        <w:br/>
        <w:t>4. Small notes are noisy; they are not blank.</w:t>
        <w:br/>
        <w:t>5. Conditional counts are not destinies.</w:t>
      </w:r>
    </w:p>
    <w:p>
      <w:pPr>
        <w:pStyle w:val="Heading3"/>
      </w:pPr>
      <w:r>
        <w:rPr>
          <w:rFonts w:ascii="Georgia" w:hAnsi="Georgia" w:cs="Georgia" w:eastAsia="Georgia"/>
          <w:b/>
          <w:i w:val="0"/>
          <w:color w:val="8A3A12"/>
          <w:sz w:val="24"/>
        </w:rPr>
        <w:t>Problem 626.  Rain and lateness — Port Asher notebook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Port Asher: on 10 rainy mornings the bus was late 7 times. On 10 dry mornings it was late 2 times. Ade says rain guarantees lateness. Bela says rain raised the counted late-rate from 2 in 10 to 7 in 10, and still left 3 rainy on-time mornings. Chris says 7 and 2 are small and so mean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counts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higher late-rate on rainy mornings in this notebook, not a guarantee.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Speak in rates: 7/10 versus 2/10.</w:t>
        <w:br/>
        <w:t>2. 7/10 is not 10/10.</w:t>
        <w:br/>
        <w:t>3. 2/10 is not 0/10.</w:t>
        <w:br/>
        <w:t>4. Small notes are noisy; they are not blank.</w:t>
        <w:br/>
        <w:t>5. Conditional counts are not destinies.</w:t>
      </w:r>
    </w:p>
    <w:p>
      <w:pPr>
        <w:pStyle w:val="Heading3"/>
      </w:pPr>
      <w:r>
        <w:rPr>
          <w:rFonts w:ascii="Georgia" w:hAnsi="Georgia" w:cs="Georgia" w:eastAsia="Georgia"/>
          <w:b/>
          <w:i w:val="0"/>
          <w:color w:val="8A3A12"/>
          <w:sz w:val="24"/>
        </w:rPr>
        <w:t>Problem 627.  Rain and lateness — Redbridge notebook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Redbridge: on 10 rainy mornings the bus was late 7 times. On 10 dry mornings it was late 2 times. Dora says rain guarantees lateness. Eli says rain raised the counted late-rate from 2 in 10 to 7 in 10, and still left 3 rainy on-time mornings. Fran says 7 and 2 are small and so mean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counts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higher late-rate on rainy mornings in this notebook, not a guarantee.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Speak in rates: 7/10 versus 2/10.</w:t>
        <w:br/>
        <w:t>2. 7/10 is not 10/10.</w:t>
        <w:br/>
        <w:t>3. 2/10 is not 0/10.</w:t>
        <w:br/>
        <w:t>4. Small notes are noisy; they are not blank.</w:t>
        <w:br/>
        <w:t>5. Conditional counts are not destinies.</w:t>
      </w:r>
    </w:p>
    <w:p>
      <w:pPr>
        <w:pStyle w:val="Heading3"/>
      </w:pPr>
      <w:r>
        <w:rPr>
          <w:rFonts w:ascii="Georgia" w:hAnsi="Georgia" w:cs="Georgia" w:eastAsia="Georgia"/>
          <w:b/>
          <w:i w:val="0"/>
          <w:color w:val="8A3A12"/>
          <w:sz w:val="24"/>
        </w:rPr>
        <w:t>Problem 628.  Rain and lateness — North Copse notebook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North Copse: on 10 rainy mornings the bus was late 7 times. On 10 dry mornings it was late 2 times. Jules says rain guarantees lateness. Kat says rain raised the counted late-rate from 2 in 10 to 7 in 10, and still left 3 rainy on-time mornings. Ned says 7 and 2 are small and so mean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counts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higher late-rate on rainy mornings in this notebook, not a guarantee.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Speak in rates: 7/10 versus 2/10.</w:t>
        <w:br/>
        <w:t>2. 7/10 is not 10/10.</w:t>
        <w:br/>
        <w:t>3. 2/10 is not 0/10.</w:t>
        <w:br/>
        <w:t>4. Small notes are noisy; they are not blank.</w:t>
        <w:br/>
        <w:t>5. Conditional counts are not destinies.</w:t>
      </w:r>
    </w:p>
    <w:p>
      <w:pPr>
        <w:pStyle w:val="Heading3"/>
      </w:pPr>
      <w:r>
        <w:rPr>
          <w:rFonts w:ascii="Georgia" w:hAnsi="Georgia" w:cs="Georgia" w:eastAsia="Georgia"/>
          <w:b/>
          <w:i w:val="0"/>
          <w:color w:val="8A3A12"/>
          <w:sz w:val="24"/>
        </w:rPr>
        <w:t>Problem 629.  Rain and lateness — East Wharf notebook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East Wharf: on 10 rainy mornings the bus was late 7 times. On 10 dry mornings it was late 2 times. Omar says rain guarantees lateness. Pia says rain raised the counted late-rate from 2 in 10 to 7 in 10, and still left 3 rainy on-time mornings. Rafi says 7 and 2 are small and so mean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counts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higher late-rate on rainy mornings in this notebook, not a guarantee.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Speak in rates: 7/10 versus 2/10.</w:t>
        <w:br/>
        <w:t>2. 7/10 is not 10/10.</w:t>
        <w:br/>
        <w:t>3. 2/10 is not 0/10.</w:t>
        <w:br/>
        <w:t>4. Small notes are noisy; they are not blank.</w:t>
        <w:br/>
        <w:t>5. Conditional counts are not destinies.</w:t>
      </w:r>
    </w:p>
    <w:p>
      <w:pPr>
        <w:pStyle w:val="Heading3"/>
      </w:pPr>
      <w:r>
        <w:rPr>
          <w:rFonts w:ascii="Georgia" w:hAnsi="Georgia" w:cs="Georgia" w:eastAsia="Georgia"/>
          <w:b/>
          <w:i w:val="0"/>
          <w:color w:val="8A3A12"/>
          <w:sz w:val="24"/>
        </w:rPr>
        <w:t>Problem 630.  Rain and lateness — Kalmford notebook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Kalmford: on 10 rainy mornings the bus was late 7 times. On 10 dry mornings it was late 2 times. Sol says rain guarantees lateness. Una says rain raised the counted late-rate from 2 in 10 to 7 in 10, and still left 3 rainy on-time mornings. Wes says 7 and 2 are small and so mean nothing at all.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 the two counts support?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higher late-rate on rainy mornings in this notebook, not a guarantee.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Speak in rates: 7/10 versus 2/10.</w:t>
        <w:br/>
        <w:t>2. 7/10 is not 10/10.</w:t>
        <w:br/>
        <w:t>3. 2/10 is not 0/10.</w:t>
        <w:br/>
        <w:t>4. Small notes are noisy; they are not blank.</w:t>
        <w:br/>
        <w:t>5. Conditional counts are not destinies.</w:t>
      </w:r>
    </w:p>
    <w:p>
      <w:pPr>
        <w:pStyle w:val="Heading2"/>
      </w:pPr>
      <w:r>
        <w:t>7.4  Small choices and average return</w:t>
      </w:r>
    </w:p>
    <w:p>
      <w:pPr>
        <w:spacing w:after="160" w:line="276" w:lineRule="auto"/>
        <w:ind w:firstLine="283"/>
      </w:pPr>
      <w:r>
        <w:rPr>
          <w:rFonts w:ascii="Georgia" w:hAnsi="Georgia" w:cs="Georgia" w:eastAsia="Georgia"/>
          <w:b w:val="0"/>
          <w:i/>
          <w:color w:val="4A4A4A"/>
          <w:sz w:val="22"/>
        </w:rPr>
        <w:t>Problems 631–640. Ten closed cases. Do not carry a conclusion from one case into the next.</w:t>
      </w:r>
    </w:p>
    <w:p>
      <w:pPr>
        <w:pStyle w:val="Heading3"/>
      </w:pPr>
      <w:r>
        <w:rPr>
          <w:rFonts w:ascii="Georgia" w:hAnsi="Georgia" w:cs="Georgia" w:eastAsia="Georgia"/>
          <w:b/>
          <w:i w:val="0"/>
          <w:color w:val="8A3A12"/>
          <w:sz w:val="24"/>
        </w:rPr>
        <w:t>Problem 631.  Two tickets — Dunwick fete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Dunwick. Game One: pay 2; half the tickets win 4; half win nothing. Game Two: pay 20; one ticket in 100 wins 1600; the rest win nothing. Sam feels Game Two is wiser because the prize is huge. Tess compares average return from the printed fractions. Owen says feeling lucky is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game has the better average return on the stall’s fractions?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Game One breaks even on average. Game Two returns 16 on average for a stake of 20, so 80 percent of the stake. The huge prize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return ≈ prize × chance of winning.</w:t>
        <w:br/>
        <w:t>2. Game One: 4 × 1/2 = 2, equal to the stake.</w:t>
        <w:br/>
        <w:t>3. Game Two: 1600 × 1/100 = 16, less than 20.</w:t>
        <w:br/>
        <w:t>4. Size of prize ≠ size of average.</w:t>
        <w:br/>
        <w:t>5. Compare fractions, not theatre.</w:t>
      </w:r>
    </w:p>
    <w:p>
      <w:pPr>
        <w:pStyle w:val="Heading3"/>
      </w:pPr>
      <w:r>
        <w:rPr>
          <w:rFonts w:ascii="Georgia" w:hAnsi="Georgia" w:cs="Georgia" w:eastAsia="Georgia"/>
          <w:b/>
          <w:i w:val="0"/>
          <w:color w:val="8A3A12"/>
          <w:sz w:val="24"/>
        </w:rPr>
        <w:t>Problem 632.  Two tickets — Little River fete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Little River. Game One: pay 2; half the tickets win 4; half win nothing. Game Two: pay 20; one ticket in 100 wins 1600; the rest win nothing. Ben feels Game Two is wiser because the prize is huge. Cara compares average return from the printed fractions. Nia says feeling lucky is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game has the better average return on the stall’s fractions?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Game One breaks even on average. Game Two returns 16 on average for a stake of 20, so 80 percent of the stake. The huge prize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return ≈ prize × chance of winning.</w:t>
        <w:br/>
        <w:t>2. Game One: 4 × 1/2 = 2, equal to the stake.</w:t>
        <w:br/>
        <w:t>3. Game Two: 1600 × 1/100 = 16, less than 20.</w:t>
        <w:br/>
        <w:t>4. Size of prize ≠ size of average.</w:t>
        <w:br/>
        <w:t>5. Compare fractions, not theatre.</w:t>
      </w:r>
    </w:p>
    <w:p>
      <w:pPr>
        <w:pStyle w:val="Heading3"/>
      </w:pPr>
      <w:r>
        <w:rPr>
          <w:rFonts w:ascii="Georgia" w:hAnsi="Georgia" w:cs="Georgia" w:eastAsia="Georgia"/>
          <w:b/>
          <w:i w:val="0"/>
          <w:color w:val="8A3A12"/>
          <w:sz w:val="24"/>
        </w:rPr>
        <w:t>Problem 633.  Two tickets — Mill Hamlet fete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Mill Hamlet. Game One: pay 2; half the tickets win 4; half win nothing. Game Two: pay 20; one ticket in 100 wins 1600; the rest win nothing. Farid feels Game Two is wiser because the prize is huge. Gina compares average return from the printed fractions. Pavel says feeling lucky is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game has the better average return on the stall’s fractions?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Game One breaks even on average. Game Two returns 16 on average for a stake of 20, so 80 percent of the stake. The huge prize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return ≈ prize × chance of winning.</w:t>
        <w:br/>
        <w:t>2. Game One: 4 × 1/2 = 2, equal to the stake.</w:t>
        <w:br/>
        <w:t>3. Game Two: 1600 × 1/100 = 16, less than 20.</w:t>
        <w:br/>
        <w:t>4. Size of prize ≠ size of average.</w:t>
        <w:br/>
        <w:t>5. Compare fractions, not theatre.</w:t>
      </w:r>
    </w:p>
    <w:p>
      <w:pPr>
        <w:pStyle w:val="Heading3"/>
      </w:pPr>
      <w:r>
        <w:rPr>
          <w:rFonts w:ascii="Georgia" w:hAnsi="Georgia" w:cs="Georgia" w:eastAsia="Georgia"/>
          <w:b/>
          <w:i w:val="0"/>
          <w:color w:val="8A3A12"/>
          <w:sz w:val="24"/>
        </w:rPr>
        <w:t>Problem 634.  Two tickets — Wells Village fete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Wells Village. Game One: pay 2; half the tickets win 4; half win nothing. Game Two: pay 20; one ticket in 100 wins 1600; the rest win nothing. Harun feels Game Two is wiser because the prize is huge. Iona compares average return from the printed fractions. Ruth says feeling lucky is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game has the better average return on the stall’s fractions?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Game One breaks even on average. Game Two returns 16 on average for a stake of 20, so 80 percent of the stake. The huge prize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return ≈ prize × chance of winning.</w:t>
        <w:br/>
        <w:t>2. Game One: 4 × 1/2 = 2, equal to the stake.</w:t>
        <w:br/>
        <w:t>3. Game Two: 1600 × 1/100 = 16, less than 20.</w:t>
        <w:br/>
        <w:t>4. Size of prize ≠ size of average.</w:t>
        <w:br/>
        <w:t>5. Compare fractions, not theatre.</w:t>
      </w:r>
    </w:p>
    <w:p>
      <w:pPr>
        <w:pStyle w:val="Heading3"/>
      </w:pPr>
      <w:r>
        <w:rPr>
          <w:rFonts w:ascii="Georgia" w:hAnsi="Georgia" w:cs="Georgia" w:eastAsia="Georgia"/>
          <w:b/>
          <w:i w:val="0"/>
          <w:color w:val="8A3A12"/>
          <w:sz w:val="24"/>
        </w:rPr>
        <w:t>Problem 635.  Two tickets — Long Hill fete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Long Hill. Game One: pay 2; half the tickets win 4; half win nothing. Game Two: pay 20; one ticket in 100 wins 1600; the rest win nothing. Leo feels Game Two is wiser because the prize is huge. Mira compares average return from the printed fractions. Quinn says feeling lucky is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game has the better average return on the stall’s fractions?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Game One breaks even on average. Game Two returns 16 on average for a stake of 20, so 80 percent of the stake. The huge prize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return ≈ prize × chance of winning.</w:t>
        <w:br/>
        <w:t>2. Game One: 4 × 1/2 = 2, equal to the stake.</w:t>
        <w:br/>
        <w:t>3. Game Two: 1600 × 1/100 = 16, less than 20.</w:t>
        <w:br/>
        <w:t>4. Size of prize ≠ size of average.</w:t>
        <w:br/>
        <w:t>5. Compare fractions, not theatre.</w:t>
      </w:r>
    </w:p>
    <w:p>
      <w:pPr>
        <w:pStyle w:val="Heading3"/>
      </w:pPr>
      <w:r>
        <w:rPr>
          <w:rFonts w:ascii="Georgia" w:hAnsi="Georgia" w:cs="Georgia" w:eastAsia="Georgia"/>
          <w:b/>
          <w:i w:val="0"/>
          <w:color w:val="8A3A12"/>
          <w:sz w:val="24"/>
        </w:rPr>
        <w:t>Problem 636.  Two tickets — Port Asher fete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Port Asher. Game One: pay 2; half the tickets win 4; half win nothing. Game Two: pay 20; one ticket in 100 wins 1600; the rest win nothing. Ade feels Game Two is wiser because the prize is huge. Bela compares average return from the printed fractions. Chris says feeling lucky is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game has the better average return on the stall’s fractions?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Game One breaks even on average. Game Two returns 16 on average for a stake of 20, so 80 percent of the stake. The huge prize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return ≈ prize × chance of winning.</w:t>
        <w:br/>
        <w:t>2. Game One: 4 × 1/2 = 2, equal to the stake.</w:t>
        <w:br/>
        <w:t>3. Game Two: 1600 × 1/100 = 16, less than 20.</w:t>
        <w:br/>
        <w:t>4. Size of prize ≠ size of average.</w:t>
        <w:br/>
        <w:t>5. Compare fractions, not theatre.</w:t>
      </w:r>
    </w:p>
    <w:p>
      <w:pPr>
        <w:pStyle w:val="Heading3"/>
      </w:pPr>
      <w:r>
        <w:rPr>
          <w:rFonts w:ascii="Georgia" w:hAnsi="Georgia" w:cs="Georgia" w:eastAsia="Georgia"/>
          <w:b/>
          <w:i w:val="0"/>
          <w:color w:val="8A3A12"/>
          <w:sz w:val="24"/>
        </w:rPr>
        <w:t>Problem 637.  Two tickets — Redbridge fete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Redbridge. Game One: pay 2; half the tickets win 4; half win nothing. Game Two: pay 20; one ticket in 100 wins 1600; the rest win nothing. Dora feels Game Two is wiser because the prize is huge. Eli compares average return from the printed fractions. Fran says feeling lucky is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game has the better average return on the stall’s fractions?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Game One breaks even on average. Game Two returns 16 on average for a stake of 20, so 80 percent of the stake. The huge prize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return ≈ prize × chance of winning.</w:t>
        <w:br/>
        <w:t>2. Game One: 4 × 1/2 = 2, equal to the stake.</w:t>
        <w:br/>
        <w:t>3. Game Two: 1600 × 1/100 = 16, less than 20.</w:t>
        <w:br/>
        <w:t>4. Size of prize ≠ size of average.</w:t>
        <w:br/>
        <w:t>5. Compare fractions, not theatre.</w:t>
      </w:r>
    </w:p>
    <w:p>
      <w:pPr>
        <w:pStyle w:val="Heading3"/>
      </w:pPr>
      <w:r>
        <w:rPr>
          <w:rFonts w:ascii="Georgia" w:hAnsi="Georgia" w:cs="Georgia" w:eastAsia="Georgia"/>
          <w:b/>
          <w:i w:val="0"/>
          <w:color w:val="8A3A12"/>
          <w:sz w:val="24"/>
        </w:rPr>
        <w:t>Problem 638.  Two tickets — North Copse fete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North Copse. Game One: pay 2; half the tickets win 4; half win nothing. Game Two: pay 20; one ticket in 100 wins 1600; the rest win nothing. Jules feels Game Two is wiser because the prize is huge. Kat compares average return from the printed fractions. Ned says feeling lucky is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game has the better average return on the stall’s fractions?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Game One breaks even on average. Game Two returns 16 on average for a stake of 20, so 80 percent of the stake. The huge prize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return ≈ prize × chance of winning.</w:t>
        <w:br/>
        <w:t>2. Game One: 4 × 1/2 = 2, equal to the stake.</w:t>
        <w:br/>
        <w:t>3. Game Two: 1600 × 1/100 = 16, less than 20.</w:t>
        <w:br/>
        <w:t>4. Size of prize ≠ size of average.</w:t>
        <w:br/>
        <w:t>5. Compare fractions, not theatre.</w:t>
      </w:r>
    </w:p>
    <w:p>
      <w:pPr>
        <w:pStyle w:val="Heading3"/>
      </w:pPr>
      <w:r>
        <w:rPr>
          <w:rFonts w:ascii="Georgia" w:hAnsi="Georgia" w:cs="Georgia" w:eastAsia="Georgia"/>
          <w:b/>
          <w:i w:val="0"/>
          <w:color w:val="8A3A12"/>
          <w:sz w:val="24"/>
        </w:rPr>
        <w:t>Problem 639.  Two tickets — East Wharf fete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East Wharf. Game One: pay 2; half the tickets win 4; half win nothing. Game Two: pay 20; one ticket in 100 wins 1600; the rest win nothing. Omar feels Game Two is wiser because the prize is huge. Pia compares average return from the printed fractions. Rafi says feeling lucky is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game has the better average return on the stall’s fractions?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Game One breaks even on average. Game Two returns 16 on average for a stake of 20, so 80 percent of the stake. The huge prize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return ≈ prize × chance of winning.</w:t>
        <w:br/>
        <w:t>2. Game One: 4 × 1/2 = 2, equal to the stake.</w:t>
        <w:br/>
        <w:t>3. Game Two: 1600 × 1/100 = 16, less than 20.</w:t>
        <w:br/>
        <w:t>4. Size of prize ≠ size of average.</w:t>
        <w:br/>
        <w:t>5. Compare fractions, not theatre.</w:t>
      </w:r>
    </w:p>
    <w:p>
      <w:pPr>
        <w:pStyle w:val="Heading3"/>
      </w:pPr>
      <w:r>
        <w:rPr>
          <w:rFonts w:ascii="Georgia" w:hAnsi="Georgia" w:cs="Georgia" w:eastAsia="Georgia"/>
          <w:b/>
          <w:i w:val="0"/>
          <w:color w:val="8A3A12"/>
          <w:sz w:val="24"/>
        </w:rPr>
        <w:t>Problem 640.  Two tickets — Kalmford fete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Kalmford. Game One: pay 2; half the tickets win 4; half win nothing. Game Two: pay 20; one ticket in 100 wins 1600; the rest win nothing. Sol feels Game Two is wiser because the prize is huge. Una compares average return from the printed fractions. Wes says feeling lucky is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game has the better average return on the stall’s fractions?</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Game One breaks even on average. Game Two returns 16 on average for a stake of 20, so 80 percent of the stake. The huge prize is rare.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return ≈ prize × chance of winning.</w:t>
        <w:br/>
        <w:t>2. Game One: 4 × 1/2 = 2, equal to the stake.</w:t>
        <w:br/>
        <w:t>3. Game Two: 1600 × 1/100 = 16, less than 20.</w:t>
        <w:br/>
        <w:t>4. Size of prize ≠ size of average.</w:t>
        <w:br/>
        <w:t>5. Compare fractions, not theatre.</w:t>
      </w:r>
    </w:p>
    <w:p>
      <w:pPr>
        <w:pStyle w:val="Heading2"/>
      </w:pPr>
      <w:r>
        <w:t>7.5  Averages that hide a split</w:t>
      </w:r>
    </w:p>
    <w:p>
      <w:pPr>
        <w:spacing w:after="160" w:line="276" w:lineRule="auto"/>
        <w:ind w:firstLine="283"/>
      </w:pPr>
      <w:r>
        <w:rPr>
          <w:rFonts w:ascii="Georgia" w:hAnsi="Georgia" w:cs="Georgia" w:eastAsia="Georgia"/>
          <w:b w:val="0"/>
          <w:i/>
          <w:color w:val="4A4A4A"/>
          <w:sz w:val="22"/>
        </w:rPr>
        <w:t>Problems 641–650. Ten closed cases. Do not carry a conclusion from one case into the next.</w:t>
      </w:r>
    </w:p>
    <w:p>
      <w:pPr>
        <w:pStyle w:val="Heading3"/>
      </w:pPr>
      <w:r>
        <w:rPr>
          <w:rFonts w:ascii="Georgia" w:hAnsi="Georgia" w:cs="Georgia" w:eastAsia="Georgia"/>
          <w:b/>
          <w:i w:val="0"/>
          <w:color w:val="8A3A12"/>
          <w:sz w:val="24"/>
        </w:rPr>
        <w:t>Problem 641.  An average that hides a split — Dunwick wages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Town card in Dunwick: average weekly pay of 10 listed workers is 400. The same card shows two clusters: half at 200, half at 600. Sam says a typical worker earns 400. Tess says 400 is a centre of mass and nobody in the clusters need stand there. Owen says averages always portray a real person.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400 portray a typical worker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 as a portrait. The listed people sit at 200 and 600. The average is a mix, not a resident.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 total divided by count.</w:t>
        <w:br/>
        <w:t>2. Clusters can sit on both sides of that number.</w:t>
        <w:br/>
        <w:t>3. A ghost-person at 400 need not exist.</w:t>
        <w:br/>
        <w:t>4. Look at the split when the card gives it.</w:t>
        <w:br/>
        <w:t>5. Do not let a single number wear a face.</w:t>
      </w:r>
    </w:p>
    <w:p>
      <w:pPr>
        <w:pStyle w:val="Heading3"/>
      </w:pPr>
      <w:r>
        <w:rPr>
          <w:rFonts w:ascii="Georgia" w:hAnsi="Georgia" w:cs="Georgia" w:eastAsia="Georgia"/>
          <w:b/>
          <w:i w:val="0"/>
          <w:color w:val="8A3A12"/>
          <w:sz w:val="24"/>
        </w:rPr>
        <w:t>Problem 642.  An average that hides a split — Little River wages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Town card in Little River: average weekly pay of 11 listed workers is 400. The same card shows two clusters: half at 200, half at 600. Ben says a typical worker earns 400. Cara says 400 is a centre of mass and nobody in the clusters need stand there. Nia says averages always portray a real person.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400 portray a typical worker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 as a portrait. The listed people sit at 200 and 600. The average is a mix, not a resident.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 total divided by count.</w:t>
        <w:br/>
        <w:t>2. Clusters can sit on both sides of that number.</w:t>
        <w:br/>
        <w:t>3. A ghost-person at 400 need not exist.</w:t>
        <w:br/>
        <w:t>4. Look at the split when the card gives it.</w:t>
        <w:br/>
        <w:t>5. Do not let a single number wear a face.</w:t>
      </w:r>
    </w:p>
    <w:p>
      <w:pPr>
        <w:pStyle w:val="Heading3"/>
      </w:pPr>
      <w:r>
        <w:rPr>
          <w:rFonts w:ascii="Georgia" w:hAnsi="Georgia" w:cs="Georgia" w:eastAsia="Georgia"/>
          <w:b/>
          <w:i w:val="0"/>
          <w:color w:val="8A3A12"/>
          <w:sz w:val="24"/>
        </w:rPr>
        <w:t>Problem 643.  An average that hides a split — Mill Hamlet wages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Town card in Mill Hamlet: average weekly pay of 12 listed workers is 400. The same card shows two clusters: half at 200, half at 600. Farid says a typical worker earns 400. Gina says 400 is a centre of mass and nobody in the clusters need stand there. Pavel says averages always portray a real person.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400 portray a typical worker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 as a portrait. The listed people sit at 200 and 600. The average is a mix, not a resident.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 total divided by count.</w:t>
        <w:br/>
        <w:t>2. Clusters can sit on both sides of that number.</w:t>
        <w:br/>
        <w:t>3. A ghost-person at 400 need not exist.</w:t>
        <w:br/>
        <w:t>4. Look at the split when the card gives it.</w:t>
        <w:br/>
        <w:t>5. Do not let a single number wear a face.</w:t>
      </w:r>
    </w:p>
    <w:p>
      <w:pPr>
        <w:pStyle w:val="Heading3"/>
      </w:pPr>
      <w:r>
        <w:rPr>
          <w:rFonts w:ascii="Georgia" w:hAnsi="Georgia" w:cs="Georgia" w:eastAsia="Georgia"/>
          <w:b/>
          <w:i w:val="0"/>
          <w:color w:val="8A3A12"/>
          <w:sz w:val="24"/>
        </w:rPr>
        <w:t>Problem 644.  An average that hides a split — Wells Village wages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Town card in Wells Village: average weekly pay of 13 listed workers is 400. The same card shows two clusters: half at 200, half at 600. Harun says a typical worker earns 400. Iona says 400 is a centre of mass and nobody in the clusters need stand there. Ruth says averages always portray a real person.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400 portray a typical worker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 as a portrait. The listed people sit at 200 and 600. The average is a mix, not a resident.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 total divided by count.</w:t>
        <w:br/>
        <w:t>2. Clusters can sit on both sides of that number.</w:t>
        <w:br/>
        <w:t>3. A ghost-person at 400 need not exist.</w:t>
        <w:br/>
        <w:t>4. Look at the split when the card gives it.</w:t>
        <w:br/>
        <w:t>5. Do not let a single number wear a face.</w:t>
      </w:r>
    </w:p>
    <w:p>
      <w:pPr>
        <w:pStyle w:val="Heading3"/>
      </w:pPr>
      <w:r>
        <w:rPr>
          <w:rFonts w:ascii="Georgia" w:hAnsi="Georgia" w:cs="Georgia" w:eastAsia="Georgia"/>
          <w:b/>
          <w:i w:val="0"/>
          <w:color w:val="8A3A12"/>
          <w:sz w:val="24"/>
        </w:rPr>
        <w:t>Problem 645.  An average that hides a split — Long Hill wages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Town card in Long Hill: average weekly pay of 14 listed workers is 400. The same card shows two clusters: half at 200, half at 600. Leo says a typical worker earns 400. Mira says 400 is a centre of mass and nobody in the clusters need stand there. Quinn says averages always portray a real person.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400 portray a typical worker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 as a portrait. The listed people sit at 200 and 600. The average is a mix, not a resident.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 total divided by count.</w:t>
        <w:br/>
        <w:t>2. Clusters can sit on both sides of that number.</w:t>
        <w:br/>
        <w:t>3. A ghost-person at 400 need not exist.</w:t>
        <w:br/>
        <w:t>4. Look at the split when the card gives it.</w:t>
        <w:br/>
        <w:t>5. Do not let a single number wear a face.</w:t>
      </w:r>
    </w:p>
    <w:p>
      <w:pPr>
        <w:pStyle w:val="Heading3"/>
      </w:pPr>
      <w:r>
        <w:rPr>
          <w:rFonts w:ascii="Georgia" w:hAnsi="Georgia" w:cs="Georgia" w:eastAsia="Georgia"/>
          <w:b/>
          <w:i w:val="0"/>
          <w:color w:val="8A3A12"/>
          <w:sz w:val="24"/>
        </w:rPr>
        <w:t>Problem 646.  An average that hides a split — Port Asher wages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Town card in Port Asher: average weekly pay of 15 listed workers is 400. The same card shows two clusters: half at 200, half at 600. Ade says a typical worker earns 400. Bela says 400 is a centre of mass and nobody in the clusters need stand there. Chris says averages always portray a real person.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400 portray a typical worker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 as a portrait. The listed people sit at 200 and 600. The average is a mix, not a resident.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 total divided by count.</w:t>
        <w:br/>
        <w:t>2. Clusters can sit on both sides of that number.</w:t>
        <w:br/>
        <w:t>3. A ghost-person at 400 need not exist.</w:t>
        <w:br/>
        <w:t>4. Look at the split when the card gives it.</w:t>
        <w:br/>
        <w:t>5. Do not let a single number wear a face.</w:t>
      </w:r>
    </w:p>
    <w:p>
      <w:pPr>
        <w:pStyle w:val="Heading3"/>
      </w:pPr>
      <w:r>
        <w:rPr>
          <w:rFonts w:ascii="Georgia" w:hAnsi="Georgia" w:cs="Georgia" w:eastAsia="Georgia"/>
          <w:b/>
          <w:i w:val="0"/>
          <w:color w:val="8A3A12"/>
          <w:sz w:val="24"/>
        </w:rPr>
        <w:t>Problem 647.  An average that hides a split — Redbridge wages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Town card in Redbridge: average weekly pay of 16 listed workers is 400. The same card shows two clusters: half at 200, half at 600. Dora says a typical worker earns 400. Eli says 400 is a centre of mass and nobody in the clusters need stand there. Fran says averages always portray a real person.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400 portray a typical worker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 as a portrait. The listed people sit at 200 and 600. The average is a mix, not a resident.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 total divided by count.</w:t>
        <w:br/>
        <w:t>2. Clusters can sit on both sides of that number.</w:t>
        <w:br/>
        <w:t>3. A ghost-person at 400 need not exist.</w:t>
        <w:br/>
        <w:t>4. Look at the split when the card gives it.</w:t>
        <w:br/>
        <w:t>5. Do not let a single number wear a face.</w:t>
      </w:r>
    </w:p>
    <w:p>
      <w:pPr>
        <w:pStyle w:val="Heading3"/>
      </w:pPr>
      <w:r>
        <w:rPr>
          <w:rFonts w:ascii="Georgia" w:hAnsi="Georgia" w:cs="Georgia" w:eastAsia="Georgia"/>
          <w:b/>
          <w:i w:val="0"/>
          <w:color w:val="8A3A12"/>
          <w:sz w:val="24"/>
        </w:rPr>
        <w:t>Problem 648.  An average that hides a split — North Copse wages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Town card in North Copse: average weekly pay of 17 listed workers is 400. The same card shows two clusters: half at 200, half at 600. Jules says a typical worker earns 400. Kat says 400 is a centre of mass and nobody in the clusters need stand there. Ned says averages always portray a real person.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400 portray a typical worker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 as a portrait. The listed people sit at 200 and 600. The average is a mix, not a resident.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 total divided by count.</w:t>
        <w:br/>
        <w:t>2. Clusters can sit on both sides of that number.</w:t>
        <w:br/>
        <w:t>3. A ghost-person at 400 need not exist.</w:t>
        <w:br/>
        <w:t>4. Look at the split when the card gives it.</w:t>
        <w:br/>
        <w:t>5. Do not let a single number wear a face.</w:t>
      </w:r>
    </w:p>
    <w:p>
      <w:pPr>
        <w:pStyle w:val="Heading3"/>
      </w:pPr>
      <w:r>
        <w:rPr>
          <w:rFonts w:ascii="Georgia" w:hAnsi="Georgia" w:cs="Georgia" w:eastAsia="Georgia"/>
          <w:b/>
          <w:i w:val="0"/>
          <w:color w:val="8A3A12"/>
          <w:sz w:val="24"/>
        </w:rPr>
        <w:t>Problem 649.  An average that hides a split — East Wharf wages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Town card in East Wharf: average weekly pay of 18 listed workers is 400. The same card shows two clusters: half at 200, half at 600. Omar says a typical worker earns 400. Pia says 400 is a centre of mass and nobody in the clusters need stand there. Rafi says averages always portray a real person.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400 portray a typical worker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 as a portrait. The listed people sit at 200 and 600. The average is a mix, not a resident.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 total divided by count.</w:t>
        <w:br/>
        <w:t>2. Clusters can sit on both sides of that number.</w:t>
        <w:br/>
        <w:t>3. A ghost-person at 400 need not exist.</w:t>
        <w:br/>
        <w:t>4. Look at the split when the card gives it.</w:t>
        <w:br/>
        <w:t>5. Do not let a single number wear a face.</w:t>
      </w:r>
    </w:p>
    <w:p>
      <w:pPr>
        <w:pStyle w:val="Heading3"/>
      </w:pPr>
      <w:r>
        <w:rPr>
          <w:rFonts w:ascii="Georgia" w:hAnsi="Georgia" w:cs="Georgia" w:eastAsia="Georgia"/>
          <w:b/>
          <w:i w:val="0"/>
          <w:color w:val="8A3A12"/>
          <w:sz w:val="24"/>
        </w:rPr>
        <w:t>Problem 650.  An average that hides a split — Kalmford wages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Town card in Kalmford: average weekly pay of 19 listed workers is 400. The same card shows two clusters: half at 200, half at 600. Sol says a typical worker earns 400. Una says 400 is a centre of mass and nobody in the clusters need stand there. Wes says averages always portray a real person.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400 portray a typical worker here?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Not as a portrait. The listed people sit at 200 and 600. The average is a mix, not a resident.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Average = total divided by count.</w:t>
        <w:br/>
        <w:t>2. Clusters can sit on both sides of that number.</w:t>
        <w:br/>
        <w:t>3. A ghost-person at 400 need not exist.</w:t>
        <w:br/>
        <w:t>4. Look at the split when the card gives it.</w:t>
        <w:br/>
        <w:t>5. Do not let a single number wear a face.</w:t>
      </w:r>
    </w:p>
    <w:p>
      <w:pPr>
        <w:pStyle w:val="Heading2"/>
      </w:pPr>
      <w:r>
        <w:t>7.6  Absolute change and relative change</w:t>
      </w:r>
    </w:p>
    <w:p>
      <w:pPr>
        <w:spacing w:after="160" w:line="276" w:lineRule="auto"/>
        <w:ind w:firstLine="283"/>
      </w:pPr>
      <w:r>
        <w:rPr>
          <w:rFonts w:ascii="Georgia" w:hAnsi="Georgia" w:cs="Georgia" w:eastAsia="Georgia"/>
          <w:b w:val="0"/>
          <w:i/>
          <w:color w:val="4A4A4A"/>
          <w:sz w:val="22"/>
        </w:rPr>
        <w:t>Problems 651–660. Ten closed cases. Do not carry a conclusion from one case into the next.</w:t>
      </w:r>
    </w:p>
    <w:p>
      <w:pPr>
        <w:pStyle w:val="Heading3"/>
      </w:pPr>
      <w:r>
        <w:rPr>
          <w:rFonts w:ascii="Georgia" w:hAnsi="Georgia" w:cs="Georgia" w:eastAsia="Georgia"/>
          <w:b/>
          <w:i w:val="0"/>
          <w:color w:val="8A3A12"/>
          <w:sz w:val="24"/>
        </w:rPr>
        <w:t>Problem 651.  Half as many, or one point — Dunwick risk card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Dunwick: a listed risk moves from 2 in 100 to 1 in 100 after a change. Poster A: “risk slashed in half.” Poster B: “one fewer person in 100.” Sam says only Poster A is true. Tess says only Poster B is true. Owen says both can be true and should be written together.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poster tells the truth?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Both, about the same change. Relative fall: half. Absolute fall: one percentage point.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two bases: 2/100 and 1/100.</w:t>
        <w:br/>
        <w:t>2. Relative: 1 is half of 2.</w:t>
        <w:br/>
        <w:t>3. Absolute: difference of 1 in 100.</w:t>
        <w:br/>
        <w:t>4. Demand both sentences.</w:t>
        <w:br/>
        <w:t>5. Song-choice is framing, not extra arithmetic.</w:t>
      </w:r>
    </w:p>
    <w:p>
      <w:pPr>
        <w:pStyle w:val="Heading3"/>
      </w:pPr>
      <w:r>
        <w:rPr>
          <w:rFonts w:ascii="Georgia" w:hAnsi="Georgia" w:cs="Georgia" w:eastAsia="Georgia"/>
          <w:b/>
          <w:i w:val="0"/>
          <w:color w:val="8A3A12"/>
          <w:sz w:val="24"/>
        </w:rPr>
        <w:t>Problem 652.  Half as many, or one point — Little River risk card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Little River: a listed risk moves from 2 in 100 to 1 in 100 after a change. Poster A: “risk slashed in half.” Poster B: “one fewer person in 100.” Ben says only Poster A is true. Cara says only Poster B is true. Nia says both can be true and should be written together.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poster tells the truth?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Both, about the same change. Relative fall: half. Absolute fall: one percentage point.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two bases: 2/100 and 1/100.</w:t>
        <w:br/>
        <w:t>2. Relative: 1 is half of 2.</w:t>
        <w:br/>
        <w:t>3. Absolute: difference of 1 in 100.</w:t>
        <w:br/>
        <w:t>4. Demand both sentences.</w:t>
        <w:br/>
        <w:t>5. Song-choice is framing, not extra arithmetic.</w:t>
      </w:r>
    </w:p>
    <w:p>
      <w:pPr>
        <w:pStyle w:val="Heading3"/>
      </w:pPr>
      <w:r>
        <w:rPr>
          <w:rFonts w:ascii="Georgia" w:hAnsi="Georgia" w:cs="Georgia" w:eastAsia="Georgia"/>
          <w:b/>
          <w:i w:val="0"/>
          <w:color w:val="8A3A12"/>
          <w:sz w:val="24"/>
        </w:rPr>
        <w:t>Problem 653.  Half as many, or one point — Mill Hamlet risk card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Mill Hamlet: a listed risk moves from 2 in 100 to 1 in 100 after a change. Poster A: “risk slashed in half.” Poster B: “one fewer person in 100.” Farid says only Poster A is true. Gina says only Poster B is true. Pavel says both can be true and should be written together.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poster tells the truth?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Both, about the same change. Relative fall: half. Absolute fall: one percentage point.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two bases: 2/100 and 1/100.</w:t>
        <w:br/>
        <w:t>2. Relative: 1 is half of 2.</w:t>
        <w:br/>
        <w:t>3. Absolute: difference of 1 in 100.</w:t>
        <w:br/>
        <w:t>4. Demand both sentences.</w:t>
        <w:br/>
        <w:t>5. Song-choice is framing, not extra arithmetic.</w:t>
      </w:r>
    </w:p>
    <w:p>
      <w:pPr>
        <w:pStyle w:val="Heading3"/>
      </w:pPr>
      <w:r>
        <w:rPr>
          <w:rFonts w:ascii="Georgia" w:hAnsi="Georgia" w:cs="Georgia" w:eastAsia="Georgia"/>
          <w:b/>
          <w:i w:val="0"/>
          <w:color w:val="8A3A12"/>
          <w:sz w:val="24"/>
        </w:rPr>
        <w:t>Problem 654.  Half as many, or one point — Wells Village risk card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Wells Village: a listed risk moves from 2 in 100 to 1 in 100 after a change. Poster A: “risk slashed in half.” Poster B: “one fewer person in 100.” Harun says only Poster A is true. Iona says only Poster B is true. Ruth says both can be true and should be written together.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poster tells the truth?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Both, about the same change. Relative fall: half. Absolute fall: one percentage point.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two bases: 2/100 and 1/100.</w:t>
        <w:br/>
        <w:t>2. Relative: 1 is half of 2.</w:t>
        <w:br/>
        <w:t>3. Absolute: difference of 1 in 100.</w:t>
        <w:br/>
        <w:t>4. Demand both sentences.</w:t>
        <w:br/>
        <w:t>5. Song-choice is framing, not extra arithmetic.</w:t>
      </w:r>
    </w:p>
    <w:p>
      <w:pPr>
        <w:pStyle w:val="Heading3"/>
      </w:pPr>
      <w:r>
        <w:rPr>
          <w:rFonts w:ascii="Georgia" w:hAnsi="Georgia" w:cs="Georgia" w:eastAsia="Georgia"/>
          <w:b/>
          <w:i w:val="0"/>
          <w:color w:val="8A3A12"/>
          <w:sz w:val="24"/>
        </w:rPr>
        <w:t>Problem 655.  Half as many, or one point — Long Hill risk card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Long Hill: a listed risk moves from 2 in 100 to 1 in 100 after a change. Poster A: “risk slashed in half.” Poster B: “one fewer person in 100.” Leo says only Poster A is true. Mira says only Poster B is true. Quinn says both can be true and should be written together.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poster tells the truth?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Both, about the same change. Relative fall: half. Absolute fall: one percentage point.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two bases: 2/100 and 1/100.</w:t>
        <w:br/>
        <w:t>2. Relative: 1 is half of 2.</w:t>
        <w:br/>
        <w:t>3. Absolute: difference of 1 in 100.</w:t>
        <w:br/>
        <w:t>4. Demand both sentences.</w:t>
        <w:br/>
        <w:t>5. Song-choice is framing, not extra arithmetic.</w:t>
      </w:r>
    </w:p>
    <w:p>
      <w:pPr>
        <w:pStyle w:val="Heading3"/>
      </w:pPr>
      <w:r>
        <w:rPr>
          <w:rFonts w:ascii="Georgia" w:hAnsi="Georgia" w:cs="Georgia" w:eastAsia="Georgia"/>
          <w:b/>
          <w:i w:val="0"/>
          <w:color w:val="8A3A12"/>
          <w:sz w:val="24"/>
        </w:rPr>
        <w:t>Problem 656.  Half as many, or one point — Port Asher risk card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Port Asher: a listed risk moves from 2 in 100 to 1 in 100 after a change. Poster A: “risk slashed in half.” Poster B: “one fewer person in 100.” Ade says only Poster A is true. Bela says only Poster B is true. Chris says both can be true and should be written together.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poster tells the truth?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Both, about the same change. Relative fall: half. Absolute fall: one percentage point.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two bases: 2/100 and 1/100.</w:t>
        <w:br/>
        <w:t>2. Relative: 1 is half of 2.</w:t>
        <w:br/>
        <w:t>3. Absolute: difference of 1 in 100.</w:t>
        <w:br/>
        <w:t>4. Demand both sentences.</w:t>
        <w:br/>
        <w:t>5. Song-choice is framing, not extra arithmetic.</w:t>
      </w:r>
    </w:p>
    <w:p>
      <w:pPr>
        <w:pStyle w:val="Heading3"/>
      </w:pPr>
      <w:r>
        <w:rPr>
          <w:rFonts w:ascii="Georgia" w:hAnsi="Georgia" w:cs="Georgia" w:eastAsia="Georgia"/>
          <w:b/>
          <w:i w:val="0"/>
          <w:color w:val="8A3A12"/>
          <w:sz w:val="24"/>
        </w:rPr>
        <w:t>Problem 657.  Half as many, or one point — Redbridge risk card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Redbridge: a listed risk moves from 2 in 100 to 1 in 100 after a change. Poster A: “risk slashed in half.” Poster B: “one fewer person in 100.” Dora says only Poster A is true. Eli says only Poster B is true. Fran says both can be true and should be written together.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poster tells the truth?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Both, about the same change. Relative fall: half. Absolute fall: one percentage point.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two bases: 2/100 and 1/100.</w:t>
        <w:br/>
        <w:t>2. Relative: 1 is half of 2.</w:t>
        <w:br/>
        <w:t>3. Absolute: difference of 1 in 100.</w:t>
        <w:br/>
        <w:t>4. Demand both sentences.</w:t>
        <w:br/>
        <w:t>5. Song-choice is framing, not extra arithmetic.</w:t>
      </w:r>
    </w:p>
    <w:p>
      <w:pPr>
        <w:pStyle w:val="Heading3"/>
      </w:pPr>
      <w:r>
        <w:rPr>
          <w:rFonts w:ascii="Georgia" w:hAnsi="Georgia" w:cs="Georgia" w:eastAsia="Georgia"/>
          <w:b/>
          <w:i w:val="0"/>
          <w:color w:val="8A3A12"/>
          <w:sz w:val="24"/>
        </w:rPr>
        <w:t>Problem 658.  Half as many, or one point — North Copse risk card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North Copse: a listed risk moves from 2 in 100 to 1 in 100 after a change. Poster A: “risk slashed in half.” Poster B: “one fewer person in 100.” Jules says only Poster A is true. Kat says only Poster B is true. Ned says both can be true and should be written together.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poster tells the truth?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Both, about the same change. Relative fall: half. Absolute fall: one percentage point.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two bases: 2/100 and 1/100.</w:t>
        <w:br/>
        <w:t>2. Relative: 1 is half of 2.</w:t>
        <w:br/>
        <w:t>3. Absolute: difference of 1 in 100.</w:t>
        <w:br/>
        <w:t>4. Demand both sentences.</w:t>
        <w:br/>
        <w:t>5. Song-choice is framing, not extra arithmetic.</w:t>
      </w:r>
    </w:p>
    <w:p>
      <w:pPr>
        <w:pStyle w:val="Heading3"/>
      </w:pPr>
      <w:r>
        <w:rPr>
          <w:rFonts w:ascii="Georgia" w:hAnsi="Georgia" w:cs="Georgia" w:eastAsia="Georgia"/>
          <w:b/>
          <w:i w:val="0"/>
          <w:color w:val="8A3A12"/>
          <w:sz w:val="24"/>
        </w:rPr>
        <w:t>Problem 659.  Half as many, or one point — East Wharf risk card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East Wharf: a listed risk moves from 2 in 100 to 1 in 100 after a change. Poster A: “risk slashed in half.” Poster B: “one fewer person in 100.” Omar says only Poster A is true. Pia says only Poster B is true. Rafi says both can be true and should be written together.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poster tells the truth?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Both, about the same change. Relative fall: half. Absolute fall: one percentage point.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two bases: 2/100 and 1/100.</w:t>
        <w:br/>
        <w:t>2. Relative: 1 is half of 2.</w:t>
        <w:br/>
        <w:t>3. Absolute: difference of 1 in 100.</w:t>
        <w:br/>
        <w:t>4. Demand both sentences.</w:t>
        <w:br/>
        <w:t>5. Song-choice is framing, not extra arithmetic.</w:t>
      </w:r>
    </w:p>
    <w:p>
      <w:pPr>
        <w:pStyle w:val="Heading3"/>
      </w:pPr>
      <w:r>
        <w:rPr>
          <w:rFonts w:ascii="Georgia" w:hAnsi="Georgia" w:cs="Georgia" w:eastAsia="Georgia"/>
          <w:b/>
          <w:i w:val="0"/>
          <w:color w:val="8A3A12"/>
          <w:sz w:val="24"/>
        </w:rPr>
        <w:t>Problem 660.  Half as many, or one point — Kalmford risk card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Kalmford: a listed risk moves from 2 in 100 to 1 in 100 after a change. Poster A: “risk slashed in half.” Poster B: “one fewer person in 100.” Sol says only Poster A is true. Una says only Poster B is true. Wes says both can be true and should be written together.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poster tells the truth?</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Both, about the same change. Relative fall: half. Absolute fall: one percentage point.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two bases: 2/100 and 1/100.</w:t>
        <w:br/>
        <w:t>2. Relative: 1 is half of 2.</w:t>
        <w:br/>
        <w:t>3. Absolute: difference of 1 in 100.</w:t>
        <w:br/>
        <w:t>4. Demand both sentences.</w:t>
        <w:br/>
        <w:t>5. Song-choice is framing, not extra arithmetic.</w:t>
      </w:r>
    </w:p>
    <w:p>
      <w:pPr>
        <w:pStyle w:val="Heading2"/>
      </w:pPr>
      <w:r>
        <w:t>7.7  Independent and not independent</w:t>
      </w:r>
    </w:p>
    <w:p>
      <w:pPr>
        <w:spacing w:after="160" w:line="276" w:lineRule="auto"/>
        <w:ind w:firstLine="283"/>
      </w:pPr>
      <w:r>
        <w:rPr>
          <w:rFonts w:ascii="Georgia" w:hAnsi="Georgia" w:cs="Georgia" w:eastAsia="Georgia"/>
          <w:b w:val="0"/>
          <w:i/>
          <w:color w:val="4A4A4A"/>
          <w:sz w:val="22"/>
        </w:rPr>
        <w:t>Problems 661–670. Ten closed cases. Do not carry a conclusion from one case into the next.</w:t>
      </w:r>
    </w:p>
    <w:p>
      <w:pPr>
        <w:pStyle w:val="Heading3"/>
      </w:pPr>
      <w:r>
        <w:rPr>
          <w:rFonts w:ascii="Georgia" w:hAnsi="Georgia" w:cs="Georgia" w:eastAsia="Georgia"/>
          <w:b/>
          <w:i w:val="0"/>
          <w:color w:val="8A3A12"/>
          <w:sz w:val="24"/>
        </w:rPr>
        <w:t>Problem 661.  Independent or not — Dunwick coins and buses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Dunwick: a fair listed coin is tossed twice. Separately, a notebook says dry-weather road painting often blocks the bus. Sam says after four heads the coin is due for tails. Tess says the two tosses are independent on this card, so “due” is not a fraction. Owen says the coin and the bus must share a luck account.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independence is actually written?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two tosses, as a fair coin on this card. “Due” invents a memory the coin is not given.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Independence is a claim about whether one result changes the next chance.</w:t>
        <w:br/>
        <w:t>2. A fair coin card denies that change.</w:t>
        <w:br/>
        <w:t>3. Streaks feel meaningful; feeling is not a new probability.</w:t>
        <w:br/>
        <w:t>4. Do not mash two examples into one occult account.</w:t>
        <w:br/>
        <w:t>5. Read each object’s own rule.</w:t>
      </w:r>
    </w:p>
    <w:p>
      <w:pPr>
        <w:pStyle w:val="Heading3"/>
      </w:pPr>
      <w:r>
        <w:rPr>
          <w:rFonts w:ascii="Georgia" w:hAnsi="Georgia" w:cs="Georgia" w:eastAsia="Georgia"/>
          <w:b/>
          <w:i w:val="0"/>
          <w:color w:val="8A3A12"/>
          <w:sz w:val="24"/>
        </w:rPr>
        <w:t>Problem 662.  Independent or not — Little River coins and buses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Little River: a fair listed coin is tossed twice. Separately, a notebook says dry-weather road painting often blocks the bus. Ben says after four heads the coin is due for tails. Cara says the two tosses are independent on this card, so “due” is not a fraction. Nia says the coin and the bus must share a luck account.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independence is actually written?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two tosses, as a fair coin on this card. “Due” invents a memory the coin is not given.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Independence is a claim about whether one result changes the next chance.</w:t>
        <w:br/>
        <w:t>2. A fair coin card denies that change.</w:t>
        <w:br/>
        <w:t>3. Streaks feel meaningful; feeling is not a new probability.</w:t>
        <w:br/>
        <w:t>4. Do not mash two examples into one occult account.</w:t>
        <w:br/>
        <w:t>5. Read each object’s own rule.</w:t>
      </w:r>
    </w:p>
    <w:p>
      <w:pPr>
        <w:pStyle w:val="Heading3"/>
      </w:pPr>
      <w:r>
        <w:rPr>
          <w:rFonts w:ascii="Georgia" w:hAnsi="Georgia" w:cs="Georgia" w:eastAsia="Georgia"/>
          <w:b/>
          <w:i w:val="0"/>
          <w:color w:val="8A3A12"/>
          <w:sz w:val="24"/>
        </w:rPr>
        <w:t>Problem 663.  Independent or not — Mill Hamlet coins and buses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Mill Hamlet: a fair listed coin is tossed twice. Separately, a notebook says dry-weather road painting often blocks the bus. Farid says after four heads the coin is due for tails. Gina says the two tosses are independent on this card, so “due” is not a fraction. Pavel says the coin and the bus must share a luck account.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independence is actually written?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two tosses, as a fair coin on this card. “Due” invents a memory the coin is not given.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Independence is a claim about whether one result changes the next chance.</w:t>
        <w:br/>
        <w:t>2. A fair coin card denies that change.</w:t>
        <w:br/>
        <w:t>3. Streaks feel meaningful; feeling is not a new probability.</w:t>
        <w:br/>
        <w:t>4. Do not mash two examples into one occult account.</w:t>
        <w:br/>
        <w:t>5. Read each object’s own rule.</w:t>
      </w:r>
    </w:p>
    <w:p>
      <w:pPr>
        <w:pStyle w:val="Heading3"/>
      </w:pPr>
      <w:r>
        <w:rPr>
          <w:rFonts w:ascii="Georgia" w:hAnsi="Georgia" w:cs="Georgia" w:eastAsia="Georgia"/>
          <w:b/>
          <w:i w:val="0"/>
          <w:color w:val="8A3A12"/>
          <w:sz w:val="24"/>
        </w:rPr>
        <w:t>Problem 664.  Independent or not — Wells Village coins and buses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Wells Village: a fair listed coin is tossed twice. Separately, a notebook says dry-weather road painting often blocks the bus. Harun says after four heads the coin is due for tails. Iona says the two tosses are independent on this card, so “due” is not a fraction. Ruth says the coin and the bus must share a luck account.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independence is actually written?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two tosses, as a fair coin on this card. “Due” invents a memory the coin is not given.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Independence is a claim about whether one result changes the next chance.</w:t>
        <w:br/>
        <w:t>2. A fair coin card denies that change.</w:t>
        <w:br/>
        <w:t>3. Streaks feel meaningful; feeling is not a new probability.</w:t>
        <w:br/>
        <w:t>4. Do not mash two examples into one occult account.</w:t>
        <w:br/>
        <w:t>5. Read each object’s own rule.</w:t>
      </w:r>
    </w:p>
    <w:p>
      <w:pPr>
        <w:pStyle w:val="Heading3"/>
      </w:pPr>
      <w:r>
        <w:rPr>
          <w:rFonts w:ascii="Georgia" w:hAnsi="Georgia" w:cs="Georgia" w:eastAsia="Georgia"/>
          <w:b/>
          <w:i w:val="0"/>
          <w:color w:val="8A3A12"/>
          <w:sz w:val="24"/>
        </w:rPr>
        <w:t>Problem 665.  Independent or not — Long Hill coins and buses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Long Hill: a fair listed coin is tossed twice. Separately, a notebook says dry-weather road painting often blocks the bus. Leo says after four heads the coin is due for tails. Mira says the two tosses are independent on this card, so “due” is not a fraction. Quinn says the coin and the bus must share a luck account.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independence is actually written?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two tosses, as a fair coin on this card. “Due” invents a memory the coin is not given.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Independence is a claim about whether one result changes the next chance.</w:t>
        <w:br/>
        <w:t>2. A fair coin card denies that change.</w:t>
        <w:br/>
        <w:t>3. Streaks feel meaningful; feeling is not a new probability.</w:t>
        <w:br/>
        <w:t>4. Do not mash two examples into one occult account.</w:t>
        <w:br/>
        <w:t>5. Read each object’s own rule.</w:t>
      </w:r>
    </w:p>
    <w:p>
      <w:pPr>
        <w:pStyle w:val="Heading3"/>
      </w:pPr>
      <w:r>
        <w:rPr>
          <w:rFonts w:ascii="Georgia" w:hAnsi="Georgia" w:cs="Georgia" w:eastAsia="Georgia"/>
          <w:b/>
          <w:i w:val="0"/>
          <w:color w:val="8A3A12"/>
          <w:sz w:val="24"/>
        </w:rPr>
        <w:t>Problem 666.  Independent or not — Port Asher coins and buses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Port Asher: a fair listed coin is tossed twice. Separately, a notebook says dry-weather road painting often blocks the bus. Ade says after four heads the coin is due for tails. Bela says the two tosses are independent on this card, so “due” is not a fraction. Chris says the coin and the bus must share a luck account.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independence is actually written?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two tosses, as a fair coin on this card. “Due” invents a memory the coin is not given.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Independence is a claim about whether one result changes the next chance.</w:t>
        <w:br/>
        <w:t>2. A fair coin card denies that change.</w:t>
        <w:br/>
        <w:t>3. Streaks feel meaningful; feeling is not a new probability.</w:t>
        <w:br/>
        <w:t>4. Do not mash two examples into one occult account.</w:t>
        <w:br/>
        <w:t>5. Read each object’s own rule.</w:t>
      </w:r>
    </w:p>
    <w:p>
      <w:pPr>
        <w:pStyle w:val="Heading3"/>
      </w:pPr>
      <w:r>
        <w:rPr>
          <w:rFonts w:ascii="Georgia" w:hAnsi="Georgia" w:cs="Georgia" w:eastAsia="Georgia"/>
          <w:b/>
          <w:i w:val="0"/>
          <w:color w:val="8A3A12"/>
          <w:sz w:val="24"/>
        </w:rPr>
        <w:t>Problem 667.  Independent or not — Redbridge coins and buses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Redbridge: a fair listed coin is tossed twice. Separately, a notebook says dry-weather road painting often blocks the bus. Dora says after four heads the coin is due for tails. Eli says the two tosses are independent on this card, so “due” is not a fraction. Fran says the coin and the bus must share a luck account.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independence is actually written?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two tosses, as a fair coin on this card. “Due” invents a memory the coin is not given.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Independence is a claim about whether one result changes the next chance.</w:t>
        <w:br/>
        <w:t>2. A fair coin card denies that change.</w:t>
        <w:br/>
        <w:t>3. Streaks feel meaningful; feeling is not a new probability.</w:t>
        <w:br/>
        <w:t>4. Do not mash two examples into one occult account.</w:t>
        <w:br/>
        <w:t>5. Read each object’s own rule.</w:t>
      </w:r>
    </w:p>
    <w:p>
      <w:pPr>
        <w:pStyle w:val="Heading3"/>
      </w:pPr>
      <w:r>
        <w:rPr>
          <w:rFonts w:ascii="Georgia" w:hAnsi="Georgia" w:cs="Georgia" w:eastAsia="Georgia"/>
          <w:b/>
          <w:i w:val="0"/>
          <w:color w:val="8A3A12"/>
          <w:sz w:val="24"/>
        </w:rPr>
        <w:t>Problem 668.  Independent or not — North Copse coins and buses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North Copse: a fair listed coin is tossed twice. Separately, a notebook says dry-weather road painting often blocks the bus. Jules says after four heads the coin is due for tails. Kat says the two tosses are independent on this card, so “due” is not a fraction. Ned says the coin and the bus must share a luck account.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independence is actually written?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two tosses, as a fair coin on this card. “Due” invents a memory the coin is not given.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Independence is a claim about whether one result changes the next chance.</w:t>
        <w:br/>
        <w:t>2. A fair coin card denies that change.</w:t>
        <w:br/>
        <w:t>3. Streaks feel meaningful; feeling is not a new probability.</w:t>
        <w:br/>
        <w:t>4. Do not mash two examples into one occult account.</w:t>
        <w:br/>
        <w:t>5. Read each object’s own rule.</w:t>
      </w:r>
    </w:p>
    <w:p>
      <w:pPr>
        <w:pStyle w:val="Heading3"/>
      </w:pPr>
      <w:r>
        <w:rPr>
          <w:rFonts w:ascii="Georgia" w:hAnsi="Georgia" w:cs="Georgia" w:eastAsia="Georgia"/>
          <w:b/>
          <w:i w:val="0"/>
          <w:color w:val="8A3A12"/>
          <w:sz w:val="24"/>
        </w:rPr>
        <w:t>Problem 669.  Independent or not — East Wharf coins and buses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East Wharf: a fair listed coin is tossed twice. Separately, a notebook says dry-weather road painting often blocks the bus. Omar says after four heads the coin is due for tails. Pia says the two tosses are independent on this card, so “due” is not a fraction. Rafi says the coin and the bus must share a luck account.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independence is actually written?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two tosses, as a fair coin on this card. “Due” invents a memory the coin is not given.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Independence is a claim about whether one result changes the next chance.</w:t>
        <w:br/>
        <w:t>2. A fair coin card denies that change.</w:t>
        <w:br/>
        <w:t>3. Streaks feel meaningful; feeling is not a new probability.</w:t>
        <w:br/>
        <w:t>4. Do not mash two examples into one occult account.</w:t>
        <w:br/>
        <w:t>5. Read each object’s own rule.</w:t>
      </w:r>
    </w:p>
    <w:p>
      <w:pPr>
        <w:pStyle w:val="Heading3"/>
      </w:pPr>
      <w:r>
        <w:rPr>
          <w:rFonts w:ascii="Georgia" w:hAnsi="Georgia" w:cs="Georgia" w:eastAsia="Georgia"/>
          <w:b/>
          <w:i w:val="0"/>
          <w:color w:val="8A3A12"/>
          <w:sz w:val="24"/>
        </w:rPr>
        <w:t>Problem 670.  Independent or not — Kalmford coins and buses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Kalmford: a fair listed coin is tossed twice. Separately, a notebook says dry-weather road painting often blocks the bus. Sol says after four heads the coin is due for tails. Una says the two tosses are independent on this card, so “due” is not a fraction. Wes says the coin and the bus must share a luck account.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independence is actually written?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two tosses, as a fair coin on this card. “Due” invents a memory the coin is not given.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Independence is a claim about whether one result changes the next chance.</w:t>
        <w:br/>
        <w:t>2. A fair coin card denies that change.</w:t>
        <w:br/>
        <w:t>3. Streaks feel meaningful; feeling is not a new probability.</w:t>
        <w:br/>
        <w:t>4. Do not mash two examples into one occult account.</w:t>
        <w:br/>
        <w:t>5. Read each object’s own rule.</w:t>
      </w:r>
    </w:p>
    <w:p>
      <w:pPr>
        <w:pStyle w:val="Heading2"/>
      </w:pPr>
      <w:r>
        <w:t>7.8  An extreme result, then a quieter one</w:t>
      </w:r>
    </w:p>
    <w:p>
      <w:pPr>
        <w:spacing w:after="160" w:line="276" w:lineRule="auto"/>
        <w:ind w:firstLine="283"/>
      </w:pPr>
      <w:r>
        <w:rPr>
          <w:rFonts w:ascii="Georgia" w:hAnsi="Georgia" w:cs="Georgia" w:eastAsia="Georgia"/>
          <w:b w:val="0"/>
          <w:i/>
          <w:color w:val="4A4A4A"/>
          <w:sz w:val="22"/>
        </w:rPr>
        <w:t>Problems 671–680. Ten closed cases. Do not carry a conclusion from one case into the next.</w:t>
      </w:r>
    </w:p>
    <w:p>
      <w:pPr>
        <w:pStyle w:val="Heading3"/>
      </w:pPr>
      <w:r>
        <w:rPr>
          <w:rFonts w:ascii="Georgia" w:hAnsi="Georgia" w:cs="Georgia" w:eastAsia="Georgia"/>
          <w:b/>
          <w:i w:val="0"/>
          <w:color w:val="8A3A12"/>
          <w:sz w:val="24"/>
        </w:rPr>
        <w:t>Problem 671.  An extreme, then a quieter one — Dunwick range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Club notes in Dunwick: a listed noisy scoreboard shows one unusually high score, then a nearer-to-average score the next week, with no new training listed. Sam says the new tea between weeks caused the drop toward average. Tess says an extreme noisy result is often followed by a quieter one even without a causal hero. Owen says the tea must be credited because something changed in the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tea forced as a cause?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Regression toward a mean is available when a result was an extreme of a noisy board. The tea may still have done something; this page does not show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Extremes of noise retreat.</w:t>
        <w:br/>
        <w:t>2. That retreat can look like a treatment worked.</w:t>
        <w:br/>
        <w:t>3. No comparison group is listed.</w:t>
        <w:br/>
        <w:t>4. “Something changed” is not “the tea did it.”</w:t>
        <w:br/>
        <w:t>5. Keep the tea as a candidate; do not crown it.</w:t>
      </w:r>
    </w:p>
    <w:p>
      <w:pPr>
        <w:pStyle w:val="Heading3"/>
      </w:pPr>
      <w:r>
        <w:rPr>
          <w:rFonts w:ascii="Georgia" w:hAnsi="Georgia" w:cs="Georgia" w:eastAsia="Georgia"/>
          <w:b/>
          <w:i w:val="0"/>
          <w:color w:val="8A3A12"/>
          <w:sz w:val="24"/>
        </w:rPr>
        <w:t>Problem 672.  An extreme, then a quieter one — Little River range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Club notes in Little River: a listed noisy scoreboard shows one unusually high score, then a nearer-to-average score the next week, with no new training listed. Ben says the new tea between weeks caused the drop toward average. Cara says an extreme noisy result is often followed by a quieter one even without a causal hero. Nia says the tea must be credited because something changed in the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tea forced as a cause?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Regression toward a mean is available when a result was an extreme of a noisy board. The tea may still have done something; this page does not show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Extremes of noise retreat.</w:t>
        <w:br/>
        <w:t>2. That retreat can look like a treatment worked.</w:t>
        <w:br/>
        <w:t>3. No comparison group is listed.</w:t>
        <w:br/>
        <w:t>4. “Something changed” is not “the tea did it.”</w:t>
        <w:br/>
        <w:t>5. Keep the tea as a candidate; do not crown it.</w:t>
      </w:r>
    </w:p>
    <w:p>
      <w:pPr>
        <w:pStyle w:val="Heading3"/>
      </w:pPr>
      <w:r>
        <w:rPr>
          <w:rFonts w:ascii="Georgia" w:hAnsi="Georgia" w:cs="Georgia" w:eastAsia="Georgia"/>
          <w:b/>
          <w:i w:val="0"/>
          <w:color w:val="8A3A12"/>
          <w:sz w:val="24"/>
        </w:rPr>
        <w:t>Problem 673.  An extreme, then a quieter one — Mill Hamlet range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Club notes in Mill Hamlet: a listed noisy scoreboard shows one unusually high score, then a nearer-to-average score the next week, with no new training listed. Farid says the new tea between weeks caused the drop toward average. Gina says an extreme noisy result is often followed by a quieter one even without a causal hero. Pavel says the tea must be credited because something changed in the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tea forced as a cause?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Regression toward a mean is available when a result was an extreme of a noisy board. The tea may still have done something; this page does not show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Extremes of noise retreat.</w:t>
        <w:br/>
        <w:t>2. That retreat can look like a treatment worked.</w:t>
        <w:br/>
        <w:t>3. No comparison group is listed.</w:t>
        <w:br/>
        <w:t>4. “Something changed” is not “the tea did it.”</w:t>
        <w:br/>
        <w:t>5. Keep the tea as a candidate; do not crown it.</w:t>
      </w:r>
    </w:p>
    <w:p>
      <w:pPr>
        <w:pStyle w:val="Heading3"/>
      </w:pPr>
      <w:r>
        <w:rPr>
          <w:rFonts w:ascii="Georgia" w:hAnsi="Georgia" w:cs="Georgia" w:eastAsia="Georgia"/>
          <w:b/>
          <w:i w:val="0"/>
          <w:color w:val="8A3A12"/>
          <w:sz w:val="24"/>
        </w:rPr>
        <w:t>Problem 674.  An extreme, then a quieter one — Wells Village range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Club notes in Wells Village: a listed noisy scoreboard shows one unusually high score, then a nearer-to-average score the next week, with no new training listed. Harun says the new tea between weeks caused the drop toward average. Iona says an extreme noisy result is often followed by a quieter one even without a causal hero. Ruth says the tea must be credited because something changed in the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tea forced as a cause?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Regression toward a mean is available when a result was an extreme of a noisy board. The tea may still have done something; this page does not show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Extremes of noise retreat.</w:t>
        <w:br/>
        <w:t>2. That retreat can look like a treatment worked.</w:t>
        <w:br/>
        <w:t>3. No comparison group is listed.</w:t>
        <w:br/>
        <w:t>4. “Something changed” is not “the tea did it.”</w:t>
        <w:br/>
        <w:t>5. Keep the tea as a candidate; do not crown it.</w:t>
      </w:r>
    </w:p>
    <w:p>
      <w:pPr>
        <w:pStyle w:val="Heading3"/>
      </w:pPr>
      <w:r>
        <w:rPr>
          <w:rFonts w:ascii="Georgia" w:hAnsi="Georgia" w:cs="Georgia" w:eastAsia="Georgia"/>
          <w:b/>
          <w:i w:val="0"/>
          <w:color w:val="8A3A12"/>
          <w:sz w:val="24"/>
        </w:rPr>
        <w:t>Problem 675.  An extreme, then a quieter one — Long Hill range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Club notes in Long Hill: a listed noisy scoreboard shows one unusually high score, then a nearer-to-average score the next week, with no new training listed. Leo says the new tea between weeks caused the drop toward average. Mira says an extreme noisy result is often followed by a quieter one even without a causal hero. Quinn says the tea must be credited because something changed in the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tea forced as a cause?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Regression toward a mean is available when a result was an extreme of a noisy board. The tea may still have done something; this page does not show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Extremes of noise retreat.</w:t>
        <w:br/>
        <w:t>2. That retreat can look like a treatment worked.</w:t>
        <w:br/>
        <w:t>3. No comparison group is listed.</w:t>
        <w:br/>
        <w:t>4. “Something changed” is not “the tea did it.”</w:t>
        <w:br/>
        <w:t>5. Keep the tea as a candidate; do not crown it.</w:t>
      </w:r>
    </w:p>
    <w:p>
      <w:pPr>
        <w:pStyle w:val="Heading3"/>
      </w:pPr>
      <w:r>
        <w:rPr>
          <w:rFonts w:ascii="Georgia" w:hAnsi="Georgia" w:cs="Georgia" w:eastAsia="Georgia"/>
          <w:b/>
          <w:i w:val="0"/>
          <w:color w:val="8A3A12"/>
          <w:sz w:val="24"/>
        </w:rPr>
        <w:t>Problem 676.  An extreme, then a quieter one — Port Asher range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Club notes in Port Asher: a listed noisy scoreboard shows one unusually high score, then a nearer-to-average score the next week, with no new training listed. Ade says the new tea between weeks caused the drop toward average. Bela says an extreme noisy result is often followed by a quieter one even without a causal hero. Chris says the tea must be credited because something changed in the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tea forced as a cause?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Regression toward a mean is available when a result was an extreme of a noisy board. The tea may still have done something; this page does not show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Extremes of noise retreat.</w:t>
        <w:br/>
        <w:t>2. That retreat can look like a treatment worked.</w:t>
        <w:br/>
        <w:t>3. No comparison group is listed.</w:t>
        <w:br/>
        <w:t>4. “Something changed” is not “the tea did it.”</w:t>
        <w:br/>
        <w:t>5. Keep the tea as a candidate; do not crown it.</w:t>
      </w:r>
    </w:p>
    <w:p>
      <w:pPr>
        <w:pStyle w:val="Heading3"/>
      </w:pPr>
      <w:r>
        <w:rPr>
          <w:rFonts w:ascii="Georgia" w:hAnsi="Georgia" w:cs="Georgia" w:eastAsia="Georgia"/>
          <w:b/>
          <w:i w:val="0"/>
          <w:color w:val="8A3A12"/>
          <w:sz w:val="24"/>
        </w:rPr>
        <w:t>Problem 677.  An extreme, then a quieter one — Redbridge range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Club notes in Redbridge: a listed noisy scoreboard shows one unusually high score, then a nearer-to-average score the next week, with no new training listed. Dora says the new tea between weeks caused the drop toward average. Eli says an extreme noisy result is often followed by a quieter one even without a causal hero. Fran says the tea must be credited because something changed in the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tea forced as a cause?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Regression toward a mean is available when a result was an extreme of a noisy board. The tea may still have done something; this page does not show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Extremes of noise retreat.</w:t>
        <w:br/>
        <w:t>2. That retreat can look like a treatment worked.</w:t>
        <w:br/>
        <w:t>3. No comparison group is listed.</w:t>
        <w:br/>
        <w:t>4. “Something changed” is not “the tea did it.”</w:t>
        <w:br/>
        <w:t>5. Keep the tea as a candidate; do not crown it.</w:t>
      </w:r>
    </w:p>
    <w:p>
      <w:pPr>
        <w:pStyle w:val="Heading3"/>
      </w:pPr>
      <w:r>
        <w:rPr>
          <w:rFonts w:ascii="Georgia" w:hAnsi="Georgia" w:cs="Georgia" w:eastAsia="Georgia"/>
          <w:b/>
          <w:i w:val="0"/>
          <w:color w:val="8A3A12"/>
          <w:sz w:val="24"/>
        </w:rPr>
        <w:t>Problem 678.  An extreme, then a quieter one — North Copse range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Club notes in North Copse: a listed noisy scoreboard shows one unusually high score, then a nearer-to-average score the next week, with no new training listed. Jules says the new tea between weeks caused the drop toward average. Kat says an extreme noisy result is often followed by a quieter one even without a causal hero. Ned says the tea must be credited because something changed in the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tea forced as a cause?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Regression toward a mean is available when a result was an extreme of a noisy board. The tea may still have done something; this page does not show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Extremes of noise retreat.</w:t>
        <w:br/>
        <w:t>2. That retreat can look like a treatment worked.</w:t>
        <w:br/>
        <w:t>3. No comparison group is listed.</w:t>
        <w:br/>
        <w:t>4. “Something changed” is not “the tea did it.”</w:t>
        <w:br/>
        <w:t>5. Keep the tea as a candidate; do not crown it.</w:t>
      </w:r>
    </w:p>
    <w:p>
      <w:pPr>
        <w:pStyle w:val="Heading3"/>
      </w:pPr>
      <w:r>
        <w:rPr>
          <w:rFonts w:ascii="Georgia" w:hAnsi="Georgia" w:cs="Georgia" w:eastAsia="Georgia"/>
          <w:b/>
          <w:i w:val="0"/>
          <w:color w:val="8A3A12"/>
          <w:sz w:val="24"/>
        </w:rPr>
        <w:t>Problem 679.  An extreme, then a quieter one — East Wharf range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Club notes in East Wharf: a listed noisy scoreboard shows one unusually high score, then a nearer-to-average score the next week, with no new training listed. Omar says the new tea between weeks caused the drop toward average. Pia says an extreme noisy result is often followed by a quieter one even without a causal hero. Rafi says the tea must be credited because something changed in the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tea forced as a cause?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Regression toward a mean is available when a result was an extreme of a noisy board. The tea may still have done something; this page does not show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Extremes of noise retreat.</w:t>
        <w:br/>
        <w:t>2. That retreat can look like a treatment worked.</w:t>
        <w:br/>
        <w:t>3. No comparison group is listed.</w:t>
        <w:br/>
        <w:t>4. “Something changed” is not “the tea did it.”</w:t>
        <w:br/>
        <w:t>5. Keep the tea as a candidate; do not crown it.</w:t>
      </w:r>
    </w:p>
    <w:p>
      <w:pPr>
        <w:pStyle w:val="Heading3"/>
      </w:pPr>
      <w:r>
        <w:rPr>
          <w:rFonts w:ascii="Georgia" w:hAnsi="Georgia" w:cs="Georgia" w:eastAsia="Georgia"/>
          <w:b/>
          <w:i w:val="0"/>
          <w:color w:val="8A3A12"/>
          <w:sz w:val="24"/>
        </w:rPr>
        <w:t>Problem 680.  An extreme, then a quieter one — Kalmford range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Club notes in Kalmford: a listed noisy scoreboard shows one unusually high score, then a nearer-to-average score the next week, with no new training listed. Sol says the new tea between weeks caused the drop toward average. Una says an extreme noisy result is often followed by a quieter one even without a causal hero. Wes says the tea must be credited because something changed in the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tea forced as a cause?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Regression toward a mean is available when a result was an extreme of a noisy board. The tea may still have done something; this page does not show it.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Extremes of noise retreat.</w:t>
        <w:br/>
        <w:t>2. That retreat can look like a treatment worked.</w:t>
        <w:br/>
        <w:t>3. No comparison group is listed.</w:t>
        <w:br/>
        <w:t>4. “Something changed” is not “the tea did it.”</w:t>
        <w:br/>
        <w:t>5. Keep the tea as a candidate; do not crown it.</w:t>
      </w:r>
    </w:p>
    <w:p>
      <w:pPr>
        <w:pStyle w:val="Heading2"/>
      </w:pPr>
      <w:r>
        <w:t>7.9  Counting twice</w:t>
      </w:r>
    </w:p>
    <w:p>
      <w:pPr>
        <w:spacing w:after="160" w:line="276" w:lineRule="auto"/>
        <w:ind w:firstLine="283"/>
      </w:pPr>
      <w:r>
        <w:rPr>
          <w:rFonts w:ascii="Georgia" w:hAnsi="Georgia" w:cs="Georgia" w:eastAsia="Georgia"/>
          <w:b w:val="0"/>
          <w:i/>
          <w:color w:val="4A4A4A"/>
          <w:sz w:val="22"/>
        </w:rPr>
        <w:t>Problems 681–690. Ten closed cases. Do not carry a conclusion from one case into the next.</w:t>
      </w:r>
    </w:p>
    <w:p>
      <w:pPr>
        <w:pStyle w:val="Heading3"/>
      </w:pPr>
      <w:r>
        <w:rPr>
          <w:rFonts w:ascii="Georgia" w:hAnsi="Georgia" w:cs="Georgia" w:eastAsia="Georgia"/>
          <w:b/>
          <w:i w:val="0"/>
          <w:color w:val="8A3A12"/>
          <w:sz w:val="24"/>
        </w:rPr>
        <w:t>Problem 681.  Counting twice — Dunwick hall list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list in Dunwick: 12 people from choir, 9 from drama, 4 listed in both groups, 3 listed in neither but in the building. Sam says attendance is 12+9+3 = 24. Tess says the 4 in both were counted twice in that sum and must be subtracted once: 12+9−4+3 = 20. Owen says overlap is a moral idea, not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many distinct people are listed?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20. Choir plus drama counts the overlap twice unless you subtract it once.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 B| = |A| + |B| − |A ∩ B|.</w:t>
        <w:br/>
        <w:t>2. 12 + 9 − 4 = 17 from the two groups.</w:t>
        <w:br/>
        <w:t>3. Plus 3 outside both = 20.</w:t>
        <w:br/>
        <w:t>4. Double-counting inflates a house.</w:t>
        <w:br/>
        <w:t>5. Draw the overlap; do not preach it.</w:t>
      </w:r>
    </w:p>
    <w:p>
      <w:pPr>
        <w:pStyle w:val="Heading3"/>
      </w:pPr>
      <w:r>
        <w:rPr>
          <w:rFonts w:ascii="Georgia" w:hAnsi="Georgia" w:cs="Georgia" w:eastAsia="Georgia"/>
          <w:b/>
          <w:i w:val="0"/>
          <w:color w:val="8A3A12"/>
          <w:sz w:val="24"/>
        </w:rPr>
        <w:t>Problem 682.  Counting twice — Little River hall list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list in Little River: 12 people from choir, 9 from drama, 4 listed in both groups, 3 listed in neither but in the building. Ben says attendance is 12+9+3 = 24. Cara says the 4 in both were counted twice in that sum and must be subtracted once: 12+9−4+3 = 20. Nia says overlap is a moral idea, not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many distinct people are listed?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20. Choir plus drama counts the overlap twice unless you subtract it once.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 B| = |A| + |B| − |A ∩ B|.</w:t>
        <w:br/>
        <w:t>2. 12 + 9 − 4 = 17 from the two groups.</w:t>
        <w:br/>
        <w:t>3. Plus 3 outside both = 20.</w:t>
        <w:br/>
        <w:t>4. Double-counting inflates a house.</w:t>
        <w:br/>
        <w:t>5. Draw the overlap; do not preach it.</w:t>
      </w:r>
    </w:p>
    <w:p>
      <w:pPr>
        <w:pStyle w:val="Heading3"/>
      </w:pPr>
      <w:r>
        <w:rPr>
          <w:rFonts w:ascii="Georgia" w:hAnsi="Georgia" w:cs="Georgia" w:eastAsia="Georgia"/>
          <w:b/>
          <w:i w:val="0"/>
          <w:color w:val="8A3A12"/>
          <w:sz w:val="24"/>
        </w:rPr>
        <w:t>Problem 683.  Counting twice — Mill Hamlet hall list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list in Mill Hamlet: 12 people from choir, 9 from drama, 4 listed in both groups, 3 listed in neither but in the building. Farid says attendance is 12+9+3 = 24. Gina says the 4 in both were counted twice in that sum and must be subtracted once: 12+9−4+3 = 20. Pavel says overlap is a moral idea, not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many distinct people are listed?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20. Choir plus drama counts the overlap twice unless you subtract it once.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 B| = |A| + |B| − |A ∩ B|.</w:t>
        <w:br/>
        <w:t>2. 12 + 9 − 4 = 17 from the two groups.</w:t>
        <w:br/>
        <w:t>3. Plus 3 outside both = 20.</w:t>
        <w:br/>
        <w:t>4. Double-counting inflates a house.</w:t>
        <w:br/>
        <w:t>5. Draw the overlap; do not preach it.</w:t>
      </w:r>
    </w:p>
    <w:p>
      <w:pPr>
        <w:pStyle w:val="Heading3"/>
      </w:pPr>
      <w:r>
        <w:rPr>
          <w:rFonts w:ascii="Georgia" w:hAnsi="Georgia" w:cs="Georgia" w:eastAsia="Georgia"/>
          <w:b/>
          <w:i w:val="0"/>
          <w:color w:val="8A3A12"/>
          <w:sz w:val="24"/>
        </w:rPr>
        <w:t>Problem 684.  Counting twice — Wells Village hall list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list in Wells Village: 12 people from choir, 9 from drama, 4 listed in both groups, 3 listed in neither but in the building. Harun says attendance is 12+9+3 = 24. Iona says the 4 in both were counted twice in that sum and must be subtracted once: 12+9−4+3 = 20. Ruth says overlap is a moral idea, not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many distinct people are listed?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20. Choir plus drama counts the overlap twice unless you subtract it once.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 B| = |A| + |B| − |A ∩ B|.</w:t>
        <w:br/>
        <w:t>2. 12 + 9 − 4 = 17 from the two groups.</w:t>
        <w:br/>
        <w:t>3. Plus 3 outside both = 20.</w:t>
        <w:br/>
        <w:t>4. Double-counting inflates a house.</w:t>
        <w:br/>
        <w:t>5. Draw the overlap; do not preach it.</w:t>
      </w:r>
    </w:p>
    <w:p>
      <w:pPr>
        <w:pStyle w:val="Heading3"/>
      </w:pPr>
      <w:r>
        <w:rPr>
          <w:rFonts w:ascii="Georgia" w:hAnsi="Georgia" w:cs="Georgia" w:eastAsia="Georgia"/>
          <w:b/>
          <w:i w:val="0"/>
          <w:color w:val="8A3A12"/>
          <w:sz w:val="24"/>
        </w:rPr>
        <w:t>Problem 685.  Counting twice — Long Hill hall list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list in Long Hill: 12 people from choir, 9 from drama, 4 listed in both groups, 3 listed in neither but in the building. Leo says attendance is 12+9+3 = 24. Mira says the 4 in both were counted twice in that sum and must be subtracted once: 12+9−4+3 = 20. Quinn says overlap is a moral idea, not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many distinct people are listed?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20. Choir plus drama counts the overlap twice unless you subtract it once.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 B| = |A| + |B| − |A ∩ B|.</w:t>
        <w:br/>
        <w:t>2. 12 + 9 − 4 = 17 from the two groups.</w:t>
        <w:br/>
        <w:t>3. Plus 3 outside both = 20.</w:t>
        <w:br/>
        <w:t>4. Double-counting inflates a house.</w:t>
        <w:br/>
        <w:t>5. Draw the overlap; do not preach it.</w:t>
      </w:r>
    </w:p>
    <w:p>
      <w:pPr>
        <w:pStyle w:val="Heading3"/>
      </w:pPr>
      <w:r>
        <w:rPr>
          <w:rFonts w:ascii="Georgia" w:hAnsi="Georgia" w:cs="Georgia" w:eastAsia="Georgia"/>
          <w:b/>
          <w:i w:val="0"/>
          <w:color w:val="8A3A12"/>
          <w:sz w:val="24"/>
        </w:rPr>
        <w:t>Problem 686.  Counting twice — Port Asher hall list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list in Port Asher: 12 people from choir, 9 from drama, 4 listed in both groups, 3 listed in neither but in the building. Ade says attendance is 12+9+3 = 24. Bela says the 4 in both were counted twice in that sum and must be subtracted once: 12+9−4+3 = 20. Chris says overlap is a moral idea, not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many distinct people are listed?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20. Choir plus drama counts the overlap twice unless you subtract it once.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 B| = |A| + |B| − |A ∩ B|.</w:t>
        <w:br/>
        <w:t>2. 12 + 9 − 4 = 17 from the two groups.</w:t>
        <w:br/>
        <w:t>3. Plus 3 outside both = 20.</w:t>
        <w:br/>
        <w:t>4. Double-counting inflates a house.</w:t>
        <w:br/>
        <w:t>5. Draw the overlap; do not preach it.</w:t>
      </w:r>
    </w:p>
    <w:p>
      <w:pPr>
        <w:pStyle w:val="Heading3"/>
      </w:pPr>
      <w:r>
        <w:rPr>
          <w:rFonts w:ascii="Georgia" w:hAnsi="Georgia" w:cs="Georgia" w:eastAsia="Georgia"/>
          <w:b/>
          <w:i w:val="0"/>
          <w:color w:val="8A3A12"/>
          <w:sz w:val="24"/>
        </w:rPr>
        <w:t>Problem 687.  Counting twice — Redbridge hall list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list in Redbridge: 12 people from choir, 9 from drama, 4 listed in both groups, 3 listed in neither but in the building. Dora says attendance is 12+9+3 = 24. Eli says the 4 in both were counted twice in that sum and must be subtracted once: 12+9−4+3 = 20. Fran says overlap is a moral idea, not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many distinct people are listed?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20. Choir plus drama counts the overlap twice unless you subtract it once.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 B| = |A| + |B| − |A ∩ B|.</w:t>
        <w:br/>
        <w:t>2. 12 + 9 − 4 = 17 from the two groups.</w:t>
        <w:br/>
        <w:t>3. Plus 3 outside both = 20.</w:t>
        <w:br/>
        <w:t>4. Double-counting inflates a house.</w:t>
        <w:br/>
        <w:t>5. Draw the overlap; do not preach it.</w:t>
      </w:r>
    </w:p>
    <w:p>
      <w:pPr>
        <w:pStyle w:val="Heading3"/>
      </w:pPr>
      <w:r>
        <w:rPr>
          <w:rFonts w:ascii="Georgia" w:hAnsi="Georgia" w:cs="Georgia" w:eastAsia="Georgia"/>
          <w:b/>
          <w:i w:val="0"/>
          <w:color w:val="8A3A12"/>
          <w:sz w:val="24"/>
        </w:rPr>
        <w:t>Problem 688.  Counting twice — North Copse hall list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list in North Copse: 12 people from choir, 9 from drama, 4 listed in both groups, 3 listed in neither but in the building. Jules says attendance is 12+9+3 = 24. Kat says the 4 in both were counted twice in that sum and must be subtracted once: 12+9−4+3 = 20. Ned says overlap is a moral idea, not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many distinct people are listed?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20. Choir plus drama counts the overlap twice unless you subtract it once.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 B| = |A| + |B| − |A ∩ B|.</w:t>
        <w:br/>
        <w:t>2. 12 + 9 − 4 = 17 from the two groups.</w:t>
        <w:br/>
        <w:t>3. Plus 3 outside both = 20.</w:t>
        <w:br/>
        <w:t>4. Double-counting inflates a house.</w:t>
        <w:br/>
        <w:t>5. Draw the overlap; do not preach it.</w:t>
      </w:r>
    </w:p>
    <w:p>
      <w:pPr>
        <w:pStyle w:val="Heading3"/>
      </w:pPr>
      <w:r>
        <w:rPr>
          <w:rFonts w:ascii="Georgia" w:hAnsi="Georgia" w:cs="Georgia" w:eastAsia="Georgia"/>
          <w:b/>
          <w:i w:val="0"/>
          <w:color w:val="8A3A12"/>
          <w:sz w:val="24"/>
        </w:rPr>
        <w:t>Problem 689.  Counting twice — East Wharf hall list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list in East Wharf: 12 people from choir, 9 from drama, 4 listed in both groups, 3 listed in neither but in the building. Omar says attendance is 12+9+3 = 24. Pia says the 4 in both were counted twice in that sum and must be subtracted once: 12+9−4+3 = 20. Rafi says overlap is a moral idea, not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many distinct people are listed?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20. Choir plus drama counts the overlap twice unless you subtract it once.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 B| = |A| + |B| − |A ∩ B|.</w:t>
        <w:br/>
        <w:t>2. 12 + 9 − 4 = 17 from the two groups.</w:t>
        <w:br/>
        <w:t>3. Plus 3 outside both = 20.</w:t>
        <w:br/>
        <w:t>4. Double-counting inflates a house.</w:t>
        <w:br/>
        <w:t>5. Draw the overlap; do not preach it.</w:t>
      </w:r>
    </w:p>
    <w:p>
      <w:pPr>
        <w:pStyle w:val="Heading3"/>
      </w:pPr>
      <w:r>
        <w:rPr>
          <w:rFonts w:ascii="Georgia" w:hAnsi="Georgia" w:cs="Georgia" w:eastAsia="Georgia"/>
          <w:b/>
          <w:i w:val="0"/>
          <w:color w:val="8A3A12"/>
          <w:sz w:val="24"/>
        </w:rPr>
        <w:t>Problem 690.  Counting twice — Kalmford hall list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Hall list in Kalmford: 12 people from choir, 9 from drama, 4 listed in both groups, 3 listed in neither but in the building. Sol says attendance is 12+9+3 = 24. Una says the 4 in both were counted twice in that sum and must be subtracted once: 12+9−4+3 = 20. Wes says overlap is a moral idea, not a number.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How many distinct people are listed?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20. Choir plus drama counts the overlap twice unless you subtract it once.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 ∪ B| = |A| + |B| − |A ∩ B|.</w:t>
        <w:br/>
        <w:t>2. 12 + 9 − 4 = 17 from the two groups.</w:t>
        <w:br/>
        <w:t>3. Plus 3 outside both = 20.</w:t>
        <w:br/>
        <w:t>4. Double-counting inflates a house.</w:t>
        <w:br/>
        <w:t>5. Draw the overlap; do not preach it.</w:t>
      </w:r>
    </w:p>
    <w:p>
      <w:pPr>
        <w:pStyle w:val="Heading2"/>
      </w:pPr>
      <w:r>
        <w:t>7.10  Headline versus table</w:t>
      </w:r>
    </w:p>
    <w:p>
      <w:pPr>
        <w:spacing w:after="160" w:line="276" w:lineRule="auto"/>
        <w:ind w:firstLine="283"/>
      </w:pPr>
      <w:r>
        <w:rPr>
          <w:rFonts w:ascii="Georgia" w:hAnsi="Georgia" w:cs="Georgia" w:eastAsia="Georgia"/>
          <w:b w:val="0"/>
          <w:i/>
          <w:color w:val="4A4A4A"/>
          <w:sz w:val="22"/>
        </w:rPr>
        <w:t>Problems 691–700. Ten closed cases. Do not carry a conclusion from one case into the next.</w:t>
      </w:r>
    </w:p>
    <w:p>
      <w:pPr>
        <w:pStyle w:val="Heading3"/>
      </w:pPr>
      <w:r>
        <w:rPr>
          <w:rFonts w:ascii="Georgia" w:hAnsi="Georgia" w:cs="Georgia" w:eastAsia="Georgia"/>
          <w:b/>
          <w:i w:val="0"/>
          <w:color w:val="8A3A12"/>
          <w:sz w:val="24"/>
        </w:rPr>
        <w:t>Problem 691.  Headline versus table — Dunwick square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Headline in Dunwick: “MARKET PROVES SALES DOUBLED.” Table under it: last month 40 listed sales, this month 42. Sam follows the headline. Tess follows the table: 42 is not double 40. Owen says headlines are allowed to sing because tables are dull.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object carries the quantity?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table. Double of 40 would be 80. 42 is a small rise.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layers: banner versus grid.</w:t>
        <w:br/>
        <w:t>2. Compute what “doubled” would have been.</w:t>
        <w:br/>
        <w:t>3. 42 ≠ 80.</w:t>
        <w:br/>
        <w:t>4. Song does not amend a cell.</w:t>
        <w:br/>
        <w:t>5. Read down, not only across the top.</w:t>
      </w:r>
    </w:p>
    <w:p>
      <w:pPr>
        <w:pStyle w:val="Heading3"/>
      </w:pPr>
      <w:r>
        <w:rPr>
          <w:rFonts w:ascii="Georgia" w:hAnsi="Georgia" w:cs="Georgia" w:eastAsia="Georgia"/>
          <w:b/>
          <w:i w:val="0"/>
          <w:color w:val="8A3A12"/>
          <w:sz w:val="24"/>
        </w:rPr>
        <w:t>Problem 692.  Headline versus table — Little River square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Headline in Little River: “MARKET PROVES SALES DOUBLED.” Table under it: last month 40 listed sales, this month 42. Ben follows the headline. Cara follows the table: 42 is not double 40. Nia says headlines are allowed to sing because tables are dull.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object carries the quantity?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table. Double of 40 would be 80. 42 is a small rise.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layers: banner versus grid.</w:t>
        <w:br/>
        <w:t>2. Compute what “doubled” would have been.</w:t>
        <w:br/>
        <w:t>3. 42 ≠ 80.</w:t>
        <w:br/>
        <w:t>4. Song does not amend a cell.</w:t>
        <w:br/>
        <w:t>5. Read down, not only across the top.</w:t>
      </w:r>
    </w:p>
    <w:p>
      <w:pPr>
        <w:pStyle w:val="Heading3"/>
      </w:pPr>
      <w:r>
        <w:rPr>
          <w:rFonts w:ascii="Georgia" w:hAnsi="Georgia" w:cs="Georgia" w:eastAsia="Georgia"/>
          <w:b/>
          <w:i w:val="0"/>
          <w:color w:val="8A3A12"/>
          <w:sz w:val="24"/>
        </w:rPr>
        <w:t>Problem 693.  Headline versus table — Mill Hamlet square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Headline in Mill Hamlet: “MARKET PROVES SALES DOUBLED.” Table under it: last month 40 listed sales, this month 42. Farid follows the headline. Gina follows the table: 42 is not double 40. Pavel says headlines are allowed to sing because tables are dull.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object carries the quantity?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table. Double of 40 would be 80. 42 is a small rise.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layers: banner versus grid.</w:t>
        <w:br/>
        <w:t>2. Compute what “doubled” would have been.</w:t>
        <w:br/>
        <w:t>3. 42 ≠ 80.</w:t>
        <w:br/>
        <w:t>4. Song does not amend a cell.</w:t>
        <w:br/>
        <w:t>5. Read down, not only across the top.</w:t>
      </w:r>
    </w:p>
    <w:p>
      <w:pPr>
        <w:pStyle w:val="Heading3"/>
      </w:pPr>
      <w:r>
        <w:rPr>
          <w:rFonts w:ascii="Georgia" w:hAnsi="Georgia" w:cs="Georgia" w:eastAsia="Georgia"/>
          <w:b/>
          <w:i w:val="0"/>
          <w:color w:val="8A3A12"/>
          <w:sz w:val="24"/>
        </w:rPr>
        <w:t>Problem 694.  Headline versus table — Wells Village square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Headline in Wells Village: “MARKET PROVES SALES DOUBLED.” Table under it: last month 40 listed sales, this month 42. Harun follows the headline. Iona follows the table: 42 is not double 40. Ruth says headlines are allowed to sing because tables are dull.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object carries the quantity?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table. Double of 40 would be 80. 42 is a small rise.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layers: banner versus grid.</w:t>
        <w:br/>
        <w:t>2. Compute what “doubled” would have been.</w:t>
        <w:br/>
        <w:t>3. 42 ≠ 80.</w:t>
        <w:br/>
        <w:t>4. Song does not amend a cell.</w:t>
        <w:br/>
        <w:t>5. Read down, not only across the top.</w:t>
      </w:r>
    </w:p>
    <w:p>
      <w:pPr>
        <w:pStyle w:val="Heading3"/>
      </w:pPr>
      <w:r>
        <w:rPr>
          <w:rFonts w:ascii="Georgia" w:hAnsi="Georgia" w:cs="Georgia" w:eastAsia="Georgia"/>
          <w:b/>
          <w:i w:val="0"/>
          <w:color w:val="8A3A12"/>
          <w:sz w:val="24"/>
        </w:rPr>
        <w:t>Problem 695.  Headline versus table — Long Hill square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Headline in Long Hill: “MARKET PROVES SALES DOUBLED.” Table under it: last month 40 listed sales, this month 42. Leo follows the headline. Mira follows the table: 42 is not double 40. Quinn says headlines are allowed to sing because tables are dull.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object carries the quantity?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table. Double of 40 would be 80. 42 is a small rise.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layers: banner versus grid.</w:t>
        <w:br/>
        <w:t>2. Compute what “doubled” would have been.</w:t>
        <w:br/>
        <w:t>3. 42 ≠ 80.</w:t>
        <w:br/>
        <w:t>4. Song does not amend a cell.</w:t>
        <w:br/>
        <w:t>5. Read down, not only across the top.</w:t>
      </w:r>
    </w:p>
    <w:p>
      <w:pPr>
        <w:pStyle w:val="Heading3"/>
      </w:pPr>
      <w:r>
        <w:rPr>
          <w:rFonts w:ascii="Georgia" w:hAnsi="Georgia" w:cs="Georgia" w:eastAsia="Georgia"/>
          <w:b/>
          <w:i w:val="0"/>
          <w:color w:val="8A3A12"/>
          <w:sz w:val="24"/>
        </w:rPr>
        <w:t>Problem 696.  Headline versus table — Port Asher square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Headline in Port Asher: “MARKET PROVES SALES DOUBLED.” Table under it: last month 40 listed sales, this month 42. Ade follows the headline. Bela follows the table: 42 is not double 40. Chris says headlines are allowed to sing because tables are dull.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object carries the quantity?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table. Double of 40 would be 80. 42 is a small rise.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layers: banner versus grid.</w:t>
        <w:br/>
        <w:t>2. Compute what “doubled” would have been.</w:t>
        <w:br/>
        <w:t>3. 42 ≠ 80.</w:t>
        <w:br/>
        <w:t>4. Song does not amend a cell.</w:t>
        <w:br/>
        <w:t>5. Read down, not only across the top.</w:t>
      </w:r>
    </w:p>
    <w:p>
      <w:pPr>
        <w:pStyle w:val="Heading3"/>
      </w:pPr>
      <w:r>
        <w:rPr>
          <w:rFonts w:ascii="Georgia" w:hAnsi="Georgia" w:cs="Georgia" w:eastAsia="Georgia"/>
          <w:b/>
          <w:i w:val="0"/>
          <w:color w:val="8A3A12"/>
          <w:sz w:val="24"/>
        </w:rPr>
        <w:t>Problem 697.  Headline versus table — Redbridge square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Headline in Redbridge: “MARKET PROVES SALES DOUBLED.” Table under it: last month 40 listed sales, this month 42. Dora follows the headline. Eli follows the table: 42 is not double 40. Fran says headlines are allowed to sing because tables are dull.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object carries the quantity?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table. Double of 40 would be 80. 42 is a small rise.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layers: banner versus grid.</w:t>
        <w:br/>
        <w:t>2. Compute what “doubled” would have been.</w:t>
        <w:br/>
        <w:t>3. 42 ≠ 80.</w:t>
        <w:br/>
        <w:t>4. Song does not amend a cell.</w:t>
        <w:br/>
        <w:t>5. Read down, not only across the top.</w:t>
      </w:r>
    </w:p>
    <w:p>
      <w:pPr>
        <w:pStyle w:val="Heading3"/>
      </w:pPr>
      <w:r>
        <w:rPr>
          <w:rFonts w:ascii="Georgia" w:hAnsi="Georgia" w:cs="Georgia" w:eastAsia="Georgia"/>
          <w:b/>
          <w:i w:val="0"/>
          <w:color w:val="8A3A12"/>
          <w:sz w:val="24"/>
        </w:rPr>
        <w:t>Problem 698.  Headline versus table — North Copse square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Headline in North Copse: “MARKET PROVES SALES DOUBLED.” Table under it: last month 40 listed sales, this month 42. Jules follows the headline. Kat follows the table: 42 is not double 40. Ned says headlines are allowed to sing because tables are dull.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object carries the quantity?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table. Double of 40 would be 80. 42 is a small rise.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layers: banner versus grid.</w:t>
        <w:br/>
        <w:t>2. Compute what “doubled” would have been.</w:t>
        <w:br/>
        <w:t>3. 42 ≠ 80.</w:t>
        <w:br/>
        <w:t>4. Song does not amend a cell.</w:t>
        <w:br/>
        <w:t>5. Read down, not only across the top.</w:t>
      </w:r>
    </w:p>
    <w:p>
      <w:pPr>
        <w:pStyle w:val="Heading3"/>
      </w:pPr>
      <w:r>
        <w:rPr>
          <w:rFonts w:ascii="Georgia" w:hAnsi="Georgia" w:cs="Georgia" w:eastAsia="Georgia"/>
          <w:b/>
          <w:i w:val="0"/>
          <w:color w:val="8A3A12"/>
          <w:sz w:val="24"/>
        </w:rPr>
        <w:t>Problem 699.  Headline versus table — East Wharf square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Headline in East Wharf: “MARKET PROVES SALES DOUBLED.” Table under it: last month 40 listed sales, this month 42. Omar follows the headline. Pia follows the table: 42 is not double 40. Rafi says headlines are allowed to sing because tables are dull.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object carries the quantity?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table. Double of 40 would be 80. 42 is a small rise.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layers: banner versus grid.</w:t>
        <w:br/>
        <w:t>2. Compute what “doubled” would have been.</w:t>
        <w:br/>
        <w:t>3. 42 ≠ 80.</w:t>
        <w:br/>
        <w:t>4. Song does not amend a cell.</w:t>
        <w:br/>
        <w:t>5. Read down, not only across the top.</w:t>
      </w:r>
    </w:p>
    <w:p>
      <w:pPr>
        <w:pStyle w:val="Heading3"/>
      </w:pPr>
      <w:r>
        <w:rPr>
          <w:rFonts w:ascii="Georgia" w:hAnsi="Georgia" w:cs="Georgia" w:eastAsia="Georgia"/>
          <w:b/>
          <w:i w:val="0"/>
          <w:color w:val="8A3A12"/>
          <w:sz w:val="24"/>
        </w:rPr>
        <w:t>Problem 700.  Headline versus table — Kalmford square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Headline in Kalmford: “MARKET PROVES SALES DOUBLED.” Table under it: last month 40 listed sales, this month 42. Sol follows the headline. Una follows the table: 42 is not double 40. Wes says headlines are allowed to sing because tables are dull.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object carries the quantity?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table. Double of 40 would be 80. 42 is a small rise.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layers: banner versus grid.</w:t>
        <w:br/>
        <w:t>2. Compute what “doubled” would have been.</w:t>
        <w:br/>
        <w:t>3. 42 ≠ 80.</w:t>
        <w:br/>
        <w:t>4. Song does not amend a cell.</w:t>
        <w:br/>
        <w:t>5. Read down, not only across the top.</w:t>
      </w:r>
    </w:p>
    <w:p>
      <w:pPr>
        <w:pStyle w:val="Heading1"/>
      </w:pPr>
      <w:r>
        <w:t>Chapter 8.  Fallacies — the shape of support that is not there</w:t>
      </w:r>
    </w:p>
    <w:p>
      <w:pPr>
        <w:spacing w:after="160" w:line="276" w:lineRule="auto"/>
      </w:pPr>
      <w:r>
        <w:rPr>
          <w:rFonts w:ascii="Georgia" w:hAnsi="Georgia" w:cs="Georgia" w:eastAsia="Georgia"/>
          <w:b w:val="0"/>
          <w:i/>
          <w:color w:val="4A4A4A"/>
          <w:sz w:val="22"/>
        </w:rPr>
        <w:t>Person-strikes, straw men, false dilemmas, slopes, circles, equivocation, burden.</w:t>
      </w:r>
    </w:p>
    <w:p>
      <w:pPr>
        <w:pStyle w:val="Heading2"/>
      </w:pPr>
      <w:r>
        <w:t>8.1  The person instead of the sentence</w:t>
      </w:r>
    </w:p>
    <w:p>
      <w:pPr>
        <w:spacing w:after="160" w:line="276" w:lineRule="auto"/>
        <w:ind w:firstLine="283"/>
      </w:pPr>
      <w:r>
        <w:rPr>
          <w:rFonts w:ascii="Georgia" w:hAnsi="Georgia" w:cs="Georgia" w:eastAsia="Georgia"/>
          <w:b w:val="0"/>
          <w:i/>
          <w:color w:val="4A4A4A"/>
          <w:sz w:val="22"/>
        </w:rPr>
        <w:t>Problems 701–710. Ten closed cases. Do not carry a conclusion from one case into the next.</w:t>
      </w:r>
    </w:p>
    <w:p>
      <w:pPr>
        <w:pStyle w:val="Heading3"/>
      </w:pPr>
      <w:r>
        <w:rPr>
          <w:rFonts w:ascii="Georgia" w:hAnsi="Georgia" w:cs="Georgia" w:eastAsia="Georgia"/>
          <w:b/>
          <w:i w:val="0"/>
          <w:color w:val="8A3A12"/>
          <w:sz w:val="24"/>
        </w:rPr>
        <w:t>Problem 701.  The person instead of the sentence — Dunwick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Dunwick, Sam says the density card about ice is right. A speaker replies: “You only say that because you are not from here.” Tess says the reply attacks the person and leaves the density sentence untouched. Owen says origin is a refutation.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reply score the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Motive or origin may explain why someone spoke. It does not, by itself, make the sentence false.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sentence under discussion (ice, density).</w:t>
        <w:br/>
        <w:t>2. Write the reply (origin).</w:t>
        <w:br/>
        <w:t>3. Ask whether origin bears on density.</w:t>
        <w:br/>
        <w:t>4. If not, the person replaced the sentence.</w:t>
        <w:br/>
        <w:t>5. You can still investigate bias later — as a different job.</w:t>
      </w:r>
    </w:p>
    <w:p>
      <w:pPr>
        <w:pStyle w:val="Heading3"/>
      </w:pPr>
      <w:r>
        <w:rPr>
          <w:rFonts w:ascii="Georgia" w:hAnsi="Georgia" w:cs="Georgia" w:eastAsia="Georgia"/>
          <w:b/>
          <w:i w:val="0"/>
          <w:color w:val="8A3A12"/>
          <w:sz w:val="24"/>
        </w:rPr>
        <w:t>Problem 702.  The person instead of the sentence — Little River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Little River, Ben says the density card about ice is right. A speaker replies: “You only say that because you are not from here.” Cara says the reply attacks the person and leaves the density sentence untouched. Nia says origin is a refutation.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reply score the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Motive or origin may explain why someone spoke. It does not, by itself, make the sentence false.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sentence under discussion (ice, density).</w:t>
        <w:br/>
        <w:t>2. Write the reply (origin).</w:t>
        <w:br/>
        <w:t>3. Ask whether origin bears on density.</w:t>
        <w:br/>
        <w:t>4. If not, the person replaced the sentence.</w:t>
        <w:br/>
        <w:t>5. You can still investigate bias later — as a different job.</w:t>
      </w:r>
    </w:p>
    <w:p>
      <w:pPr>
        <w:pStyle w:val="Heading3"/>
      </w:pPr>
      <w:r>
        <w:rPr>
          <w:rFonts w:ascii="Georgia" w:hAnsi="Georgia" w:cs="Georgia" w:eastAsia="Georgia"/>
          <w:b/>
          <w:i w:val="0"/>
          <w:color w:val="8A3A12"/>
          <w:sz w:val="24"/>
        </w:rPr>
        <w:t>Problem 703.  The person instead of the sentence — Mill Hamlet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Mill Hamlet, Farid says the density card about ice is right. A speaker replies: “You only say that because you are not from here.” Gina says the reply attacks the person and leaves the density sentence untouched. Pavel says origin is a refutation.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reply score the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Motive or origin may explain why someone spoke. It does not, by itself, make the sentence false.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sentence under discussion (ice, density).</w:t>
        <w:br/>
        <w:t>2. Write the reply (origin).</w:t>
        <w:br/>
        <w:t>3. Ask whether origin bears on density.</w:t>
        <w:br/>
        <w:t>4. If not, the person replaced the sentence.</w:t>
        <w:br/>
        <w:t>5. You can still investigate bias later — as a different job.</w:t>
      </w:r>
    </w:p>
    <w:p>
      <w:pPr>
        <w:pStyle w:val="Heading3"/>
      </w:pPr>
      <w:r>
        <w:rPr>
          <w:rFonts w:ascii="Georgia" w:hAnsi="Georgia" w:cs="Georgia" w:eastAsia="Georgia"/>
          <w:b/>
          <w:i w:val="0"/>
          <w:color w:val="8A3A12"/>
          <w:sz w:val="24"/>
        </w:rPr>
        <w:t>Problem 704.  The person instead of the sentence — Wells Village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Wells Village, Harun says the density card about ice is right. A speaker replies: “You only say that because you are not from here.” Iona says the reply attacks the person and leaves the density sentence untouched. Ruth says origin is a refutation.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reply score the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Motive or origin may explain why someone spoke. It does not, by itself, make the sentence false.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sentence under discussion (ice, density).</w:t>
        <w:br/>
        <w:t>2. Write the reply (origin).</w:t>
        <w:br/>
        <w:t>3. Ask whether origin bears on density.</w:t>
        <w:br/>
        <w:t>4. If not, the person replaced the sentence.</w:t>
        <w:br/>
        <w:t>5. You can still investigate bias later — as a different job.</w:t>
      </w:r>
    </w:p>
    <w:p>
      <w:pPr>
        <w:pStyle w:val="Heading3"/>
      </w:pPr>
      <w:r>
        <w:rPr>
          <w:rFonts w:ascii="Georgia" w:hAnsi="Georgia" w:cs="Georgia" w:eastAsia="Georgia"/>
          <w:b/>
          <w:i w:val="0"/>
          <w:color w:val="8A3A12"/>
          <w:sz w:val="24"/>
        </w:rPr>
        <w:t>Problem 705.  The person instead of the sentence — Long Hill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Long Hill, Leo says the density card about ice is right. A speaker replies: “You only say that because you are not from here.” Mira says the reply attacks the person and leaves the density sentence untouched. Quinn says origin is a refutation.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reply score the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Motive or origin may explain why someone spoke. It does not, by itself, make the sentence false.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sentence under discussion (ice, density).</w:t>
        <w:br/>
        <w:t>2. Write the reply (origin).</w:t>
        <w:br/>
        <w:t>3. Ask whether origin bears on density.</w:t>
        <w:br/>
        <w:t>4. If not, the person replaced the sentence.</w:t>
        <w:br/>
        <w:t>5. You can still investigate bias later — as a different job.</w:t>
      </w:r>
    </w:p>
    <w:p>
      <w:pPr>
        <w:pStyle w:val="Heading3"/>
      </w:pPr>
      <w:r>
        <w:rPr>
          <w:rFonts w:ascii="Georgia" w:hAnsi="Georgia" w:cs="Georgia" w:eastAsia="Georgia"/>
          <w:b/>
          <w:i w:val="0"/>
          <w:color w:val="8A3A12"/>
          <w:sz w:val="24"/>
        </w:rPr>
        <w:t>Problem 706.  The person instead of the sentence — Port Asher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Port Asher, Ade says the density card about ice is right. A speaker replies: “You only say that because you are not from here.” Bela says the reply attacks the person and leaves the density sentence untouched. Chris says origin is a refutation.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reply score the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Motive or origin may explain why someone spoke. It does not, by itself, make the sentence false.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sentence under discussion (ice, density).</w:t>
        <w:br/>
        <w:t>2. Write the reply (origin).</w:t>
        <w:br/>
        <w:t>3. Ask whether origin bears on density.</w:t>
        <w:br/>
        <w:t>4. If not, the person replaced the sentence.</w:t>
        <w:br/>
        <w:t>5. You can still investigate bias later — as a different job.</w:t>
      </w:r>
    </w:p>
    <w:p>
      <w:pPr>
        <w:pStyle w:val="Heading3"/>
      </w:pPr>
      <w:r>
        <w:rPr>
          <w:rFonts w:ascii="Georgia" w:hAnsi="Georgia" w:cs="Georgia" w:eastAsia="Georgia"/>
          <w:b/>
          <w:i w:val="0"/>
          <w:color w:val="8A3A12"/>
          <w:sz w:val="24"/>
        </w:rPr>
        <w:t>Problem 707.  The person instead of the sentence — Redbridge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Redbridge, Dora says the density card about ice is right. A speaker replies: “You only say that because you are not from here.” Eli says the reply attacks the person and leaves the density sentence untouched. Fran says origin is a refutation.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reply score the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Motive or origin may explain why someone spoke. It does not, by itself, make the sentence false.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sentence under discussion (ice, density).</w:t>
        <w:br/>
        <w:t>2. Write the reply (origin).</w:t>
        <w:br/>
        <w:t>3. Ask whether origin bears on density.</w:t>
        <w:br/>
        <w:t>4. If not, the person replaced the sentence.</w:t>
        <w:br/>
        <w:t>5. You can still investigate bias later — as a different job.</w:t>
      </w:r>
    </w:p>
    <w:p>
      <w:pPr>
        <w:pStyle w:val="Heading3"/>
      </w:pPr>
      <w:r>
        <w:rPr>
          <w:rFonts w:ascii="Georgia" w:hAnsi="Georgia" w:cs="Georgia" w:eastAsia="Georgia"/>
          <w:b/>
          <w:i w:val="0"/>
          <w:color w:val="8A3A12"/>
          <w:sz w:val="24"/>
        </w:rPr>
        <w:t>Problem 708.  The person instead of the sentence — North Copse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North Copse, Jules says the density card about ice is right. A speaker replies: “You only say that because you are not from here.” Kat says the reply attacks the person and leaves the density sentence untouched. Ned says origin is a refutation.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reply score the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Motive or origin may explain why someone spoke. It does not, by itself, make the sentence false.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sentence under discussion (ice, density).</w:t>
        <w:br/>
        <w:t>2. Write the reply (origin).</w:t>
        <w:br/>
        <w:t>3. Ask whether origin bears on density.</w:t>
        <w:br/>
        <w:t>4. If not, the person replaced the sentence.</w:t>
        <w:br/>
        <w:t>5. You can still investigate bias later — as a different job.</w:t>
      </w:r>
    </w:p>
    <w:p>
      <w:pPr>
        <w:pStyle w:val="Heading3"/>
      </w:pPr>
      <w:r>
        <w:rPr>
          <w:rFonts w:ascii="Georgia" w:hAnsi="Georgia" w:cs="Georgia" w:eastAsia="Georgia"/>
          <w:b/>
          <w:i w:val="0"/>
          <w:color w:val="8A3A12"/>
          <w:sz w:val="24"/>
        </w:rPr>
        <w:t>Problem 709.  The person instead of the sentence — East Wharf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East Wharf, Omar says the density card about ice is right. A speaker replies: “You only say that because you are not from here.” Pia says the reply attacks the person and leaves the density sentence untouched. Rafi says origin is a refutation.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reply score the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Motive or origin may explain why someone spoke. It does not, by itself, make the sentence false.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sentence under discussion (ice, density).</w:t>
        <w:br/>
        <w:t>2. Write the reply (origin).</w:t>
        <w:br/>
        <w:t>3. Ask whether origin bears on density.</w:t>
        <w:br/>
        <w:t>4. If not, the person replaced the sentence.</w:t>
        <w:br/>
        <w:t>5. You can still investigate bias later — as a different job.</w:t>
      </w:r>
    </w:p>
    <w:p>
      <w:pPr>
        <w:pStyle w:val="Heading3"/>
      </w:pPr>
      <w:r>
        <w:rPr>
          <w:rFonts w:ascii="Georgia" w:hAnsi="Georgia" w:cs="Georgia" w:eastAsia="Georgia"/>
          <w:b/>
          <w:i w:val="0"/>
          <w:color w:val="8A3A12"/>
          <w:sz w:val="24"/>
        </w:rPr>
        <w:t>Problem 710.  The person instead of the sentence — Kalmford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Kalmford, Sol says the density card about ice is right. A speaker replies: “You only say that because you are not from here.” Una says the reply attacks the person and leaves the density sentence untouched. Wes says origin is a refutation.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Does the reply score the sentence?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Motive or origin may explain why someone spoke. It does not, by itself, make the sentence false.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sentence under discussion (ice, density).</w:t>
        <w:br/>
        <w:t>2. Write the reply (origin).</w:t>
        <w:br/>
        <w:t>3. Ask whether origin bears on density.</w:t>
        <w:br/>
        <w:t>4. If not, the person replaced the sentence.</w:t>
        <w:br/>
        <w:t>5. You can still investigate bias later — as a different job.</w:t>
      </w:r>
    </w:p>
    <w:p>
      <w:pPr>
        <w:pStyle w:val="Heading2"/>
      </w:pPr>
      <w:r>
        <w:t>8.2  A weaker copy of the claim</w:t>
      </w:r>
    </w:p>
    <w:p>
      <w:pPr>
        <w:spacing w:after="160" w:line="276" w:lineRule="auto"/>
        <w:ind w:firstLine="283"/>
      </w:pPr>
      <w:r>
        <w:rPr>
          <w:rFonts w:ascii="Georgia" w:hAnsi="Georgia" w:cs="Georgia" w:eastAsia="Georgia"/>
          <w:b w:val="0"/>
          <w:i/>
          <w:color w:val="4A4A4A"/>
          <w:sz w:val="22"/>
        </w:rPr>
        <w:t>Problems 711–720. Ten closed cases. Do not carry a conclusion from one case into the next.</w:t>
      </w:r>
    </w:p>
    <w:p>
      <w:pPr>
        <w:pStyle w:val="Heading3"/>
      </w:pPr>
      <w:r>
        <w:rPr>
          <w:rFonts w:ascii="Georgia" w:hAnsi="Georgia" w:cs="Georgia" w:eastAsia="Georgia"/>
          <w:b/>
          <w:i w:val="0"/>
          <w:color w:val="8A3A12"/>
          <w:sz w:val="24"/>
        </w:rPr>
        <w:t>Problem 711.  A weaker copy — Dunwick sample talk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Sam in Dunwick says “this sample of four is too small for a town-wide claim.” A reply: “So you want us to know nothing forever.” Tess says the reply knocked down a stronger, uglier copy. Owen says the two sentences are the same sentence.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reply attached to the claim that was made?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“Too small for this climb” is not “know nothing forever.” That is a straw man.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original claim in the original words.</w:t>
        <w:br/>
        <w:t>2. Copy the attacked claim.</w:t>
        <w:br/>
        <w:t>3. If they differ in strength, a dummy was boxed.</w:t>
        <w:br/>
        <w:t>4. Repair: answer the small-sample sentence.</w:t>
        <w:br/>
        <w:t>5. Slogans about despair are a different fight.</w:t>
      </w:r>
    </w:p>
    <w:p>
      <w:pPr>
        <w:pStyle w:val="Heading3"/>
      </w:pPr>
      <w:r>
        <w:rPr>
          <w:rFonts w:ascii="Georgia" w:hAnsi="Georgia" w:cs="Georgia" w:eastAsia="Georgia"/>
          <w:b/>
          <w:i w:val="0"/>
          <w:color w:val="8A3A12"/>
          <w:sz w:val="24"/>
        </w:rPr>
        <w:t>Problem 712.  A weaker copy — Little River sample talk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Ben in Little River says “this sample of four is too small for a town-wide claim.” A reply: “So you want us to know nothing forever.” Cara says the reply knocked down a stronger, uglier copy. Nia says the two sentences are the same sentence.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reply attached to the claim that was made?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“Too small for this climb” is not “know nothing forever.” That is a straw man.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original claim in the original words.</w:t>
        <w:br/>
        <w:t>2. Copy the attacked claim.</w:t>
        <w:br/>
        <w:t>3. If they differ in strength, a dummy was boxed.</w:t>
        <w:br/>
        <w:t>4. Repair: answer the small-sample sentence.</w:t>
        <w:br/>
        <w:t>5. Slogans about despair are a different fight.</w:t>
      </w:r>
    </w:p>
    <w:p>
      <w:pPr>
        <w:pStyle w:val="Heading3"/>
      </w:pPr>
      <w:r>
        <w:rPr>
          <w:rFonts w:ascii="Georgia" w:hAnsi="Georgia" w:cs="Georgia" w:eastAsia="Georgia"/>
          <w:b/>
          <w:i w:val="0"/>
          <w:color w:val="8A3A12"/>
          <w:sz w:val="24"/>
        </w:rPr>
        <w:t>Problem 713.  A weaker copy — Mill Hamlet sample talk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Farid in Mill Hamlet says “this sample of four is too small for a town-wide claim.” A reply: “So you want us to know nothing forever.” Gina says the reply knocked down a stronger, uglier copy. Pavel says the two sentences are the same sentence.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reply attached to the claim that was made?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“Too small for this climb” is not “know nothing forever.” That is a straw man.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original claim in the original words.</w:t>
        <w:br/>
        <w:t>2. Copy the attacked claim.</w:t>
        <w:br/>
        <w:t>3. If they differ in strength, a dummy was boxed.</w:t>
        <w:br/>
        <w:t>4. Repair: answer the small-sample sentence.</w:t>
        <w:br/>
        <w:t>5. Slogans about despair are a different fight.</w:t>
      </w:r>
    </w:p>
    <w:p>
      <w:pPr>
        <w:pStyle w:val="Heading3"/>
      </w:pPr>
      <w:r>
        <w:rPr>
          <w:rFonts w:ascii="Georgia" w:hAnsi="Georgia" w:cs="Georgia" w:eastAsia="Georgia"/>
          <w:b/>
          <w:i w:val="0"/>
          <w:color w:val="8A3A12"/>
          <w:sz w:val="24"/>
        </w:rPr>
        <w:t>Problem 714.  A weaker copy — Wells Village sample talk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Harun in Wells Village says “this sample of four is too small for a town-wide claim.” A reply: “So you want us to know nothing forever.” Iona says the reply knocked down a stronger, uglier copy. Ruth says the two sentences are the same sentence.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reply attached to the claim that was made?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“Too small for this climb” is not “know nothing forever.” That is a straw man.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original claim in the original words.</w:t>
        <w:br/>
        <w:t>2. Copy the attacked claim.</w:t>
        <w:br/>
        <w:t>3. If they differ in strength, a dummy was boxed.</w:t>
        <w:br/>
        <w:t>4. Repair: answer the small-sample sentence.</w:t>
        <w:br/>
        <w:t>5. Slogans about despair are a different fight.</w:t>
      </w:r>
    </w:p>
    <w:p>
      <w:pPr>
        <w:pStyle w:val="Heading3"/>
      </w:pPr>
      <w:r>
        <w:rPr>
          <w:rFonts w:ascii="Georgia" w:hAnsi="Georgia" w:cs="Georgia" w:eastAsia="Georgia"/>
          <w:b/>
          <w:i w:val="0"/>
          <w:color w:val="8A3A12"/>
          <w:sz w:val="24"/>
        </w:rPr>
        <w:t>Problem 715.  A weaker copy — Long Hill sample talk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Leo in Long Hill says “this sample of four is too small for a town-wide claim.” A reply: “So you want us to know nothing forever.” Mira says the reply knocked down a stronger, uglier copy. Quinn says the two sentences are the same sentence.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reply attached to the claim that was made?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“Too small for this climb” is not “know nothing forever.” That is a straw man.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original claim in the original words.</w:t>
        <w:br/>
        <w:t>2. Copy the attacked claim.</w:t>
        <w:br/>
        <w:t>3. If they differ in strength, a dummy was boxed.</w:t>
        <w:br/>
        <w:t>4. Repair: answer the small-sample sentence.</w:t>
        <w:br/>
        <w:t>5. Slogans about despair are a different fight.</w:t>
      </w:r>
    </w:p>
    <w:p>
      <w:pPr>
        <w:pStyle w:val="Heading3"/>
      </w:pPr>
      <w:r>
        <w:rPr>
          <w:rFonts w:ascii="Georgia" w:hAnsi="Georgia" w:cs="Georgia" w:eastAsia="Georgia"/>
          <w:b/>
          <w:i w:val="0"/>
          <w:color w:val="8A3A12"/>
          <w:sz w:val="24"/>
        </w:rPr>
        <w:t>Problem 716.  A weaker copy — Port Asher sample talk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Ade in Port Asher says “this sample of four is too small for a town-wide claim.” A reply: “So you want us to know nothing forever.” Bela says the reply knocked down a stronger, uglier copy. Chris says the two sentences are the same sentence.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reply attached to the claim that was made?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“Too small for this climb” is not “know nothing forever.” That is a straw man.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original claim in the original words.</w:t>
        <w:br/>
        <w:t>2. Copy the attacked claim.</w:t>
        <w:br/>
        <w:t>3. If they differ in strength, a dummy was boxed.</w:t>
        <w:br/>
        <w:t>4. Repair: answer the small-sample sentence.</w:t>
        <w:br/>
        <w:t>5. Slogans about despair are a different fight.</w:t>
      </w:r>
    </w:p>
    <w:p>
      <w:pPr>
        <w:pStyle w:val="Heading3"/>
      </w:pPr>
      <w:r>
        <w:rPr>
          <w:rFonts w:ascii="Georgia" w:hAnsi="Georgia" w:cs="Georgia" w:eastAsia="Georgia"/>
          <w:b/>
          <w:i w:val="0"/>
          <w:color w:val="8A3A12"/>
          <w:sz w:val="24"/>
        </w:rPr>
        <w:t>Problem 717.  A weaker copy — Redbridge sample talk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Dora in Redbridge says “this sample of four is too small for a town-wide claim.” A reply: “So you want us to know nothing forever.” Eli says the reply knocked down a stronger, uglier copy. Fran says the two sentences are the same sentence.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reply attached to the claim that was made?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“Too small for this climb” is not “know nothing forever.” That is a straw man.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original claim in the original words.</w:t>
        <w:br/>
        <w:t>2. Copy the attacked claim.</w:t>
        <w:br/>
        <w:t>3. If they differ in strength, a dummy was boxed.</w:t>
        <w:br/>
        <w:t>4. Repair: answer the small-sample sentence.</w:t>
        <w:br/>
        <w:t>5. Slogans about despair are a different fight.</w:t>
      </w:r>
    </w:p>
    <w:p>
      <w:pPr>
        <w:pStyle w:val="Heading3"/>
      </w:pPr>
      <w:r>
        <w:rPr>
          <w:rFonts w:ascii="Georgia" w:hAnsi="Georgia" w:cs="Georgia" w:eastAsia="Georgia"/>
          <w:b/>
          <w:i w:val="0"/>
          <w:color w:val="8A3A12"/>
          <w:sz w:val="24"/>
        </w:rPr>
        <w:t>Problem 718.  A weaker copy — North Copse sample talk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Jules in North Copse says “this sample of four is too small for a town-wide claim.” A reply: “So you want us to know nothing forever.” Kat says the reply knocked down a stronger, uglier copy. Ned says the two sentences are the same sentence.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reply attached to the claim that was made?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“Too small for this climb” is not “know nothing forever.” That is a straw man.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original claim in the original words.</w:t>
        <w:br/>
        <w:t>2. Copy the attacked claim.</w:t>
        <w:br/>
        <w:t>3. If they differ in strength, a dummy was boxed.</w:t>
        <w:br/>
        <w:t>4. Repair: answer the small-sample sentence.</w:t>
        <w:br/>
        <w:t>5. Slogans about despair are a different fight.</w:t>
      </w:r>
    </w:p>
    <w:p>
      <w:pPr>
        <w:pStyle w:val="Heading3"/>
      </w:pPr>
      <w:r>
        <w:rPr>
          <w:rFonts w:ascii="Georgia" w:hAnsi="Georgia" w:cs="Georgia" w:eastAsia="Georgia"/>
          <w:b/>
          <w:i w:val="0"/>
          <w:color w:val="8A3A12"/>
          <w:sz w:val="24"/>
        </w:rPr>
        <w:t>Problem 719.  A weaker copy — East Wharf sample talk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Omar in East Wharf says “this sample of four is too small for a town-wide claim.” A reply: “So you want us to know nothing forever.” Pia says the reply knocked down a stronger, uglier copy. Rafi says the two sentences are the same sentence.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reply attached to the claim that was made?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“Too small for this climb” is not “know nothing forever.” That is a straw man.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original claim in the original words.</w:t>
        <w:br/>
        <w:t>2. Copy the attacked claim.</w:t>
        <w:br/>
        <w:t>3. If they differ in strength, a dummy was boxed.</w:t>
        <w:br/>
        <w:t>4. Repair: answer the small-sample sentence.</w:t>
        <w:br/>
        <w:t>5. Slogans about despair are a different fight.</w:t>
      </w:r>
    </w:p>
    <w:p>
      <w:pPr>
        <w:pStyle w:val="Heading3"/>
      </w:pPr>
      <w:r>
        <w:rPr>
          <w:rFonts w:ascii="Georgia" w:hAnsi="Georgia" w:cs="Georgia" w:eastAsia="Georgia"/>
          <w:b/>
          <w:i w:val="0"/>
          <w:color w:val="8A3A12"/>
          <w:sz w:val="24"/>
        </w:rPr>
        <w:t>Problem 720.  A weaker copy — Kalmford sample talk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Sol in Kalmford says “this sample of four is too small for a town-wide claim.” A reply: “So you want us to know nothing forever.” Una says the reply knocked down a stronger, uglier copy. Wes says the two sentences are the same sentence.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reply attached to the claim that was made?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“Too small for this climb” is not “know nothing forever.” That is a straw man.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Copy the original claim in the original words.</w:t>
        <w:br/>
        <w:t>2. Copy the attacked claim.</w:t>
        <w:br/>
        <w:t>3. If they differ in strength, a dummy was boxed.</w:t>
        <w:br/>
        <w:t>4. Repair: answer the small-sample sentence.</w:t>
        <w:br/>
        <w:t>5. Slogans about despair are a different fight.</w:t>
      </w:r>
    </w:p>
    <w:p>
      <w:pPr>
        <w:pStyle w:val="Heading2"/>
      </w:pPr>
      <w:r>
        <w:t>8.3  Only two rooms when the building has more</w:t>
      </w:r>
    </w:p>
    <w:p>
      <w:pPr>
        <w:spacing w:after="160" w:line="276" w:lineRule="auto"/>
        <w:ind w:firstLine="283"/>
      </w:pPr>
      <w:r>
        <w:rPr>
          <w:rFonts w:ascii="Georgia" w:hAnsi="Georgia" w:cs="Georgia" w:eastAsia="Georgia"/>
          <w:b w:val="0"/>
          <w:i/>
          <w:color w:val="4A4A4A"/>
          <w:sz w:val="22"/>
        </w:rPr>
        <w:t>Problems 721–730. Ten closed cases. Do not carry a conclusion from one case into the next.</w:t>
      </w:r>
    </w:p>
    <w:p>
      <w:pPr>
        <w:pStyle w:val="Heading3"/>
      </w:pPr>
      <w:r>
        <w:rPr>
          <w:rFonts w:ascii="Georgia" w:hAnsi="Georgia" w:cs="Georgia" w:eastAsia="Georgia"/>
          <w:b/>
          <w:i w:val="0"/>
          <w:color w:val="8A3A12"/>
          <w:sz w:val="24"/>
        </w:rPr>
        <w:t>Problem 721.  Only two rooms — Dunwick market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Speaker in Dunwick: “Either we ban the Saturday market or we accept chaos.” Listed options on the same page: a trial month, a stall cap, earlier closing. Sam accepts the either-or. Tess points at the other listed rooms. Owen says extra rooms do not count if a speaker is urgent.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dilemma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already lists more than two rooms. Urgency does not delete lines.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the options actually written.</w:t>
        <w:br/>
        <w:t>2. Ban and chaos are not the whole building.</w:t>
        <w:br/>
        <w:t>3. Extra rooms need not be loved; they need to be counted.</w:t>
        <w:br/>
        <w:t>4. Urgency is a feeling.</w:t>
        <w:br/>
        <w:t>5. Feelings do not edit lists.</w:t>
      </w:r>
    </w:p>
    <w:p>
      <w:pPr>
        <w:pStyle w:val="Heading3"/>
      </w:pPr>
      <w:r>
        <w:rPr>
          <w:rFonts w:ascii="Georgia" w:hAnsi="Georgia" w:cs="Georgia" w:eastAsia="Georgia"/>
          <w:b/>
          <w:i w:val="0"/>
          <w:color w:val="8A3A12"/>
          <w:sz w:val="24"/>
        </w:rPr>
        <w:t>Problem 722.  Only two rooms — Little River market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Speaker in Little River: “Either we ban the Saturday market or we accept chaos.” Listed options on the same page: a trial month, a stall cap, earlier closing. Ben accepts the either-or. Cara points at the other listed rooms. Nia says extra rooms do not count if a speaker is urgent.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dilemma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already lists more than two rooms. Urgency does not delete lines.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the options actually written.</w:t>
        <w:br/>
        <w:t>2. Ban and chaos are not the whole building.</w:t>
        <w:br/>
        <w:t>3. Extra rooms need not be loved; they need to be counted.</w:t>
        <w:br/>
        <w:t>4. Urgency is a feeling.</w:t>
        <w:br/>
        <w:t>5. Feelings do not edit lists.</w:t>
      </w:r>
    </w:p>
    <w:p>
      <w:pPr>
        <w:pStyle w:val="Heading3"/>
      </w:pPr>
      <w:r>
        <w:rPr>
          <w:rFonts w:ascii="Georgia" w:hAnsi="Georgia" w:cs="Georgia" w:eastAsia="Georgia"/>
          <w:b/>
          <w:i w:val="0"/>
          <w:color w:val="8A3A12"/>
          <w:sz w:val="24"/>
        </w:rPr>
        <w:t>Problem 723.  Only two rooms — Mill Hamlet market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Speaker in Mill Hamlet: “Either we ban the Saturday market or we accept chaos.” Listed options on the same page: a trial month, a stall cap, earlier closing. Farid accepts the either-or. Gina points at the other listed rooms. Pavel says extra rooms do not count if a speaker is urgent.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dilemma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already lists more than two rooms. Urgency does not delete lines.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the options actually written.</w:t>
        <w:br/>
        <w:t>2. Ban and chaos are not the whole building.</w:t>
        <w:br/>
        <w:t>3. Extra rooms need not be loved; they need to be counted.</w:t>
        <w:br/>
        <w:t>4. Urgency is a feeling.</w:t>
        <w:br/>
        <w:t>5. Feelings do not edit lists.</w:t>
      </w:r>
    </w:p>
    <w:p>
      <w:pPr>
        <w:pStyle w:val="Heading3"/>
      </w:pPr>
      <w:r>
        <w:rPr>
          <w:rFonts w:ascii="Georgia" w:hAnsi="Georgia" w:cs="Georgia" w:eastAsia="Georgia"/>
          <w:b/>
          <w:i w:val="0"/>
          <w:color w:val="8A3A12"/>
          <w:sz w:val="24"/>
        </w:rPr>
        <w:t>Problem 724.  Only two rooms — Wells Village market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Speaker in Wells Village: “Either we ban the Saturday market or we accept chaos.” Listed options on the same page: a trial month, a stall cap, earlier closing. Harun accepts the either-or. Iona points at the other listed rooms. Ruth says extra rooms do not count if a speaker is urgent.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dilemma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already lists more than two rooms. Urgency does not delete lines.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the options actually written.</w:t>
        <w:br/>
        <w:t>2. Ban and chaos are not the whole building.</w:t>
        <w:br/>
        <w:t>3. Extra rooms need not be loved; they need to be counted.</w:t>
        <w:br/>
        <w:t>4. Urgency is a feeling.</w:t>
        <w:br/>
        <w:t>5. Feelings do not edit lists.</w:t>
      </w:r>
    </w:p>
    <w:p>
      <w:pPr>
        <w:pStyle w:val="Heading3"/>
      </w:pPr>
      <w:r>
        <w:rPr>
          <w:rFonts w:ascii="Georgia" w:hAnsi="Georgia" w:cs="Georgia" w:eastAsia="Georgia"/>
          <w:b/>
          <w:i w:val="0"/>
          <w:color w:val="8A3A12"/>
          <w:sz w:val="24"/>
        </w:rPr>
        <w:t>Problem 725.  Only two rooms — Long Hill market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Speaker in Long Hill: “Either we ban the Saturday market or we accept chaos.” Listed options on the same page: a trial month, a stall cap, earlier closing. Leo accepts the either-or. Mira points at the other listed rooms. Quinn says extra rooms do not count if a speaker is urgent.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dilemma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already lists more than two rooms. Urgency does not delete lines.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the options actually written.</w:t>
        <w:br/>
        <w:t>2. Ban and chaos are not the whole building.</w:t>
        <w:br/>
        <w:t>3. Extra rooms need not be loved; they need to be counted.</w:t>
        <w:br/>
        <w:t>4. Urgency is a feeling.</w:t>
        <w:br/>
        <w:t>5. Feelings do not edit lists.</w:t>
      </w:r>
    </w:p>
    <w:p>
      <w:pPr>
        <w:pStyle w:val="Heading3"/>
      </w:pPr>
      <w:r>
        <w:rPr>
          <w:rFonts w:ascii="Georgia" w:hAnsi="Georgia" w:cs="Georgia" w:eastAsia="Georgia"/>
          <w:b/>
          <w:i w:val="0"/>
          <w:color w:val="8A3A12"/>
          <w:sz w:val="24"/>
        </w:rPr>
        <w:t>Problem 726.  Only two rooms — Port Asher market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Speaker in Port Asher: “Either we ban the Saturday market or we accept chaos.” Listed options on the same page: a trial month, a stall cap, earlier closing. Ade accepts the either-or. Bela points at the other listed rooms. Chris says extra rooms do not count if a speaker is urgent.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dilemma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already lists more than two rooms. Urgency does not delete lines.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the options actually written.</w:t>
        <w:br/>
        <w:t>2. Ban and chaos are not the whole building.</w:t>
        <w:br/>
        <w:t>3. Extra rooms need not be loved; they need to be counted.</w:t>
        <w:br/>
        <w:t>4. Urgency is a feeling.</w:t>
        <w:br/>
        <w:t>5. Feelings do not edit lists.</w:t>
      </w:r>
    </w:p>
    <w:p>
      <w:pPr>
        <w:pStyle w:val="Heading3"/>
      </w:pPr>
      <w:r>
        <w:rPr>
          <w:rFonts w:ascii="Georgia" w:hAnsi="Georgia" w:cs="Georgia" w:eastAsia="Georgia"/>
          <w:b/>
          <w:i w:val="0"/>
          <w:color w:val="8A3A12"/>
          <w:sz w:val="24"/>
        </w:rPr>
        <w:t>Problem 727.  Only two rooms — Redbridge market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Speaker in Redbridge: “Either we ban the Saturday market or we accept chaos.” Listed options on the same page: a trial month, a stall cap, earlier closing. Dora accepts the either-or. Eli points at the other listed rooms. Fran says extra rooms do not count if a speaker is urgent.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dilemma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already lists more than two rooms. Urgency does not delete lines.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the options actually written.</w:t>
        <w:br/>
        <w:t>2. Ban and chaos are not the whole building.</w:t>
        <w:br/>
        <w:t>3. Extra rooms need not be loved; they need to be counted.</w:t>
        <w:br/>
        <w:t>4. Urgency is a feeling.</w:t>
        <w:br/>
        <w:t>5. Feelings do not edit lists.</w:t>
      </w:r>
    </w:p>
    <w:p>
      <w:pPr>
        <w:pStyle w:val="Heading3"/>
      </w:pPr>
      <w:r>
        <w:rPr>
          <w:rFonts w:ascii="Georgia" w:hAnsi="Georgia" w:cs="Georgia" w:eastAsia="Georgia"/>
          <w:b/>
          <w:i w:val="0"/>
          <w:color w:val="8A3A12"/>
          <w:sz w:val="24"/>
        </w:rPr>
        <w:t>Problem 728.  Only two rooms — North Copse market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Speaker in North Copse: “Either we ban the Saturday market or we accept chaos.” Listed options on the same page: a trial month, a stall cap, earlier closing. Jules accepts the either-or. Kat points at the other listed rooms. Ned says extra rooms do not count if a speaker is urgent.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dilemma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already lists more than two rooms. Urgency does not delete lines.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the options actually written.</w:t>
        <w:br/>
        <w:t>2. Ban and chaos are not the whole building.</w:t>
        <w:br/>
        <w:t>3. Extra rooms need not be loved; they need to be counted.</w:t>
        <w:br/>
        <w:t>4. Urgency is a feeling.</w:t>
        <w:br/>
        <w:t>5. Feelings do not edit lists.</w:t>
      </w:r>
    </w:p>
    <w:p>
      <w:pPr>
        <w:pStyle w:val="Heading3"/>
      </w:pPr>
      <w:r>
        <w:rPr>
          <w:rFonts w:ascii="Georgia" w:hAnsi="Georgia" w:cs="Georgia" w:eastAsia="Georgia"/>
          <w:b/>
          <w:i w:val="0"/>
          <w:color w:val="8A3A12"/>
          <w:sz w:val="24"/>
        </w:rPr>
        <w:t>Problem 729.  Only two rooms — East Wharf market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Speaker in East Wharf: “Either we ban the Saturday market or we accept chaos.” Listed options on the same page: a trial month, a stall cap, earlier closing. Omar accepts the either-or. Pia points at the other listed rooms. Rafi says extra rooms do not count if a speaker is urgent.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dilemma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already lists more than two rooms. Urgency does not delete lines.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the options actually written.</w:t>
        <w:br/>
        <w:t>2. Ban and chaos are not the whole building.</w:t>
        <w:br/>
        <w:t>3. Extra rooms need not be loved; they need to be counted.</w:t>
        <w:br/>
        <w:t>4. Urgency is a feeling.</w:t>
        <w:br/>
        <w:t>5. Feelings do not edit lists.</w:t>
      </w:r>
    </w:p>
    <w:p>
      <w:pPr>
        <w:pStyle w:val="Heading3"/>
      </w:pPr>
      <w:r>
        <w:rPr>
          <w:rFonts w:ascii="Georgia" w:hAnsi="Georgia" w:cs="Georgia" w:eastAsia="Georgia"/>
          <w:b/>
          <w:i w:val="0"/>
          <w:color w:val="8A3A12"/>
          <w:sz w:val="24"/>
        </w:rPr>
        <w:t>Problem 730.  Only two rooms — Kalmford market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Speaker in Kalmford: “Either we ban the Saturday market or we accept chaos.” Listed options on the same page: a trial month, a stall cap, earlier closing. Sol accepts the either-or. Una points at the other listed rooms. Wes says extra rooms do not count if a speaker is urgent.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dilemma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page already lists more than two rooms. Urgency does not delete lines.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the options actually written.</w:t>
        <w:br/>
        <w:t>2. Ban and chaos are not the whole building.</w:t>
        <w:br/>
        <w:t>3. Extra rooms need not be loved; they need to be counted.</w:t>
        <w:br/>
        <w:t>4. Urgency is a feeling.</w:t>
        <w:br/>
        <w:t>5. Feelings do not edit lists.</w:t>
      </w:r>
    </w:p>
    <w:p>
      <w:pPr>
        <w:pStyle w:val="Heading2"/>
      </w:pPr>
      <w:r>
        <w:t>8.4  A slope with no steps</w:t>
      </w:r>
    </w:p>
    <w:p>
      <w:pPr>
        <w:spacing w:after="160" w:line="276" w:lineRule="auto"/>
        <w:ind w:firstLine="283"/>
      </w:pPr>
      <w:r>
        <w:rPr>
          <w:rFonts w:ascii="Georgia" w:hAnsi="Georgia" w:cs="Georgia" w:eastAsia="Georgia"/>
          <w:b w:val="0"/>
          <w:i/>
          <w:color w:val="4A4A4A"/>
          <w:sz w:val="22"/>
        </w:rPr>
        <w:t>Problems 731–740. Ten closed cases. Do not carry a conclusion from one case into the next.</w:t>
      </w:r>
    </w:p>
    <w:p>
      <w:pPr>
        <w:pStyle w:val="Heading3"/>
      </w:pPr>
      <w:r>
        <w:rPr>
          <w:rFonts w:ascii="Georgia" w:hAnsi="Georgia" w:cs="Georgia" w:eastAsia="Georgia"/>
          <w:b/>
          <w:i w:val="0"/>
          <w:color w:val="8A3A12"/>
          <w:sz w:val="24"/>
        </w:rPr>
        <w:t>Problem 731.  A slope with no steps — Dunwick charter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Letter in Dunwick: “If we allow one listed extra visitor at the archive, the charter is dead by winter.” No mechanism for the chain is written. Sam treats the winter-death as forced. Tess asks for the steps. Owen says fear is itself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chain present?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 slope was asserted, not built. Fear can be real and still not be a step-by-step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Slippery slope needs a mechanism or a record of such slides.</w:t>
        <w:br/>
        <w:t>2. Neither is on this page.</w:t>
        <w:br/>
        <w:t>3. One exception ≠ a corpse by winter, as a deduction.</w:t>
        <w:br/>
        <w:t>4. Fear is weather.</w:t>
        <w:br/>
        <w:t>5. Name each step or drop “must.”</w:t>
      </w:r>
    </w:p>
    <w:p>
      <w:pPr>
        <w:pStyle w:val="Heading3"/>
      </w:pPr>
      <w:r>
        <w:rPr>
          <w:rFonts w:ascii="Georgia" w:hAnsi="Georgia" w:cs="Georgia" w:eastAsia="Georgia"/>
          <w:b/>
          <w:i w:val="0"/>
          <w:color w:val="8A3A12"/>
          <w:sz w:val="24"/>
        </w:rPr>
        <w:t>Problem 732.  A slope with no steps — Little River charter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Letter in Little River: “If we allow one listed extra visitor at the archive, the charter is dead by winter.” No mechanism for the chain is written. Ben treats the winter-death as forced. Cara asks for the steps. Nia says fear is itself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chain present?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 slope was asserted, not built. Fear can be real and still not be a step-by-step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Slippery slope needs a mechanism or a record of such slides.</w:t>
        <w:br/>
        <w:t>2. Neither is on this page.</w:t>
        <w:br/>
        <w:t>3. One exception ≠ a corpse by winter, as a deduction.</w:t>
        <w:br/>
        <w:t>4. Fear is weather.</w:t>
        <w:br/>
        <w:t>5. Name each step or drop “must.”</w:t>
      </w:r>
    </w:p>
    <w:p>
      <w:pPr>
        <w:pStyle w:val="Heading3"/>
      </w:pPr>
      <w:r>
        <w:rPr>
          <w:rFonts w:ascii="Georgia" w:hAnsi="Georgia" w:cs="Georgia" w:eastAsia="Georgia"/>
          <w:b/>
          <w:i w:val="0"/>
          <w:color w:val="8A3A12"/>
          <w:sz w:val="24"/>
        </w:rPr>
        <w:t>Problem 733.  A slope with no steps — Mill Hamlet charter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Letter in Mill Hamlet: “If we allow one listed extra visitor at the archive, the charter is dead by winter.” No mechanism for the chain is written. Farid treats the winter-death as forced. Gina asks for the steps. Pavel says fear is itself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chain present?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 slope was asserted, not built. Fear can be real and still not be a step-by-step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Slippery slope needs a mechanism or a record of such slides.</w:t>
        <w:br/>
        <w:t>2. Neither is on this page.</w:t>
        <w:br/>
        <w:t>3. One exception ≠ a corpse by winter, as a deduction.</w:t>
        <w:br/>
        <w:t>4. Fear is weather.</w:t>
        <w:br/>
        <w:t>5. Name each step or drop “must.”</w:t>
      </w:r>
    </w:p>
    <w:p>
      <w:pPr>
        <w:pStyle w:val="Heading3"/>
      </w:pPr>
      <w:r>
        <w:rPr>
          <w:rFonts w:ascii="Georgia" w:hAnsi="Georgia" w:cs="Georgia" w:eastAsia="Georgia"/>
          <w:b/>
          <w:i w:val="0"/>
          <w:color w:val="8A3A12"/>
          <w:sz w:val="24"/>
        </w:rPr>
        <w:t>Problem 734.  A slope with no steps — Wells Village charter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Letter in Wells Village: “If we allow one listed extra visitor at the archive, the charter is dead by winter.” No mechanism for the chain is written. Harun treats the winter-death as forced. Iona asks for the steps. Ruth says fear is itself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chain present?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 slope was asserted, not built. Fear can be real and still not be a step-by-step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Slippery slope needs a mechanism or a record of such slides.</w:t>
        <w:br/>
        <w:t>2. Neither is on this page.</w:t>
        <w:br/>
        <w:t>3. One exception ≠ a corpse by winter, as a deduction.</w:t>
        <w:br/>
        <w:t>4. Fear is weather.</w:t>
        <w:br/>
        <w:t>5. Name each step or drop “must.”</w:t>
      </w:r>
    </w:p>
    <w:p>
      <w:pPr>
        <w:pStyle w:val="Heading3"/>
      </w:pPr>
      <w:r>
        <w:rPr>
          <w:rFonts w:ascii="Georgia" w:hAnsi="Georgia" w:cs="Georgia" w:eastAsia="Georgia"/>
          <w:b/>
          <w:i w:val="0"/>
          <w:color w:val="8A3A12"/>
          <w:sz w:val="24"/>
        </w:rPr>
        <w:t>Problem 735.  A slope with no steps — Long Hill charter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Letter in Long Hill: “If we allow one listed extra visitor at the archive, the charter is dead by winter.” No mechanism for the chain is written. Leo treats the winter-death as forced. Mira asks for the steps. Quinn says fear is itself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chain present?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 slope was asserted, not built. Fear can be real and still not be a step-by-step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Slippery slope needs a mechanism or a record of such slides.</w:t>
        <w:br/>
        <w:t>2. Neither is on this page.</w:t>
        <w:br/>
        <w:t>3. One exception ≠ a corpse by winter, as a deduction.</w:t>
        <w:br/>
        <w:t>4. Fear is weather.</w:t>
        <w:br/>
        <w:t>5. Name each step or drop “must.”</w:t>
      </w:r>
    </w:p>
    <w:p>
      <w:pPr>
        <w:pStyle w:val="Heading3"/>
      </w:pPr>
      <w:r>
        <w:rPr>
          <w:rFonts w:ascii="Georgia" w:hAnsi="Georgia" w:cs="Georgia" w:eastAsia="Georgia"/>
          <w:b/>
          <w:i w:val="0"/>
          <w:color w:val="8A3A12"/>
          <w:sz w:val="24"/>
        </w:rPr>
        <w:t>Problem 736.  A slope with no steps — Port Asher charter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Letter in Port Asher: “If we allow one listed extra visitor at the archive, the charter is dead by winter.” No mechanism for the chain is written. Ade treats the winter-death as forced. Bela asks for the steps. Chris says fear is itself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chain present?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 slope was asserted, not built. Fear can be real and still not be a step-by-step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Slippery slope needs a mechanism or a record of such slides.</w:t>
        <w:br/>
        <w:t>2. Neither is on this page.</w:t>
        <w:br/>
        <w:t>3. One exception ≠ a corpse by winter, as a deduction.</w:t>
        <w:br/>
        <w:t>4. Fear is weather.</w:t>
        <w:br/>
        <w:t>5. Name each step or drop “must.”</w:t>
      </w:r>
    </w:p>
    <w:p>
      <w:pPr>
        <w:pStyle w:val="Heading3"/>
      </w:pPr>
      <w:r>
        <w:rPr>
          <w:rFonts w:ascii="Georgia" w:hAnsi="Georgia" w:cs="Georgia" w:eastAsia="Georgia"/>
          <w:b/>
          <w:i w:val="0"/>
          <w:color w:val="8A3A12"/>
          <w:sz w:val="24"/>
        </w:rPr>
        <w:t>Problem 737.  A slope with no steps — Redbridge charter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Letter in Redbridge: “If we allow one listed extra visitor at the archive, the charter is dead by winter.” No mechanism for the chain is written. Dora treats the winter-death as forced. Eli asks for the steps. Fran says fear is itself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chain present?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 slope was asserted, not built. Fear can be real and still not be a step-by-step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Slippery slope needs a mechanism or a record of such slides.</w:t>
        <w:br/>
        <w:t>2. Neither is on this page.</w:t>
        <w:br/>
        <w:t>3. One exception ≠ a corpse by winter, as a deduction.</w:t>
        <w:br/>
        <w:t>4. Fear is weather.</w:t>
        <w:br/>
        <w:t>5. Name each step or drop “must.”</w:t>
      </w:r>
    </w:p>
    <w:p>
      <w:pPr>
        <w:pStyle w:val="Heading3"/>
      </w:pPr>
      <w:r>
        <w:rPr>
          <w:rFonts w:ascii="Georgia" w:hAnsi="Georgia" w:cs="Georgia" w:eastAsia="Georgia"/>
          <w:b/>
          <w:i w:val="0"/>
          <w:color w:val="8A3A12"/>
          <w:sz w:val="24"/>
        </w:rPr>
        <w:t>Problem 738.  A slope with no steps — North Copse charter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Letter in North Copse: “If we allow one listed extra visitor at the archive, the charter is dead by winter.” No mechanism for the chain is written. Jules treats the winter-death as forced. Kat asks for the steps. Ned says fear is itself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chain present?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 slope was asserted, not built. Fear can be real and still not be a step-by-step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Slippery slope needs a mechanism or a record of such slides.</w:t>
        <w:br/>
        <w:t>2. Neither is on this page.</w:t>
        <w:br/>
        <w:t>3. One exception ≠ a corpse by winter, as a deduction.</w:t>
        <w:br/>
        <w:t>4. Fear is weather.</w:t>
        <w:br/>
        <w:t>5. Name each step or drop “must.”</w:t>
      </w:r>
    </w:p>
    <w:p>
      <w:pPr>
        <w:pStyle w:val="Heading3"/>
      </w:pPr>
      <w:r>
        <w:rPr>
          <w:rFonts w:ascii="Georgia" w:hAnsi="Georgia" w:cs="Georgia" w:eastAsia="Georgia"/>
          <w:b/>
          <w:i w:val="0"/>
          <w:color w:val="8A3A12"/>
          <w:sz w:val="24"/>
        </w:rPr>
        <w:t>Problem 739.  A slope with no steps — East Wharf charter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Letter in East Wharf: “If we allow one listed extra visitor at the archive, the charter is dead by winter.” No mechanism for the chain is written. Omar treats the winter-death as forced. Pia asks for the steps. Rafi says fear is itself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chain present?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 slope was asserted, not built. Fear can be real and still not be a step-by-step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Slippery slope needs a mechanism or a record of such slides.</w:t>
        <w:br/>
        <w:t>2. Neither is on this page.</w:t>
        <w:br/>
        <w:t>3. One exception ≠ a corpse by winter, as a deduction.</w:t>
        <w:br/>
        <w:t>4. Fear is weather.</w:t>
        <w:br/>
        <w:t>5. Name each step or drop “must.”</w:t>
      </w:r>
    </w:p>
    <w:p>
      <w:pPr>
        <w:pStyle w:val="Heading3"/>
      </w:pPr>
      <w:r>
        <w:rPr>
          <w:rFonts w:ascii="Georgia" w:hAnsi="Georgia" w:cs="Georgia" w:eastAsia="Georgia"/>
          <w:b/>
          <w:i w:val="0"/>
          <w:color w:val="8A3A12"/>
          <w:sz w:val="24"/>
        </w:rPr>
        <w:t>Problem 740.  A slope with no steps — Kalmford charter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Letter in Kalmford: “If we allow one listed extra visitor at the archive, the charter is dead by winter.” No mechanism for the chain is written. Sol treats the winter-death as forced. Una asks for the steps. Wes says fear is itself a mechanism.</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 chain present?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A slope was asserted, not built. Fear can be real and still not be a step-by-step engine.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Slippery slope needs a mechanism or a record of such slides.</w:t>
        <w:br/>
        <w:t>2. Neither is on this page.</w:t>
        <w:br/>
        <w:t>3. One exception ≠ a corpse by winter, as a deduction.</w:t>
        <w:br/>
        <w:t>4. Fear is weather.</w:t>
        <w:br/>
        <w:t>5. Name each step or drop “must.”</w:t>
      </w:r>
    </w:p>
    <w:p>
      <w:pPr>
        <w:pStyle w:val="Heading2"/>
      </w:pPr>
      <w:r>
        <w:t>8.5  Fame, crowd, and borrowed voice</w:t>
      </w:r>
    </w:p>
    <w:p>
      <w:pPr>
        <w:spacing w:after="160" w:line="276" w:lineRule="auto"/>
        <w:ind w:firstLine="283"/>
      </w:pPr>
      <w:r>
        <w:rPr>
          <w:rFonts w:ascii="Georgia" w:hAnsi="Georgia" w:cs="Georgia" w:eastAsia="Georgia"/>
          <w:b w:val="0"/>
          <w:i/>
          <w:color w:val="4A4A4A"/>
          <w:sz w:val="22"/>
        </w:rPr>
        <w:t>Problems 741–750. Ten closed cases. Do not carry a conclusion from one case into the next.</w:t>
      </w:r>
    </w:p>
    <w:p>
      <w:pPr>
        <w:pStyle w:val="Heading3"/>
      </w:pPr>
      <w:r>
        <w:rPr>
          <w:rFonts w:ascii="Georgia" w:hAnsi="Georgia" w:cs="Georgia" w:eastAsia="Georgia"/>
          <w:b/>
          <w:i w:val="0"/>
          <w:color w:val="8A3A12"/>
          <w:sz w:val="24"/>
        </w:rPr>
        <w:t>Problem 741.  Fame, crowd, borrowed voice — Dunwick stall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Dunwick. A famous singer says the pies are the best in the county. A long queue stands in the rain. Sam treats fame plus queue as a proof of quality. Tess says the singer is not a listed pie expert and a queue measures demand or shelter, not flavour. Owen says borrowed fame is the adult form of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fame and the queue actually show?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a famous person spoke, and that people are standing there. Quality of pie is a different question.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Relevant authority can be borrowed.</w:t>
        <w:br/>
        <w:t>2. Fame in song is not competence in pastry, as listed.</w:t>
        <w:br/>
        <w:t>3. Queues have many causes (rain, scarcity, habit).</w:t>
        <w:br/>
        <w:t>4. Popularity ≠ a tasting panel.</w:t>
        <w:br/>
        <w:t>5. Keep what was shown; refuse the upgrade.</w:t>
      </w:r>
    </w:p>
    <w:p>
      <w:pPr>
        <w:pStyle w:val="Heading3"/>
      </w:pPr>
      <w:r>
        <w:rPr>
          <w:rFonts w:ascii="Georgia" w:hAnsi="Georgia" w:cs="Georgia" w:eastAsia="Georgia"/>
          <w:b/>
          <w:i w:val="0"/>
          <w:color w:val="8A3A12"/>
          <w:sz w:val="24"/>
        </w:rPr>
        <w:t>Problem 742.  Fame, crowd, borrowed voice — Little River stall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Little River. A famous singer says the pies are the best in the county. A long queue stands in the rain. Ben treats fame plus queue as a proof of quality. Cara says the singer is not a listed pie expert and a queue measures demand or shelter, not flavour. Nia says borrowed fame is the adult form of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fame and the queue actually show?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a famous person spoke, and that people are standing there. Quality of pie is a different question.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Relevant authority can be borrowed.</w:t>
        <w:br/>
        <w:t>2. Fame in song is not competence in pastry, as listed.</w:t>
        <w:br/>
        <w:t>3. Queues have many causes (rain, scarcity, habit).</w:t>
        <w:br/>
        <w:t>4. Popularity ≠ a tasting panel.</w:t>
        <w:br/>
        <w:t>5. Keep what was shown; refuse the upgrade.</w:t>
      </w:r>
    </w:p>
    <w:p>
      <w:pPr>
        <w:pStyle w:val="Heading3"/>
      </w:pPr>
      <w:r>
        <w:rPr>
          <w:rFonts w:ascii="Georgia" w:hAnsi="Georgia" w:cs="Georgia" w:eastAsia="Georgia"/>
          <w:b/>
          <w:i w:val="0"/>
          <w:color w:val="8A3A12"/>
          <w:sz w:val="24"/>
        </w:rPr>
        <w:t>Problem 743.  Fame, crowd, borrowed voice — Mill Hamlet stall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Mill Hamlet. A famous singer says the pies are the best in the county. A long queue stands in the rain. Farid treats fame plus queue as a proof of quality. Gina says the singer is not a listed pie expert and a queue measures demand or shelter, not flavour. Pavel says borrowed fame is the adult form of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fame and the queue actually show?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a famous person spoke, and that people are standing there. Quality of pie is a different question.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Relevant authority can be borrowed.</w:t>
        <w:br/>
        <w:t>2. Fame in song is not competence in pastry, as listed.</w:t>
        <w:br/>
        <w:t>3. Queues have many causes (rain, scarcity, habit).</w:t>
        <w:br/>
        <w:t>4. Popularity ≠ a tasting panel.</w:t>
        <w:br/>
        <w:t>5. Keep what was shown; refuse the upgrade.</w:t>
      </w:r>
    </w:p>
    <w:p>
      <w:pPr>
        <w:pStyle w:val="Heading3"/>
      </w:pPr>
      <w:r>
        <w:rPr>
          <w:rFonts w:ascii="Georgia" w:hAnsi="Georgia" w:cs="Georgia" w:eastAsia="Georgia"/>
          <w:b/>
          <w:i w:val="0"/>
          <w:color w:val="8A3A12"/>
          <w:sz w:val="24"/>
        </w:rPr>
        <w:t>Problem 744.  Fame, crowd, borrowed voice — Wells Village stall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Wells Village. A famous singer says the pies are the best in the county. A long queue stands in the rain. Harun treats fame plus queue as a proof of quality. Iona says the singer is not a listed pie expert and a queue measures demand or shelter, not flavour. Ruth says borrowed fame is the adult form of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fame and the queue actually show?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a famous person spoke, and that people are standing there. Quality of pie is a different question.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Relevant authority can be borrowed.</w:t>
        <w:br/>
        <w:t>2. Fame in song is not competence in pastry, as listed.</w:t>
        <w:br/>
        <w:t>3. Queues have many causes (rain, scarcity, habit).</w:t>
        <w:br/>
        <w:t>4. Popularity ≠ a tasting panel.</w:t>
        <w:br/>
        <w:t>5. Keep what was shown; refuse the upgrade.</w:t>
      </w:r>
    </w:p>
    <w:p>
      <w:pPr>
        <w:pStyle w:val="Heading3"/>
      </w:pPr>
      <w:r>
        <w:rPr>
          <w:rFonts w:ascii="Georgia" w:hAnsi="Georgia" w:cs="Georgia" w:eastAsia="Georgia"/>
          <w:b/>
          <w:i w:val="0"/>
          <w:color w:val="8A3A12"/>
          <w:sz w:val="24"/>
        </w:rPr>
        <w:t>Problem 745.  Fame, crowd, borrowed voice — Long Hill stall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Long Hill. A famous singer says the pies are the best in the county. A long queue stands in the rain. Leo treats fame plus queue as a proof of quality. Mira says the singer is not a listed pie expert and a queue measures demand or shelter, not flavour. Quinn says borrowed fame is the adult form of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fame and the queue actually show?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a famous person spoke, and that people are standing there. Quality of pie is a different question.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Relevant authority can be borrowed.</w:t>
        <w:br/>
        <w:t>2. Fame in song is not competence in pastry, as listed.</w:t>
        <w:br/>
        <w:t>3. Queues have many causes (rain, scarcity, habit).</w:t>
        <w:br/>
        <w:t>4. Popularity ≠ a tasting panel.</w:t>
        <w:br/>
        <w:t>5. Keep what was shown; refuse the upgrade.</w:t>
      </w:r>
    </w:p>
    <w:p>
      <w:pPr>
        <w:pStyle w:val="Heading3"/>
      </w:pPr>
      <w:r>
        <w:rPr>
          <w:rFonts w:ascii="Georgia" w:hAnsi="Georgia" w:cs="Georgia" w:eastAsia="Georgia"/>
          <w:b/>
          <w:i w:val="0"/>
          <w:color w:val="8A3A12"/>
          <w:sz w:val="24"/>
        </w:rPr>
        <w:t>Problem 746.  Fame, crowd, borrowed voice — Port Asher stall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Port Asher. A famous singer says the pies are the best in the county. A long queue stands in the rain. Ade treats fame plus queue as a proof of quality. Bela says the singer is not a listed pie expert and a queue measures demand or shelter, not flavour. Chris says borrowed fame is the adult form of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fame and the queue actually show?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a famous person spoke, and that people are standing there. Quality of pie is a different question.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Relevant authority can be borrowed.</w:t>
        <w:br/>
        <w:t>2. Fame in song is not competence in pastry, as listed.</w:t>
        <w:br/>
        <w:t>3. Queues have many causes (rain, scarcity, habit).</w:t>
        <w:br/>
        <w:t>4. Popularity ≠ a tasting panel.</w:t>
        <w:br/>
        <w:t>5. Keep what was shown; refuse the upgrade.</w:t>
      </w:r>
    </w:p>
    <w:p>
      <w:pPr>
        <w:pStyle w:val="Heading3"/>
      </w:pPr>
      <w:r>
        <w:rPr>
          <w:rFonts w:ascii="Georgia" w:hAnsi="Georgia" w:cs="Georgia" w:eastAsia="Georgia"/>
          <w:b/>
          <w:i w:val="0"/>
          <w:color w:val="8A3A12"/>
          <w:sz w:val="24"/>
        </w:rPr>
        <w:t>Problem 747.  Fame, crowd, borrowed voice — Redbridge stall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Redbridge. A famous singer says the pies are the best in the county. A long queue stands in the rain. Dora treats fame plus queue as a proof of quality. Eli says the singer is not a listed pie expert and a queue measures demand or shelter, not flavour. Fran says borrowed fame is the adult form of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fame and the queue actually show?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a famous person spoke, and that people are standing there. Quality of pie is a different question.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Relevant authority can be borrowed.</w:t>
        <w:br/>
        <w:t>2. Fame in song is not competence in pastry, as listed.</w:t>
        <w:br/>
        <w:t>3. Queues have many causes (rain, scarcity, habit).</w:t>
        <w:br/>
        <w:t>4. Popularity ≠ a tasting panel.</w:t>
        <w:br/>
        <w:t>5. Keep what was shown; refuse the upgrade.</w:t>
      </w:r>
    </w:p>
    <w:p>
      <w:pPr>
        <w:pStyle w:val="Heading3"/>
      </w:pPr>
      <w:r>
        <w:rPr>
          <w:rFonts w:ascii="Georgia" w:hAnsi="Georgia" w:cs="Georgia" w:eastAsia="Georgia"/>
          <w:b/>
          <w:i w:val="0"/>
          <w:color w:val="8A3A12"/>
          <w:sz w:val="24"/>
        </w:rPr>
        <w:t>Problem 748.  Fame, crowd, borrowed voice — North Copse stall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North Copse. A famous singer says the pies are the best in the county. A long queue stands in the rain. Jules treats fame plus queue as a proof of quality. Kat says the singer is not a listed pie expert and a queue measures demand or shelter, not flavour. Ned says borrowed fame is the adult form of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fame and the queue actually show?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a famous person spoke, and that people are standing there. Quality of pie is a different question.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Relevant authority can be borrowed.</w:t>
        <w:br/>
        <w:t>2. Fame in song is not competence in pastry, as listed.</w:t>
        <w:br/>
        <w:t>3. Queues have many causes (rain, scarcity, habit).</w:t>
        <w:br/>
        <w:t>4. Popularity ≠ a tasting panel.</w:t>
        <w:br/>
        <w:t>5. Keep what was shown; refuse the upgrade.</w:t>
      </w:r>
    </w:p>
    <w:p>
      <w:pPr>
        <w:pStyle w:val="Heading3"/>
      </w:pPr>
      <w:r>
        <w:rPr>
          <w:rFonts w:ascii="Georgia" w:hAnsi="Georgia" w:cs="Georgia" w:eastAsia="Georgia"/>
          <w:b/>
          <w:i w:val="0"/>
          <w:color w:val="8A3A12"/>
          <w:sz w:val="24"/>
        </w:rPr>
        <w:t>Problem 749.  Fame, crowd, borrowed voice — East Wharf stall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East Wharf. A famous singer says the pies are the best in the county. A long queue stands in the rain. Omar treats fame plus queue as a proof of quality. Pia says the singer is not a listed pie expert and a queue measures demand or shelter, not flavour. Rafi says borrowed fame is the adult form of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fame and the queue actually show?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a famous person spoke, and that people are standing there. Quality of pie is a different question.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Relevant authority can be borrowed.</w:t>
        <w:br/>
        <w:t>2. Fame in song is not competence in pastry, as listed.</w:t>
        <w:br/>
        <w:t>3. Queues have many causes (rain, scarcity, habit).</w:t>
        <w:br/>
        <w:t>4. Popularity ≠ a tasting panel.</w:t>
        <w:br/>
        <w:t>5. Keep what was shown; refuse the upgrade.</w:t>
      </w:r>
    </w:p>
    <w:p>
      <w:pPr>
        <w:pStyle w:val="Heading3"/>
      </w:pPr>
      <w:r>
        <w:rPr>
          <w:rFonts w:ascii="Georgia" w:hAnsi="Georgia" w:cs="Georgia" w:eastAsia="Georgia"/>
          <w:b/>
          <w:i w:val="0"/>
          <w:color w:val="8A3A12"/>
          <w:sz w:val="24"/>
        </w:rPr>
        <w:t>Problem 750.  Fame, crowd, borrowed voice — Kalmford stall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Stall in Kalmford. A famous singer says the pies are the best in the county. A long queue stands in the rain. Sol treats fame plus queue as a proof of quality. Una says the singer is not a listed pie expert and a queue measures demand or shelter, not flavour. Wes says borrowed fame is the adult form of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fame and the queue actually show?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a famous person spoke, and that people are standing there. Quality of pie is a different question.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Relevant authority can be borrowed.</w:t>
        <w:br/>
        <w:t>2. Fame in song is not competence in pastry, as listed.</w:t>
        <w:br/>
        <w:t>3. Queues have many causes (rain, scarcity, habit).</w:t>
        <w:br/>
        <w:t>4. Popularity ≠ a tasting panel.</w:t>
        <w:br/>
        <w:t>5. Keep what was shown; refuse the upgrade.</w:t>
      </w:r>
    </w:p>
    <w:p>
      <w:pPr>
        <w:pStyle w:val="Heading2"/>
      </w:pPr>
      <w:r>
        <w:t>8.6  Going in a circle</w:t>
      </w:r>
    </w:p>
    <w:p>
      <w:pPr>
        <w:spacing w:after="160" w:line="276" w:lineRule="auto"/>
        <w:ind w:firstLine="283"/>
      </w:pPr>
      <w:r>
        <w:rPr>
          <w:rFonts w:ascii="Georgia" w:hAnsi="Georgia" w:cs="Georgia" w:eastAsia="Georgia"/>
          <w:b w:val="0"/>
          <w:i/>
          <w:color w:val="4A4A4A"/>
          <w:sz w:val="22"/>
        </w:rPr>
        <w:t>Problems 751–760. Ten closed cases. Do not carry a conclusion from one case into the next.</w:t>
      </w:r>
    </w:p>
    <w:p>
      <w:pPr>
        <w:pStyle w:val="Heading3"/>
      </w:pPr>
      <w:r>
        <w:rPr>
          <w:rFonts w:ascii="Georgia" w:hAnsi="Georgia" w:cs="Georgia" w:eastAsia="Georgia"/>
          <w:b/>
          <w:i w:val="0"/>
          <w:color w:val="8A3A12"/>
          <w:sz w:val="24"/>
        </w:rPr>
        <w:t>Problem 751.  Going in a circle — Dunwick handbook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Preface in a Dunwick handbook: “This handbook is reliable because it says, in chapter one, that it is reliable.” Sam treats that as support. Tess says the conclusion was used as a premise. Owen says self-praise is the strongest proof because it comes from inside.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there independent support on this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sentence leans on itself. That is a circle, not a second source.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Premise and conclusion are the same claim in two coats.</w:t>
        <w:br/>
        <w:t>2. Support must come from something else, or from a method.</w:t>
        <w:br/>
        <w:t>3. Self-reference is not a method here.</w:t>
        <w:br/>
        <w:t>4. Strength-from-inside is a slogan.</w:t>
        <w:br/>
        <w:t>5. Ask “what else, besides this sentence, speaks?”</w:t>
      </w:r>
    </w:p>
    <w:p>
      <w:pPr>
        <w:pStyle w:val="Heading3"/>
      </w:pPr>
      <w:r>
        <w:rPr>
          <w:rFonts w:ascii="Georgia" w:hAnsi="Georgia" w:cs="Georgia" w:eastAsia="Georgia"/>
          <w:b/>
          <w:i w:val="0"/>
          <w:color w:val="8A3A12"/>
          <w:sz w:val="24"/>
        </w:rPr>
        <w:t>Problem 752.  Going in a circle — Little River handbook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Preface in a Little River handbook: “This handbook is reliable because it says, in chapter one, that it is reliable.” Ben treats that as support. Cara says the conclusion was used as a premise. Nia says self-praise is the strongest proof because it comes from inside.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there independent support on this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sentence leans on itself. That is a circle, not a second source.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Premise and conclusion are the same claim in two coats.</w:t>
        <w:br/>
        <w:t>2. Support must come from something else, or from a method.</w:t>
        <w:br/>
        <w:t>3. Self-reference is not a method here.</w:t>
        <w:br/>
        <w:t>4. Strength-from-inside is a slogan.</w:t>
        <w:br/>
        <w:t>5. Ask “what else, besides this sentence, speaks?”</w:t>
      </w:r>
    </w:p>
    <w:p>
      <w:pPr>
        <w:pStyle w:val="Heading3"/>
      </w:pPr>
      <w:r>
        <w:rPr>
          <w:rFonts w:ascii="Georgia" w:hAnsi="Georgia" w:cs="Georgia" w:eastAsia="Georgia"/>
          <w:b/>
          <w:i w:val="0"/>
          <w:color w:val="8A3A12"/>
          <w:sz w:val="24"/>
        </w:rPr>
        <w:t>Problem 753.  Going in a circle — Mill Hamlet handbook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Preface in a Mill Hamlet handbook: “This handbook is reliable because it says, in chapter one, that it is reliable.” Farid treats that as support. Gina says the conclusion was used as a premise. Pavel says self-praise is the strongest proof because it comes from inside.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there independent support on this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sentence leans on itself. That is a circle, not a second source.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Premise and conclusion are the same claim in two coats.</w:t>
        <w:br/>
        <w:t>2. Support must come from something else, or from a method.</w:t>
        <w:br/>
        <w:t>3. Self-reference is not a method here.</w:t>
        <w:br/>
        <w:t>4. Strength-from-inside is a slogan.</w:t>
        <w:br/>
        <w:t>5. Ask “what else, besides this sentence, speaks?”</w:t>
      </w:r>
    </w:p>
    <w:p>
      <w:pPr>
        <w:pStyle w:val="Heading3"/>
      </w:pPr>
      <w:r>
        <w:rPr>
          <w:rFonts w:ascii="Georgia" w:hAnsi="Georgia" w:cs="Georgia" w:eastAsia="Georgia"/>
          <w:b/>
          <w:i w:val="0"/>
          <w:color w:val="8A3A12"/>
          <w:sz w:val="24"/>
        </w:rPr>
        <w:t>Problem 754.  Going in a circle — Wells Village handbook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Preface in a Wells Village handbook: “This handbook is reliable because it says, in chapter one, that it is reliable.” Harun treats that as support. Iona says the conclusion was used as a premise. Ruth says self-praise is the strongest proof because it comes from inside.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there independent support on this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sentence leans on itself. That is a circle, not a second source.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Premise and conclusion are the same claim in two coats.</w:t>
        <w:br/>
        <w:t>2. Support must come from something else, or from a method.</w:t>
        <w:br/>
        <w:t>3. Self-reference is not a method here.</w:t>
        <w:br/>
        <w:t>4. Strength-from-inside is a slogan.</w:t>
        <w:br/>
        <w:t>5. Ask “what else, besides this sentence, speaks?”</w:t>
      </w:r>
    </w:p>
    <w:p>
      <w:pPr>
        <w:pStyle w:val="Heading3"/>
      </w:pPr>
      <w:r>
        <w:rPr>
          <w:rFonts w:ascii="Georgia" w:hAnsi="Georgia" w:cs="Georgia" w:eastAsia="Georgia"/>
          <w:b/>
          <w:i w:val="0"/>
          <w:color w:val="8A3A12"/>
          <w:sz w:val="24"/>
        </w:rPr>
        <w:t>Problem 755.  Going in a circle — Long Hill handbook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Preface in a Long Hill handbook: “This handbook is reliable because it says, in chapter one, that it is reliable.” Leo treats that as support. Mira says the conclusion was used as a premise. Quinn says self-praise is the strongest proof because it comes from inside.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there independent support on this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sentence leans on itself. That is a circle, not a second source.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Premise and conclusion are the same claim in two coats.</w:t>
        <w:br/>
        <w:t>2. Support must come from something else, or from a method.</w:t>
        <w:br/>
        <w:t>3. Self-reference is not a method here.</w:t>
        <w:br/>
        <w:t>4. Strength-from-inside is a slogan.</w:t>
        <w:br/>
        <w:t>5. Ask “what else, besides this sentence, speaks?”</w:t>
      </w:r>
    </w:p>
    <w:p>
      <w:pPr>
        <w:pStyle w:val="Heading3"/>
      </w:pPr>
      <w:r>
        <w:rPr>
          <w:rFonts w:ascii="Georgia" w:hAnsi="Georgia" w:cs="Georgia" w:eastAsia="Georgia"/>
          <w:b/>
          <w:i w:val="0"/>
          <w:color w:val="8A3A12"/>
          <w:sz w:val="24"/>
        </w:rPr>
        <w:t>Problem 756.  Going in a circle — Port Asher handbook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Preface in a Port Asher handbook: “This handbook is reliable because it says, in chapter one, that it is reliable.” Ade treats that as support. Bela says the conclusion was used as a premise. Chris says self-praise is the strongest proof because it comes from inside.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there independent support on this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sentence leans on itself. That is a circle, not a second source.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Premise and conclusion are the same claim in two coats.</w:t>
        <w:br/>
        <w:t>2. Support must come from something else, or from a method.</w:t>
        <w:br/>
        <w:t>3. Self-reference is not a method here.</w:t>
        <w:br/>
        <w:t>4. Strength-from-inside is a slogan.</w:t>
        <w:br/>
        <w:t>5. Ask “what else, besides this sentence, speaks?”</w:t>
      </w:r>
    </w:p>
    <w:p>
      <w:pPr>
        <w:pStyle w:val="Heading3"/>
      </w:pPr>
      <w:r>
        <w:rPr>
          <w:rFonts w:ascii="Georgia" w:hAnsi="Georgia" w:cs="Georgia" w:eastAsia="Georgia"/>
          <w:b/>
          <w:i w:val="0"/>
          <w:color w:val="8A3A12"/>
          <w:sz w:val="24"/>
        </w:rPr>
        <w:t>Problem 757.  Going in a circle — Redbridge handbook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Preface in a Redbridge handbook: “This handbook is reliable because it says, in chapter one, that it is reliable.” Dora treats that as support. Eli says the conclusion was used as a premise. Fran says self-praise is the strongest proof because it comes from inside.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there independent support on this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sentence leans on itself. That is a circle, not a second source.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Premise and conclusion are the same claim in two coats.</w:t>
        <w:br/>
        <w:t>2. Support must come from something else, or from a method.</w:t>
        <w:br/>
        <w:t>3. Self-reference is not a method here.</w:t>
        <w:br/>
        <w:t>4. Strength-from-inside is a slogan.</w:t>
        <w:br/>
        <w:t>5. Ask “what else, besides this sentence, speaks?”</w:t>
      </w:r>
    </w:p>
    <w:p>
      <w:pPr>
        <w:pStyle w:val="Heading3"/>
      </w:pPr>
      <w:r>
        <w:rPr>
          <w:rFonts w:ascii="Georgia" w:hAnsi="Georgia" w:cs="Georgia" w:eastAsia="Georgia"/>
          <w:b/>
          <w:i w:val="0"/>
          <w:color w:val="8A3A12"/>
          <w:sz w:val="24"/>
        </w:rPr>
        <w:t>Problem 758.  Going in a circle — North Copse handbook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Preface in a North Copse handbook: “This handbook is reliable because it says, in chapter one, that it is reliable.” Jules treats that as support. Kat says the conclusion was used as a premise. Ned says self-praise is the strongest proof because it comes from inside.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there independent support on this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sentence leans on itself. That is a circle, not a second source.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Premise and conclusion are the same claim in two coats.</w:t>
        <w:br/>
        <w:t>2. Support must come from something else, or from a method.</w:t>
        <w:br/>
        <w:t>3. Self-reference is not a method here.</w:t>
        <w:br/>
        <w:t>4. Strength-from-inside is a slogan.</w:t>
        <w:br/>
        <w:t>5. Ask “what else, besides this sentence, speaks?”</w:t>
      </w:r>
    </w:p>
    <w:p>
      <w:pPr>
        <w:pStyle w:val="Heading3"/>
      </w:pPr>
      <w:r>
        <w:rPr>
          <w:rFonts w:ascii="Georgia" w:hAnsi="Georgia" w:cs="Georgia" w:eastAsia="Georgia"/>
          <w:b/>
          <w:i w:val="0"/>
          <w:color w:val="8A3A12"/>
          <w:sz w:val="24"/>
        </w:rPr>
        <w:t>Problem 759.  Going in a circle — East Wharf handbook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Preface in a East Wharf handbook: “This handbook is reliable because it says, in chapter one, that it is reliable.” Omar treats that as support. Pia says the conclusion was used as a premise. Rafi says self-praise is the strongest proof because it comes from inside.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there independent support on this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sentence leans on itself. That is a circle, not a second source.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Premise and conclusion are the same claim in two coats.</w:t>
        <w:br/>
        <w:t>2. Support must come from something else, or from a method.</w:t>
        <w:br/>
        <w:t>3. Self-reference is not a method here.</w:t>
        <w:br/>
        <w:t>4. Strength-from-inside is a slogan.</w:t>
        <w:br/>
        <w:t>5. Ask “what else, besides this sentence, speaks?”</w:t>
      </w:r>
    </w:p>
    <w:p>
      <w:pPr>
        <w:pStyle w:val="Heading3"/>
      </w:pPr>
      <w:r>
        <w:rPr>
          <w:rFonts w:ascii="Georgia" w:hAnsi="Georgia" w:cs="Georgia" w:eastAsia="Georgia"/>
          <w:b/>
          <w:i w:val="0"/>
          <w:color w:val="8A3A12"/>
          <w:sz w:val="24"/>
        </w:rPr>
        <w:t>Problem 760.  Going in a circle — Kalmford handbook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Preface in a Kalmford handbook: “This handbook is reliable because it says, in chapter one, that it is reliable.” Sol treats that as support. Una says the conclusion was used as a premise. Wes says self-praise is the strongest proof because it comes from inside.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Is there independent support on this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 sentence leans on itself. That is a circle, not a second source.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Premise and conclusion are the same claim in two coats.</w:t>
        <w:br/>
        <w:t>2. Support must come from something else, or from a method.</w:t>
        <w:br/>
        <w:t>3. Self-reference is not a method here.</w:t>
        <w:br/>
        <w:t>4. Strength-from-inside is a slogan.</w:t>
        <w:br/>
        <w:t>5. Ask “what else, besides this sentence, speaks?”</w:t>
      </w:r>
    </w:p>
    <w:p>
      <w:pPr>
        <w:pStyle w:val="Heading2"/>
      </w:pPr>
      <w:r>
        <w:t>8.7  A word that changes meaning</w:t>
      </w:r>
    </w:p>
    <w:p>
      <w:pPr>
        <w:spacing w:after="160" w:line="276" w:lineRule="auto"/>
        <w:ind w:firstLine="283"/>
      </w:pPr>
      <w:r>
        <w:rPr>
          <w:rFonts w:ascii="Georgia" w:hAnsi="Georgia" w:cs="Georgia" w:eastAsia="Georgia"/>
          <w:b w:val="0"/>
          <w:i/>
          <w:color w:val="4A4A4A"/>
          <w:sz w:val="22"/>
        </w:rPr>
        <w:t>Problems 761–770. Ten closed cases. Do not carry a conclusion from one case into the next.</w:t>
      </w:r>
    </w:p>
    <w:p>
      <w:pPr>
        <w:pStyle w:val="Heading3"/>
      </w:pPr>
      <w:r>
        <w:rPr>
          <w:rFonts w:ascii="Georgia" w:hAnsi="Georgia" w:cs="Georgia" w:eastAsia="Georgia"/>
          <w:b/>
          <w:i w:val="0"/>
          <w:color w:val="8A3A12"/>
          <w:sz w:val="24"/>
        </w:rPr>
        <w:t>Problem 761.  A word that changes meaning — Dunwick light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Notice in Dunwick: “Use only light tools on this floor.” A later line on the same notice uses “light” to mean illumination (“keep a light on”). Sam carries a heavy lamp because “light is required.” Tess says the word shifted: first “not-heavy,” then “illumination.” Owen says a repeated word always keeps one meaning.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happened to the word?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Equivocation: one spelling, two jobs. The floor rule was about weight. The lamp line is about visibility.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meaning 1 and meaning 2.</w:t>
        <w:br/>
        <w:t>2. Check whether the argument needs them to be the same.</w:t>
        <w:br/>
        <w:t>3. If it does, and they are not, the river was crossed on a moving stone.</w:t>
        <w:br/>
        <w:t>4. Context on the same card can still shift.</w:t>
        <w:br/>
        <w:t>5. Ask “which job is this occurrence doing?”</w:t>
      </w:r>
    </w:p>
    <w:p>
      <w:pPr>
        <w:pStyle w:val="Heading3"/>
      </w:pPr>
      <w:r>
        <w:rPr>
          <w:rFonts w:ascii="Georgia" w:hAnsi="Georgia" w:cs="Georgia" w:eastAsia="Georgia"/>
          <w:b/>
          <w:i w:val="0"/>
          <w:color w:val="8A3A12"/>
          <w:sz w:val="24"/>
        </w:rPr>
        <w:t>Problem 762.  A word that changes meaning — Little River light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Notice in Little River: “Use only light tools on this floor.” A later line on the same notice uses “light” to mean illumination (“keep a light on”). Ben carries a heavy lamp because “light is required.” Cara says the word shifted: first “not-heavy,” then “illumination.” Nia says a repeated word always keeps one meaning.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happened to the word?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Equivocation: one spelling, two jobs. The floor rule was about weight. The lamp line is about visibility.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meaning 1 and meaning 2.</w:t>
        <w:br/>
        <w:t>2. Check whether the argument needs them to be the same.</w:t>
        <w:br/>
        <w:t>3. If it does, and they are not, the river was crossed on a moving stone.</w:t>
        <w:br/>
        <w:t>4. Context on the same card can still shift.</w:t>
        <w:br/>
        <w:t>5. Ask “which job is this occurrence doing?”</w:t>
      </w:r>
    </w:p>
    <w:p>
      <w:pPr>
        <w:pStyle w:val="Heading3"/>
      </w:pPr>
      <w:r>
        <w:rPr>
          <w:rFonts w:ascii="Georgia" w:hAnsi="Georgia" w:cs="Georgia" w:eastAsia="Georgia"/>
          <w:b/>
          <w:i w:val="0"/>
          <w:color w:val="8A3A12"/>
          <w:sz w:val="24"/>
        </w:rPr>
        <w:t>Problem 763.  A word that changes meaning — Mill Hamlet light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Notice in Mill Hamlet: “Use only light tools on this floor.” A later line on the same notice uses “light” to mean illumination (“keep a light on”). Farid carries a heavy lamp because “light is required.” Gina says the word shifted: first “not-heavy,” then “illumination.” Pavel says a repeated word always keeps one meaning.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happened to the word?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Equivocation: one spelling, two jobs. The floor rule was about weight. The lamp line is about visibility.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meaning 1 and meaning 2.</w:t>
        <w:br/>
        <w:t>2. Check whether the argument needs them to be the same.</w:t>
        <w:br/>
        <w:t>3. If it does, and they are not, the river was crossed on a moving stone.</w:t>
        <w:br/>
        <w:t>4. Context on the same card can still shift.</w:t>
        <w:br/>
        <w:t>5. Ask “which job is this occurrence doing?”</w:t>
      </w:r>
    </w:p>
    <w:p>
      <w:pPr>
        <w:pStyle w:val="Heading3"/>
      </w:pPr>
      <w:r>
        <w:rPr>
          <w:rFonts w:ascii="Georgia" w:hAnsi="Georgia" w:cs="Georgia" w:eastAsia="Georgia"/>
          <w:b/>
          <w:i w:val="0"/>
          <w:color w:val="8A3A12"/>
          <w:sz w:val="24"/>
        </w:rPr>
        <w:t>Problem 764.  A word that changes meaning — Wells Village light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Notice in Wells Village: “Use only light tools on this floor.” A later line on the same notice uses “light” to mean illumination (“keep a light on”). Harun carries a heavy lamp because “light is required.” Iona says the word shifted: first “not-heavy,” then “illumination.” Ruth says a repeated word always keeps one meaning.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happened to the word?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Equivocation: one spelling, two jobs. The floor rule was about weight. The lamp line is about visibility.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meaning 1 and meaning 2.</w:t>
        <w:br/>
        <w:t>2. Check whether the argument needs them to be the same.</w:t>
        <w:br/>
        <w:t>3. If it does, and they are not, the river was crossed on a moving stone.</w:t>
        <w:br/>
        <w:t>4. Context on the same card can still shift.</w:t>
        <w:br/>
        <w:t>5. Ask “which job is this occurrence doing?”</w:t>
      </w:r>
    </w:p>
    <w:p>
      <w:pPr>
        <w:pStyle w:val="Heading3"/>
      </w:pPr>
      <w:r>
        <w:rPr>
          <w:rFonts w:ascii="Georgia" w:hAnsi="Georgia" w:cs="Georgia" w:eastAsia="Georgia"/>
          <w:b/>
          <w:i w:val="0"/>
          <w:color w:val="8A3A12"/>
          <w:sz w:val="24"/>
        </w:rPr>
        <w:t>Problem 765.  A word that changes meaning — Long Hill light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Notice in Long Hill: “Use only light tools on this floor.” A later line on the same notice uses “light” to mean illumination (“keep a light on”). Leo carries a heavy lamp because “light is required.” Mira says the word shifted: first “not-heavy,” then “illumination.” Quinn says a repeated word always keeps one meaning.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happened to the word?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Equivocation: one spelling, two jobs. The floor rule was about weight. The lamp line is about visibility.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meaning 1 and meaning 2.</w:t>
        <w:br/>
        <w:t>2. Check whether the argument needs them to be the same.</w:t>
        <w:br/>
        <w:t>3. If it does, and they are not, the river was crossed on a moving stone.</w:t>
        <w:br/>
        <w:t>4. Context on the same card can still shift.</w:t>
        <w:br/>
        <w:t>5. Ask “which job is this occurrence doing?”</w:t>
      </w:r>
    </w:p>
    <w:p>
      <w:pPr>
        <w:pStyle w:val="Heading3"/>
      </w:pPr>
      <w:r>
        <w:rPr>
          <w:rFonts w:ascii="Georgia" w:hAnsi="Georgia" w:cs="Georgia" w:eastAsia="Georgia"/>
          <w:b/>
          <w:i w:val="0"/>
          <w:color w:val="8A3A12"/>
          <w:sz w:val="24"/>
        </w:rPr>
        <w:t>Problem 766.  A word that changes meaning — Port Asher light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Notice in Port Asher: “Use only light tools on this floor.” A later line on the same notice uses “light” to mean illumination (“keep a light on”). Ade carries a heavy lamp because “light is required.” Bela says the word shifted: first “not-heavy,” then “illumination.” Chris says a repeated word always keeps one meaning.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happened to the word?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Equivocation: one spelling, two jobs. The floor rule was about weight. The lamp line is about visibility.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meaning 1 and meaning 2.</w:t>
        <w:br/>
        <w:t>2. Check whether the argument needs them to be the same.</w:t>
        <w:br/>
        <w:t>3. If it does, and they are not, the river was crossed on a moving stone.</w:t>
        <w:br/>
        <w:t>4. Context on the same card can still shift.</w:t>
        <w:br/>
        <w:t>5. Ask “which job is this occurrence doing?”</w:t>
      </w:r>
    </w:p>
    <w:p>
      <w:pPr>
        <w:pStyle w:val="Heading3"/>
      </w:pPr>
      <w:r>
        <w:rPr>
          <w:rFonts w:ascii="Georgia" w:hAnsi="Georgia" w:cs="Georgia" w:eastAsia="Georgia"/>
          <w:b/>
          <w:i w:val="0"/>
          <w:color w:val="8A3A12"/>
          <w:sz w:val="24"/>
        </w:rPr>
        <w:t>Problem 767.  A word that changes meaning — Redbridge light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Notice in Redbridge: “Use only light tools on this floor.” A later line on the same notice uses “light” to mean illumination (“keep a light on”). Dora carries a heavy lamp because “light is required.” Eli says the word shifted: first “not-heavy,” then “illumination.” Fran says a repeated word always keeps one meaning.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happened to the word?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Equivocation: one spelling, two jobs. The floor rule was about weight. The lamp line is about visibility.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meaning 1 and meaning 2.</w:t>
        <w:br/>
        <w:t>2. Check whether the argument needs them to be the same.</w:t>
        <w:br/>
        <w:t>3. If it does, and they are not, the river was crossed on a moving stone.</w:t>
        <w:br/>
        <w:t>4. Context on the same card can still shift.</w:t>
        <w:br/>
        <w:t>5. Ask “which job is this occurrence doing?”</w:t>
      </w:r>
    </w:p>
    <w:p>
      <w:pPr>
        <w:pStyle w:val="Heading3"/>
      </w:pPr>
      <w:r>
        <w:rPr>
          <w:rFonts w:ascii="Georgia" w:hAnsi="Georgia" w:cs="Georgia" w:eastAsia="Georgia"/>
          <w:b/>
          <w:i w:val="0"/>
          <w:color w:val="8A3A12"/>
          <w:sz w:val="24"/>
        </w:rPr>
        <w:t>Problem 768.  A word that changes meaning — North Copse light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Notice in North Copse: “Use only light tools on this floor.” A later line on the same notice uses “light” to mean illumination (“keep a light on”). Jules carries a heavy lamp because “light is required.” Kat says the word shifted: first “not-heavy,” then “illumination.” Ned says a repeated word always keeps one meaning.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happened to the word?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Equivocation: one spelling, two jobs. The floor rule was about weight. The lamp line is about visibility.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meaning 1 and meaning 2.</w:t>
        <w:br/>
        <w:t>2. Check whether the argument needs them to be the same.</w:t>
        <w:br/>
        <w:t>3. If it does, and they are not, the river was crossed on a moving stone.</w:t>
        <w:br/>
        <w:t>4. Context on the same card can still shift.</w:t>
        <w:br/>
        <w:t>5. Ask “which job is this occurrence doing?”</w:t>
      </w:r>
    </w:p>
    <w:p>
      <w:pPr>
        <w:pStyle w:val="Heading3"/>
      </w:pPr>
      <w:r>
        <w:rPr>
          <w:rFonts w:ascii="Georgia" w:hAnsi="Georgia" w:cs="Georgia" w:eastAsia="Georgia"/>
          <w:b/>
          <w:i w:val="0"/>
          <w:color w:val="8A3A12"/>
          <w:sz w:val="24"/>
        </w:rPr>
        <w:t>Problem 769.  A word that changes meaning — East Wharf light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Notice in East Wharf: “Use only light tools on this floor.” A later line on the same notice uses “light” to mean illumination (“keep a light on”). Omar carries a heavy lamp because “light is required.” Pia says the word shifted: first “not-heavy,” then “illumination.” Rafi says a repeated word always keeps one meaning.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happened to the word?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Equivocation: one spelling, two jobs. The floor rule was about weight. The lamp line is about visibility.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meaning 1 and meaning 2.</w:t>
        <w:br/>
        <w:t>2. Check whether the argument needs them to be the same.</w:t>
        <w:br/>
        <w:t>3. If it does, and they are not, the river was crossed on a moving stone.</w:t>
        <w:br/>
        <w:t>4. Context on the same card can still shift.</w:t>
        <w:br/>
        <w:t>5. Ask “which job is this occurrence doing?”</w:t>
      </w:r>
    </w:p>
    <w:p>
      <w:pPr>
        <w:pStyle w:val="Heading3"/>
      </w:pPr>
      <w:r>
        <w:rPr>
          <w:rFonts w:ascii="Georgia" w:hAnsi="Georgia" w:cs="Georgia" w:eastAsia="Georgia"/>
          <w:b/>
          <w:i w:val="0"/>
          <w:color w:val="8A3A12"/>
          <w:sz w:val="24"/>
        </w:rPr>
        <w:t>Problem 770.  A word that changes meaning — Kalmford light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Notice in Kalmford: “Use only light tools on this floor.” A later line on the same notice uses “light” to mean illumination (“keep a light on”). Sol carries a heavy lamp because “light is required.” Una says the word shifted: first “not-heavy,” then “illumination.” Wes says a repeated word always keeps one meaning.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happened to the word?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Equivocation: one spelling, two jobs. The floor rule was about weight. The lamp line is about visibility.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meaning 1 and meaning 2.</w:t>
        <w:br/>
        <w:t>2. Check whether the argument needs them to be the same.</w:t>
        <w:br/>
        <w:t>3. If it does, and they are not, the river was crossed on a moving stone.</w:t>
        <w:br/>
        <w:t>4. Context on the same card can still shift.</w:t>
        <w:br/>
        <w:t>5. Ask “which job is this occurrence doing?”</w:t>
      </w:r>
    </w:p>
    <w:p>
      <w:pPr>
        <w:pStyle w:val="Heading2"/>
      </w:pPr>
      <w:r>
        <w:t>8.8  A leap from few to all</w:t>
      </w:r>
    </w:p>
    <w:p>
      <w:pPr>
        <w:spacing w:after="160" w:line="276" w:lineRule="auto"/>
        <w:ind w:firstLine="283"/>
      </w:pPr>
      <w:r>
        <w:rPr>
          <w:rFonts w:ascii="Georgia" w:hAnsi="Georgia" w:cs="Georgia" w:eastAsia="Georgia"/>
          <w:b w:val="0"/>
          <w:i/>
          <w:color w:val="4A4A4A"/>
          <w:sz w:val="22"/>
        </w:rPr>
        <w:t>Problems 771–780. Ten closed cases. Do not carry a conclusion from one case into the next.</w:t>
      </w:r>
    </w:p>
    <w:p>
      <w:pPr>
        <w:pStyle w:val="Heading3"/>
      </w:pPr>
      <w:r>
        <w:rPr>
          <w:rFonts w:ascii="Georgia" w:hAnsi="Georgia" w:cs="Georgia" w:eastAsia="Georgia"/>
          <w:b/>
          <w:i w:val="0"/>
          <w:color w:val="8A3A12"/>
          <w:sz w:val="24"/>
        </w:rPr>
        <w:t>Problem 771.  From few to all — Dunwick pies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Sam in Dunwick meets two dry pies and says all boxed pies in the county are dry. Tess calls that a leap from few to all. Owen says two is already a law if the pies were sincere pies.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was overplayed?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Induction, hardened into a universal without the right to that climb. Two cases do not buy “all in the county.”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Few → all is hasty generalisation.</w:t>
        <w:br/>
        <w:t>2. The honest sentence stops at the two.</w:t>
        <w:br/>
        <w:t>3. County-wide is a new object.</w:t>
        <w:br/>
        <w:t>4. Quality of a case ≠ quantity of cases.</w:t>
        <w:br/>
        <w:t>5. Keep the climb proportional.</w:t>
      </w:r>
    </w:p>
    <w:p>
      <w:pPr>
        <w:pStyle w:val="Heading3"/>
      </w:pPr>
      <w:r>
        <w:rPr>
          <w:rFonts w:ascii="Georgia" w:hAnsi="Georgia" w:cs="Georgia" w:eastAsia="Georgia"/>
          <w:b/>
          <w:i w:val="0"/>
          <w:color w:val="8A3A12"/>
          <w:sz w:val="24"/>
        </w:rPr>
        <w:t>Problem 772.  From few to all — Little River pies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Ben in Little River meets two dry pies and says all boxed pies in the county are dry. Cara calls that a leap from few to all. Nia says two is already a law if the pies were sincere pies.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was overplayed?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Induction, hardened into a universal without the right to that climb. Two cases do not buy “all in the county.”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Few → all is hasty generalisation.</w:t>
        <w:br/>
        <w:t>2. The honest sentence stops at the two.</w:t>
        <w:br/>
        <w:t>3. County-wide is a new object.</w:t>
        <w:br/>
        <w:t>4. Quality of a case ≠ quantity of cases.</w:t>
        <w:br/>
        <w:t>5. Keep the climb proportional.</w:t>
      </w:r>
    </w:p>
    <w:p>
      <w:pPr>
        <w:pStyle w:val="Heading3"/>
      </w:pPr>
      <w:r>
        <w:rPr>
          <w:rFonts w:ascii="Georgia" w:hAnsi="Georgia" w:cs="Georgia" w:eastAsia="Georgia"/>
          <w:b/>
          <w:i w:val="0"/>
          <w:color w:val="8A3A12"/>
          <w:sz w:val="24"/>
        </w:rPr>
        <w:t>Problem 773.  From few to all — Mill Hamlet pies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Farid in Mill Hamlet meets two dry pies and says all boxed pies in the county are dry. Gina calls that a leap from few to all. Pavel says two is already a law if the pies were sincere pies.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was overplayed?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Induction, hardened into a universal without the right to that climb. Two cases do not buy “all in the county.”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Few → all is hasty generalisation.</w:t>
        <w:br/>
        <w:t>2. The honest sentence stops at the two.</w:t>
        <w:br/>
        <w:t>3. County-wide is a new object.</w:t>
        <w:br/>
        <w:t>4. Quality of a case ≠ quantity of cases.</w:t>
        <w:br/>
        <w:t>5. Keep the climb proportional.</w:t>
      </w:r>
    </w:p>
    <w:p>
      <w:pPr>
        <w:pStyle w:val="Heading3"/>
      </w:pPr>
      <w:r>
        <w:rPr>
          <w:rFonts w:ascii="Georgia" w:hAnsi="Georgia" w:cs="Georgia" w:eastAsia="Georgia"/>
          <w:b/>
          <w:i w:val="0"/>
          <w:color w:val="8A3A12"/>
          <w:sz w:val="24"/>
        </w:rPr>
        <w:t>Problem 774.  From few to all — Wells Village pies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Harun in Wells Village meets two dry pies and says all boxed pies in the county are dry. Iona calls that a leap from few to all. Ruth says two is already a law if the pies were sincere pies.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was overplayed?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Induction, hardened into a universal without the right to that climb. Two cases do not buy “all in the county.”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Few → all is hasty generalisation.</w:t>
        <w:br/>
        <w:t>2. The honest sentence stops at the two.</w:t>
        <w:br/>
        <w:t>3. County-wide is a new object.</w:t>
        <w:br/>
        <w:t>4. Quality of a case ≠ quantity of cases.</w:t>
        <w:br/>
        <w:t>5. Keep the climb proportional.</w:t>
      </w:r>
    </w:p>
    <w:p>
      <w:pPr>
        <w:pStyle w:val="Heading3"/>
      </w:pPr>
      <w:r>
        <w:rPr>
          <w:rFonts w:ascii="Georgia" w:hAnsi="Georgia" w:cs="Georgia" w:eastAsia="Georgia"/>
          <w:b/>
          <w:i w:val="0"/>
          <w:color w:val="8A3A12"/>
          <w:sz w:val="24"/>
        </w:rPr>
        <w:t>Problem 775.  From few to all — Long Hill pies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Leo in Long Hill meets two dry pies and says all boxed pies in the county are dry. Mira calls that a leap from few to all. Quinn says two is already a law if the pies were sincere pies.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was overplayed?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Induction, hardened into a universal without the right to that climb. Two cases do not buy “all in the county.”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Few → all is hasty generalisation.</w:t>
        <w:br/>
        <w:t>2. The honest sentence stops at the two.</w:t>
        <w:br/>
        <w:t>3. County-wide is a new object.</w:t>
        <w:br/>
        <w:t>4. Quality of a case ≠ quantity of cases.</w:t>
        <w:br/>
        <w:t>5. Keep the climb proportional.</w:t>
      </w:r>
    </w:p>
    <w:p>
      <w:pPr>
        <w:pStyle w:val="Heading3"/>
      </w:pPr>
      <w:r>
        <w:rPr>
          <w:rFonts w:ascii="Georgia" w:hAnsi="Georgia" w:cs="Georgia" w:eastAsia="Georgia"/>
          <w:b/>
          <w:i w:val="0"/>
          <w:color w:val="8A3A12"/>
          <w:sz w:val="24"/>
        </w:rPr>
        <w:t>Problem 776.  From few to all — Port Asher pies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Ade in Port Asher meets two dry pies and says all boxed pies in the county are dry. Bela calls that a leap from few to all. Chris says two is already a law if the pies were sincere pies.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was overplayed?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Induction, hardened into a universal without the right to that climb. Two cases do not buy “all in the county.”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Few → all is hasty generalisation.</w:t>
        <w:br/>
        <w:t>2. The honest sentence stops at the two.</w:t>
        <w:br/>
        <w:t>3. County-wide is a new object.</w:t>
        <w:br/>
        <w:t>4. Quality of a case ≠ quantity of cases.</w:t>
        <w:br/>
        <w:t>5. Keep the climb proportional.</w:t>
      </w:r>
    </w:p>
    <w:p>
      <w:pPr>
        <w:pStyle w:val="Heading3"/>
      </w:pPr>
      <w:r>
        <w:rPr>
          <w:rFonts w:ascii="Georgia" w:hAnsi="Georgia" w:cs="Georgia" w:eastAsia="Georgia"/>
          <w:b/>
          <w:i w:val="0"/>
          <w:color w:val="8A3A12"/>
          <w:sz w:val="24"/>
        </w:rPr>
        <w:t>Problem 777.  From few to all — Redbridge pies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Dora in Redbridge meets two dry pies and says all boxed pies in the county are dry. Eli calls that a leap from few to all. Fran says two is already a law if the pies were sincere pies.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was overplayed?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Induction, hardened into a universal without the right to that climb. Two cases do not buy “all in the county.”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Few → all is hasty generalisation.</w:t>
        <w:br/>
        <w:t>2. The honest sentence stops at the two.</w:t>
        <w:br/>
        <w:t>3. County-wide is a new object.</w:t>
        <w:br/>
        <w:t>4. Quality of a case ≠ quantity of cases.</w:t>
        <w:br/>
        <w:t>5. Keep the climb proportional.</w:t>
      </w:r>
    </w:p>
    <w:p>
      <w:pPr>
        <w:pStyle w:val="Heading3"/>
      </w:pPr>
      <w:r>
        <w:rPr>
          <w:rFonts w:ascii="Georgia" w:hAnsi="Georgia" w:cs="Georgia" w:eastAsia="Georgia"/>
          <w:b/>
          <w:i w:val="0"/>
          <w:color w:val="8A3A12"/>
          <w:sz w:val="24"/>
        </w:rPr>
        <w:t>Problem 778.  From few to all — North Copse pies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Jules in North Copse meets two dry pies and says all boxed pies in the county are dry. Kat calls that a leap from few to all. Ned says two is already a law if the pies were sincere pies.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was overplayed?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Induction, hardened into a universal without the right to that climb. Two cases do not buy “all in the county.”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Few → all is hasty generalisation.</w:t>
        <w:br/>
        <w:t>2. The honest sentence stops at the two.</w:t>
        <w:br/>
        <w:t>3. County-wide is a new object.</w:t>
        <w:br/>
        <w:t>4. Quality of a case ≠ quantity of cases.</w:t>
        <w:br/>
        <w:t>5. Keep the climb proportional.</w:t>
      </w:r>
    </w:p>
    <w:p>
      <w:pPr>
        <w:pStyle w:val="Heading3"/>
      </w:pPr>
      <w:r>
        <w:rPr>
          <w:rFonts w:ascii="Georgia" w:hAnsi="Georgia" w:cs="Georgia" w:eastAsia="Georgia"/>
          <w:b/>
          <w:i w:val="0"/>
          <w:color w:val="8A3A12"/>
          <w:sz w:val="24"/>
        </w:rPr>
        <w:t>Problem 779.  From few to all — East Wharf pies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Omar in East Wharf meets two dry pies and says all boxed pies in the county are dry. Pia calls that a leap from few to all. Rafi says two is already a law if the pies were sincere pies.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was overplayed?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Induction, hardened into a universal without the right to that climb. Two cases do not buy “all in the county.”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Few → all is hasty generalisation.</w:t>
        <w:br/>
        <w:t>2. The honest sentence stops at the two.</w:t>
        <w:br/>
        <w:t>3. County-wide is a new object.</w:t>
        <w:br/>
        <w:t>4. Quality of a case ≠ quantity of cases.</w:t>
        <w:br/>
        <w:t>5. Keep the climb proportional.</w:t>
      </w:r>
    </w:p>
    <w:p>
      <w:pPr>
        <w:pStyle w:val="Heading3"/>
      </w:pPr>
      <w:r>
        <w:rPr>
          <w:rFonts w:ascii="Georgia" w:hAnsi="Georgia" w:cs="Georgia" w:eastAsia="Georgia"/>
          <w:b/>
          <w:i w:val="0"/>
          <w:color w:val="8A3A12"/>
          <w:sz w:val="24"/>
        </w:rPr>
        <w:t>Problem 780.  From few to all — Kalmford pies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Sol in Kalmford meets two dry pies and says all boxed pies in the county are dry. Una calls that a leap from few to all. Wes says two is already a law if the pies were sincere pies.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was overplayed?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Induction, hardened into a universal without the right to that climb. Two cases do not buy “all in the county.”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Few → all is hasty generalisation.</w:t>
        <w:br/>
        <w:t>2. The honest sentence stops at the two.</w:t>
        <w:br/>
        <w:t>3. County-wide is a new object.</w:t>
        <w:br/>
        <w:t>4. Quality of a case ≠ quantity of cases.</w:t>
        <w:br/>
        <w:t>5. Keep the climb proportional.</w:t>
      </w:r>
    </w:p>
    <w:p>
      <w:pPr>
        <w:pStyle w:val="Heading2"/>
      </w:pPr>
      <w:r>
        <w:t>8.9  A vivid side road</w:t>
      </w:r>
    </w:p>
    <w:p>
      <w:pPr>
        <w:spacing w:after="160" w:line="276" w:lineRule="auto"/>
        <w:ind w:firstLine="283"/>
      </w:pPr>
      <w:r>
        <w:rPr>
          <w:rFonts w:ascii="Georgia" w:hAnsi="Georgia" w:cs="Georgia" w:eastAsia="Georgia"/>
          <w:b w:val="0"/>
          <w:i/>
          <w:color w:val="4A4A4A"/>
          <w:sz w:val="22"/>
        </w:rPr>
        <w:t>Problems 781–790. Ten closed cases. Do not carry a conclusion from one case into the next.</w:t>
      </w:r>
    </w:p>
    <w:p>
      <w:pPr>
        <w:pStyle w:val="Heading3"/>
      </w:pPr>
      <w:r>
        <w:rPr>
          <w:rFonts w:ascii="Georgia" w:hAnsi="Georgia" w:cs="Georgia" w:eastAsia="Georgia"/>
          <w:b/>
          <w:i w:val="0"/>
          <w:color w:val="8A3A12"/>
          <w:sz w:val="24"/>
        </w:rPr>
        <w:t>Problem 781.  A vivid side road — Dunwick budget talk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Committee in Dunwick is asked whether a listed budget line adds up. A speaker describes a moving childhood story about a grandparent’s kitchen. Sam treats the story as an answer to the sum. Tess says the story may be important and still be a different subject. Owen says vividness is how adults do arithmetic.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Did the story address the sum?</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It changed the subject. Vividness is not addition.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question: does this line add up?</w:t>
        <w:br/>
        <w:t>2. Write the reply: a kitchen memory.</w:t>
        <w:br/>
        <w:t>3. If the reply does not touch the cells, the road was a side road.</w:t>
        <w:br/>
        <w:t>4. Importance ≠ relevance to this question.</w:t>
        <w:br/>
        <w:t>5. Park the story; return to the grid.</w:t>
      </w:r>
    </w:p>
    <w:p>
      <w:pPr>
        <w:pStyle w:val="Heading3"/>
      </w:pPr>
      <w:r>
        <w:rPr>
          <w:rFonts w:ascii="Georgia" w:hAnsi="Georgia" w:cs="Georgia" w:eastAsia="Georgia"/>
          <w:b/>
          <w:i w:val="0"/>
          <w:color w:val="8A3A12"/>
          <w:sz w:val="24"/>
        </w:rPr>
        <w:t>Problem 782.  A vivid side road — Little River budget talk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Committee in Little River is asked whether a listed budget line adds up. A speaker describes a moving childhood story about a grandparent’s kitchen. Ben treats the story as an answer to the sum. Cara says the story may be important and still be a different subject. Nia says vividness is how adults do arithmetic.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Did the story address the sum?</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It changed the subject. Vividness is not addition.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question: does this line add up?</w:t>
        <w:br/>
        <w:t>2. Write the reply: a kitchen memory.</w:t>
        <w:br/>
        <w:t>3. If the reply does not touch the cells, the road was a side road.</w:t>
        <w:br/>
        <w:t>4. Importance ≠ relevance to this question.</w:t>
        <w:br/>
        <w:t>5. Park the story; return to the grid.</w:t>
      </w:r>
    </w:p>
    <w:p>
      <w:pPr>
        <w:pStyle w:val="Heading3"/>
      </w:pPr>
      <w:r>
        <w:rPr>
          <w:rFonts w:ascii="Georgia" w:hAnsi="Georgia" w:cs="Georgia" w:eastAsia="Georgia"/>
          <w:b/>
          <w:i w:val="0"/>
          <w:color w:val="8A3A12"/>
          <w:sz w:val="24"/>
        </w:rPr>
        <w:t>Problem 783.  A vivid side road — Mill Hamlet budget talk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Committee in Mill Hamlet is asked whether a listed budget line adds up. A speaker describes a moving childhood story about a grandparent’s kitchen. Farid treats the story as an answer to the sum. Gina says the story may be important and still be a different subject. Pavel says vividness is how adults do arithmetic.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Did the story address the sum?</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It changed the subject. Vividness is not addition.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question: does this line add up?</w:t>
        <w:br/>
        <w:t>2. Write the reply: a kitchen memory.</w:t>
        <w:br/>
        <w:t>3. If the reply does not touch the cells, the road was a side road.</w:t>
        <w:br/>
        <w:t>4. Importance ≠ relevance to this question.</w:t>
        <w:br/>
        <w:t>5. Park the story; return to the grid.</w:t>
      </w:r>
    </w:p>
    <w:p>
      <w:pPr>
        <w:pStyle w:val="Heading3"/>
      </w:pPr>
      <w:r>
        <w:rPr>
          <w:rFonts w:ascii="Georgia" w:hAnsi="Georgia" w:cs="Georgia" w:eastAsia="Georgia"/>
          <w:b/>
          <w:i w:val="0"/>
          <w:color w:val="8A3A12"/>
          <w:sz w:val="24"/>
        </w:rPr>
        <w:t>Problem 784.  A vivid side road — Wells Village budget talk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Committee in Wells Village is asked whether a listed budget line adds up. A speaker describes a moving childhood story about a grandparent’s kitchen. Harun treats the story as an answer to the sum. Iona says the story may be important and still be a different subject. Ruth says vividness is how adults do arithmetic.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Did the story address the sum?</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It changed the subject. Vividness is not addition.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question: does this line add up?</w:t>
        <w:br/>
        <w:t>2. Write the reply: a kitchen memory.</w:t>
        <w:br/>
        <w:t>3. If the reply does not touch the cells, the road was a side road.</w:t>
        <w:br/>
        <w:t>4. Importance ≠ relevance to this question.</w:t>
        <w:br/>
        <w:t>5. Park the story; return to the grid.</w:t>
      </w:r>
    </w:p>
    <w:p>
      <w:pPr>
        <w:pStyle w:val="Heading3"/>
      </w:pPr>
      <w:r>
        <w:rPr>
          <w:rFonts w:ascii="Georgia" w:hAnsi="Georgia" w:cs="Georgia" w:eastAsia="Georgia"/>
          <w:b/>
          <w:i w:val="0"/>
          <w:color w:val="8A3A12"/>
          <w:sz w:val="24"/>
        </w:rPr>
        <w:t>Problem 785.  A vivid side road — Long Hill budget talk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Committee in Long Hill is asked whether a listed budget line adds up. A speaker describes a moving childhood story about a grandparent’s kitchen. Leo treats the story as an answer to the sum. Mira says the story may be important and still be a different subject. Quinn says vividness is how adults do arithmetic.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Did the story address the sum?</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It changed the subject. Vividness is not addition.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question: does this line add up?</w:t>
        <w:br/>
        <w:t>2. Write the reply: a kitchen memory.</w:t>
        <w:br/>
        <w:t>3. If the reply does not touch the cells, the road was a side road.</w:t>
        <w:br/>
        <w:t>4. Importance ≠ relevance to this question.</w:t>
        <w:br/>
        <w:t>5. Park the story; return to the grid.</w:t>
      </w:r>
    </w:p>
    <w:p>
      <w:pPr>
        <w:pStyle w:val="Heading3"/>
      </w:pPr>
      <w:r>
        <w:rPr>
          <w:rFonts w:ascii="Georgia" w:hAnsi="Georgia" w:cs="Georgia" w:eastAsia="Georgia"/>
          <w:b/>
          <w:i w:val="0"/>
          <w:color w:val="8A3A12"/>
          <w:sz w:val="24"/>
        </w:rPr>
        <w:t>Problem 786.  A vivid side road — Port Asher budget talk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Committee in Port Asher is asked whether a listed budget line adds up. A speaker describes a moving childhood story about a grandparent’s kitchen. Ade treats the story as an answer to the sum. Bela says the story may be important and still be a different subject. Chris says vividness is how adults do arithmetic.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Did the story address the sum?</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It changed the subject. Vividness is not addition.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question: does this line add up?</w:t>
        <w:br/>
        <w:t>2. Write the reply: a kitchen memory.</w:t>
        <w:br/>
        <w:t>3. If the reply does not touch the cells, the road was a side road.</w:t>
        <w:br/>
        <w:t>4. Importance ≠ relevance to this question.</w:t>
        <w:br/>
        <w:t>5. Park the story; return to the grid.</w:t>
      </w:r>
    </w:p>
    <w:p>
      <w:pPr>
        <w:pStyle w:val="Heading3"/>
      </w:pPr>
      <w:r>
        <w:rPr>
          <w:rFonts w:ascii="Georgia" w:hAnsi="Georgia" w:cs="Georgia" w:eastAsia="Georgia"/>
          <w:b/>
          <w:i w:val="0"/>
          <w:color w:val="8A3A12"/>
          <w:sz w:val="24"/>
        </w:rPr>
        <w:t>Problem 787.  A vivid side road — Redbridge budget talk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Committee in Redbridge is asked whether a listed budget line adds up. A speaker describes a moving childhood story about a grandparent’s kitchen. Dora treats the story as an answer to the sum. Eli says the story may be important and still be a different subject. Fran says vividness is how adults do arithmetic.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Did the story address the sum?</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It changed the subject. Vividness is not addition.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question: does this line add up?</w:t>
        <w:br/>
        <w:t>2. Write the reply: a kitchen memory.</w:t>
        <w:br/>
        <w:t>3. If the reply does not touch the cells, the road was a side road.</w:t>
        <w:br/>
        <w:t>4. Importance ≠ relevance to this question.</w:t>
        <w:br/>
        <w:t>5. Park the story; return to the grid.</w:t>
      </w:r>
    </w:p>
    <w:p>
      <w:pPr>
        <w:pStyle w:val="Heading3"/>
      </w:pPr>
      <w:r>
        <w:rPr>
          <w:rFonts w:ascii="Georgia" w:hAnsi="Georgia" w:cs="Georgia" w:eastAsia="Georgia"/>
          <w:b/>
          <w:i w:val="0"/>
          <w:color w:val="8A3A12"/>
          <w:sz w:val="24"/>
        </w:rPr>
        <w:t>Problem 788.  A vivid side road — North Copse budget talk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Committee in North Copse is asked whether a listed budget line adds up. A speaker describes a moving childhood story about a grandparent’s kitchen. Jules treats the story as an answer to the sum. Kat says the story may be important and still be a different subject. Ned says vividness is how adults do arithmetic.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Did the story address the sum?</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It changed the subject. Vividness is not addition.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question: does this line add up?</w:t>
        <w:br/>
        <w:t>2. Write the reply: a kitchen memory.</w:t>
        <w:br/>
        <w:t>3. If the reply does not touch the cells, the road was a side road.</w:t>
        <w:br/>
        <w:t>4. Importance ≠ relevance to this question.</w:t>
        <w:br/>
        <w:t>5. Park the story; return to the grid.</w:t>
      </w:r>
    </w:p>
    <w:p>
      <w:pPr>
        <w:pStyle w:val="Heading3"/>
      </w:pPr>
      <w:r>
        <w:rPr>
          <w:rFonts w:ascii="Georgia" w:hAnsi="Georgia" w:cs="Georgia" w:eastAsia="Georgia"/>
          <w:b/>
          <w:i w:val="0"/>
          <w:color w:val="8A3A12"/>
          <w:sz w:val="24"/>
        </w:rPr>
        <w:t>Problem 789.  A vivid side road — East Wharf budget talk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Committee in East Wharf is asked whether a listed budget line adds up. A speaker describes a moving childhood story about a grandparent’s kitchen. Omar treats the story as an answer to the sum. Pia says the story may be important and still be a different subject. Rafi says vividness is how adults do arithmetic.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Did the story address the sum?</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It changed the subject. Vividness is not addition.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question: does this line add up?</w:t>
        <w:br/>
        <w:t>2. Write the reply: a kitchen memory.</w:t>
        <w:br/>
        <w:t>3. If the reply does not touch the cells, the road was a side road.</w:t>
        <w:br/>
        <w:t>4. Importance ≠ relevance to this question.</w:t>
        <w:br/>
        <w:t>5. Park the story; return to the grid.</w:t>
      </w:r>
    </w:p>
    <w:p>
      <w:pPr>
        <w:pStyle w:val="Heading3"/>
      </w:pPr>
      <w:r>
        <w:rPr>
          <w:rFonts w:ascii="Georgia" w:hAnsi="Georgia" w:cs="Georgia" w:eastAsia="Georgia"/>
          <w:b/>
          <w:i w:val="0"/>
          <w:color w:val="8A3A12"/>
          <w:sz w:val="24"/>
        </w:rPr>
        <w:t>Problem 790.  A vivid side road — Kalmford budget talk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Committee in Kalmford is asked whether a listed budget line adds up. A speaker describes a moving childhood story about a grandparent’s kitchen. Sol treats the story as an answer to the sum. Una says the story may be important and still be a different subject. Wes says vividness is how adults do arithmetic.</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Did the story address the sum?</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It changed the subject. Vividness is not addition.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Write the question: does this line add up?</w:t>
        <w:br/>
        <w:t>2. Write the reply: a kitchen memory.</w:t>
        <w:br/>
        <w:t>3. If the reply does not touch the cells, the road was a side road.</w:t>
        <w:br/>
        <w:t>4. Importance ≠ relevance to this question.</w:t>
        <w:br/>
        <w:t>5. Park the story; return to the grid.</w:t>
      </w:r>
    </w:p>
    <w:p>
      <w:pPr>
        <w:pStyle w:val="Heading2"/>
      </w:pPr>
      <w:r>
        <w:t>8.10  Who owed the first reason</w:t>
      </w:r>
    </w:p>
    <w:p>
      <w:pPr>
        <w:spacing w:after="160" w:line="276" w:lineRule="auto"/>
        <w:ind w:firstLine="283"/>
      </w:pPr>
      <w:r>
        <w:rPr>
          <w:rFonts w:ascii="Georgia" w:hAnsi="Georgia" w:cs="Georgia" w:eastAsia="Georgia"/>
          <w:b w:val="0"/>
          <w:i/>
          <w:color w:val="4A4A4A"/>
          <w:sz w:val="22"/>
        </w:rPr>
        <w:t>Problems 791–800. Ten closed cases. Do not carry a conclusion from one case into the next.</w:t>
      </w:r>
    </w:p>
    <w:p>
      <w:pPr>
        <w:pStyle w:val="Heading3"/>
      </w:pPr>
      <w:r>
        <w:rPr>
          <w:rFonts w:ascii="Georgia" w:hAnsi="Georgia" w:cs="Georgia" w:eastAsia="Georgia"/>
          <w:b/>
          <w:i w:val="0"/>
          <w:color w:val="8A3A12"/>
          <w:sz w:val="24"/>
        </w:rPr>
        <w:t>Problem 791.  Who owed the first reason — Dunwick noticeboard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Sam pins a claim on the Dunwick board: “The well is unsafe.” No reason is listed. When asked, Sam says “prove it is safe, or stay quiet.” Tess says the person who asserted owed the first reason. Owen says silence from others is already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owed support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Sam, the assertor. Shifting the burden asks the room to disprove an unsupported claim. Silence is not a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Assertion without support is a bare claim.</w:t>
        <w:br/>
        <w:t>2. Bare claims do not flip a duty onto hearers.</w:t>
        <w:br/>
        <w:t>3. “Prove me wrong” is not a first reason.</w:t>
        <w:br/>
        <w:t>4. Silence ≠ confirmation.</w:t>
        <w:br/>
        <w:t>5. High stakes may justify caution as policy — still not a finished proof.</w:t>
      </w:r>
    </w:p>
    <w:p>
      <w:pPr>
        <w:pStyle w:val="Heading3"/>
      </w:pPr>
      <w:r>
        <w:rPr>
          <w:rFonts w:ascii="Georgia" w:hAnsi="Georgia" w:cs="Georgia" w:eastAsia="Georgia"/>
          <w:b/>
          <w:i w:val="0"/>
          <w:color w:val="8A3A12"/>
          <w:sz w:val="24"/>
        </w:rPr>
        <w:t>Problem 792.  Who owed the first reason — Little River noticeboard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Ben pins a claim on the Little River board: “The well is unsafe.” No reason is listed. When asked, Ben says “prove it is safe, or stay quiet.” Cara says the person who asserted owed the first reason. Nia says silence from others is already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owed support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Ben, the assertor. Shifting the burden asks the room to disprove an unsupported claim. Silence is not a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Assertion without support is a bare claim.</w:t>
        <w:br/>
        <w:t>2. Bare claims do not flip a duty onto hearers.</w:t>
        <w:br/>
        <w:t>3. “Prove me wrong” is not a first reason.</w:t>
        <w:br/>
        <w:t>4. Silence ≠ confirmation.</w:t>
        <w:br/>
        <w:t>5. High stakes may justify caution as policy — still not a finished proof.</w:t>
      </w:r>
    </w:p>
    <w:p>
      <w:pPr>
        <w:pStyle w:val="Heading3"/>
      </w:pPr>
      <w:r>
        <w:rPr>
          <w:rFonts w:ascii="Georgia" w:hAnsi="Georgia" w:cs="Georgia" w:eastAsia="Georgia"/>
          <w:b/>
          <w:i w:val="0"/>
          <w:color w:val="8A3A12"/>
          <w:sz w:val="24"/>
        </w:rPr>
        <w:t>Problem 793.  Who owed the first reason — Mill Hamlet noticeboard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Farid pins a claim on the Mill Hamlet board: “The well is unsafe.” No reason is listed. When asked, Farid says “prove it is safe, or stay quiet.” Gina says the person who asserted owed the first reason. Pavel says silence from others is already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owed support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Farid, the assertor. Shifting the burden asks the room to disprove an unsupported claim. Silence is not a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Assertion without support is a bare claim.</w:t>
        <w:br/>
        <w:t>2. Bare claims do not flip a duty onto hearers.</w:t>
        <w:br/>
        <w:t>3. “Prove me wrong” is not a first reason.</w:t>
        <w:br/>
        <w:t>4. Silence ≠ confirmation.</w:t>
        <w:br/>
        <w:t>5. High stakes may justify caution as policy — still not a finished proof.</w:t>
      </w:r>
    </w:p>
    <w:p>
      <w:pPr>
        <w:pStyle w:val="Heading3"/>
      </w:pPr>
      <w:r>
        <w:rPr>
          <w:rFonts w:ascii="Georgia" w:hAnsi="Georgia" w:cs="Georgia" w:eastAsia="Georgia"/>
          <w:b/>
          <w:i w:val="0"/>
          <w:color w:val="8A3A12"/>
          <w:sz w:val="24"/>
        </w:rPr>
        <w:t>Problem 794.  Who owed the first reason — Wells Village noticeboard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Harun pins a claim on the Wells Village board: “The well is unsafe.” No reason is listed. When asked, Harun says “prove it is safe, or stay quiet.” Iona says the person who asserted owed the first reason. Ruth says silence from others is already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owed support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Harun, the assertor. Shifting the burden asks the room to disprove an unsupported claim. Silence is not a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Assertion without support is a bare claim.</w:t>
        <w:br/>
        <w:t>2. Bare claims do not flip a duty onto hearers.</w:t>
        <w:br/>
        <w:t>3. “Prove me wrong” is not a first reason.</w:t>
        <w:br/>
        <w:t>4. Silence ≠ confirmation.</w:t>
        <w:br/>
        <w:t>5. High stakes may justify caution as policy — still not a finished proof.</w:t>
      </w:r>
    </w:p>
    <w:p>
      <w:pPr>
        <w:pStyle w:val="Heading3"/>
      </w:pPr>
      <w:r>
        <w:rPr>
          <w:rFonts w:ascii="Georgia" w:hAnsi="Georgia" w:cs="Georgia" w:eastAsia="Georgia"/>
          <w:b/>
          <w:i w:val="0"/>
          <w:color w:val="8A3A12"/>
          <w:sz w:val="24"/>
        </w:rPr>
        <w:t>Problem 795.  Who owed the first reason — Long Hill noticeboard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Leo pins a claim on the Long Hill board: “The well is unsafe.” No reason is listed. When asked, Leo says “prove it is safe, or stay quiet.” Mira says the person who asserted owed the first reason. Quinn says silence from others is already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owed support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Leo, the assertor. Shifting the burden asks the room to disprove an unsupported claim. Silence is not a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Assertion without support is a bare claim.</w:t>
        <w:br/>
        <w:t>2. Bare claims do not flip a duty onto hearers.</w:t>
        <w:br/>
        <w:t>3. “Prove me wrong” is not a first reason.</w:t>
        <w:br/>
        <w:t>4. Silence ≠ confirmation.</w:t>
        <w:br/>
        <w:t>5. High stakes may justify caution as policy — still not a finished proof.</w:t>
      </w:r>
    </w:p>
    <w:p>
      <w:pPr>
        <w:pStyle w:val="Heading3"/>
      </w:pPr>
      <w:r>
        <w:rPr>
          <w:rFonts w:ascii="Georgia" w:hAnsi="Georgia" w:cs="Georgia" w:eastAsia="Georgia"/>
          <w:b/>
          <w:i w:val="0"/>
          <w:color w:val="8A3A12"/>
          <w:sz w:val="24"/>
        </w:rPr>
        <w:t>Problem 796.  Who owed the first reason — Port Asher noticeboard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Ade pins a claim on the Port Asher board: “The well is unsafe.” No reason is listed. When asked, Ade says “prove it is safe, or stay quiet.” Bela says the person who asserted owed the first reason. Chris says silence from others is already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owed support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Ade, the assertor. Shifting the burden asks the room to disprove an unsupported claim. Silence is not a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Assertion without support is a bare claim.</w:t>
        <w:br/>
        <w:t>2. Bare claims do not flip a duty onto hearers.</w:t>
        <w:br/>
        <w:t>3. “Prove me wrong” is not a first reason.</w:t>
        <w:br/>
        <w:t>4. Silence ≠ confirmation.</w:t>
        <w:br/>
        <w:t>5. High stakes may justify caution as policy — still not a finished proof.</w:t>
      </w:r>
    </w:p>
    <w:p>
      <w:pPr>
        <w:pStyle w:val="Heading3"/>
      </w:pPr>
      <w:r>
        <w:rPr>
          <w:rFonts w:ascii="Georgia" w:hAnsi="Georgia" w:cs="Georgia" w:eastAsia="Georgia"/>
          <w:b/>
          <w:i w:val="0"/>
          <w:color w:val="8A3A12"/>
          <w:sz w:val="24"/>
        </w:rPr>
        <w:t>Problem 797.  Who owed the first reason — Redbridge noticeboard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Dora pins a claim on the Redbridge board: “The well is unsafe.” No reason is listed. When asked, Dora says “prove it is safe, or stay quiet.” Eli says the person who asserted owed the first reason. Fran says silence from others is already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owed support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Dora, the assertor. Shifting the burden asks the room to disprove an unsupported claim. Silence is not a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Assertion without support is a bare claim.</w:t>
        <w:br/>
        <w:t>2. Bare claims do not flip a duty onto hearers.</w:t>
        <w:br/>
        <w:t>3. “Prove me wrong” is not a first reason.</w:t>
        <w:br/>
        <w:t>4. Silence ≠ confirmation.</w:t>
        <w:br/>
        <w:t>5. High stakes may justify caution as policy — still not a finished proof.</w:t>
      </w:r>
    </w:p>
    <w:p>
      <w:pPr>
        <w:pStyle w:val="Heading3"/>
      </w:pPr>
      <w:r>
        <w:rPr>
          <w:rFonts w:ascii="Georgia" w:hAnsi="Georgia" w:cs="Georgia" w:eastAsia="Georgia"/>
          <w:b/>
          <w:i w:val="0"/>
          <w:color w:val="8A3A12"/>
          <w:sz w:val="24"/>
        </w:rPr>
        <w:t>Problem 798.  Who owed the first reason — North Copse noticeboard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Jules pins a claim on the North Copse board: “The well is unsafe.” No reason is listed. When asked, Jules says “prove it is safe, or stay quiet.” Kat says the person who asserted owed the first reason. Ned says silence from others is already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owed support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Jules, the assertor. Shifting the burden asks the room to disprove an unsupported claim. Silence is not a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Assertion without support is a bare claim.</w:t>
        <w:br/>
        <w:t>2. Bare claims do not flip a duty onto hearers.</w:t>
        <w:br/>
        <w:t>3. “Prove me wrong” is not a first reason.</w:t>
        <w:br/>
        <w:t>4. Silence ≠ confirmation.</w:t>
        <w:br/>
        <w:t>5. High stakes may justify caution as policy — still not a finished proof.</w:t>
      </w:r>
    </w:p>
    <w:p>
      <w:pPr>
        <w:pStyle w:val="Heading3"/>
      </w:pPr>
      <w:r>
        <w:rPr>
          <w:rFonts w:ascii="Georgia" w:hAnsi="Georgia" w:cs="Georgia" w:eastAsia="Georgia"/>
          <w:b/>
          <w:i w:val="0"/>
          <w:color w:val="8A3A12"/>
          <w:sz w:val="24"/>
        </w:rPr>
        <w:t>Problem 799.  Who owed the first reason — East Wharf noticeboard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Omar pins a claim on the East Wharf board: “The well is unsafe.” No reason is listed. When asked, Omar says “prove it is safe, or stay quiet.” Pia says the person who asserted owed the first reason. Rafi says silence from others is already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owed support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Omar, the assertor. Shifting the burden asks the room to disprove an unsupported claim. Silence is not a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Assertion without support is a bare claim.</w:t>
        <w:br/>
        <w:t>2. Bare claims do not flip a duty onto hearers.</w:t>
        <w:br/>
        <w:t>3. “Prove me wrong” is not a first reason.</w:t>
        <w:br/>
        <w:t>4. Silence ≠ confirmation.</w:t>
        <w:br/>
        <w:t>5. High stakes may justify caution as policy — still not a finished proof.</w:t>
      </w:r>
    </w:p>
    <w:p>
      <w:pPr>
        <w:pStyle w:val="Heading3"/>
      </w:pPr>
      <w:r>
        <w:rPr>
          <w:rFonts w:ascii="Georgia" w:hAnsi="Georgia" w:cs="Georgia" w:eastAsia="Georgia"/>
          <w:b/>
          <w:i w:val="0"/>
          <w:color w:val="8A3A12"/>
          <w:sz w:val="24"/>
        </w:rPr>
        <w:t>Problem 800.  Who owed the first reason — Kalmford noticeboard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Sol pins a claim on the Kalmford board: “The well is unsafe.” No reason is listed. When asked, Sol says “prove it is safe, or stay quiet.” Una says the person who asserted owed the first reason. Wes says silence from others is already evidence.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Who owed support first?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Sol, the assertor. Shifting the burden asks the room to disprove an unsupported claim. Silence is not a premise.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Assertion without support is a bare claim.</w:t>
        <w:br/>
        <w:t>2. Bare claims do not flip a duty onto hearers.</w:t>
        <w:br/>
        <w:t>3. “Prove me wrong” is not a first reason.</w:t>
        <w:br/>
        <w:t>4. Silence ≠ confirmation.</w:t>
        <w:br/>
        <w:t>5. High stakes may justify caution as policy — still not a finished proof.</w:t>
      </w:r>
    </w:p>
    <w:p>
      <w:pPr>
        <w:pStyle w:val="Heading1"/>
      </w:pPr>
      <w:r>
        <w:t>Chapter 9.  Biases and mind traps — the lean before the argument ends</w:t>
      </w:r>
    </w:p>
    <w:p>
      <w:pPr>
        <w:spacing w:after="160" w:line="276" w:lineRule="auto"/>
      </w:pPr>
      <w:r>
        <w:rPr>
          <w:rFonts w:ascii="Georgia" w:hAnsi="Georgia" w:cs="Georgia" w:eastAsia="Georgia"/>
          <w:b w:val="0"/>
          <w:i/>
          <w:color w:val="4A4A4A"/>
          <w:sz w:val="22"/>
        </w:rPr>
        <w:t>Confirmation, availability, anchors, sunk cost, survivorship, framing, defaults.</w:t>
      </w:r>
    </w:p>
    <w:p>
      <w:pPr>
        <w:pStyle w:val="Heading2"/>
      </w:pPr>
      <w:r>
        <w:t>9.1  Looking for the agreeable</w:t>
      </w:r>
    </w:p>
    <w:p>
      <w:pPr>
        <w:spacing w:after="160" w:line="276" w:lineRule="auto"/>
        <w:ind w:firstLine="283"/>
      </w:pPr>
      <w:r>
        <w:rPr>
          <w:rFonts w:ascii="Georgia" w:hAnsi="Georgia" w:cs="Georgia" w:eastAsia="Georgia"/>
          <w:b w:val="0"/>
          <w:i/>
          <w:color w:val="4A4A4A"/>
          <w:sz w:val="22"/>
        </w:rPr>
        <w:t>Problems 801–810. Ten closed cases. Do not carry a conclusion from one case into the next.</w:t>
      </w:r>
    </w:p>
    <w:p>
      <w:pPr>
        <w:pStyle w:val="Heading3"/>
      </w:pPr>
      <w:r>
        <w:rPr>
          <w:rFonts w:ascii="Georgia" w:hAnsi="Georgia" w:cs="Georgia" w:eastAsia="Georgia"/>
          <w:b/>
          <w:i w:val="0"/>
          <w:color w:val="8A3A12"/>
          <w:sz w:val="24"/>
        </w:rPr>
        <w:t>Problem 801.  Looking for the agreeable — Dunwick clippings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Sam in Dunwick keeps only clippings that suit a view already held and throws the others away. Tess writes the opposite headline and tries to fill it from the same pile before deciding. Owen says a tidy pile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procedure fights the lean toward the agreeable?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Tess’s. Hunting only for friends of a view is confirmation bias as a filing system.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lean: keep what suits.</w:t>
        <w:br/>
        <w:t>2. Name the repair: try to fill the opposite headline.</w:t>
        <w:br/>
        <w:t>3. Procedure beats a promise to “be fair later.”</w:t>
        <w:br/>
        <w:t>4. A shrine is tidy and still one-sided.</w:t>
        <w:br/>
        <w:t>5. Make the other view expensive to ignore.</w:t>
      </w:r>
    </w:p>
    <w:p>
      <w:pPr>
        <w:pStyle w:val="Heading3"/>
      </w:pPr>
      <w:r>
        <w:rPr>
          <w:rFonts w:ascii="Georgia" w:hAnsi="Georgia" w:cs="Georgia" w:eastAsia="Georgia"/>
          <w:b/>
          <w:i w:val="0"/>
          <w:color w:val="8A3A12"/>
          <w:sz w:val="24"/>
        </w:rPr>
        <w:t>Problem 802.  Looking for the agreeable — Little River clippings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Ben in Little River keeps only clippings that suit a view already held and throws the others away. Cara writes the opposite headline and tries to fill it from the same pile before deciding. Nia says a tidy pile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procedure fights the lean toward the agreeable?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Cara’s. Hunting only for friends of a view is confirmation bias as a filing system.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lean: keep what suits.</w:t>
        <w:br/>
        <w:t>2. Name the repair: try to fill the opposite headline.</w:t>
        <w:br/>
        <w:t>3. Procedure beats a promise to “be fair later.”</w:t>
        <w:br/>
        <w:t>4. A shrine is tidy and still one-sided.</w:t>
        <w:br/>
        <w:t>5. Make the other view expensive to ignore.</w:t>
      </w:r>
    </w:p>
    <w:p>
      <w:pPr>
        <w:pStyle w:val="Heading3"/>
      </w:pPr>
      <w:r>
        <w:rPr>
          <w:rFonts w:ascii="Georgia" w:hAnsi="Georgia" w:cs="Georgia" w:eastAsia="Georgia"/>
          <w:b/>
          <w:i w:val="0"/>
          <w:color w:val="8A3A12"/>
          <w:sz w:val="24"/>
        </w:rPr>
        <w:t>Problem 803.  Looking for the agreeable — Mill Hamlet clippings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Farid in Mill Hamlet keeps only clippings that suit a view already held and throws the others away. Gina writes the opposite headline and tries to fill it from the same pile before deciding. Pavel says a tidy pile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procedure fights the lean toward the agreeable?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Gina’s. Hunting only for friends of a view is confirmation bias as a filing system.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lean: keep what suits.</w:t>
        <w:br/>
        <w:t>2. Name the repair: try to fill the opposite headline.</w:t>
        <w:br/>
        <w:t>3. Procedure beats a promise to “be fair later.”</w:t>
        <w:br/>
        <w:t>4. A shrine is tidy and still one-sided.</w:t>
        <w:br/>
        <w:t>5. Make the other view expensive to ignore.</w:t>
      </w:r>
    </w:p>
    <w:p>
      <w:pPr>
        <w:pStyle w:val="Heading3"/>
      </w:pPr>
      <w:r>
        <w:rPr>
          <w:rFonts w:ascii="Georgia" w:hAnsi="Georgia" w:cs="Georgia" w:eastAsia="Georgia"/>
          <w:b/>
          <w:i w:val="0"/>
          <w:color w:val="8A3A12"/>
          <w:sz w:val="24"/>
        </w:rPr>
        <w:t>Problem 804.  Looking for the agreeable — Wells Village clippings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Harun in Wells Village keeps only clippings that suit a view already held and throws the others away. Iona writes the opposite headline and tries to fill it from the same pile before deciding. Ruth says a tidy pile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procedure fights the lean toward the agreeable?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Iona’s. Hunting only for friends of a view is confirmation bias as a filing system.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lean: keep what suits.</w:t>
        <w:br/>
        <w:t>2. Name the repair: try to fill the opposite headline.</w:t>
        <w:br/>
        <w:t>3. Procedure beats a promise to “be fair later.”</w:t>
        <w:br/>
        <w:t>4. A shrine is tidy and still one-sided.</w:t>
        <w:br/>
        <w:t>5. Make the other view expensive to ignore.</w:t>
      </w:r>
    </w:p>
    <w:p>
      <w:pPr>
        <w:pStyle w:val="Heading3"/>
      </w:pPr>
      <w:r>
        <w:rPr>
          <w:rFonts w:ascii="Georgia" w:hAnsi="Georgia" w:cs="Georgia" w:eastAsia="Georgia"/>
          <w:b/>
          <w:i w:val="0"/>
          <w:color w:val="8A3A12"/>
          <w:sz w:val="24"/>
        </w:rPr>
        <w:t>Problem 805.  Looking for the agreeable — Long Hill clippings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Leo in Long Hill keeps only clippings that suit a view already held and throws the others away. Mira writes the opposite headline and tries to fill it from the same pile before deciding. Quinn says a tidy pile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procedure fights the lean toward the agreeable?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Mira’s. Hunting only for friends of a view is confirmation bias as a filing system.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lean: keep what suits.</w:t>
        <w:br/>
        <w:t>2. Name the repair: try to fill the opposite headline.</w:t>
        <w:br/>
        <w:t>3. Procedure beats a promise to “be fair later.”</w:t>
        <w:br/>
        <w:t>4. A shrine is tidy and still one-sided.</w:t>
        <w:br/>
        <w:t>5. Make the other view expensive to ignore.</w:t>
      </w:r>
    </w:p>
    <w:p>
      <w:pPr>
        <w:pStyle w:val="Heading3"/>
      </w:pPr>
      <w:r>
        <w:rPr>
          <w:rFonts w:ascii="Georgia" w:hAnsi="Georgia" w:cs="Georgia" w:eastAsia="Georgia"/>
          <w:b/>
          <w:i w:val="0"/>
          <w:color w:val="8A3A12"/>
          <w:sz w:val="24"/>
        </w:rPr>
        <w:t>Problem 806.  Looking for the agreeable — Port Asher clippings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Ade in Port Asher keeps only clippings that suit a view already held and throws the others away. Bela writes the opposite headline and tries to fill it from the same pile before deciding. Chris says a tidy pile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procedure fights the lean toward the agreeable?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Bela’s. Hunting only for friends of a view is confirmation bias as a filing system.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lean: keep what suits.</w:t>
        <w:br/>
        <w:t>2. Name the repair: try to fill the opposite headline.</w:t>
        <w:br/>
        <w:t>3. Procedure beats a promise to “be fair later.”</w:t>
        <w:br/>
        <w:t>4. A shrine is tidy and still one-sided.</w:t>
        <w:br/>
        <w:t>5. Make the other view expensive to ignore.</w:t>
      </w:r>
    </w:p>
    <w:p>
      <w:pPr>
        <w:pStyle w:val="Heading3"/>
      </w:pPr>
      <w:r>
        <w:rPr>
          <w:rFonts w:ascii="Georgia" w:hAnsi="Georgia" w:cs="Georgia" w:eastAsia="Georgia"/>
          <w:b/>
          <w:i w:val="0"/>
          <w:color w:val="8A3A12"/>
          <w:sz w:val="24"/>
        </w:rPr>
        <w:t>Problem 807.  Looking for the agreeable — Redbridge clippings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Dora in Redbridge keeps only clippings that suit a view already held and throws the others away. Eli writes the opposite headline and tries to fill it from the same pile before deciding. Fran says a tidy pile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procedure fights the lean toward the agreeable?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Eli’s. Hunting only for friends of a view is confirmation bias as a filing system.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lean: keep what suits.</w:t>
        <w:br/>
        <w:t>2. Name the repair: try to fill the opposite headline.</w:t>
        <w:br/>
        <w:t>3. Procedure beats a promise to “be fair later.”</w:t>
        <w:br/>
        <w:t>4. A shrine is tidy and still one-sided.</w:t>
        <w:br/>
        <w:t>5. Make the other view expensive to ignore.</w:t>
      </w:r>
    </w:p>
    <w:p>
      <w:pPr>
        <w:pStyle w:val="Heading3"/>
      </w:pPr>
      <w:r>
        <w:rPr>
          <w:rFonts w:ascii="Georgia" w:hAnsi="Georgia" w:cs="Georgia" w:eastAsia="Georgia"/>
          <w:b/>
          <w:i w:val="0"/>
          <w:color w:val="8A3A12"/>
          <w:sz w:val="24"/>
        </w:rPr>
        <w:t>Problem 808.  Looking for the agreeable — North Copse clippings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Jules in North Copse keeps only clippings that suit a view already held and throws the others away. Kat writes the opposite headline and tries to fill it from the same pile before deciding. Ned says a tidy pile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procedure fights the lean toward the agreeable?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Kat’s. Hunting only for friends of a view is confirmation bias as a filing system.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lean: keep what suits.</w:t>
        <w:br/>
        <w:t>2. Name the repair: try to fill the opposite headline.</w:t>
        <w:br/>
        <w:t>3. Procedure beats a promise to “be fair later.”</w:t>
        <w:br/>
        <w:t>4. A shrine is tidy and still one-sided.</w:t>
        <w:br/>
        <w:t>5. Make the other view expensive to ignore.</w:t>
      </w:r>
    </w:p>
    <w:p>
      <w:pPr>
        <w:pStyle w:val="Heading3"/>
      </w:pPr>
      <w:r>
        <w:rPr>
          <w:rFonts w:ascii="Georgia" w:hAnsi="Georgia" w:cs="Georgia" w:eastAsia="Georgia"/>
          <w:b/>
          <w:i w:val="0"/>
          <w:color w:val="8A3A12"/>
          <w:sz w:val="24"/>
        </w:rPr>
        <w:t>Problem 809.  Looking for the agreeable — East Wharf clippings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Omar in East Wharf keeps only clippings that suit a view already held and throws the others away. Pia writes the opposite headline and tries to fill it from the same pile before deciding. Rafi says a tidy pile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procedure fights the lean toward the agreeable?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Pia’s. Hunting only for friends of a view is confirmation bias as a filing system.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lean: keep what suits.</w:t>
        <w:br/>
        <w:t>2. Name the repair: try to fill the opposite headline.</w:t>
        <w:br/>
        <w:t>3. Procedure beats a promise to “be fair later.”</w:t>
        <w:br/>
        <w:t>4. A shrine is tidy and still one-sided.</w:t>
        <w:br/>
        <w:t>5. Make the other view expensive to ignore.</w:t>
      </w:r>
    </w:p>
    <w:p>
      <w:pPr>
        <w:pStyle w:val="Heading3"/>
      </w:pPr>
      <w:r>
        <w:rPr>
          <w:rFonts w:ascii="Georgia" w:hAnsi="Georgia" w:cs="Georgia" w:eastAsia="Georgia"/>
          <w:b/>
          <w:i w:val="0"/>
          <w:color w:val="8A3A12"/>
          <w:sz w:val="24"/>
        </w:rPr>
        <w:t>Problem 810.  Looking for the agreeable — Kalmford clippings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Sol in Kalmford keeps only clippings that suit a view already held and throws the others away. Una writes the opposite headline and tries to fill it from the same pile before deciding. Wes says a tidy pile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procedure fights the lean toward the agreeable?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Una’s. Hunting only for friends of a view is confirmation bias as a filing system.</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Name the lean: keep what suits.</w:t>
        <w:br/>
        <w:t>2. Name the repair: try to fill the opposite headline.</w:t>
        <w:br/>
        <w:t>3. Procedure beats a promise to “be fair later.”</w:t>
        <w:br/>
        <w:t>4. A shrine is tidy and still one-sided.</w:t>
        <w:br/>
        <w:t>5. Make the other view expensive to ignore.</w:t>
      </w:r>
    </w:p>
    <w:p>
      <w:pPr>
        <w:pStyle w:val="Heading2"/>
      </w:pPr>
      <w:r>
        <w:t>9.2  What comes easily to mind</w:t>
      </w:r>
    </w:p>
    <w:p>
      <w:pPr>
        <w:spacing w:after="160" w:line="276" w:lineRule="auto"/>
        <w:ind w:firstLine="283"/>
      </w:pPr>
      <w:r>
        <w:rPr>
          <w:rFonts w:ascii="Georgia" w:hAnsi="Georgia" w:cs="Georgia" w:eastAsia="Georgia"/>
          <w:b w:val="0"/>
          <w:i/>
          <w:color w:val="4A4A4A"/>
          <w:sz w:val="22"/>
        </w:rPr>
        <w:t>Problems 811–820. Ten closed cases. Do not carry a conclusion from one case into the next.</w:t>
      </w:r>
    </w:p>
    <w:p>
      <w:pPr>
        <w:pStyle w:val="Heading3"/>
      </w:pPr>
      <w:r>
        <w:rPr>
          <w:rFonts w:ascii="Georgia" w:hAnsi="Georgia" w:cs="Georgia" w:eastAsia="Georgia"/>
          <w:b/>
          <w:i w:val="0"/>
          <w:color w:val="8A3A12"/>
          <w:sz w:val="24"/>
        </w:rPr>
        <w:t>Problem 811.  What comes easily to mind — Dunwick crashes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pictured crashes in one week dominate talk in Dunwick. A table on the same board shows a listed yearly count that has not risen. Sam says crashes are now common because they are easy to picture. Tess says ease of recall is a fact about the week’s pictures, not a census. Owen says tables cannot fight pictures.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availability supply?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feeling of commonness. The table is the count. Pictures can be urgent and still be a bad substitute for a year-list.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Availability: easy to picture ≈ treated as frequent.</w:t>
        <w:br/>
        <w:t>2. The year-table is the base.</w:t>
        <w:br/>
        <w:t>3. A vivid week is not a year.</w:t>
        <w:br/>
        <w:t>4. Ask pictures to sit beside tables.</w:t>
        <w:br/>
        <w:t>5. Urgency can drive care without rewriting the count.</w:t>
      </w:r>
    </w:p>
    <w:p>
      <w:pPr>
        <w:pStyle w:val="Heading3"/>
      </w:pPr>
      <w:r>
        <w:rPr>
          <w:rFonts w:ascii="Georgia" w:hAnsi="Georgia" w:cs="Georgia" w:eastAsia="Georgia"/>
          <w:b/>
          <w:i w:val="0"/>
          <w:color w:val="8A3A12"/>
          <w:sz w:val="24"/>
        </w:rPr>
        <w:t>Problem 812.  What comes easily to mind — Little River crashes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pictured crashes in one week dominate talk in Little River. A table on the same board shows a listed yearly count that has not risen. Ben says crashes are now common because they are easy to picture. Cara says ease of recall is a fact about the week’s pictures, not a census. Nia says tables cannot fight pictures.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availability supply?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feeling of commonness. The table is the count. Pictures can be urgent and still be a bad substitute for a year-list.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Availability: easy to picture ≈ treated as frequent.</w:t>
        <w:br/>
        <w:t>2. The year-table is the base.</w:t>
        <w:br/>
        <w:t>3. A vivid week is not a year.</w:t>
        <w:br/>
        <w:t>4. Ask pictures to sit beside tables.</w:t>
        <w:br/>
        <w:t>5. Urgency can drive care without rewriting the count.</w:t>
      </w:r>
    </w:p>
    <w:p>
      <w:pPr>
        <w:pStyle w:val="Heading3"/>
      </w:pPr>
      <w:r>
        <w:rPr>
          <w:rFonts w:ascii="Georgia" w:hAnsi="Georgia" w:cs="Georgia" w:eastAsia="Georgia"/>
          <w:b/>
          <w:i w:val="0"/>
          <w:color w:val="8A3A12"/>
          <w:sz w:val="24"/>
        </w:rPr>
        <w:t>Problem 813.  What comes easily to mind — Mill Hamlet crashes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pictured crashes in one week dominate talk in Mill Hamlet. A table on the same board shows a listed yearly count that has not risen. Farid says crashes are now common because they are easy to picture. Gina says ease of recall is a fact about the week’s pictures, not a census. Pavel says tables cannot fight pictures.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availability supply?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feeling of commonness. The table is the count. Pictures can be urgent and still be a bad substitute for a year-list.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Availability: easy to picture ≈ treated as frequent.</w:t>
        <w:br/>
        <w:t>2. The year-table is the base.</w:t>
        <w:br/>
        <w:t>3. A vivid week is not a year.</w:t>
        <w:br/>
        <w:t>4. Ask pictures to sit beside tables.</w:t>
        <w:br/>
        <w:t>5. Urgency can drive care without rewriting the count.</w:t>
      </w:r>
    </w:p>
    <w:p>
      <w:pPr>
        <w:pStyle w:val="Heading3"/>
      </w:pPr>
      <w:r>
        <w:rPr>
          <w:rFonts w:ascii="Georgia" w:hAnsi="Georgia" w:cs="Georgia" w:eastAsia="Georgia"/>
          <w:b/>
          <w:i w:val="0"/>
          <w:color w:val="8A3A12"/>
          <w:sz w:val="24"/>
        </w:rPr>
        <w:t>Problem 814.  What comes easily to mind — Wells Village crashes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pictured crashes in one week dominate talk in Wells Village. A table on the same board shows a listed yearly count that has not risen. Harun says crashes are now common because they are easy to picture. Iona says ease of recall is a fact about the week’s pictures, not a census. Ruth says tables cannot fight pictures.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availability supply?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feeling of commonness. The table is the count. Pictures can be urgent and still be a bad substitute for a year-list.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Availability: easy to picture ≈ treated as frequent.</w:t>
        <w:br/>
        <w:t>2. The year-table is the base.</w:t>
        <w:br/>
        <w:t>3. A vivid week is not a year.</w:t>
        <w:br/>
        <w:t>4. Ask pictures to sit beside tables.</w:t>
        <w:br/>
        <w:t>5. Urgency can drive care without rewriting the count.</w:t>
      </w:r>
    </w:p>
    <w:p>
      <w:pPr>
        <w:pStyle w:val="Heading3"/>
      </w:pPr>
      <w:r>
        <w:rPr>
          <w:rFonts w:ascii="Georgia" w:hAnsi="Georgia" w:cs="Georgia" w:eastAsia="Georgia"/>
          <w:b/>
          <w:i w:val="0"/>
          <w:color w:val="8A3A12"/>
          <w:sz w:val="24"/>
        </w:rPr>
        <w:t>Problem 815.  What comes easily to mind — Long Hill crashes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pictured crashes in one week dominate talk in Long Hill. A table on the same board shows a listed yearly count that has not risen. Leo says crashes are now common because they are easy to picture. Mira says ease of recall is a fact about the week’s pictures, not a census. Quinn says tables cannot fight pictures.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availability supply?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feeling of commonness. The table is the count. Pictures can be urgent and still be a bad substitute for a year-list.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Availability: easy to picture ≈ treated as frequent.</w:t>
        <w:br/>
        <w:t>2. The year-table is the base.</w:t>
        <w:br/>
        <w:t>3. A vivid week is not a year.</w:t>
        <w:br/>
        <w:t>4. Ask pictures to sit beside tables.</w:t>
        <w:br/>
        <w:t>5. Urgency can drive care without rewriting the count.</w:t>
      </w:r>
    </w:p>
    <w:p>
      <w:pPr>
        <w:pStyle w:val="Heading3"/>
      </w:pPr>
      <w:r>
        <w:rPr>
          <w:rFonts w:ascii="Georgia" w:hAnsi="Georgia" w:cs="Georgia" w:eastAsia="Georgia"/>
          <w:b/>
          <w:i w:val="0"/>
          <w:color w:val="8A3A12"/>
          <w:sz w:val="24"/>
        </w:rPr>
        <w:t>Problem 816.  What comes easily to mind — Port Asher crashes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pictured crashes in one week dominate talk in Port Asher. A table on the same board shows a listed yearly count that has not risen. Ade says crashes are now common because they are easy to picture. Bela says ease of recall is a fact about the week’s pictures, not a census. Chris says tables cannot fight pictures.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availability supply?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feeling of commonness. The table is the count. Pictures can be urgent and still be a bad substitute for a year-list.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Availability: easy to picture ≈ treated as frequent.</w:t>
        <w:br/>
        <w:t>2. The year-table is the base.</w:t>
        <w:br/>
        <w:t>3. A vivid week is not a year.</w:t>
        <w:br/>
        <w:t>4. Ask pictures to sit beside tables.</w:t>
        <w:br/>
        <w:t>5. Urgency can drive care without rewriting the count.</w:t>
      </w:r>
    </w:p>
    <w:p>
      <w:pPr>
        <w:pStyle w:val="Heading3"/>
      </w:pPr>
      <w:r>
        <w:rPr>
          <w:rFonts w:ascii="Georgia" w:hAnsi="Georgia" w:cs="Georgia" w:eastAsia="Georgia"/>
          <w:b/>
          <w:i w:val="0"/>
          <w:color w:val="8A3A12"/>
          <w:sz w:val="24"/>
        </w:rPr>
        <w:t>Problem 817.  What comes easily to mind — Redbridge crashes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pictured crashes in one week dominate talk in Redbridge. A table on the same board shows a listed yearly count that has not risen. Dora says crashes are now common because they are easy to picture. Eli says ease of recall is a fact about the week’s pictures, not a census. Fran says tables cannot fight pictures.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availability supply?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feeling of commonness. The table is the count. Pictures can be urgent and still be a bad substitute for a year-list.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Availability: easy to picture ≈ treated as frequent.</w:t>
        <w:br/>
        <w:t>2. The year-table is the base.</w:t>
        <w:br/>
        <w:t>3. A vivid week is not a year.</w:t>
        <w:br/>
        <w:t>4. Ask pictures to sit beside tables.</w:t>
        <w:br/>
        <w:t>5. Urgency can drive care without rewriting the count.</w:t>
      </w:r>
    </w:p>
    <w:p>
      <w:pPr>
        <w:pStyle w:val="Heading3"/>
      </w:pPr>
      <w:r>
        <w:rPr>
          <w:rFonts w:ascii="Georgia" w:hAnsi="Georgia" w:cs="Georgia" w:eastAsia="Georgia"/>
          <w:b/>
          <w:i w:val="0"/>
          <w:color w:val="8A3A12"/>
          <w:sz w:val="24"/>
        </w:rPr>
        <w:t>Problem 818.  What comes easily to mind — North Copse crashes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pictured crashes in one week dominate talk in North Copse. A table on the same board shows a listed yearly count that has not risen. Jules says crashes are now common because they are easy to picture. Kat says ease of recall is a fact about the week’s pictures, not a census. Ned says tables cannot fight pictures.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availability supply?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feeling of commonness. The table is the count. Pictures can be urgent and still be a bad substitute for a year-list.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Availability: easy to picture ≈ treated as frequent.</w:t>
        <w:br/>
        <w:t>2. The year-table is the base.</w:t>
        <w:br/>
        <w:t>3. A vivid week is not a year.</w:t>
        <w:br/>
        <w:t>4. Ask pictures to sit beside tables.</w:t>
        <w:br/>
        <w:t>5. Urgency can drive care without rewriting the count.</w:t>
      </w:r>
    </w:p>
    <w:p>
      <w:pPr>
        <w:pStyle w:val="Heading3"/>
      </w:pPr>
      <w:r>
        <w:rPr>
          <w:rFonts w:ascii="Georgia" w:hAnsi="Georgia" w:cs="Georgia" w:eastAsia="Georgia"/>
          <w:b/>
          <w:i w:val="0"/>
          <w:color w:val="8A3A12"/>
          <w:sz w:val="24"/>
        </w:rPr>
        <w:t>Problem 819.  What comes easily to mind — East Wharf crashes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pictured crashes in one week dominate talk in East Wharf. A table on the same board shows a listed yearly count that has not risen. Omar says crashes are now common because they are easy to picture. Pia says ease of recall is a fact about the week’s pictures, not a census. Rafi says tables cannot fight pictures.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availability supply?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feeling of commonness. The table is the count. Pictures can be urgent and still be a bad substitute for a year-list.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Availability: easy to picture ≈ treated as frequent.</w:t>
        <w:br/>
        <w:t>2. The year-table is the base.</w:t>
        <w:br/>
        <w:t>3. A vivid week is not a year.</w:t>
        <w:br/>
        <w:t>4. Ask pictures to sit beside tables.</w:t>
        <w:br/>
        <w:t>5. Urgency can drive care without rewriting the count.</w:t>
      </w:r>
    </w:p>
    <w:p>
      <w:pPr>
        <w:pStyle w:val="Heading3"/>
      </w:pPr>
      <w:r>
        <w:rPr>
          <w:rFonts w:ascii="Georgia" w:hAnsi="Georgia" w:cs="Georgia" w:eastAsia="Georgia"/>
          <w:b/>
          <w:i w:val="0"/>
          <w:color w:val="8A3A12"/>
          <w:sz w:val="24"/>
        </w:rPr>
        <w:t>Problem 820.  What comes easily to mind — Kalmford crashes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pictured crashes in one week dominate talk in Kalmford. A table on the same board shows a listed yearly count that has not risen. Sol says crashes are now common because they are easy to picture. Una says ease of recall is a fact about the week’s pictures, not a census. Wes says tables cannot fight pictures.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did availability supply?</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feeling of commonness. The table is the count. Pictures can be urgent and still be a bad substitute for a year-list.</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Availability: easy to picture ≈ treated as frequent.</w:t>
        <w:br/>
        <w:t>2. The year-table is the base.</w:t>
        <w:br/>
        <w:t>3. A vivid week is not a year.</w:t>
        <w:br/>
        <w:t>4. Ask pictures to sit beside tables.</w:t>
        <w:br/>
        <w:t>5. Urgency can drive care without rewriting the count.</w:t>
      </w:r>
    </w:p>
    <w:p>
      <w:pPr>
        <w:pStyle w:val="Heading2"/>
      </w:pPr>
      <w:r>
        <w:t>9.3  The first number pulls</w:t>
      </w:r>
    </w:p>
    <w:p>
      <w:pPr>
        <w:spacing w:after="160" w:line="276" w:lineRule="auto"/>
        <w:ind w:firstLine="283"/>
      </w:pPr>
      <w:r>
        <w:rPr>
          <w:rFonts w:ascii="Georgia" w:hAnsi="Georgia" w:cs="Georgia" w:eastAsia="Georgia"/>
          <w:b w:val="0"/>
          <w:i/>
          <w:color w:val="4A4A4A"/>
          <w:sz w:val="22"/>
        </w:rPr>
        <w:t>Problems 821–830. Ten closed cases. Do not carry a conclusion from one case into the next.</w:t>
      </w:r>
    </w:p>
    <w:p>
      <w:pPr>
        <w:pStyle w:val="Heading3"/>
      </w:pPr>
      <w:r>
        <w:rPr>
          <w:rFonts w:ascii="Georgia" w:hAnsi="Georgia" w:cs="Georgia" w:eastAsia="Georgia"/>
          <w:b/>
          <w:i w:val="0"/>
          <w:color w:val="8A3A12"/>
          <w:sz w:val="24"/>
        </w:rPr>
        <w:t>Problem 821.  The first number pulls — Dunwick hall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host in Dunwick jokes that the hall holds 80. Later, two clerks independently count 18 chairs and 17. People asked for a quick guess after the joke still hover near forty. Sam says the joke cannot pull because it was a joke. Tess names anchoring: the first number occupies a slot. Owen says 80 is as live as 18.</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a first number pull even as a joke?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Anchors do not need to be sincere. Compare 18 with 17, not with a theatrical 80.</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number on stage: 80.</w:t>
        <w:br/>
        <w:t>2. Live comparison: 18 versus 17.</w:t>
        <w:br/>
        <w:t>3. Jokes still occupy the first slot.</w:t>
        <w:br/>
        <w:t>4. The repair is a reset, not an eye-roll.</w:t>
        <w:br/>
        <w:t>5. Theatre is not a census.</w:t>
      </w:r>
    </w:p>
    <w:p>
      <w:pPr>
        <w:pStyle w:val="Heading3"/>
      </w:pPr>
      <w:r>
        <w:rPr>
          <w:rFonts w:ascii="Georgia" w:hAnsi="Georgia" w:cs="Georgia" w:eastAsia="Georgia"/>
          <w:b/>
          <w:i w:val="0"/>
          <w:color w:val="8A3A12"/>
          <w:sz w:val="24"/>
        </w:rPr>
        <w:t>Problem 822.  The first number pulls — Little River hall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host in Little River jokes that the hall holds 80. Later, two clerks independently count 18 chairs and 17. People asked for a quick guess after the joke still hover near forty. Ben says the joke cannot pull because it was a joke. Cara names anchoring: the first number occupies a slot. Nia says 80 is as live as 18.</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a first number pull even as a joke?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Anchors do not need to be sincere. Compare 18 with 17, not with a theatrical 80.</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number on stage: 80.</w:t>
        <w:br/>
        <w:t>2. Live comparison: 18 versus 17.</w:t>
        <w:br/>
        <w:t>3. Jokes still occupy the first slot.</w:t>
        <w:br/>
        <w:t>4. The repair is a reset, not an eye-roll.</w:t>
        <w:br/>
        <w:t>5. Theatre is not a census.</w:t>
      </w:r>
    </w:p>
    <w:p>
      <w:pPr>
        <w:pStyle w:val="Heading3"/>
      </w:pPr>
      <w:r>
        <w:rPr>
          <w:rFonts w:ascii="Georgia" w:hAnsi="Georgia" w:cs="Georgia" w:eastAsia="Georgia"/>
          <w:b/>
          <w:i w:val="0"/>
          <w:color w:val="8A3A12"/>
          <w:sz w:val="24"/>
        </w:rPr>
        <w:t>Problem 823.  The first number pulls — Mill Hamlet hall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host in Mill Hamlet jokes that the hall holds 80. Later, two clerks independently count 18 chairs and 17. People asked for a quick guess after the joke still hover near forty. Farid says the joke cannot pull because it was a joke. Gina names anchoring: the first number occupies a slot. Pavel says 80 is as live as 18.</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a first number pull even as a joke?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Anchors do not need to be sincere. Compare 18 with 17, not with a theatrical 80.</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number on stage: 80.</w:t>
        <w:br/>
        <w:t>2. Live comparison: 18 versus 17.</w:t>
        <w:br/>
        <w:t>3. Jokes still occupy the first slot.</w:t>
        <w:br/>
        <w:t>4. The repair is a reset, not an eye-roll.</w:t>
        <w:br/>
        <w:t>5. Theatre is not a census.</w:t>
      </w:r>
    </w:p>
    <w:p>
      <w:pPr>
        <w:pStyle w:val="Heading3"/>
      </w:pPr>
      <w:r>
        <w:rPr>
          <w:rFonts w:ascii="Georgia" w:hAnsi="Georgia" w:cs="Georgia" w:eastAsia="Georgia"/>
          <w:b/>
          <w:i w:val="0"/>
          <w:color w:val="8A3A12"/>
          <w:sz w:val="24"/>
        </w:rPr>
        <w:t>Problem 824.  The first number pulls — Wells Village hall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host in Wells Village jokes that the hall holds 80. Later, two clerks independently count 18 chairs and 17. People asked for a quick guess after the joke still hover near forty. Harun says the joke cannot pull because it was a joke. Iona names anchoring: the first number occupies a slot. Ruth says 80 is as live as 18.</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a first number pull even as a joke?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Anchors do not need to be sincere. Compare 18 with 17, not with a theatrical 80.</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number on stage: 80.</w:t>
        <w:br/>
        <w:t>2. Live comparison: 18 versus 17.</w:t>
        <w:br/>
        <w:t>3. Jokes still occupy the first slot.</w:t>
        <w:br/>
        <w:t>4. The repair is a reset, not an eye-roll.</w:t>
        <w:br/>
        <w:t>5. Theatre is not a census.</w:t>
      </w:r>
    </w:p>
    <w:p>
      <w:pPr>
        <w:pStyle w:val="Heading3"/>
      </w:pPr>
      <w:r>
        <w:rPr>
          <w:rFonts w:ascii="Georgia" w:hAnsi="Georgia" w:cs="Georgia" w:eastAsia="Georgia"/>
          <w:b/>
          <w:i w:val="0"/>
          <w:color w:val="8A3A12"/>
          <w:sz w:val="24"/>
        </w:rPr>
        <w:t>Problem 825.  The first number pulls — Long Hill hall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host in Long Hill jokes that the hall holds 80. Later, two clerks independently count 18 chairs and 17. People asked for a quick guess after the joke still hover near forty. Leo says the joke cannot pull because it was a joke. Mira names anchoring: the first number occupies a slot. Quinn says 80 is as live as 18.</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a first number pull even as a joke?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Anchors do not need to be sincere. Compare 18 with 17, not with a theatrical 80.</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number on stage: 80.</w:t>
        <w:br/>
        <w:t>2. Live comparison: 18 versus 17.</w:t>
        <w:br/>
        <w:t>3. Jokes still occupy the first slot.</w:t>
        <w:br/>
        <w:t>4. The repair is a reset, not an eye-roll.</w:t>
        <w:br/>
        <w:t>5. Theatre is not a census.</w:t>
      </w:r>
    </w:p>
    <w:p>
      <w:pPr>
        <w:pStyle w:val="Heading3"/>
      </w:pPr>
      <w:r>
        <w:rPr>
          <w:rFonts w:ascii="Georgia" w:hAnsi="Georgia" w:cs="Georgia" w:eastAsia="Georgia"/>
          <w:b/>
          <w:i w:val="0"/>
          <w:color w:val="8A3A12"/>
          <w:sz w:val="24"/>
        </w:rPr>
        <w:t>Problem 826.  The first number pulls — Port Asher hall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host in Port Asher jokes that the hall holds 80. Later, two clerks independently count 18 chairs and 17. People asked for a quick guess after the joke still hover near forty. Ade says the joke cannot pull because it was a joke. Bela names anchoring: the first number occupies a slot. Chris says 80 is as live as 18.</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a first number pull even as a joke?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Anchors do not need to be sincere. Compare 18 with 17, not with a theatrical 80.</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number on stage: 80.</w:t>
        <w:br/>
        <w:t>2. Live comparison: 18 versus 17.</w:t>
        <w:br/>
        <w:t>3. Jokes still occupy the first slot.</w:t>
        <w:br/>
        <w:t>4. The repair is a reset, not an eye-roll.</w:t>
        <w:br/>
        <w:t>5. Theatre is not a census.</w:t>
      </w:r>
    </w:p>
    <w:p>
      <w:pPr>
        <w:pStyle w:val="Heading3"/>
      </w:pPr>
      <w:r>
        <w:rPr>
          <w:rFonts w:ascii="Georgia" w:hAnsi="Georgia" w:cs="Georgia" w:eastAsia="Georgia"/>
          <w:b/>
          <w:i w:val="0"/>
          <w:color w:val="8A3A12"/>
          <w:sz w:val="24"/>
        </w:rPr>
        <w:t>Problem 827.  The first number pulls — Redbridge hall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host in Redbridge jokes that the hall holds 80. Later, two clerks independently count 18 chairs and 17. People asked for a quick guess after the joke still hover near forty. Dora says the joke cannot pull because it was a joke. Eli names anchoring: the first number occupies a slot. Fran says 80 is as live as 18.</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a first number pull even as a joke?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Anchors do not need to be sincere. Compare 18 with 17, not with a theatrical 80.</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number on stage: 80.</w:t>
        <w:br/>
        <w:t>2. Live comparison: 18 versus 17.</w:t>
        <w:br/>
        <w:t>3. Jokes still occupy the first slot.</w:t>
        <w:br/>
        <w:t>4. The repair is a reset, not an eye-roll.</w:t>
        <w:br/>
        <w:t>5. Theatre is not a census.</w:t>
      </w:r>
    </w:p>
    <w:p>
      <w:pPr>
        <w:pStyle w:val="Heading3"/>
      </w:pPr>
      <w:r>
        <w:rPr>
          <w:rFonts w:ascii="Georgia" w:hAnsi="Georgia" w:cs="Georgia" w:eastAsia="Georgia"/>
          <w:b/>
          <w:i w:val="0"/>
          <w:color w:val="8A3A12"/>
          <w:sz w:val="24"/>
        </w:rPr>
        <w:t>Problem 828.  The first number pulls — North Copse hall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host in North Copse jokes that the hall holds 80. Later, two clerks independently count 18 chairs and 17. People asked for a quick guess after the joke still hover near forty. Jules says the joke cannot pull because it was a joke. Kat names anchoring: the first number occupies a slot. Ned says 80 is as live as 18.</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a first number pull even as a joke?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Anchors do not need to be sincere. Compare 18 with 17, not with a theatrical 80.</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number on stage: 80.</w:t>
        <w:br/>
        <w:t>2. Live comparison: 18 versus 17.</w:t>
        <w:br/>
        <w:t>3. Jokes still occupy the first slot.</w:t>
        <w:br/>
        <w:t>4. The repair is a reset, not an eye-roll.</w:t>
        <w:br/>
        <w:t>5. Theatre is not a census.</w:t>
      </w:r>
    </w:p>
    <w:p>
      <w:pPr>
        <w:pStyle w:val="Heading3"/>
      </w:pPr>
      <w:r>
        <w:rPr>
          <w:rFonts w:ascii="Georgia" w:hAnsi="Georgia" w:cs="Georgia" w:eastAsia="Georgia"/>
          <w:b/>
          <w:i w:val="0"/>
          <w:color w:val="8A3A12"/>
          <w:sz w:val="24"/>
        </w:rPr>
        <w:t>Problem 829.  The first number pulls — East Wharf hall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host in East Wharf jokes that the hall holds 80. Later, two clerks independently count 18 chairs and 17. People asked for a quick guess after the joke still hover near forty. Omar says the joke cannot pull because it was a joke. Pia names anchoring: the first number occupies a slot. Rafi says 80 is as live as 18.</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a first number pull even as a joke?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Anchors do not need to be sincere. Compare 18 with 17, not with a theatrical 80.</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number on stage: 80.</w:t>
        <w:br/>
        <w:t>2. Live comparison: 18 versus 17.</w:t>
        <w:br/>
        <w:t>3. Jokes still occupy the first slot.</w:t>
        <w:br/>
        <w:t>4. The repair is a reset, not an eye-roll.</w:t>
        <w:br/>
        <w:t>5. Theatre is not a census.</w:t>
      </w:r>
    </w:p>
    <w:p>
      <w:pPr>
        <w:pStyle w:val="Heading3"/>
      </w:pPr>
      <w:r>
        <w:rPr>
          <w:rFonts w:ascii="Georgia" w:hAnsi="Georgia" w:cs="Georgia" w:eastAsia="Georgia"/>
          <w:b/>
          <w:i w:val="0"/>
          <w:color w:val="8A3A12"/>
          <w:sz w:val="24"/>
        </w:rPr>
        <w:t>Problem 830.  The first number pulls — Kalmford hall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host in Kalmford jokes that the hall holds 80. Later, two clerks independently count 18 chairs and 17. People asked for a quick guess after the joke still hover near forty. Sol says the joke cannot pull because it was a joke. Una names anchoring: the first number occupies a slot. Wes says 80 is as live as 18.</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a first number pull even as a joke?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Anchors do not need to be sincere. Compare 18 with 17, not with a theatrical 80.</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First number on stage: 80.</w:t>
        <w:br/>
        <w:t>2. Live comparison: 18 versus 17.</w:t>
        <w:br/>
        <w:t>3. Jokes still occupy the first slot.</w:t>
        <w:br/>
        <w:t>4. The repair is a reset, not an eye-roll.</w:t>
        <w:br/>
        <w:t>5. Theatre is not a census.</w:t>
      </w:r>
    </w:p>
    <w:p>
      <w:pPr>
        <w:pStyle w:val="Heading2"/>
      </w:pPr>
      <w:r>
        <w:t>9.4  Staying because of what was already spent</w:t>
      </w:r>
    </w:p>
    <w:p>
      <w:pPr>
        <w:spacing w:after="160" w:line="276" w:lineRule="auto"/>
        <w:ind w:firstLine="283"/>
      </w:pPr>
      <w:r>
        <w:rPr>
          <w:rFonts w:ascii="Georgia" w:hAnsi="Georgia" w:cs="Georgia" w:eastAsia="Georgia"/>
          <w:b w:val="0"/>
          <w:i/>
          <w:color w:val="4A4A4A"/>
          <w:sz w:val="22"/>
        </w:rPr>
        <w:t>Problems 831–840. Ten closed cases. Do not carry a conclusion from one case into the next.</w:t>
      </w:r>
    </w:p>
    <w:p>
      <w:pPr>
        <w:pStyle w:val="Heading3"/>
      </w:pPr>
      <w:r>
        <w:rPr>
          <w:rFonts w:ascii="Georgia" w:hAnsi="Georgia" w:cs="Georgia" w:eastAsia="Georgia"/>
          <w:b/>
          <w:i w:val="0"/>
          <w:color w:val="8A3A12"/>
          <w:sz w:val="24"/>
        </w:rPr>
        <w:t>Problem 831.  Staying because it was already paid — Dunwick ticket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Sam in Dunwick has already paid for a dull listed lecture. The next hour could be used on a listed free walk that Sam would now prefer. Tess says the spent ticket is gone and the live question is the next hour. Owen says leaving would waste the money, so Sam must stay.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sunk, and what is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payment is sunk. It will not return if Sam stays. The live question is which next hour is better.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Sunk cost: already spent, unrecoverable.</w:t>
        <w:br/>
        <w:t>2. Stay-or-walk compares futures.</w:t>
        <w:br/>
        <w:t>3. “Waste” talk tries to revive a corpse.</w:t>
        <w:br/>
        <w:t>4. Seriousness is not the same as a future-regarding reason.</w:t>
        <w:br/>
        <w:t>5. Decide in futures.</w:t>
      </w:r>
    </w:p>
    <w:p>
      <w:pPr>
        <w:pStyle w:val="Heading3"/>
      </w:pPr>
      <w:r>
        <w:rPr>
          <w:rFonts w:ascii="Georgia" w:hAnsi="Georgia" w:cs="Georgia" w:eastAsia="Georgia"/>
          <w:b/>
          <w:i w:val="0"/>
          <w:color w:val="8A3A12"/>
          <w:sz w:val="24"/>
        </w:rPr>
        <w:t>Problem 832.  Staying because it was already paid — Little River ticket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Ben in Little River has already paid for a dull listed lecture. The next hour could be used on a listed free walk that Ben would now prefer. Cara says the spent ticket is gone and the live question is the next hour. Nia says leaving would waste the money, so Ben must stay.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sunk, and what is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payment is sunk. It will not return if Ben stays. The live question is which next hour is better.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Sunk cost: already spent, unrecoverable.</w:t>
        <w:br/>
        <w:t>2. Stay-or-walk compares futures.</w:t>
        <w:br/>
        <w:t>3. “Waste” talk tries to revive a corpse.</w:t>
        <w:br/>
        <w:t>4. Seriousness is not the same as a future-regarding reason.</w:t>
        <w:br/>
        <w:t>5. Decide in futures.</w:t>
      </w:r>
    </w:p>
    <w:p>
      <w:pPr>
        <w:pStyle w:val="Heading3"/>
      </w:pPr>
      <w:r>
        <w:rPr>
          <w:rFonts w:ascii="Georgia" w:hAnsi="Georgia" w:cs="Georgia" w:eastAsia="Georgia"/>
          <w:b/>
          <w:i w:val="0"/>
          <w:color w:val="8A3A12"/>
          <w:sz w:val="24"/>
        </w:rPr>
        <w:t>Problem 833.  Staying because it was already paid — Mill Hamlet ticket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Farid in Mill Hamlet has already paid for a dull listed lecture. The next hour could be used on a listed free walk that Farid would now prefer. Gina says the spent ticket is gone and the live question is the next hour. Pavel says leaving would waste the money, so Farid must stay.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sunk, and what is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payment is sunk. It will not return if Farid stays. The live question is which next hour is better.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Sunk cost: already spent, unrecoverable.</w:t>
        <w:br/>
        <w:t>2. Stay-or-walk compares futures.</w:t>
        <w:br/>
        <w:t>3. “Waste” talk tries to revive a corpse.</w:t>
        <w:br/>
        <w:t>4. Seriousness is not the same as a future-regarding reason.</w:t>
        <w:br/>
        <w:t>5. Decide in futures.</w:t>
      </w:r>
    </w:p>
    <w:p>
      <w:pPr>
        <w:pStyle w:val="Heading3"/>
      </w:pPr>
      <w:r>
        <w:rPr>
          <w:rFonts w:ascii="Georgia" w:hAnsi="Georgia" w:cs="Georgia" w:eastAsia="Georgia"/>
          <w:b/>
          <w:i w:val="0"/>
          <w:color w:val="8A3A12"/>
          <w:sz w:val="24"/>
        </w:rPr>
        <w:t>Problem 834.  Staying because it was already paid — Wells Village ticket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Harun in Wells Village has already paid for a dull listed lecture. The next hour could be used on a listed free walk that Harun would now prefer. Iona says the spent ticket is gone and the live question is the next hour. Ruth says leaving would waste the money, so Harun must stay.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sunk, and what is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payment is sunk. It will not return if Harun stays. The live question is which next hour is better.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Sunk cost: already spent, unrecoverable.</w:t>
        <w:br/>
        <w:t>2. Stay-or-walk compares futures.</w:t>
        <w:br/>
        <w:t>3. “Waste” talk tries to revive a corpse.</w:t>
        <w:br/>
        <w:t>4. Seriousness is not the same as a future-regarding reason.</w:t>
        <w:br/>
        <w:t>5. Decide in futures.</w:t>
      </w:r>
    </w:p>
    <w:p>
      <w:pPr>
        <w:pStyle w:val="Heading3"/>
      </w:pPr>
      <w:r>
        <w:rPr>
          <w:rFonts w:ascii="Georgia" w:hAnsi="Georgia" w:cs="Georgia" w:eastAsia="Georgia"/>
          <w:b/>
          <w:i w:val="0"/>
          <w:color w:val="8A3A12"/>
          <w:sz w:val="24"/>
        </w:rPr>
        <w:t>Problem 835.  Staying because it was already paid — Long Hill ticket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Leo in Long Hill has already paid for a dull listed lecture. The next hour could be used on a listed free walk that Leo would now prefer. Mira says the spent ticket is gone and the live question is the next hour. Quinn says leaving would waste the money, so Leo must stay.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sunk, and what is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payment is sunk. It will not return if Leo stays. The live question is which next hour is better.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Sunk cost: already spent, unrecoverable.</w:t>
        <w:br/>
        <w:t>2. Stay-or-walk compares futures.</w:t>
        <w:br/>
        <w:t>3. “Waste” talk tries to revive a corpse.</w:t>
        <w:br/>
        <w:t>4. Seriousness is not the same as a future-regarding reason.</w:t>
        <w:br/>
        <w:t>5. Decide in futures.</w:t>
      </w:r>
    </w:p>
    <w:p>
      <w:pPr>
        <w:pStyle w:val="Heading3"/>
      </w:pPr>
      <w:r>
        <w:rPr>
          <w:rFonts w:ascii="Georgia" w:hAnsi="Georgia" w:cs="Georgia" w:eastAsia="Georgia"/>
          <w:b/>
          <w:i w:val="0"/>
          <w:color w:val="8A3A12"/>
          <w:sz w:val="24"/>
        </w:rPr>
        <w:t>Problem 836.  Staying because it was already paid — Port Asher ticket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Ade in Port Asher has already paid for a dull listed lecture. The next hour could be used on a listed free walk that Ade would now prefer. Bela says the spent ticket is gone and the live question is the next hour. Chris says leaving would waste the money, so Ade must stay.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sunk, and what is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payment is sunk. It will not return if Ade stays. The live question is which next hour is better.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Sunk cost: already spent, unrecoverable.</w:t>
        <w:br/>
        <w:t>2. Stay-or-walk compares futures.</w:t>
        <w:br/>
        <w:t>3. “Waste” talk tries to revive a corpse.</w:t>
        <w:br/>
        <w:t>4. Seriousness is not the same as a future-regarding reason.</w:t>
        <w:br/>
        <w:t>5. Decide in futures.</w:t>
      </w:r>
    </w:p>
    <w:p>
      <w:pPr>
        <w:pStyle w:val="Heading3"/>
      </w:pPr>
      <w:r>
        <w:rPr>
          <w:rFonts w:ascii="Georgia" w:hAnsi="Georgia" w:cs="Georgia" w:eastAsia="Georgia"/>
          <w:b/>
          <w:i w:val="0"/>
          <w:color w:val="8A3A12"/>
          <w:sz w:val="24"/>
        </w:rPr>
        <w:t>Problem 837.  Staying because it was already paid — Redbridge ticket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Dora in Redbridge has already paid for a dull listed lecture. The next hour could be used on a listed free walk that Dora would now prefer. Eli says the spent ticket is gone and the live question is the next hour. Fran says leaving would waste the money, so Dora must stay.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sunk, and what is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payment is sunk. It will not return if Dora stays. The live question is which next hour is better.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Sunk cost: already spent, unrecoverable.</w:t>
        <w:br/>
        <w:t>2. Stay-or-walk compares futures.</w:t>
        <w:br/>
        <w:t>3. “Waste” talk tries to revive a corpse.</w:t>
        <w:br/>
        <w:t>4. Seriousness is not the same as a future-regarding reason.</w:t>
        <w:br/>
        <w:t>5. Decide in futures.</w:t>
      </w:r>
    </w:p>
    <w:p>
      <w:pPr>
        <w:pStyle w:val="Heading3"/>
      </w:pPr>
      <w:r>
        <w:rPr>
          <w:rFonts w:ascii="Georgia" w:hAnsi="Georgia" w:cs="Georgia" w:eastAsia="Georgia"/>
          <w:b/>
          <w:i w:val="0"/>
          <w:color w:val="8A3A12"/>
          <w:sz w:val="24"/>
        </w:rPr>
        <w:t>Problem 838.  Staying because it was already paid — North Copse ticket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Jules in North Copse has already paid for a dull listed lecture. The next hour could be used on a listed free walk that Jules would now prefer. Kat says the spent ticket is gone and the live question is the next hour. Ned says leaving would waste the money, so Jules must stay.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sunk, and what is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payment is sunk. It will not return if Jules stays. The live question is which next hour is better.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Sunk cost: already spent, unrecoverable.</w:t>
        <w:br/>
        <w:t>2. Stay-or-walk compares futures.</w:t>
        <w:br/>
        <w:t>3. “Waste” talk tries to revive a corpse.</w:t>
        <w:br/>
        <w:t>4. Seriousness is not the same as a future-regarding reason.</w:t>
        <w:br/>
        <w:t>5. Decide in futures.</w:t>
      </w:r>
    </w:p>
    <w:p>
      <w:pPr>
        <w:pStyle w:val="Heading3"/>
      </w:pPr>
      <w:r>
        <w:rPr>
          <w:rFonts w:ascii="Georgia" w:hAnsi="Georgia" w:cs="Georgia" w:eastAsia="Georgia"/>
          <w:b/>
          <w:i w:val="0"/>
          <w:color w:val="8A3A12"/>
          <w:sz w:val="24"/>
        </w:rPr>
        <w:t>Problem 839.  Staying because it was already paid — East Wharf ticket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Omar in East Wharf has already paid for a dull listed lecture. The next hour could be used on a listed free walk that Omar would now prefer. Pia says the spent ticket is gone and the live question is the next hour. Rafi says leaving would waste the money, so Omar must stay.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sunk, and what is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payment is sunk. It will not return if Omar stays. The live question is which next hour is better.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Sunk cost: already spent, unrecoverable.</w:t>
        <w:br/>
        <w:t>2. Stay-or-walk compares futures.</w:t>
        <w:br/>
        <w:t>3. “Waste” talk tries to revive a corpse.</w:t>
        <w:br/>
        <w:t>4. Seriousness is not the same as a future-regarding reason.</w:t>
        <w:br/>
        <w:t>5. Decide in futures.</w:t>
      </w:r>
    </w:p>
    <w:p>
      <w:pPr>
        <w:pStyle w:val="Heading3"/>
      </w:pPr>
      <w:r>
        <w:rPr>
          <w:rFonts w:ascii="Georgia" w:hAnsi="Georgia" w:cs="Georgia" w:eastAsia="Georgia"/>
          <w:b/>
          <w:i w:val="0"/>
          <w:color w:val="8A3A12"/>
          <w:sz w:val="24"/>
        </w:rPr>
        <w:t>Problem 840.  Staying because it was already paid — Kalmford ticket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Sol in Kalmford has already paid for a dull listed lecture. The next hour could be used on a listed free walk that Sol would now prefer. Una says the spent ticket is gone and the live question is the next hour. Wes says leaving would waste the money, so Sol must stay.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sunk, and what is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payment is sunk. It will not return if Sol stays. The live question is which next hour is better.</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Sunk cost: already spent, unrecoverable.</w:t>
        <w:br/>
        <w:t>2. Stay-or-walk compares futures.</w:t>
        <w:br/>
        <w:t>3. “Waste” talk tries to revive a corpse.</w:t>
        <w:br/>
        <w:t>4. Seriousness is not the same as a future-regarding reason.</w:t>
        <w:br/>
        <w:t>5. Decide in futures.</w:t>
      </w:r>
    </w:p>
    <w:p>
      <w:pPr>
        <w:pStyle w:val="Heading2"/>
      </w:pPr>
      <w:r>
        <w:t>9.5  Winners in the window</w:t>
      </w:r>
    </w:p>
    <w:p>
      <w:pPr>
        <w:spacing w:after="160" w:line="276" w:lineRule="auto"/>
        <w:ind w:firstLine="283"/>
      </w:pPr>
      <w:r>
        <w:rPr>
          <w:rFonts w:ascii="Georgia" w:hAnsi="Georgia" w:cs="Georgia" w:eastAsia="Georgia"/>
          <w:b w:val="0"/>
          <w:i/>
          <w:color w:val="4A4A4A"/>
          <w:sz w:val="22"/>
        </w:rPr>
        <w:t>Problems 841–850. Ten closed cases. Do not carry a conclusion from one case into the next.</w:t>
      </w:r>
    </w:p>
    <w:p>
      <w:pPr>
        <w:pStyle w:val="Heading3"/>
      </w:pPr>
      <w:r>
        <w:rPr>
          <w:rFonts w:ascii="Georgia" w:hAnsi="Georgia" w:cs="Georgia" w:eastAsia="Georgia"/>
          <w:b/>
          <w:i w:val="0"/>
          <w:color w:val="8A3A12"/>
          <w:sz w:val="24"/>
        </w:rPr>
        <w:t>Problem 841.  Winners in the window — Dunwick shop street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window in Dunwick shows three shops that lasted ten years. A footnote lists twelve shops that closed in the same stretch. Sam says shops last, because the window says so. Tess names survivorship: the closed shops cannot dress a window. Owen says footnotes are jealous of windows.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missing from the window?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leavers. Visible duration is selected for survival. A fair inductive climb would include the twelve.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Who is available to be seen? Winners.</w:t>
        <w:br/>
        <w:t>2. The missing mass is listed in the footnote.</w:t>
        <w:br/>
        <w:t>3. Do not let display design finish an induction.</w:t>
        <w:br/>
        <w:t>4. Put the twelve back into the sentence.</w:t>
        <w:br/>
        <w:t>5. Jealousy is not a statistical remark.</w:t>
      </w:r>
    </w:p>
    <w:p>
      <w:pPr>
        <w:pStyle w:val="Heading3"/>
      </w:pPr>
      <w:r>
        <w:rPr>
          <w:rFonts w:ascii="Georgia" w:hAnsi="Georgia" w:cs="Georgia" w:eastAsia="Georgia"/>
          <w:b/>
          <w:i w:val="0"/>
          <w:color w:val="8A3A12"/>
          <w:sz w:val="24"/>
        </w:rPr>
        <w:t>Problem 842.  Winners in the window — Little River shop street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window in Little River shows three shops that lasted ten years. A footnote lists twelve shops that closed in the same stretch. Ben says shops last, because the window says so. Cara names survivorship: the closed shops cannot dress a window. Nia says footnotes are jealous of windows.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missing from the window?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leavers. Visible duration is selected for survival. A fair inductive climb would include the twelve.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Who is available to be seen? Winners.</w:t>
        <w:br/>
        <w:t>2. The missing mass is listed in the footnote.</w:t>
        <w:br/>
        <w:t>3. Do not let display design finish an induction.</w:t>
        <w:br/>
        <w:t>4. Put the twelve back into the sentence.</w:t>
        <w:br/>
        <w:t>5. Jealousy is not a statistical remark.</w:t>
      </w:r>
    </w:p>
    <w:p>
      <w:pPr>
        <w:pStyle w:val="Heading3"/>
      </w:pPr>
      <w:r>
        <w:rPr>
          <w:rFonts w:ascii="Georgia" w:hAnsi="Georgia" w:cs="Georgia" w:eastAsia="Georgia"/>
          <w:b/>
          <w:i w:val="0"/>
          <w:color w:val="8A3A12"/>
          <w:sz w:val="24"/>
        </w:rPr>
        <w:t>Problem 843.  Winners in the window — Mill Hamlet shop street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window in Mill Hamlet shows three shops that lasted ten years. A footnote lists twelve shops that closed in the same stretch. Farid says shops last, because the window says so. Gina names survivorship: the closed shops cannot dress a window. Pavel says footnotes are jealous of windows.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missing from the window?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leavers. Visible duration is selected for survival. A fair inductive climb would include the twelve.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Who is available to be seen? Winners.</w:t>
        <w:br/>
        <w:t>2. The missing mass is listed in the footnote.</w:t>
        <w:br/>
        <w:t>3. Do not let display design finish an induction.</w:t>
        <w:br/>
        <w:t>4. Put the twelve back into the sentence.</w:t>
        <w:br/>
        <w:t>5. Jealousy is not a statistical remark.</w:t>
      </w:r>
    </w:p>
    <w:p>
      <w:pPr>
        <w:pStyle w:val="Heading3"/>
      </w:pPr>
      <w:r>
        <w:rPr>
          <w:rFonts w:ascii="Georgia" w:hAnsi="Georgia" w:cs="Georgia" w:eastAsia="Georgia"/>
          <w:b/>
          <w:i w:val="0"/>
          <w:color w:val="8A3A12"/>
          <w:sz w:val="24"/>
        </w:rPr>
        <w:t>Problem 844.  Winners in the window — Wells Village shop street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window in Wells Village shows three shops that lasted ten years. A footnote lists twelve shops that closed in the same stretch. Harun says shops last, because the window says so. Iona names survivorship: the closed shops cannot dress a window. Ruth says footnotes are jealous of windows.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missing from the window?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leavers. Visible duration is selected for survival. A fair inductive climb would include the twelve.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Who is available to be seen? Winners.</w:t>
        <w:br/>
        <w:t>2. The missing mass is listed in the footnote.</w:t>
        <w:br/>
        <w:t>3. Do not let display design finish an induction.</w:t>
        <w:br/>
        <w:t>4. Put the twelve back into the sentence.</w:t>
        <w:br/>
        <w:t>5. Jealousy is not a statistical remark.</w:t>
      </w:r>
    </w:p>
    <w:p>
      <w:pPr>
        <w:pStyle w:val="Heading3"/>
      </w:pPr>
      <w:r>
        <w:rPr>
          <w:rFonts w:ascii="Georgia" w:hAnsi="Georgia" w:cs="Georgia" w:eastAsia="Georgia"/>
          <w:b/>
          <w:i w:val="0"/>
          <w:color w:val="8A3A12"/>
          <w:sz w:val="24"/>
        </w:rPr>
        <w:t>Problem 845.  Winners in the window — Long Hill shop street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window in Long Hill shows three shops that lasted ten years. A footnote lists twelve shops that closed in the same stretch. Leo says shops last, because the window says so. Mira names survivorship: the closed shops cannot dress a window. Quinn says footnotes are jealous of windows.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missing from the window?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leavers. Visible duration is selected for survival. A fair inductive climb would include the twelve.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Who is available to be seen? Winners.</w:t>
        <w:br/>
        <w:t>2. The missing mass is listed in the footnote.</w:t>
        <w:br/>
        <w:t>3. Do not let display design finish an induction.</w:t>
        <w:br/>
        <w:t>4. Put the twelve back into the sentence.</w:t>
        <w:br/>
        <w:t>5. Jealousy is not a statistical remark.</w:t>
      </w:r>
    </w:p>
    <w:p>
      <w:pPr>
        <w:pStyle w:val="Heading3"/>
      </w:pPr>
      <w:r>
        <w:rPr>
          <w:rFonts w:ascii="Georgia" w:hAnsi="Georgia" w:cs="Georgia" w:eastAsia="Georgia"/>
          <w:b/>
          <w:i w:val="0"/>
          <w:color w:val="8A3A12"/>
          <w:sz w:val="24"/>
        </w:rPr>
        <w:t>Problem 846.  Winners in the window — Port Asher shop street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window in Port Asher shows three shops that lasted ten years. A footnote lists twelve shops that closed in the same stretch. Ade says shops last, because the window says so. Bela names survivorship: the closed shops cannot dress a window. Chris says footnotes are jealous of windows.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missing from the window?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leavers. Visible duration is selected for survival. A fair inductive climb would include the twelve.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Who is available to be seen? Winners.</w:t>
        <w:br/>
        <w:t>2. The missing mass is listed in the footnote.</w:t>
        <w:br/>
        <w:t>3. Do not let display design finish an induction.</w:t>
        <w:br/>
        <w:t>4. Put the twelve back into the sentence.</w:t>
        <w:br/>
        <w:t>5. Jealousy is not a statistical remark.</w:t>
      </w:r>
    </w:p>
    <w:p>
      <w:pPr>
        <w:pStyle w:val="Heading3"/>
      </w:pPr>
      <w:r>
        <w:rPr>
          <w:rFonts w:ascii="Georgia" w:hAnsi="Georgia" w:cs="Georgia" w:eastAsia="Georgia"/>
          <w:b/>
          <w:i w:val="0"/>
          <w:color w:val="8A3A12"/>
          <w:sz w:val="24"/>
        </w:rPr>
        <w:t>Problem 847.  Winners in the window — Redbridge shop street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window in Redbridge shows three shops that lasted ten years. A footnote lists twelve shops that closed in the same stretch. Dora says shops last, because the window says so. Eli names survivorship: the closed shops cannot dress a window. Fran says footnotes are jealous of windows.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missing from the window?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leavers. Visible duration is selected for survival. A fair inductive climb would include the twelve.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Who is available to be seen? Winners.</w:t>
        <w:br/>
        <w:t>2. The missing mass is listed in the footnote.</w:t>
        <w:br/>
        <w:t>3. Do not let display design finish an induction.</w:t>
        <w:br/>
        <w:t>4. Put the twelve back into the sentence.</w:t>
        <w:br/>
        <w:t>5. Jealousy is not a statistical remark.</w:t>
      </w:r>
    </w:p>
    <w:p>
      <w:pPr>
        <w:pStyle w:val="Heading3"/>
      </w:pPr>
      <w:r>
        <w:rPr>
          <w:rFonts w:ascii="Georgia" w:hAnsi="Georgia" w:cs="Georgia" w:eastAsia="Georgia"/>
          <w:b/>
          <w:i w:val="0"/>
          <w:color w:val="8A3A12"/>
          <w:sz w:val="24"/>
        </w:rPr>
        <w:t>Problem 848.  Winners in the window — North Copse shop street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window in North Copse shows three shops that lasted ten years. A footnote lists twelve shops that closed in the same stretch. Jules says shops last, because the window says so. Kat names survivorship: the closed shops cannot dress a window. Ned says footnotes are jealous of windows.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missing from the window?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leavers. Visible duration is selected for survival. A fair inductive climb would include the twelve.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Who is available to be seen? Winners.</w:t>
        <w:br/>
        <w:t>2. The missing mass is listed in the footnote.</w:t>
        <w:br/>
        <w:t>3. Do not let display design finish an induction.</w:t>
        <w:br/>
        <w:t>4. Put the twelve back into the sentence.</w:t>
        <w:br/>
        <w:t>5. Jealousy is not a statistical remark.</w:t>
      </w:r>
    </w:p>
    <w:p>
      <w:pPr>
        <w:pStyle w:val="Heading3"/>
      </w:pPr>
      <w:r>
        <w:rPr>
          <w:rFonts w:ascii="Georgia" w:hAnsi="Georgia" w:cs="Georgia" w:eastAsia="Georgia"/>
          <w:b/>
          <w:i w:val="0"/>
          <w:color w:val="8A3A12"/>
          <w:sz w:val="24"/>
        </w:rPr>
        <w:t>Problem 849.  Winners in the window — East Wharf shop street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window in East Wharf shows three shops that lasted ten years. A footnote lists twelve shops that closed in the same stretch. Omar says shops last, because the window says so. Pia names survivorship: the closed shops cannot dress a window. Rafi says footnotes are jealous of windows.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missing from the window?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leavers. Visible duration is selected for survival. A fair inductive climb would include the twelve.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Who is available to be seen? Winners.</w:t>
        <w:br/>
        <w:t>2. The missing mass is listed in the footnote.</w:t>
        <w:br/>
        <w:t>3. Do not let display design finish an induction.</w:t>
        <w:br/>
        <w:t>4. Put the twelve back into the sentence.</w:t>
        <w:br/>
        <w:t>5. Jealousy is not a statistical remark.</w:t>
      </w:r>
    </w:p>
    <w:p>
      <w:pPr>
        <w:pStyle w:val="Heading3"/>
      </w:pPr>
      <w:r>
        <w:rPr>
          <w:rFonts w:ascii="Georgia" w:hAnsi="Georgia" w:cs="Georgia" w:eastAsia="Georgia"/>
          <w:b/>
          <w:i w:val="0"/>
          <w:color w:val="8A3A12"/>
          <w:sz w:val="24"/>
        </w:rPr>
        <w:t>Problem 850.  Winners in the window — Kalmford shop street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window in Kalmford shows three shops that lasted ten years. A footnote lists twelve shops that closed in the same stretch. Sol says shops last, because the window says so. Una names survivorship: the closed shops cannot dress a window. Wes says footnotes are jealous of windows.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missing from the window?</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leavers. Visible duration is selected for survival. A fair inductive climb would include the twelve.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Who is available to be seen? Winners.</w:t>
        <w:br/>
        <w:t>2. The missing mass is listed in the footnote.</w:t>
        <w:br/>
        <w:t>3. Do not let display design finish an induction.</w:t>
        <w:br/>
        <w:t>4. Put the twelve back into the sentence.</w:t>
        <w:br/>
        <w:t>5. Jealousy is not a statistical remark.</w:t>
      </w:r>
    </w:p>
    <w:p>
      <w:pPr>
        <w:pStyle w:val="Heading2"/>
      </w:pPr>
      <w:r>
        <w:t>9.6  Two coats for one quantity</w:t>
      </w:r>
    </w:p>
    <w:p>
      <w:pPr>
        <w:spacing w:after="160" w:line="276" w:lineRule="auto"/>
        <w:ind w:firstLine="283"/>
      </w:pPr>
      <w:r>
        <w:rPr>
          <w:rFonts w:ascii="Georgia" w:hAnsi="Georgia" w:cs="Georgia" w:eastAsia="Georgia"/>
          <w:b w:val="0"/>
          <w:i/>
          <w:color w:val="4A4A4A"/>
          <w:sz w:val="22"/>
        </w:rPr>
        <w:t>Problems 851–860. Ten closed cases. Do not carry a conclusion from one case into the next.</w:t>
      </w:r>
    </w:p>
    <w:p>
      <w:pPr>
        <w:pStyle w:val="Heading3"/>
      </w:pPr>
      <w:r>
        <w:rPr>
          <w:rFonts w:ascii="Georgia" w:hAnsi="Georgia" w:cs="Georgia" w:eastAsia="Georgia"/>
          <w:b/>
          <w:i w:val="0"/>
          <w:color w:val="8A3A12"/>
          <w:sz w:val="24"/>
        </w:rPr>
        <w:t>Problem 851.  Two coats for one quantity — Dunwick ward card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Ward card in Dunwick: 90 of 100 listed patients in a printed comparison lived; 10 of 100 died. Poster A leads with “ninety lived.” Poster B leads with “ten died.” Sam says the posters report different worlds. Tess says they are one quantity in two frames. Owen says the darker frame is always more true.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 the frames change the count?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They change the feeling. Write both before you choose a policy mood.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Same cells: 90 and 10.</w:t>
        <w:br/>
        <w:t>2. Framing selects a coat.</w:t>
        <w:br/>
        <w:t>3. Policy may still care about feeling — after the count is shared.</w:t>
        <w:br/>
        <w:t>4. “More true” is the wrong prize for a coat.</w:t>
        <w:br/>
        <w:t>5. Dual posting is the repair.</w:t>
      </w:r>
    </w:p>
    <w:p>
      <w:pPr>
        <w:pStyle w:val="Heading3"/>
      </w:pPr>
      <w:r>
        <w:rPr>
          <w:rFonts w:ascii="Georgia" w:hAnsi="Georgia" w:cs="Georgia" w:eastAsia="Georgia"/>
          <w:b/>
          <w:i w:val="0"/>
          <w:color w:val="8A3A12"/>
          <w:sz w:val="24"/>
        </w:rPr>
        <w:t>Problem 852.  Two coats for one quantity — Little River ward card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Ward card in Little River: 90 of 100 listed patients in a printed comparison lived; 10 of 100 died. Poster A leads with “ninety lived.” Poster B leads with “ten died.” Ben says the posters report different worlds. Cara says they are one quantity in two frames. Nia says the darker frame is always more true.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 the frames change the count?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They change the feeling. Write both before you choose a policy mood.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Same cells: 90 and 10.</w:t>
        <w:br/>
        <w:t>2. Framing selects a coat.</w:t>
        <w:br/>
        <w:t>3. Policy may still care about feeling — after the count is shared.</w:t>
        <w:br/>
        <w:t>4. “More true” is the wrong prize for a coat.</w:t>
        <w:br/>
        <w:t>5. Dual posting is the repair.</w:t>
      </w:r>
    </w:p>
    <w:p>
      <w:pPr>
        <w:pStyle w:val="Heading3"/>
      </w:pPr>
      <w:r>
        <w:rPr>
          <w:rFonts w:ascii="Georgia" w:hAnsi="Georgia" w:cs="Georgia" w:eastAsia="Georgia"/>
          <w:b/>
          <w:i w:val="0"/>
          <w:color w:val="8A3A12"/>
          <w:sz w:val="24"/>
        </w:rPr>
        <w:t>Problem 853.  Two coats for one quantity — Mill Hamlet ward card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Ward card in Mill Hamlet: 90 of 100 listed patients in a printed comparison lived; 10 of 100 died. Poster A leads with “ninety lived.” Poster B leads with “ten died.” Farid says the posters report different worlds. Gina says they are one quantity in two frames. Pavel says the darker frame is always more true.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 the frames change the count?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They change the feeling. Write both before you choose a policy mood.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Same cells: 90 and 10.</w:t>
        <w:br/>
        <w:t>2. Framing selects a coat.</w:t>
        <w:br/>
        <w:t>3. Policy may still care about feeling — after the count is shared.</w:t>
        <w:br/>
        <w:t>4. “More true” is the wrong prize for a coat.</w:t>
        <w:br/>
        <w:t>5. Dual posting is the repair.</w:t>
      </w:r>
    </w:p>
    <w:p>
      <w:pPr>
        <w:pStyle w:val="Heading3"/>
      </w:pPr>
      <w:r>
        <w:rPr>
          <w:rFonts w:ascii="Georgia" w:hAnsi="Georgia" w:cs="Georgia" w:eastAsia="Georgia"/>
          <w:b/>
          <w:i w:val="0"/>
          <w:color w:val="8A3A12"/>
          <w:sz w:val="24"/>
        </w:rPr>
        <w:t>Problem 854.  Two coats for one quantity — Wells Village ward card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Ward card in Wells Village: 90 of 100 listed patients in a printed comparison lived; 10 of 100 died. Poster A leads with “ninety lived.” Poster B leads with “ten died.” Harun says the posters report different worlds. Iona says they are one quantity in two frames. Ruth says the darker frame is always more true.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 the frames change the count?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They change the feeling. Write both before you choose a policy mood.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Same cells: 90 and 10.</w:t>
        <w:br/>
        <w:t>2. Framing selects a coat.</w:t>
        <w:br/>
        <w:t>3. Policy may still care about feeling — after the count is shared.</w:t>
        <w:br/>
        <w:t>4. “More true” is the wrong prize for a coat.</w:t>
        <w:br/>
        <w:t>5. Dual posting is the repair.</w:t>
      </w:r>
    </w:p>
    <w:p>
      <w:pPr>
        <w:pStyle w:val="Heading3"/>
      </w:pPr>
      <w:r>
        <w:rPr>
          <w:rFonts w:ascii="Georgia" w:hAnsi="Georgia" w:cs="Georgia" w:eastAsia="Georgia"/>
          <w:b/>
          <w:i w:val="0"/>
          <w:color w:val="8A3A12"/>
          <w:sz w:val="24"/>
        </w:rPr>
        <w:t>Problem 855.  Two coats for one quantity — Long Hill ward card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Ward card in Long Hill: 90 of 100 listed patients in a printed comparison lived; 10 of 100 died. Poster A leads with “ninety lived.” Poster B leads with “ten died.” Leo says the posters report different worlds. Mira says they are one quantity in two frames. Quinn says the darker frame is always more true.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 the frames change the count?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They change the feeling. Write both before you choose a policy mood.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Same cells: 90 and 10.</w:t>
        <w:br/>
        <w:t>2. Framing selects a coat.</w:t>
        <w:br/>
        <w:t>3. Policy may still care about feeling — after the count is shared.</w:t>
        <w:br/>
        <w:t>4. “More true” is the wrong prize for a coat.</w:t>
        <w:br/>
        <w:t>5. Dual posting is the repair.</w:t>
      </w:r>
    </w:p>
    <w:p>
      <w:pPr>
        <w:pStyle w:val="Heading3"/>
      </w:pPr>
      <w:r>
        <w:rPr>
          <w:rFonts w:ascii="Georgia" w:hAnsi="Georgia" w:cs="Georgia" w:eastAsia="Georgia"/>
          <w:b/>
          <w:i w:val="0"/>
          <w:color w:val="8A3A12"/>
          <w:sz w:val="24"/>
        </w:rPr>
        <w:t>Problem 856.  Two coats for one quantity — Port Asher ward card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Ward card in Port Asher: 90 of 100 listed patients in a printed comparison lived; 10 of 100 died. Poster A leads with “ninety lived.” Poster B leads with “ten died.” Ade says the posters report different worlds. Bela says they are one quantity in two frames. Chris says the darker frame is always more true.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 the frames change the count?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They change the feeling. Write both before you choose a policy mood.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Same cells: 90 and 10.</w:t>
        <w:br/>
        <w:t>2. Framing selects a coat.</w:t>
        <w:br/>
        <w:t>3. Policy may still care about feeling — after the count is shared.</w:t>
        <w:br/>
        <w:t>4. “More true” is the wrong prize for a coat.</w:t>
        <w:br/>
        <w:t>5. Dual posting is the repair.</w:t>
      </w:r>
    </w:p>
    <w:p>
      <w:pPr>
        <w:pStyle w:val="Heading3"/>
      </w:pPr>
      <w:r>
        <w:rPr>
          <w:rFonts w:ascii="Georgia" w:hAnsi="Georgia" w:cs="Georgia" w:eastAsia="Georgia"/>
          <w:b/>
          <w:i w:val="0"/>
          <w:color w:val="8A3A12"/>
          <w:sz w:val="24"/>
        </w:rPr>
        <w:t>Problem 857.  Two coats for one quantity — Redbridge ward card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Ward card in Redbridge: 90 of 100 listed patients in a printed comparison lived; 10 of 100 died. Poster A leads with “ninety lived.” Poster B leads with “ten died.” Dora says the posters report different worlds. Eli says they are one quantity in two frames. Fran says the darker frame is always more true.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 the frames change the count?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They change the feeling. Write both before you choose a policy mood.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Same cells: 90 and 10.</w:t>
        <w:br/>
        <w:t>2. Framing selects a coat.</w:t>
        <w:br/>
        <w:t>3. Policy may still care about feeling — after the count is shared.</w:t>
        <w:br/>
        <w:t>4. “More true” is the wrong prize for a coat.</w:t>
        <w:br/>
        <w:t>5. Dual posting is the repair.</w:t>
      </w:r>
    </w:p>
    <w:p>
      <w:pPr>
        <w:pStyle w:val="Heading3"/>
      </w:pPr>
      <w:r>
        <w:rPr>
          <w:rFonts w:ascii="Georgia" w:hAnsi="Georgia" w:cs="Georgia" w:eastAsia="Georgia"/>
          <w:b/>
          <w:i w:val="0"/>
          <w:color w:val="8A3A12"/>
          <w:sz w:val="24"/>
        </w:rPr>
        <w:t>Problem 858.  Two coats for one quantity — North Copse ward card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Ward card in North Copse: 90 of 100 listed patients in a printed comparison lived; 10 of 100 died. Poster A leads with “ninety lived.” Poster B leads with “ten died.” Jules says the posters report different worlds. Kat says they are one quantity in two frames. Ned says the darker frame is always more true.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 the frames change the count?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They change the feeling. Write both before you choose a policy mood.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Same cells: 90 and 10.</w:t>
        <w:br/>
        <w:t>2. Framing selects a coat.</w:t>
        <w:br/>
        <w:t>3. Policy may still care about feeling — after the count is shared.</w:t>
        <w:br/>
        <w:t>4. “More true” is the wrong prize for a coat.</w:t>
        <w:br/>
        <w:t>5. Dual posting is the repair.</w:t>
      </w:r>
    </w:p>
    <w:p>
      <w:pPr>
        <w:pStyle w:val="Heading3"/>
      </w:pPr>
      <w:r>
        <w:rPr>
          <w:rFonts w:ascii="Georgia" w:hAnsi="Georgia" w:cs="Georgia" w:eastAsia="Georgia"/>
          <w:b/>
          <w:i w:val="0"/>
          <w:color w:val="8A3A12"/>
          <w:sz w:val="24"/>
        </w:rPr>
        <w:t>Problem 859.  Two coats for one quantity — East Wharf ward card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Ward card in East Wharf: 90 of 100 listed patients in a printed comparison lived; 10 of 100 died. Poster A leads with “ninety lived.” Poster B leads with “ten died.” Omar says the posters report different worlds. Pia says they are one quantity in two frames. Rafi says the darker frame is always more true.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 the frames change the count?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They change the feeling. Write both before you choose a policy mood.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Same cells: 90 and 10.</w:t>
        <w:br/>
        <w:t>2. Framing selects a coat.</w:t>
        <w:br/>
        <w:t>3. Policy may still care about feeling — after the count is shared.</w:t>
        <w:br/>
        <w:t>4. “More true” is the wrong prize for a coat.</w:t>
        <w:br/>
        <w:t>5. Dual posting is the repair.</w:t>
      </w:r>
    </w:p>
    <w:p>
      <w:pPr>
        <w:pStyle w:val="Heading3"/>
      </w:pPr>
      <w:r>
        <w:rPr>
          <w:rFonts w:ascii="Georgia" w:hAnsi="Georgia" w:cs="Georgia" w:eastAsia="Georgia"/>
          <w:b/>
          <w:i w:val="0"/>
          <w:color w:val="8A3A12"/>
          <w:sz w:val="24"/>
        </w:rPr>
        <w:t>Problem 860.  Two coats for one quantity — Kalmford ward card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Ward card in Kalmford: 90 of 100 listed patients in a printed comparison lived; 10 of 100 died. Poster A leads with “ninety lived.” Poster B leads with “ten died.” Sol says the posters report different worlds. Una says they are one quantity in two frames. Wes says the darker frame is always more true.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Do the frames change the count?</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No. They change the feeling. Write both before you choose a policy mood.</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Same cells: 90 and 10.</w:t>
        <w:br/>
        <w:t>2. Framing selects a coat.</w:t>
        <w:br/>
        <w:t>3. Policy may still care about feeling — after the count is shared.</w:t>
        <w:br/>
        <w:t>4. “More true” is the wrong prize for a coat.</w:t>
        <w:br/>
        <w:t>5. Dual posting is the repair.</w:t>
      </w:r>
    </w:p>
    <w:p>
      <w:pPr>
        <w:pStyle w:val="Heading2"/>
      </w:pPr>
      <w:r>
        <w:t>9.7  A feeling of certainty</w:t>
      </w:r>
    </w:p>
    <w:p>
      <w:pPr>
        <w:spacing w:after="160" w:line="276" w:lineRule="auto"/>
        <w:ind w:firstLine="283"/>
      </w:pPr>
      <w:r>
        <w:rPr>
          <w:rFonts w:ascii="Georgia" w:hAnsi="Georgia" w:cs="Georgia" w:eastAsia="Georgia"/>
          <w:b w:val="0"/>
          <w:i/>
          <w:color w:val="4A4A4A"/>
          <w:sz w:val="22"/>
        </w:rPr>
        <w:t>Problems 861–870. Ten closed cases. Do not carry a conclusion from one case into the next.</w:t>
      </w:r>
    </w:p>
    <w:p>
      <w:pPr>
        <w:pStyle w:val="Heading3"/>
      </w:pPr>
      <w:r>
        <w:rPr>
          <w:rFonts w:ascii="Georgia" w:hAnsi="Georgia" w:cs="Georgia" w:eastAsia="Georgia"/>
          <w:b/>
          <w:i w:val="0"/>
          <w:color w:val="8A3A12"/>
          <w:sz w:val="24"/>
        </w:rPr>
        <w:t>Problem 861.  A feeling of certainty — Dunwick quiz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Quiz night in Dunwick: Sam is extremely sure of an answer and, when the card is turned, is wrong. Notes show Sam has been “extremely sure” six listed times and right twice. Tess says the feeling is not tracking the record. Owen says certainty is self-proving because it is strong.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feeling evidence of?</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nervous-system state. On this record it is weak evidence of accuracy (2 of 6).</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past sure-and-right versus sure-and-wrong.</w:t>
        <w:br/>
        <w:t>2. Here: 2 of 6.</w:t>
        <w:br/>
        <w:t>3. Calibrate the mouth to the fraction.</w:t>
        <w:br/>
        <w:t>4. Self-proof of certainty is a circle.</w:t>
        <w:br/>
        <w:t>5. Demote the feeling as data about the world.</w:t>
      </w:r>
    </w:p>
    <w:p>
      <w:pPr>
        <w:pStyle w:val="Heading3"/>
      </w:pPr>
      <w:r>
        <w:rPr>
          <w:rFonts w:ascii="Georgia" w:hAnsi="Georgia" w:cs="Georgia" w:eastAsia="Georgia"/>
          <w:b/>
          <w:i w:val="0"/>
          <w:color w:val="8A3A12"/>
          <w:sz w:val="24"/>
        </w:rPr>
        <w:t>Problem 862.  A feeling of certainty — Little River quiz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Quiz night in Little River: Ben is extremely sure of an answer and, when the card is turned, is wrong. Notes show Ben has been “extremely sure” six listed times and right twice. Cara says the feeling is not tracking the record. Nia says certainty is self-proving because it is strong.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feeling evidence of?</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nervous-system state. On this record it is weak evidence of accuracy (2 of 6).</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past sure-and-right versus sure-and-wrong.</w:t>
        <w:br/>
        <w:t>2. Here: 2 of 6.</w:t>
        <w:br/>
        <w:t>3. Calibrate the mouth to the fraction.</w:t>
        <w:br/>
        <w:t>4. Self-proof of certainty is a circle.</w:t>
        <w:br/>
        <w:t>5. Demote the feeling as data about the world.</w:t>
      </w:r>
    </w:p>
    <w:p>
      <w:pPr>
        <w:pStyle w:val="Heading3"/>
      </w:pPr>
      <w:r>
        <w:rPr>
          <w:rFonts w:ascii="Georgia" w:hAnsi="Georgia" w:cs="Georgia" w:eastAsia="Georgia"/>
          <w:b/>
          <w:i w:val="0"/>
          <w:color w:val="8A3A12"/>
          <w:sz w:val="24"/>
        </w:rPr>
        <w:t>Problem 863.  A feeling of certainty — Mill Hamlet quiz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Quiz night in Mill Hamlet: Farid is extremely sure of an answer and, when the card is turned, is wrong. Notes show Farid has been “extremely sure” six listed times and right twice. Gina says the feeling is not tracking the record. Pavel says certainty is self-proving because it is strong.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feeling evidence of?</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nervous-system state. On this record it is weak evidence of accuracy (2 of 6).</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past sure-and-right versus sure-and-wrong.</w:t>
        <w:br/>
        <w:t>2. Here: 2 of 6.</w:t>
        <w:br/>
        <w:t>3. Calibrate the mouth to the fraction.</w:t>
        <w:br/>
        <w:t>4. Self-proof of certainty is a circle.</w:t>
        <w:br/>
        <w:t>5. Demote the feeling as data about the world.</w:t>
      </w:r>
    </w:p>
    <w:p>
      <w:pPr>
        <w:pStyle w:val="Heading3"/>
      </w:pPr>
      <w:r>
        <w:rPr>
          <w:rFonts w:ascii="Georgia" w:hAnsi="Georgia" w:cs="Georgia" w:eastAsia="Georgia"/>
          <w:b/>
          <w:i w:val="0"/>
          <w:color w:val="8A3A12"/>
          <w:sz w:val="24"/>
        </w:rPr>
        <w:t>Problem 864.  A feeling of certainty — Wells Village quiz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Quiz night in Wells Village: Harun is extremely sure of an answer and, when the card is turned, is wrong. Notes show Harun has been “extremely sure” six listed times and right twice. Iona says the feeling is not tracking the record. Ruth says certainty is self-proving because it is strong.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feeling evidence of?</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nervous-system state. On this record it is weak evidence of accuracy (2 of 6).</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past sure-and-right versus sure-and-wrong.</w:t>
        <w:br/>
        <w:t>2. Here: 2 of 6.</w:t>
        <w:br/>
        <w:t>3. Calibrate the mouth to the fraction.</w:t>
        <w:br/>
        <w:t>4. Self-proof of certainty is a circle.</w:t>
        <w:br/>
        <w:t>5. Demote the feeling as data about the world.</w:t>
      </w:r>
    </w:p>
    <w:p>
      <w:pPr>
        <w:pStyle w:val="Heading3"/>
      </w:pPr>
      <w:r>
        <w:rPr>
          <w:rFonts w:ascii="Georgia" w:hAnsi="Georgia" w:cs="Georgia" w:eastAsia="Georgia"/>
          <w:b/>
          <w:i w:val="0"/>
          <w:color w:val="8A3A12"/>
          <w:sz w:val="24"/>
        </w:rPr>
        <w:t>Problem 865.  A feeling of certainty — Long Hill quiz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Quiz night in Long Hill: Leo is extremely sure of an answer and, when the card is turned, is wrong. Notes show Leo has been “extremely sure” six listed times and right twice. Mira says the feeling is not tracking the record. Quinn says certainty is self-proving because it is strong.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feeling evidence of?</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nervous-system state. On this record it is weak evidence of accuracy (2 of 6).</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past sure-and-right versus sure-and-wrong.</w:t>
        <w:br/>
        <w:t>2. Here: 2 of 6.</w:t>
        <w:br/>
        <w:t>3. Calibrate the mouth to the fraction.</w:t>
        <w:br/>
        <w:t>4. Self-proof of certainty is a circle.</w:t>
        <w:br/>
        <w:t>5. Demote the feeling as data about the world.</w:t>
      </w:r>
    </w:p>
    <w:p>
      <w:pPr>
        <w:pStyle w:val="Heading3"/>
      </w:pPr>
      <w:r>
        <w:rPr>
          <w:rFonts w:ascii="Georgia" w:hAnsi="Georgia" w:cs="Georgia" w:eastAsia="Georgia"/>
          <w:b/>
          <w:i w:val="0"/>
          <w:color w:val="8A3A12"/>
          <w:sz w:val="24"/>
        </w:rPr>
        <w:t>Problem 866.  A feeling of certainty — Port Asher quiz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Quiz night in Port Asher: Ade is extremely sure of an answer and, when the card is turned, is wrong. Notes show Ade has been “extremely sure” six listed times and right twice. Bela says the feeling is not tracking the record. Chris says certainty is self-proving because it is strong.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feeling evidence of?</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nervous-system state. On this record it is weak evidence of accuracy (2 of 6).</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past sure-and-right versus sure-and-wrong.</w:t>
        <w:br/>
        <w:t>2. Here: 2 of 6.</w:t>
        <w:br/>
        <w:t>3. Calibrate the mouth to the fraction.</w:t>
        <w:br/>
        <w:t>4. Self-proof of certainty is a circle.</w:t>
        <w:br/>
        <w:t>5. Demote the feeling as data about the world.</w:t>
      </w:r>
    </w:p>
    <w:p>
      <w:pPr>
        <w:pStyle w:val="Heading3"/>
      </w:pPr>
      <w:r>
        <w:rPr>
          <w:rFonts w:ascii="Georgia" w:hAnsi="Georgia" w:cs="Georgia" w:eastAsia="Georgia"/>
          <w:b/>
          <w:i w:val="0"/>
          <w:color w:val="8A3A12"/>
          <w:sz w:val="24"/>
        </w:rPr>
        <w:t>Problem 867.  A feeling of certainty — Redbridge quiz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Quiz night in Redbridge: Dora is extremely sure of an answer and, when the card is turned, is wrong. Notes show Dora has been “extremely sure” six listed times and right twice. Eli says the feeling is not tracking the record. Fran says certainty is self-proving because it is strong.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feeling evidence of?</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nervous-system state. On this record it is weak evidence of accuracy (2 of 6).</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past sure-and-right versus sure-and-wrong.</w:t>
        <w:br/>
        <w:t>2. Here: 2 of 6.</w:t>
        <w:br/>
        <w:t>3. Calibrate the mouth to the fraction.</w:t>
        <w:br/>
        <w:t>4. Self-proof of certainty is a circle.</w:t>
        <w:br/>
        <w:t>5. Demote the feeling as data about the world.</w:t>
      </w:r>
    </w:p>
    <w:p>
      <w:pPr>
        <w:pStyle w:val="Heading3"/>
      </w:pPr>
      <w:r>
        <w:rPr>
          <w:rFonts w:ascii="Georgia" w:hAnsi="Georgia" w:cs="Georgia" w:eastAsia="Georgia"/>
          <w:b/>
          <w:i w:val="0"/>
          <w:color w:val="8A3A12"/>
          <w:sz w:val="24"/>
        </w:rPr>
        <w:t>Problem 868.  A feeling of certainty — North Copse quiz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Quiz night in North Copse: Jules is extremely sure of an answer and, when the card is turned, is wrong. Notes show Jules has been “extremely sure” six listed times and right twice. Kat says the feeling is not tracking the record. Ned says certainty is self-proving because it is strong.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feeling evidence of?</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nervous-system state. On this record it is weak evidence of accuracy (2 of 6).</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past sure-and-right versus sure-and-wrong.</w:t>
        <w:br/>
        <w:t>2. Here: 2 of 6.</w:t>
        <w:br/>
        <w:t>3. Calibrate the mouth to the fraction.</w:t>
        <w:br/>
        <w:t>4. Self-proof of certainty is a circle.</w:t>
        <w:br/>
        <w:t>5. Demote the feeling as data about the world.</w:t>
      </w:r>
    </w:p>
    <w:p>
      <w:pPr>
        <w:pStyle w:val="Heading3"/>
      </w:pPr>
      <w:r>
        <w:rPr>
          <w:rFonts w:ascii="Georgia" w:hAnsi="Georgia" w:cs="Georgia" w:eastAsia="Georgia"/>
          <w:b/>
          <w:i w:val="0"/>
          <w:color w:val="8A3A12"/>
          <w:sz w:val="24"/>
        </w:rPr>
        <w:t>Problem 869.  A feeling of certainty — East Wharf quiz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Quiz night in East Wharf: Omar is extremely sure of an answer and, when the card is turned, is wrong. Notes show Omar has been “extremely sure” six listed times and right twice. Pia says the feeling is not tracking the record. Rafi says certainty is self-proving because it is strong.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feeling evidence of?</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nervous-system state. On this record it is weak evidence of accuracy (2 of 6).</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past sure-and-right versus sure-and-wrong.</w:t>
        <w:br/>
        <w:t>2. Here: 2 of 6.</w:t>
        <w:br/>
        <w:t>3. Calibrate the mouth to the fraction.</w:t>
        <w:br/>
        <w:t>4. Self-proof of certainty is a circle.</w:t>
        <w:br/>
        <w:t>5. Demote the feeling as data about the world.</w:t>
      </w:r>
    </w:p>
    <w:p>
      <w:pPr>
        <w:pStyle w:val="Heading3"/>
      </w:pPr>
      <w:r>
        <w:rPr>
          <w:rFonts w:ascii="Georgia" w:hAnsi="Georgia" w:cs="Georgia" w:eastAsia="Georgia"/>
          <w:b/>
          <w:i w:val="0"/>
          <w:color w:val="8A3A12"/>
          <w:sz w:val="24"/>
        </w:rPr>
        <w:t>Problem 870.  A feeling of certainty — Kalmford quiz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Quiz night in Kalmford: Sol is extremely sure of an answer and, when the card is turned, is wrong. Notes show Sol has been “extremely sure” six listed times and right twice. Una says the feeling is not tracking the record. Wes says certainty is self-proving because it is strong.</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is the feeling evidence of?</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 nervous-system state. On this record it is weak evidence of accuracy (2 of 6).</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 past sure-and-right versus sure-and-wrong.</w:t>
        <w:br/>
        <w:t>2. Here: 2 of 6.</w:t>
        <w:br/>
        <w:t>3. Calibrate the mouth to the fraction.</w:t>
        <w:br/>
        <w:t>4. Self-proof of certainty is a circle.</w:t>
        <w:br/>
        <w:t>5. Demote the feeling as data about the world.</w:t>
      </w:r>
    </w:p>
    <w:p>
      <w:pPr>
        <w:pStyle w:val="Heading2"/>
      </w:pPr>
      <w:r>
        <w:t>9.8  The visible queue</w:t>
      </w:r>
    </w:p>
    <w:p>
      <w:pPr>
        <w:spacing w:after="160" w:line="276" w:lineRule="auto"/>
        <w:ind w:firstLine="283"/>
      </w:pPr>
      <w:r>
        <w:rPr>
          <w:rFonts w:ascii="Georgia" w:hAnsi="Georgia" w:cs="Georgia" w:eastAsia="Georgia"/>
          <w:b w:val="0"/>
          <w:i/>
          <w:color w:val="4A4A4A"/>
          <w:sz w:val="22"/>
        </w:rPr>
        <w:t>Problems 871–880. Ten closed cases. Do not carry a conclusion from one case into the next.</w:t>
      </w:r>
    </w:p>
    <w:p>
      <w:pPr>
        <w:pStyle w:val="Heading3"/>
      </w:pPr>
      <w:r>
        <w:rPr>
          <w:rFonts w:ascii="Georgia" w:hAnsi="Georgia" w:cs="Georgia" w:eastAsia="Georgia"/>
          <w:b/>
          <w:i w:val="0"/>
          <w:color w:val="8A3A12"/>
          <w:sz w:val="24"/>
        </w:rPr>
        <w:t>Problem 871.  The visible queue — Dunwick two stalls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stalls in Dunwick sell the same listed pie. Stall A has a long queue. Stall B has none. No tasting yet. Sam joins A because “everyone is there.” Tess says the queue is social proof and may be rain-shelter or habit, not yet flavour. Owen says a queue is a tasting panel.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has the queue proved?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people are standing there. Flavour is untested on this page.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Social proof uses others as a shortcut.</w:t>
        <w:br/>
        <w:t>2. Shortcuts need a reason others would know.</w:t>
        <w:br/>
        <w:t>3. None is listed.</w:t>
        <w:br/>
        <w:t>4. Rain and signs are rivals.</w:t>
        <w:br/>
        <w:t>5. Taste, or admit you queued for belonging.</w:t>
      </w:r>
    </w:p>
    <w:p>
      <w:pPr>
        <w:pStyle w:val="Heading3"/>
      </w:pPr>
      <w:r>
        <w:rPr>
          <w:rFonts w:ascii="Georgia" w:hAnsi="Georgia" w:cs="Georgia" w:eastAsia="Georgia"/>
          <w:b/>
          <w:i w:val="0"/>
          <w:color w:val="8A3A12"/>
          <w:sz w:val="24"/>
        </w:rPr>
        <w:t>Problem 872.  The visible queue — Little River two stalls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stalls in Little River sell the same listed pie. Stall A has a long queue. Stall B has none. No tasting yet. Ben joins A because “everyone is there.” Cara says the queue is social proof and may be rain-shelter or habit, not yet flavour. Nia says a queue is a tasting panel.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has the queue proved?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people are standing there. Flavour is untested on this page.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Social proof uses others as a shortcut.</w:t>
        <w:br/>
        <w:t>2. Shortcuts need a reason others would know.</w:t>
        <w:br/>
        <w:t>3. None is listed.</w:t>
        <w:br/>
        <w:t>4. Rain and signs are rivals.</w:t>
        <w:br/>
        <w:t>5. Taste, or admit you queued for belonging.</w:t>
      </w:r>
    </w:p>
    <w:p>
      <w:pPr>
        <w:pStyle w:val="Heading3"/>
      </w:pPr>
      <w:r>
        <w:rPr>
          <w:rFonts w:ascii="Georgia" w:hAnsi="Georgia" w:cs="Georgia" w:eastAsia="Georgia"/>
          <w:b/>
          <w:i w:val="0"/>
          <w:color w:val="8A3A12"/>
          <w:sz w:val="24"/>
        </w:rPr>
        <w:t>Problem 873.  The visible queue — Mill Hamlet two stalls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stalls in Mill Hamlet sell the same listed pie. Stall A has a long queue. Stall B has none. No tasting yet. Farid joins A because “everyone is there.” Gina says the queue is social proof and may be rain-shelter or habit, not yet flavour. Pavel says a queue is a tasting panel.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has the queue proved?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people are standing there. Flavour is untested on this page.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Social proof uses others as a shortcut.</w:t>
        <w:br/>
        <w:t>2. Shortcuts need a reason others would know.</w:t>
        <w:br/>
        <w:t>3. None is listed.</w:t>
        <w:br/>
        <w:t>4. Rain and signs are rivals.</w:t>
        <w:br/>
        <w:t>5. Taste, or admit you queued for belonging.</w:t>
      </w:r>
    </w:p>
    <w:p>
      <w:pPr>
        <w:pStyle w:val="Heading3"/>
      </w:pPr>
      <w:r>
        <w:rPr>
          <w:rFonts w:ascii="Georgia" w:hAnsi="Georgia" w:cs="Georgia" w:eastAsia="Georgia"/>
          <w:b/>
          <w:i w:val="0"/>
          <w:color w:val="8A3A12"/>
          <w:sz w:val="24"/>
        </w:rPr>
        <w:t>Problem 874.  The visible queue — Wells Village two stalls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stalls in Wells Village sell the same listed pie. Stall A has a long queue. Stall B has none. No tasting yet. Harun joins A because “everyone is there.” Iona says the queue is social proof and may be rain-shelter or habit, not yet flavour. Ruth says a queue is a tasting panel.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has the queue proved?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people are standing there. Flavour is untested on this page.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Social proof uses others as a shortcut.</w:t>
        <w:br/>
        <w:t>2. Shortcuts need a reason others would know.</w:t>
        <w:br/>
        <w:t>3. None is listed.</w:t>
        <w:br/>
        <w:t>4. Rain and signs are rivals.</w:t>
        <w:br/>
        <w:t>5. Taste, or admit you queued for belonging.</w:t>
      </w:r>
    </w:p>
    <w:p>
      <w:pPr>
        <w:pStyle w:val="Heading3"/>
      </w:pPr>
      <w:r>
        <w:rPr>
          <w:rFonts w:ascii="Georgia" w:hAnsi="Georgia" w:cs="Georgia" w:eastAsia="Georgia"/>
          <w:b/>
          <w:i w:val="0"/>
          <w:color w:val="8A3A12"/>
          <w:sz w:val="24"/>
        </w:rPr>
        <w:t>Problem 875.  The visible queue — Long Hill two stalls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stalls in Long Hill sell the same listed pie. Stall A has a long queue. Stall B has none. No tasting yet. Leo joins A because “everyone is there.” Mira says the queue is social proof and may be rain-shelter or habit, not yet flavour. Quinn says a queue is a tasting panel.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has the queue proved?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people are standing there. Flavour is untested on this page.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Social proof uses others as a shortcut.</w:t>
        <w:br/>
        <w:t>2. Shortcuts need a reason others would know.</w:t>
        <w:br/>
        <w:t>3. None is listed.</w:t>
        <w:br/>
        <w:t>4. Rain and signs are rivals.</w:t>
        <w:br/>
        <w:t>5. Taste, or admit you queued for belonging.</w:t>
      </w:r>
    </w:p>
    <w:p>
      <w:pPr>
        <w:pStyle w:val="Heading3"/>
      </w:pPr>
      <w:r>
        <w:rPr>
          <w:rFonts w:ascii="Georgia" w:hAnsi="Georgia" w:cs="Georgia" w:eastAsia="Georgia"/>
          <w:b/>
          <w:i w:val="0"/>
          <w:color w:val="8A3A12"/>
          <w:sz w:val="24"/>
        </w:rPr>
        <w:t>Problem 876.  The visible queue — Port Asher two stalls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stalls in Port Asher sell the same listed pie. Stall A has a long queue. Stall B has none. No tasting yet. Ade joins A because “everyone is there.” Bela says the queue is social proof and may be rain-shelter or habit, not yet flavour. Chris says a queue is a tasting panel.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has the queue proved?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people are standing there. Flavour is untested on this page.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Social proof uses others as a shortcut.</w:t>
        <w:br/>
        <w:t>2. Shortcuts need a reason others would know.</w:t>
        <w:br/>
        <w:t>3. None is listed.</w:t>
        <w:br/>
        <w:t>4. Rain and signs are rivals.</w:t>
        <w:br/>
        <w:t>5. Taste, or admit you queued for belonging.</w:t>
      </w:r>
    </w:p>
    <w:p>
      <w:pPr>
        <w:pStyle w:val="Heading3"/>
      </w:pPr>
      <w:r>
        <w:rPr>
          <w:rFonts w:ascii="Georgia" w:hAnsi="Georgia" w:cs="Georgia" w:eastAsia="Georgia"/>
          <w:b/>
          <w:i w:val="0"/>
          <w:color w:val="8A3A12"/>
          <w:sz w:val="24"/>
        </w:rPr>
        <w:t>Problem 877.  The visible queue — Redbridge two stalls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stalls in Redbridge sell the same listed pie. Stall A has a long queue. Stall B has none. No tasting yet. Dora joins A because “everyone is there.” Eli says the queue is social proof and may be rain-shelter or habit, not yet flavour. Fran says a queue is a tasting panel.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has the queue proved?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people are standing there. Flavour is untested on this page.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Social proof uses others as a shortcut.</w:t>
        <w:br/>
        <w:t>2. Shortcuts need a reason others would know.</w:t>
        <w:br/>
        <w:t>3. None is listed.</w:t>
        <w:br/>
        <w:t>4. Rain and signs are rivals.</w:t>
        <w:br/>
        <w:t>5. Taste, or admit you queued for belonging.</w:t>
      </w:r>
    </w:p>
    <w:p>
      <w:pPr>
        <w:pStyle w:val="Heading3"/>
      </w:pPr>
      <w:r>
        <w:rPr>
          <w:rFonts w:ascii="Georgia" w:hAnsi="Georgia" w:cs="Georgia" w:eastAsia="Georgia"/>
          <w:b/>
          <w:i w:val="0"/>
          <w:color w:val="8A3A12"/>
          <w:sz w:val="24"/>
        </w:rPr>
        <w:t>Problem 878.  The visible queue — North Copse two stalls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stalls in North Copse sell the same listed pie. Stall A has a long queue. Stall B has none. No tasting yet. Jules joins A because “everyone is there.” Kat says the queue is social proof and may be rain-shelter or habit, not yet flavour. Ned says a queue is a tasting panel.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has the queue proved?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people are standing there. Flavour is untested on this page.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Social proof uses others as a shortcut.</w:t>
        <w:br/>
        <w:t>2. Shortcuts need a reason others would know.</w:t>
        <w:br/>
        <w:t>3. None is listed.</w:t>
        <w:br/>
        <w:t>4. Rain and signs are rivals.</w:t>
        <w:br/>
        <w:t>5. Taste, or admit you queued for belonging.</w:t>
      </w:r>
    </w:p>
    <w:p>
      <w:pPr>
        <w:pStyle w:val="Heading3"/>
      </w:pPr>
      <w:r>
        <w:rPr>
          <w:rFonts w:ascii="Georgia" w:hAnsi="Georgia" w:cs="Georgia" w:eastAsia="Georgia"/>
          <w:b/>
          <w:i w:val="0"/>
          <w:color w:val="8A3A12"/>
          <w:sz w:val="24"/>
        </w:rPr>
        <w:t>Problem 879.  The visible queue — East Wharf two stalls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stalls in East Wharf sell the same listed pie. Stall A has a long queue. Stall B has none. No tasting yet. Omar joins A because “everyone is there.” Pia says the queue is social proof and may be rain-shelter or habit, not yet flavour. Rafi says a queue is a tasting panel.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has the queue proved?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people are standing there. Flavour is untested on this page.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Social proof uses others as a shortcut.</w:t>
        <w:br/>
        <w:t>2. Shortcuts need a reason others would know.</w:t>
        <w:br/>
        <w:t>3. None is listed.</w:t>
        <w:br/>
        <w:t>4. Rain and signs are rivals.</w:t>
        <w:br/>
        <w:t>5. Taste, or admit you queued for belonging.</w:t>
      </w:r>
    </w:p>
    <w:p>
      <w:pPr>
        <w:pStyle w:val="Heading3"/>
      </w:pPr>
      <w:r>
        <w:rPr>
          <w:rFonts w:ascii="Georgia" w:hAnsi="Georgia" w:cs="Georgia" w:eastAsia="Georgia"/>
          <w:b/>
          <w:i w:val="0"/>
          <w:color w:val="8A3A12"/>
          <w:sz w:val="24"/>
        </w:rPr>
        <w:t>Problem 880.  The visible queue — Kalmford two stalls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Two stalls in Kalmford sell the same listed pie. Stall A has a long queue. Stall B has none. No tasting yet. Sol joins A because “everyone is there.” Una says the queue is social proof and may be rain-shelter or habit, not yet flavour. Wes says a queue is a tasting panel.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has the queue proved?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That people are standing there. Flavour is untested on this page.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Social proof uses others as a shortcut.</w:t>
        <w:br/>
        <w:t>2. Shortcuts need a reason others would know.</w:t>
        <w:br/>
        <w:t>3. None is listed.</w:t>
        <w:br/>
        <w:t>4. Rain and signs are rivals.</w:t>
        <w:br/>
        <w:t>5. Taste, or admit you queued for belonging.</w:t>
      </w:r>
    </w:p>
    <w:p>
      <w:pPr>
        <w:pStyle w:val="Heading2"/>
      </w:pPr>
      <w:r>
        <w:t>9.9  The already-ticked box</w:t>
      </w:r>
    </w:p>
    <w:p>
      <w:pPr>
        <w:spacing w:after="160" w:line="276" w:lineRule="auto"/>
        <w:ind w:firstLine="283"/>
      </w:pPr>
      <w:r>
        <w:rPr>
          <w:rFonts w:ascii="Georgia" w:hAnsi="Georgia" w:cs="Georgia" w:eastAsia="Georgia"/>
          <w:b w:val="0"/>
          <w:i/>
          <w:color w:val="4A4A4A"/>
          <w:sz w:val="22"/>
        </w:rPr>
        <w:t>Problems 881–890. Ten closed cases. Do not carry a conclusion from one case into the next.</w:t>
      </w:r>
    </w:p>
    <w:p>
      <w:pPr>
        <w:pStyle w:val="Heading3"/>
      </w:pPr>
      <w:r>
        <w:rPr>
          <w:rFonts w:ascii="Georgia" w:hAnsi="Georgia" w:cs="Georgia" w:eastAsia="Georgia"/>
          <w:b/>
          <w:i w:val="0"/>
          <w:color w:val="8A3A12"/>
          <w:sz w:val="24"/>
        </w:rPr>
        <w:t>Problem 881.  The already-ticked box — Dunwick form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form in Dunwick arrives with “renew each year” already ticked. Unticking is allowed. Sam leaves the tick because it was there. Tess asks whether renewal would be chosen on a blank form. Owen says defaults are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lean is the tick using?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Status quo / default. Nature did not mark the box. Answer as if both boxes started empty.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Default bias: keep the pre-ticked path.</w:t>
        <w:br/>
        <w:t>2. Permission to untick ≠ a neutral starting point in practice.</w:t>
        <w:br/>
        <w:t>3. Imagine the other box pre-ticked and see.</w:t>
        <w:br/>
        <w:t>4. Defaults can be kind or sly.</w:t>
        <w:br/>
        <w:t>5. Judge the policy, not the comfort of the ink.</w:t>
      </w:r>
    </w:p>
    <w:p>
      <w:pPr>
        <w:pStyle w:val="Heading3"/>
      </w:pPr>
      <w:r>
        <w:rPr>
          <w:rFonts w:ascii="Georgia" w:hAnsi="Georgia" w:cs="Georgia" w:eastAsia="Georgia"/>
          <w:b/>
          <w:i w:val="0"/>
          <w:color w:val="8A3A12"/>
          <w:sz w:val="24"/>
        </w:rPr>
        <w:t>Problem 882.  The already-ticked box — Little River form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form in Little River arrives with “renew each year” already ticked. Unticking is allowed. Ben leaves the tick because it was there. Cara asks whether renewal would be chosen on a blank form. Nia says defaults are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lean is the tick using?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Status quo / default. Nature did not mark the box. Answer as if both boxes started empty.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Default bias: keep the pre-ticked path.</w:t>
        <w:br/>
        <w:t>2. Permission to untick ≠ a neutral starting point in practice.</w:t>
        <w:br/>
        <w:t>3. Imagine the other box pre-ticked and see.</w:t>
        <w:br/>
        <w:t>4. Defaults can be kind or sly.</w:t>
        <w:br/>
        <w:t>5. Judge the policy, not the comfort of the ink.</w:t>
      </w:r>
    </w:p>
    <w:p>
      <w:pPr>
        <w:pStyle w:val="Heading3"/>
      </w:pPr>
      <w:r>
        <w:rPr>
          <w:rFonts w:ascii="Georgia" w:hAnsi="Georgia" w:cs="Georgia" w:eastAsia="Georgia"/>
          <w:b/>
          <w:i w:val="0"/>
          <w:color w:val="8A3A12"/>
          <w:sz w:val="24"/>
        </w:rPr>
        <w:t>Problem 883.  The already-ticked box — Mill Hamlet form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form in Mill Hamlet arrives with “renew each year” already ticked. Unticking is allowed. Farid leaves the tick because it was there. Gina asks whether renewal would be chosen on a blank form. Pavel says defaults are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lean is the tick using?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Status quo / default. Nature did not mark the box. Answer as if both boxes started empty.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Default bias: keep the pre-ticked path.</w:t>
        <w:br/>
        <w:t>2. Permission to untick ≠ a neutral starting point in practice.</w:t>
        <w:br/>
        <w:t>3. Imagine the other box pre-ticked and see.</w:t>
        <w:br/>
        <w:t>4. Defaults can be kind or sly.</w:t>
        <w:br/>
        <w:t>5. Judge the policy, not the comfort of the ink.</w:t>
      </w:r>
    </w:p>
    <w:p>
      <w:pPr>
        <w:pStyle w:val="Heading3"/>
      </w:pPr>
      <w:r>
        <w:rPr>
          <w:rFonts w:ascii="Georgia" w:hAnsi="Georgia" w:cs="Georgia" w:eastAsia="Georgia"/>
          <w:b/>
          <w:i w:val="0"/>
          <w:color w:val="8A3A12"/>
          <w:sz w:val="24"/>
        </w:rPr>
        <w:t>Problem 884.  The already-ticked box — Wells Village form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form in Wells Village arrives with “renew each year” already ticked. Unticking is allowed. Harun leaves the tick because it was there. Iona asks whether renewal would be chosen on a blank form. Ruth says defaults are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lean is the tick using?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Status quo / default. Nature did not mark the box. Answer as if both boxes started empty.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Default bias: keep the pre-ticked path.</w:t>
        <w:br/>
        <w:t>2. Permission to untick ≠ a neutral starting point in practice.</w:t>
        <w:br/>
        <w:t>3. Imagine the other box pre-ticked and see.</w:t>
        <w:br/>
        <w:t>4. Defaults can be kind or sly.</w:t>
        <w:br/>
        <w:t>5. Judge the policy, not the comfort of the ink.</w:t>
      </w:r>
    </w:p>
    <w:p>
      <w:pPr>
        <w:pStyle w:val="Heading3"/>
      </w:pPr>
      <w:r>
        <w:rPr>
          <w:rFonts w:ascii="Georgia" w:hAnsi="Georgia" w:cs="Georgia" w:eastAsia="Georgia"/>
          <w:b/>
          <w:i w:val="0"/>
          <w:color w:val="8A3A12"/>
          <w:sz w:val="24"/>
        </w:rPr>
        <w:t>Problem 885.  The already-ticked box — Long Hill form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form in Long Hill arrives with “renew each year” already ticked. Unticking is allowed. Leo leaves the tick because it was there. Mira asks whether renewal would be chosen on a blank form. Quinn says defaults are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lean is the tick using?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Status quo / default. Nature did not mark the box. Answer as if both boxes started empty.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Default bias: keep the pre-ticked path.</w:t>
        <w:br/>
        <w:t>2. Permission to untick ≠ a neutral starting point in practice.</w:t>
        <w:br/>
        <w:t>3. Imagine the other box pre-ticked and see.</w:t>
        <w:br/>
        <w:t>4. Defaults can be kind or sly.</w:t>
        <w:br/>
        <w:t>5. Judge the policy, not the comfort of the ink.</w:t>
      </w:r>
    </w:p>
    <w:p>
      <w:pPr>
        <w:pStyle w:val="Heading3"/>
      </w:pPr>
      <w:r>
        <w:rPr>
          <w:rFonts w:ascii="Georgia" w:hAnsi="Georgia" w:cs="Georgia" w:eastAsia="Georgia"/>
          <w:b/>
          <w:i w:val="0"/>
          <w:color w:val="8A3A12"/>
          <w:sz w:val="24"/>
        </w:rPr>
        <w:t>Problem 886.  The already-ticked box — Port Asher form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form in Port Asher arrives with “renew each year” already ticked. Unticking is allowed. Ade leaves the tick because it was there. Bela asks whether renewal would be chosen on a blank form. Chris says defaults are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lean is the tick using?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Status quo / default. Nature did not mark the box. Answer as if both boxes started empty.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Default bias: keep the pre-ticked path.</w:t>
        <w:br/>
        <w:t>2. Permission to untick ≠ a neutral starting point in practice.</w:t>
        <w:br/>
        <w:t>3. Imagine the other box pre-ticked and see.</w:t>
        <w:br/>
        <w:t>4. Defaults can be kind or sly.</w:t>
        <w:br/>
        <w:t>5. Judge the policy, not the comfort of the ink.</w:t>
      </w:r>
    </w:p>
    <w:p>
      <w:pPr>
        <w:pStyle w:val="Heading3"/>
      </w:pPr>
      <w:r>
        <w:rPr>
          <w:rFonts w:ascii="Georgia" w:hAnsi="Georgia" w:cs="Georgia" w:eastAsia="Georgia"/>
          <w:b/>
          <w:i w:val="0"/>
          <w:color w:val="8A3A12"/>
          <w:sz w:val="24"/>
        </w:rPr>
        <w:t>Problem 887.  The already-ticked box — Redbridge form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form in Redbridge arrives with “renew each year” already ticked. Unticking is allowed. Dora leaves the tick because it was there. Eli asks whether renewal would be chosen on a blank form. Fran says defaults are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lean is the tick using?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Status quo / default. Nature did not mark the box. Answer as if both boxes started empty.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Default bias: keep the pre-ticked path.</w:t>
        <w:br/>
        <w:t>2. Permission to untick ≠ a neutral starting point in practice.</w:t>
        <w:br/>
        <w:t>3. Imagine the other box pre-ticked and see.</w:t>
        <w:br/>
        <w:t>4. Defaults can be kind or sly.</w:t>
        <w:br/>
        <w:t>5. Judge the policy, not the comfort of the ink.</w:t>
      </w:r>
    </w:p>
    <w:p>
      <w:pPr>
        <w:pStyle w:val="Heading3"/>
      </w:pPr>
      <w:r>
        <w:rPr>
          <w:rFonts w:ascii="Georgia" w:hAnsi="Georgia" w:cs="Georgia" w:eastAsia="Georgia"/>
          <w:b/>
          <w:i w:val="0"/>
          <w:color w:val="8A3A12"/>
          <w:sz w:val="24"/>
        </w:rPr>
        <w:t>Problem 888.  The already-ticked box — North Copse form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form in North Copse arrives with “renew each year” already ticked. Unticking is allowed. Jules leaves the tick because it was there. Kat asks whether renewal would be chosen on a blank form. Ned says defaults are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lean is the tick using?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Status quo / default. Nature did not mark the box. Answer as if both boxes started empty.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Default bias: keep the pre-ticked path.</w:t>
        <w:br/>
        <w:t>2. Permission to untick ≠ a neutral starting point in practice.</w:t>
        <w:br/>
        <w:t>3. Imagine the other box pre-ticked and see.</w:t>
        <w:br/>
        <w:t>4. Defaults can be kind or sly.</w:t>
        <w:br/>
        <w:t>5. Judge the policy, not the comfort of the ink.</w:t>
      </w:r>
    </w:p>
    <w:p>
      <w:pPr>
        <w:pStyle w:val="Heading3"/>
      </w:pPr>
      <w:r>
        <w:rPr>
          <w:rFonts w:ascii="Georgia" w:hAnsi="Georgia" w:cs="Georgia" w:eastAsia="Georgia"/>
          <w:b/>
          <w:i w:val="0"/>
          <w:color w:val="8A3A12"/>
          <w:sz w:val="24"/>
        </w:rPr>
        <w:t>Problem 889.  The already-ticked box — East Wharf form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form in East Wharf arrives with “renew each year” already ticked. Unticking is allowed. Omar leaves the tick because it was there. Pia asks whether renewal would be chosen on a blank form. Rafi says defaults are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lean is the tick using?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Status quo / default. Nature did not mark the box. Answer as if both boxes started empty.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Default bias: keep the pre-ticked path.</w:t>
        <w:br/>
        <w:t>2. Permission to untick ≠ a neutral starting point in practice.</w:t>
        <w:br/>
        <w:t>3. Imagine the other box pre-ticked and see.</w:t>
        <w:br/>
        <w:t>4. Defaults can be kind or sly.</w:t>
        <w:br/>
        <w:t>5. Judge the policy, not the comfort of the ink.</w:t>
      </w:r>
    </w:p>
    <w:p>
      <w:pPr>
        <w:pStyle w:val="Heading3"/>
      </w:pPr>
      <w:r>
        <w:rPr>
          <w:rFonts w:ascii="Georgia" w:hAnsi="Georgia" w:cs="Georgia" w:eastAsia="Georgia"/>
          <w:b/>
          <w:i w:val="0"/>
          <w:color w:val="8A3A12"/>
          <w:sz w:val="24"/>
        </w:rPr>
        <w:t>Problem 890.  The already-ticked box — Kalmford form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 form in Kalmford arrives with “renew each year” already ticked. Unticking is allowed. Sol leaves the tick because it was there. Una asks whether renewal would be chosen on a blank form. Wes says defaults are nature.</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lean is the tick using?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Status quo / default. Nature did not mark the box. Answer as if both boxes started empty.</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Default bias: keep the pre-ticked path.</w:t>
        <w:br/>
        <w:t>2. Permission to untick ≠ a neutral starting point in practice.</w:t>
        <w:br/>
        <w:t>3. Imagine the other box pre-ticked and see.</w:t>
        <w:br/>
        <w:t>4. Defaults can be kind or sly.</w:t>
        <w:br/>
        <w:t>5. Judge the policy, not the comfort of the ink.</w:t>
      </w:r>
    </w:p>
    <w:p>
      <w:pPr>
        <w:pStyle w:val="Heading2"/>
      </w:pPr>
      <w:r>
        <w:t>9.10  A face and a table</w:t>
      </w:r>
    </w:p>
    <w:p>
      <w:pPr>
        <w:spacing w:after="160" w:line="276" w:lineRule="auto"/>
        <w:ind w:firstLine="283"/>
      </w:pPr>
      <w:r>
        <w:rPr>
          <w:rFonts w:ascii="Georgia" w:hAnsi="Georgia" w:cs="Georgia" w:eastAsia="Georgia"/>
          <w:b w:val="0"/>
          <w:i/>
          <w:color w:val="4A4A4A"/>
          <w:sz w:val="22"/>
        </w:rPr>
        <w:t>Problems 891–900. Ten closed cases. Do not carry a conclusion from one case into the next.</w:t>
      </w:r>
    </w:p>
    <w:p>
      <w:pPr>
        <w:pStyle w:val="Heading3"/>
      </w:pPr>
      <w:r>
        <w:rPr>
          <w:rFonts w:ascii="Georgia" w:hAnsi="Georgia" w:cs="Georgia" w:eastAsia="Georgia"/>
          <w:b/>
          <w:i w:val="0"/>
          <w:color w:val="8A3A12"/>
          <w:sz w:val="24"/>
        </w:rPr>
        <w:t>Problem 891.  A face and a table — Dunwick board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Board in Dunwick: a table of 200 listed cases, and one photographed face with a captioned story. Sam lets the face outvote the table. Tess keeps the face as a person and the table as a rate. Owen says a face is the adult form of 200 rows.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affect threaten to replace?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rate. A story can be true and urgent. It does not become 200 rows.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Affect heuristic: vivid feeling stands in for weight.</w:t>
        <w:br/>
        <w:t>2. Two objects: one person, one table.</w:t>
        <w:br/>
        <w:t>3. Different questions (help this person vs choose a policy rate).</w:t>
        <w:br/>
        <w:t>4. Do not ask one object to do the other’s job.</w:t>
        <w:br/>
        <w:t>5. Kindness plus counting is allowed.</w:t>
      </w:r>
    </w:p>
    <w:p>
      <w:pPr>
        <w:pStyle w:val="Heading3"/>
      </w:pPr>
      <w:r>
        <w:rPr>
          <w:rFonts w:ascii="Georgia" w:hAnsi="Georgia" w:cs="Georgia" w:eastAsia="Georgia"/>
          <w:b/>
          <w:i w:val="0"/>
          <w:color w:val="8A3A12"/>
          <w:sz w:val="24"/>
        </w:rPr>
        <w:t>Problem 892.  A face and a table — Little River board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Board in Little River: a table of 200 listed cases, and one photographed face with a captioned story. Ben lets the face outvote the table. Cara keeps the face as a person and the table as a rate. Nia says a face is the adult form of 200 rows.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affect threaten to replace?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rate. A story can be true and urgent. It does not become 200 rows.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Affect heuristic: vivid feeling stands in for weight.</w:t>
        <w:br/>
        <w:t>2. Two objects: one person, one table.</w:t>
        <w:br/>
        <w:t>3. Different questions (help this person vs choose a policy rate).</w:t>
        <w:br/>
        <w:t>4. Do not ask one object to do the other’s job.</w:t>
        <w:br/>
        <w:t>5. Kindness plus counting is allowed.</w:t>
      </w:r>
    </w:p>
    <w:p>
      <w:pPr>
        <w:pStyle w:val="Heading3"/>
      </w:pPr>
      <w:r>
        <w:rPr>
          <w:rFonts w:ascii="Georgia" w:hAnsi="Georgia" w:cs="Georgia" w:eastAsia="Georgia"/>
          <w:b/>
          <w:i w:val="0"/>
          <w:color w:val="8A3A12"/>
          <w:sz w:val="24"/>
        </w:rPr>
        <w:t>Problem 893.  A face and a table — Mill Hamlet board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Board in Mill Hamlet: a table of 200 listed cases, and one photographed face with a captioned story. Farid lets the face outvote the table. Gina keeps the face as a person and the table as a rate. Pavel says a face is the adult form of 200 rows.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affect threaten to replace?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rate. A story can be true and urgent. It does not become 200 rows.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Affect heuristic: vivid feeling stands in for weight.</w:t>
        <w:br/>
        <w:t>2. Two objects: one person, one table.</w:t>
        <w:br/>
        <w:t>3. Different questions (help this person vs choose a policy rate).</w:t>
        <w:br/>
        <w:t>4. Do not ask one object to do the other’s job.</w:t>
        <w:br/>
        <w:t>5. Kindness plus counting is allowed.</w:t>
      </w:r>
    </w:p>
    <w:p>
      <w:pPr>
        <w:pStyle w:val="Heading3"/>
      </w:pPr>
      <w:r>
        <w:rPr>
          <w:rFonts w:ascii="Georgia" w:hAnsi="Georgia" w:cs="Georgia" w:eastAsia="Georgia"/>
          <w:b/>
          <w:i w:val="0"/>
          <w:color w:val="8A3A12"/>
          <w:sz w:val="24"/>
        </w:rPr>
        <w:t>Problem 894.  A face and a table — Wells Village board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Board in Wells Village: a table of 200 listed cases, and one photographed face with a captioned story. Harun lets the face outvote the table. Iona keeps the face as a person and the table as a rate. Ruth says a face is the adult form of 200 rows.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affect threaten to replace?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rate. A story can be true and urgent. It does not become 200 rows.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Affect heuristic: vivid feeling stands in for weight.</w:t>
        <w:br/>
        <w:t>2. Two objects: one person, one table.</w:t>
        <w:br/>
        <w:t>3. Different questions (help this person vs choose a policy rate).</w:t>
        <w:br/>
        <w:t>4. Do not ask one object to do the other’s job.</w:t>
        <w:br/>
        <w:t>5. Kindness plus counting is allowed.</w:t>
      </w:r>
    </w:p>
    <w:p>
      <w:pPr>
        <w:pStyle w:val="Heading3"/>
      </w:pPr>
      <w:r>
        <w:rPr>
          <w:rFonts w:ascii="Georgia" w:hAnsi="Georgia" w:cs="Georgia" w:eastAsia="Georgia"/>
          <w:b/>
          <w:i w:val="0"/>
          <w:color w:val="8A3A12"/>
          <w:sz w:val="24"/>
        </w:rPr>
        <w:t>Problem 895.  A face and a table — Long Hill board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Board in Long Hill: a table of 200 listed cases, and one photographed face with a captioned story. Leo lets the face outvote the table. Mira keeps the face as a person and the table as a rate. Quinn says a face is the adult form of 200 rows.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affect threaten to replace?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rate. A story can be true and urgent. It does not become 200 rows.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Affect heuristic: vivid feeling stands in for weight.</w:t>
        <w:br/>
        <w:t>2. Two objects: one person, one table.</w:t>
        <w:br/>
        <w:t>3. Different questions (help this person vs choose a policy rate).</w:t>
        <w:br/>
        <w:t>4. Do not ask one object to do the other’s job.</w:t>
        <w:br/>
        <w:t>5. Kindness plus counting is allowed.</w:t>
      </w:r>
    </w:p>
    <w:p>
      <w:pPr>
        <w:pStyle w:val="Heading3"/>
      </w:pPr>
      <w:r>
        <w:rPr>
          <w:rFonts w:ascii="Georgia" w:hAnsi="Georgia" w:cs="Georgia" w:eastAsia="Georgia"/>
          <w:b/>
          <w:i w:val="0"/>
          <w:color w:val="8A3A12"/>
          <w:sz w:val="24"/>
        </w:rPr>
        <w:t>Problem 896.  A face and a table — Port Asher board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Board in Port Asher: a table of 200 listed cases, and one photographed face with a captioned story. Ade lets the face outvote the table. Bela keeps the face as a person and the table as a rate. Chris says a face is the adult form of 200 rows.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affect threaten to replace?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rate. A story can be true and urgent. It does not become 200 rows.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Affect heuristic: vivid feeling stands in for weight.</w:t>
        <w:br/>
        <w:t>2. Two objects: one person, one table.</w:t>
        <w:br/>
        <w:t>3. Different questions (help this person vs choose a policy rate).</w:t>
        <w:br/>
        <w:t>4. Do not ask one object to do the other’s job.</w:t>
        <w:br/>
        <w:t>5. Kindness plus counting is allowed.</w:t>
      </w:r>
    </w:p>
    <w:p>
      <w:pPr>
        <w:pStyle w:val="Heading3"/>
      </w:pPr>
      <w:r>
        <w:rPr>
          <w:rFonts w:ascii="Georgia" w:hAnsi="Georgia" w:cs="Georgia" w:eastAsia="Georgia"/>
          <w:b/>
          <w:i w:val="0"/>
          <w:color w:val="8A3A12"/>
          <w:sz w:val="24"/>
        </w:rPr>
        <w:t>Problem 897.  A face and a table — Redbridge board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Board in Redbridge: a table of 200 listed cases, and one photographed face with a captioned story. Dora lets the face outvote the table. Eli keeps the face as a person and the table as a rate. Fran says a face is the adult form of 200 rows.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affect threaten to replace?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rate. A story can be true and urgent. It does not become 200 rows.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Affect heuristic: vivid feeling stands in for weight.</w:t>
        <w:br/>
        <w:t>2. Two objects: one person, one table.</w:t>
        <w:br/>
        <w:t>3. Different questions (help this person vs choose a policy rate).</w:t>
        <w:br/>
        <w:t>4. Do not ask one object to do the other’s job.</w:t>
        <w:br/>
        <w:t>5. Kindness plus counting is allowed.</w:t>
      </w:r>
    </w:p>
    <w:p>
      <w:pPr>
        <w:pStyle w:val="Heading3"/>
      </w:pPr>
      <w:r>
        <w:rPr>
          <w:rFonts w:ascii="Georgia" w:hAnsi="Georgia" w:cs="Georgia" w:eastAsia="Georgia"/>
          <w:b/>
          <w:i w:val="0"/>
          <w:color w:val="8A3A12"/>
          <w:sz w:val="24"/>
        </w:rPr>
        <w:t>Problem 898.  A face and a table — North Copse board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Board in North Copse: a table of 200 listed cases, and one photographed face with a captioned story. Jules lets the face outvote the table. Kat keeps the face as a person and the table as a rate. Ned says a face is the adult form of 200 rows.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affect threaten to replace?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rate. A story can be true and urgent. It does not become 200 rows.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Affect heuristic: vivid feeling stands in for weight.</w:t>
        <w:br/>
        <w:t>2. Two objects: one person, one table.</w:t>
        <w:br/>
        <w:t>3. Different questions (help this person vs choose a policy rate).</w:t>
        <w:br/>
        <w:t>4. Do not ask one object to do the other’s job.</w:t>
        <w:br/>
        <w:t>5. Kindness plus counting is allowed.</w:t>
      </w:r>
    </w:p>
    <w:p>
      <w:pPr>
        <w:pStyle w:val="Heading3"/>
      </w:pPr>
      <w:r>
        <w:rPr>
          <w:rFonts w:ascii="Georgia" w:hAnsi="Georgia" w:cs="Georgia" w:eastAsia="Georgia"/>
          <w:b/>
          <w:i w:val="0"/>
          <w:color w:val="8A3A12"/>
          <w:sz w:val="24"/>
        </w:rPr>
        <w:t>Problem 899.  A face and a table — East Wharf board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Board in East Wharf: a table of 200 listed cases, and one photographed face with a captioned story. Omar lets the face outvote the table. Pia keeps the face as a person and the table as a rate. Rafi says a face is the adult form of 200 rows.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affect threaten to replace?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rate. A story can be true and urgent. It does not become 200 rows.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Affect heuristic: vivid feeling stands in for weight.</w:t>
        <w:br/>
        <w:t>2. Two objects: one person, one table.</w:t>
        <w:br/>
        <w:t>3. Different questions (help this person vs choose a policy rate).</w:t>
        <w:br/>
        <w:t>4. Do not ask one object to do the other’s job.</w:t>
        <w:br/>
        <w:t>5. Kindness plus counting is allowed.</w:t>
      </w:r>
    </w:p>
    <w:p>
      <w:pPr>
        <w:pStyle w:val="Heading3"/>
      </w:pPr>
      <w:r>
        <w:rPr>
          <w:rFonts w:ascii="Georgia" w:hAnsi="Georgia" w:cs="Georgia" w:eastAsia="Georgia"/>
          <w:b/>
          <w:i w:val="0"/>
          <w:color w:val="8A3A12"/>
          <w:sz w:val="24"/>
        </w:rPr>
        <w:t>Problem 900.  A face and a table — Kalmford board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Board in Kalmford: a table of 200 listed cases, and one photographed face with a captioned story. Sol lets the face outvote the table. Una keeps the face as a person and the table as a rate. Wes says a face is the adult form of 200 rows.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affect threaten to replace?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rate. A story can be true and urgent. It does not become 200 rows.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Affect heuristic: vivid feeling stands in for weight.</w:t>
        <w:br/>
        <w:t>2. Two objects: one person, one table.</w:t>
        <w:br/>
        <w:t>3. Different questions (help this person vs choose a policy rate).</w:t>
        <w:br/>
        <w:t>4. Do not ask one object to do the other’s job.</w:t>
        <w:br/>
        <w:t>5. Kindness plus counting is allowed.</w:t>
      </w:r>
    </w:p>
    <w:p>
      <w:pPr>
        <w:pStyle w:val="Heading1"/>
      </w:pPr>
      <w:r>
        <w:t>Chapter 10.  Combined, scientific, practical, and counterfactual work</w:t>
      </w:r>
    </w:p>
    <w:p>
      <w:pPr>
        <w:spacing w:after="160" w:line="276" w:lineRule="auto"/>
      </w:pPr>
      <w:r>
        <w:rPr>
          <w:rFonts w:ascii="Georgia" w:hAnsi="Georgia" w:cs="Georgia" w:eastAsia="Georgia"/>
          <w:b w:val="0"/>
          <w:i/>
          <w:color w:val="4A4A4A"/>
          <w:sz w:val="22"/>
        </w:rPr>
        <w:t>Anecdote and trial, falsifiability, policy under uncertainty, mixed pages.</w:t>
      </w:r>
    </w:p>
    <w:p>
      <w:pPr>
        <w:pStyle w:val="Heading2"/>
      </w:pPr>
      <w:r>
        <w:t>10.1  Anecdote beside a comparison</w:t>
      </w:r>
    </w:p>
    <w:p>
      <w:pPr>
        <w:spacing w:after="160" w:line="276" w:lineRule="auto"/>
        <w:ind w:firstLine="283"/>
      </w:pPr>
      <w:r>
        <w:rPr>
          <w:rFonts w:ascii="Georgia" w:hAnsi="Georgia" w:cs="Georgia" w:eastAsia="Georgia"/>
          <w:b w:val="0"/>
          <w:i/>
          <w:color w:val="4A4A4A"/>
          <w:sz w:val="22"/>
        </w:rPr>
        <w:t>Problems 901–910. Ten closed cases. Do not carry a conclusion from one case into the next.</w:t>
      </w:r>
    </w:p>
    <w:p>
      <w:pPr>
        <w:pStyle w:val="Heading3"/>
      </w:pPr>
      <w:r>
        <w:rPr>
          <w:rFonts w:ascii="Georgia" w:hAnsi="Georgia" w:cs="Georgia" w:eastAsia="Georgia"/>
          <w:b/>
          <w:i w:val="0"/>
          <w:color w:val="8A3A12"/>
          <w:sz w:val="24"/>
        </w:rPr>
        <w:t>Problem 901.  Anecdote beside a comparison — Dunwick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Sam in Dunwick improved after tea. A printed card: in a 200-person comparison, tea and rest-only eased at the same listed rate. Tess treats the anecdote as equal to the card. Owen keeps the layers labelled: one story versus a comparison.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layer should lead a cautious decision about whether the tea did the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comparison card. The anecdote is real about Sam and does not upgrade the trial.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Anecdote = sample one.</w:t>
        <w:br/>
        <w:t>2. Card = comparison.</w:t>
        <w:br/>
        <w:t>3. Both can be true at once.</w:t>
        <w:br/>
        <w:t>4. They are not the same family of support.</w:t>
        <w:br/>
        <w:t>5. Decide “did tea do it?” with the stronger design.</w:t>
      </w:r>
    </w:p>
    <w:p>
      <w:pPr>
        <w:pStyle w:val="Heading3"/>
      </w:pPr>
      <w:r>
        <w:rPr>
          <w:rFonts w:ascii="Georgia" w:hAnsi="Georgia" w:cs="Georgia" w:eastAsia="Georgia"/>
          <w:b/>
          <w:i w:val="0"/>
          <w:color w:val="8A3A12"/>
          <w:sz w:val="24"/>
        </w:rPr>
        <w:t>Problem 902.  Anecdote beside a comparison — Little River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Ben in Little River improved after tea. A printed card: in a 200-person comparison, tea and rest-only eased at the same listed rate. Cara treats the anecdote as equal to the card. Nia keeps the layers labelled: one story versus a comparison.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layer should lead a cautious decision about whether the tea did the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comparison card. The anecdote is real about Ben and does not upgrade the trial.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Anecdote = sample one.</w:t>
        <w:br/>
        <w:t>2. Card = comparison.</w:t>
        <w:br/>
        <w:t>3. Both can be true at once.</w:t>
        <w:br/>
        <w:t>4. They are not the same family of support.</w:t>
        <w:br/>
        <w:t>5. Decide “did tea do it?” with the stronger design.</w:t>
      </w:r>
    </w:p>
    <w:p>
      <w:pPr>
        <w:pStyle w:val="Heading3"/>
      </w:pPr>
      <w:r>
        <w:rPr>
          <w:rFonts w:ascii="Georgia" w:hAnsi="Georgia" w:cs="Georgia" w:eastAsia="Georgia"/>
          <w:b/>
          <w:i w:val="0"/>
          <w:color w:val="8A3A12"/>
          <w:sz w:val="24"/>
        </w:rPr>
        <w:t>Problem 903.  Anecdote beside a comparison — Mill Hamlet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Farid in Mill Hamlet improved after tea. A printed card: in a 200-person comparison, tea and rest-only eased at the same listed rate. Gina treats the anecdote as equal to the card. Pavel keeps the layers labelled: one story versus a comparison.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layer should lead a cautious decision about whether the tea did the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comparison card. The anecdote is real about Farid and does not upgrade the trial.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Anecdote = sample one.</w:t>
        <w:br/>
        <w:t>2. Card = comparison.</w:t>
        <w:br/>
        <w:t>3. Both can be true at once.</w:t>
        <w:br/>
        <w:t>4. They are not the same family of support.</w:t>
        <w:br/>
        <w:t>5. Decide “did tea do it?” with the stronger design.</w:t>
      </w:r>
    </w:p>
    <w:p>
      <w:pPr>
        <w:pStyle w:val="Heading3"/>
      </w:pPr>
      <w:r>
        <w:rPr>
          <w:rFonts w:ascii="Georgia" w:hAnsi="Georgia" w:cs="Georgia" w:eastAsia="Georgia"/>
          <w:b/>
          <w:i w:val="0"/>
          <w:color w:val="8A3A12"/>
          <w:sz w:val="24"/>
        </w:rPr>
        <w:t>Problem 904.  Anecdote beside a comparison — Wells Village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Harun in Wells Village improved after tea. A printed card: in a 200-person comparison, tea and rest-only eased at the same listed rate. Iona treats the anecdote as equal to the card. Ruth keeps the layers labelled: one story versus a comparison.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layer should lead a cautious decision about whether the tea did the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comparison card. The anecdote is real about Harun and does not upgrade the trial.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Anecdote = sample one.</w:t>
        <w:br/>
        <w:t>2. Card = comparison.</w:t>
        <w:br/>
        <w:t>3. Both can be true at once.</w:t>
        <w:br/>
        <w:t>4. They are not the same family of support.</w:t>
        <w:br/>
        <w:t>5. Decide “did tea do it?” with the stronger design.</w:t>
      </w:r>
    </w:p>
    <w:p>
      <w:pPr>
        <w:pStyle w:val="Heading3"/>
      </w:pPr>
      <w:r>
        <w:rPr>
          <w:rFonts w:ascii="Georgia" w:hAnsi="Georgia" w:cs="Georgia" w:eastAsia="Georgia"/>
          <w:b/>
          <w:i w:val="0"/>
          <w:color w:val="8A3A12"/>
          <w:sz w:val="24"/>
        </w:rPr>
        <w:t>Problem 905.  Anecdote beside a comparison — Long Hill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Leo in Long Hill improved after tea. A printed card: in a 200-person comparison, tea and rest-only eased at the same listed rate. Mira treats the anecdote as equal to the card. Quinn keeps the layers labelled: one story versus a comparison.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layer should lead a cautious decision about whether the tea did the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comparison card. The anecdote is real about Leo and does not upgrade the trial.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Anecdote = sample one.</w:t>
        <w:br/>
        <w:t>2. Card = comparison.</w:t>
        <w:br/>
        <w:t>3. Both can be true at once.</w:t>
        <w:br/>
        <w:t>4. They are not the same family of support.</w:t>
        <w:br/>
        <w:t>5. Decide “did tea do it?” with the stronger design.</w:t>
      </w:r>
    </w:p>
    <w:p>
      <w:pPr>
        <w:pStyle w:val="Heading3"/>
      </w:pPr>
      <w:r>
        <w:rPr>
          <w:rFonts w:ascii="Georgia" w:hAnsi="Georgia" w:cs="Georgia" w:eastAsia="Georgia"/>
          <w:b/>
          <w:i w:val="0"/>
          <w:color w:val="8A3A12"/>
          <w:sz w:val="24"/>
        </w:rPr>
        <w:t>Problem 906.  Anecdote beside a comparison — Port Asher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Ade in Port Asher improved after tea. A printed card: in a 200-person comparison, tea and rest-only eased at the same listed rate. Bela treats the anecdote as equal to the card. Chris keeps the layers labelled: one story versus a comparison.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layer should lead a cautious decision about whether the tea did the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comparison card. The anecdote is real about Ade and does not upgrade the trial.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Anecdote = sample one.</w:t>
        <w:br/>
        <w:t>2. Card = comparison.</w:t>
        <w:br/>
        <w:t>3. Both can be true at once.</w:t>
        <w:br/>
        <w:t>4. They are not the same family of support.</w:t>
        <w:br/>
        <w:t>5. Decide “did tea do it?” with the stronger design.</w:t>
      </w:r>
    </w:p>
    <w:p>
      <w:pPr>
        <w:pStyle w:val="Heading3"/>
      </w:pPr>
      <w:r>
        <w:rPr>
          <w:rFonts w:ascii="Georgia" w:hAnsi="Georgia" w:cs="Georgia" w:eastAsia="Georgia"/>
          <w:b/>
          <w:i w:val="0"/>
          <w:color w:val="8A3A12"/>
          <w:sz w:val="24"/>
        </w:rPr>
        <w:t>Problem 907.  Anecdote beside a comparison — Redbridge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Dora in Redbridge improved after tea. A printed card: in a 200-person comparison, tea and rest-only eased at the same listed rate. Eli treats the anecdote as equal to the card. Fran keeps the layers labelled: one story versus a comparison.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layer should lead a cautious decision about whether the tea did the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comparison card. The anecdote is real about Dora and does not upgrade the trial.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Anecdote = sample one.</w:t>
        <w:br/>
        <w:t>2. Card = comparison.</w:t>
        <w:br/>
        <w:t>3. Both can be true at once.</w:t>
        <w:br/>
        <w:t>4. They are not the same family of support.</w:t>
        <w:br/>
        <w:t>5. Decide “did tea do it?” with the stronger design.</w:t>
      </w:r>
    </w:p>
    <w:p>
      <w:pPr>
        <w:pStyle w:val="Heading3"/>
      </w:pPr>
      <w:r>
        <w:rPr>
          <w:rFonts w:ascii="Georgia" w:hAnsi="Georgia" w:cs="Georgia" w:eastAsia="Georgia"/>
          <w:b/>
          <w:i w:val="0"/>
          <w:color w:val="8A3A12"/>
          <w:sz w:val="24"/>
        </w:rPr>
        <w:t>Problem 908.  Anecdote beside a comparison — North Copse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Jules in North Copse improved after tea. A printed card: in a 200-person comparison, tea and rest-only eased at the same listed rate. Kat treats the anecdote as equal to the card. Ned keeps the layers labelled: one story versus a comparison.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layer should lead a cautious decision about whether the tea did the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comparison card. The anecdote is real about Jules and does not upgrade the trial.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Anecdote = sample one.</w:t>
        <w:br/>
        <w:t>2. Card = comparison.</w:t>
        <w:br/>
        <w:t>3. Both can be true at once.</w:t>
        <w:br/>
        <w:t>4. They are not the same family of support.</w:t>
        <w:br/>
        <w:t>5. Decide “did tea do it?” with the stronger design.</w:t>
      </w:r>
    </w:p>
    <w:p>
      <w:pPr>
        <w:pStyle w:val="Heading3"/>
      </w:pPr>
      <w:r>
        <w:rPr>
          <w:rFonts w:ascii="Georgia" w:hAnsi="Georgia" w:cs="Georgia" w:eastAsia="Georgia"/>
          <w:b/>
          <w:i w:val="0"/>
          <w:color w:val="8A3A12"/>
          <w:sz w:val="24"/>
        </w:rPr>
        <w:t>Problem 909.  Anecdote beside a comparison — East Wharf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Omar in East Wharf improved after tea. A printed card: in a 200-person comparison, tea and rest-only eased at the same listed rate. Pia treats the anecdote as equal to the card. Rafi keeps the layers labelled: one story versus a comparison.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layer should lead a cautious decision about whether the tea did the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comparison card. The anecdote is real about Omar and does not upgrade the trial.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Anecdote = sample one.</w:t>
        <w:br/>
        <w:t>2. Card = comparison.</w:t>
        <w:br/>
        <w:t>3. Both can be true at once.</w:t>
        <w:br/>
        <w:t>4. They are not the same family of support.</w:t>
        <w:br/>
        <w:t>5. Decide “did tea do it?” with the stronger design.</w:t>
      </w:r>
    </w:p>
    <w:p>
      <w:pPr>
        <w:pStyle w:val="Heading3"/>
      </w:pPr>
      <w:r>
        <w:rPr>
          <w:rFonts w:ascii="Georgia" w:hAnsi="Georgia" w:cs="Georgia" w:eastAsia="Georgia"/>
          <w:b/>
          <w:i w:val="0"/>
          <w:color w:val="8A3A12"/>
          <w:sz w:val="24"/>
        </w:rPr>
        <w:t>Problem 910.  Anecdote beside a comparison — Kalmford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Sol in Kalmford improved after tea. A printed card: in a 200-person comparison, tea and rest-only eased at the same listed rate. Una treats the anecdote as equal to the card. Wes keeps the layers labelled: one story versus a comparison.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layer should lead a cautious decision about whether the tea did the work?</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comparison card. The anecdote is real about Sol and does not upgrade the trial.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Anecdote = sample one.</w:t>
        <w:br/>
        <w:t>2. Card = comparison.</w:t>
        <w:br/>
        <w:t>3. Both can be true at once.</w:t>
        <w:br/>
        <w:t>4. They are not the same family of support.</w:t>
        <w:br/>
        <w:t>5. Decide “did tea do it?” with the stronger design.</w:t>
      </w:r>
    </w:p>
    <w:p>
      <w:pPr>
        <w:pStyle w:val="Heading2"/>
      </w:pPr>
      <w:r>
        <w:t>10.2  A control as written</w:t>
      </w:r>
    </w:p>
    <w:p>
      <w:pPr>
        <w:spacing w:after="160" w:line="276" w:lineRule="auto"/>
        <w:ind w:firstLine="283"/>
      </w:pPr>
      <w:r>
        <w:rPr>
          <w:rFonts w:ascii="Georgia" w:hAnsi="Georgia" w:cs="Georgia" w:eastAsia="Georgia"/>
          <w:b w:val="0"/>
          <w:i/>
          <w:color w:val="4A4A4A"/>
          <w:sz w:val="22"/>
        </w:rPr>
        <w:t>Problems 911–920. Ten closed cases. Do not carry a conclusion from one case into the next.</w:t>
      </w:r>
    </w:p>
    <w:p>
      <w:pPr>
        <w:pStyle w:val="Heading3"/>
      </w:pPr>
      <w:r>
        <w:rPr>
          <w:rFonts w:ascii="Georgia" w:hAnsi="Georgia" w:cs="Georgia" w:eastAsia="Georgia"/>
          <w:b/>
          <w:i w:val="0"/>
          <w:color w:val="8A3A12"/>
          <w:sz w:val="24"/>
        </w:rPr>
        <w:t>Problem 911.  A control as written — Dunwick trial card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Dunwick: Group R rests only; Group T takes tea; 100 listed people each; easing rate identical. Sam says the tea group’s improvement still proves tea. Tess says the rest-only group is there to show what would happen without tea; identical rates undercut tea as the difference. Owen says controls are rude to tea.</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job is the rest-only group doing?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Acting as the contrast. Without it, improvement after tea could be rest, time, or regression.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Control = the world without the candidate cause, as built.</w:t>
        <w:br/>
        <w:t>2. Equal easing → candidate not singled out.</w:t>
        <w:br/>
        <w:t>3. Improvement in T alone would have been ambiguous.</w:t>
        <w:br/>
        <w:t>4. The card already did the adult job.</w:t>
        <w:br/>
        <w:t>5. Do not delete the control with loyalty.</w:t>
      </w:r>
    </w:p>
    <w:p>
      <w:pPr>
        <w:pStyle w:val="Heading3"/>
      </w:pPr>
      <w:r>
        <w:rPr>
          <w:rFonts w:ascii="Georgia" w:hAnsi="Georgia" w:cs="Georgia" w:eastAsia="Georgia"/>
          <w:b/>
          <w:i w:val="0"/>
          <w:color w:val="8A3A12"/>
          <w:sz w:val="24"/>
        </w:rPr>
        <w:t>Problem 912.  A control as written — Little River trial card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Little River: Group R rests only; Group T takes tea; 100 listed people each; easing rate identical. Ben says the tea group’s improvement still proves tea. Cara says the rest-only group is there to show what would happen without tea; identical rates undercut tea as the difference. Nia says controls are rude to tea.</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job is the rest-only group doing?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Acting as the contrast. Without it, improvement after tea could be rest, time, or regression.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Control = the world without the candidate cause, as built.</w:t>
        <w:br/>
        <w:t>2. Equal easing → candidate not singled out.</w:t>
        <w:br/>
        <w:t>3. Improvement in T alone would have been ambiguous.</w:t>
        <w:br/>
        <w:t>4. The card already did the adult job.</w:t>
        <w:br/>
        <w:t>5. Do not delete the control with loyalty.</w:t>
      </w:r>
    </w:p>
    <w:p>
      <w:pPr>
        <w:pStyle w:val="Heading3"/>
      </w:pPr>
      <w:r>
        <w:rPr>
          <w:rFonts w:ascii="Georgia" w:hAnsi="Georgia" w:cs="Georgia" w:eastAsia="Georgia"/>
          <w:b/>
          <w:i w:val="0"/>
          <w:color w:val="8A3A12"/>
          <w:sz w:val="24"/>
        </w:rPr>
        <w:t>Problem 913.  A control as written — Mill Hamlet trial card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Mill Hamlet: Group R rests only; Group T takes tea; 100 listed people each; easing rate identical. Farid says the tea group’s improvement still proves tea. Gina says the rest-only group is there to show what would happen without tea; identical rates undercut tea as the difference. Pavel says controls are rude to tea.</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job is the rest-only group doing?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Acting as the contrast. Without it, improvement after tea could be rest, time, or regression.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Control = the world without the candidate cause, as built.</w:t>
        <w:br/>
        <w:t>2. Equal easing → candidate not singled out.</w:t>
        <w:br/>
        <w:t>3. Improvement in T alone would have been ambiguous.</w:t>
        <w:br/>
        <w:t>4. The card already did the adult job.</w:t>
        <w:br/>
        <w:t>5. Do not delete the control with loyalty.</w:t>
      </w:r>
    </w:p>
    <w:p>
      <w:pPr>
        <w:pStyle w:val="Heading3"/>
      </w:pPr>
      <w:r>
        <w:rPr>
          <w:rFonts w:ascii="Georgia" w:hAnsi="Georgia" w:cs="Georgia" w:eastAsia="Georgia"/>
          <w:b/>
          <w:i w:val="0"/>
          <w:color w:val="8A3A12"/>
          <w:sz w:val="24"/>
        </w:rPr>
        <w:t>Problem 914.  A control as written — Wells Village trial card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Wells Village: Group R rests only; Group T takes tea; 100 listed people each; easing rate identical. Harun says the tea group’s improvement still proves tea. Iona says the rest-only group is there to show what would happen without tea; identical rates undercut tea as the difference. Ruth says controls are rude to tea.</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job is the rest-only group doing?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Acting as the contrast. Without it, improvement after tea could be rest, time, or regression.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Control = the world without the candidate cause, as built.</w:t>
        <w:br/>
        <w:t>2. Equal easing → candidate not singled out.</w:t>
        <w:br/>
        <w:t>3. Improvement in T alone would have been ambiguous.</w:t>
        <w:br/>
        <w:t>4. The card already did the adult job.</w:t>
        <w:br/>
        <w:t>5. Do not delete the control with loyalty.</w:t>
      </w:r>
    </w:p>
    <w:p>
      <w:pPr>
        <w:pStyle w:val="Heading3"/>
      </w:pPr>
      <w:r>
        <w:rPr>
          <w:rFonts w:ascii="Georgia" w:hAnsi="Georgia" w:cs="Georgia" w:eastAsia="Georgia"/>
          <w:b/>
          <w:i w:val="0"/>
          <w:color w:val="8A3A12"/>
          <w:sz w:val="24"/>
        </w:rPr>
        <w:t>Problem 915.  A control as written — Long Hill trial card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Long Hill: Group R rests only; Group T takes tea; 100 listed people each; easing rate identical. Leo says the tea group’s improvement still proves tea. Mira says the rest-only group is there to show what would happen without tea; identical rates undercut tea as the difference. Quinn says controls are rude to tea.</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job is the rest-only group doing?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Acting as the contrast. Without it, improvement after tea could be rest, time, or regression.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Control = the world without the candidate cause, as built.</w:t>
        <w:br/>
        <w:t>2. Equal easing → candidate not singled out.</w:t>
        <w:br/>
        <w:t>3. Improvement in T alone would have been ambiguous.</w:t>
        <w:br/>
        <w:t>4. The card already did the adult job.</w:t>
        <w:br/>
        <w:t>5. Do not delete the control with loyalty.</w:t>
      </w:r>
    </w:p>
    <w:p>
      <w:pPr>
        <w:pStyle w:val="Heading3"/>
      </w:pPr>
      <w:r>
        <w:rPr>
          <w:rFonts w:ascii="Georgia" w:hAnsi="Georgia" w:cs="Georgia" w:eastAsia="Georgia"/>
          <w:b/>
          <w:i w:val="0"/>
          <w:color w:val="8A3A12"/>
          <w:sz w:val="24"/>
        </w:rPr>
        <w:t>Problem 916.  A control as written — Port Asher trial card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Port Asher: Group R rests only; Group T takes tea; 100 listed people each; easing rate identical. Ade says the tea group’s improvement still proves tea. Bela says the rest-only group is there to show what would happen without tea; identical rates undercut tea as the difference. Chris says controls are rude to tea.</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job is the rest-only group doing?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Acting as the contrast. Without it, improvement after tea could be rest, time, or regression.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Control = the world without the candidate cause, as built.</w:t>
        <w:br/>
        <w:t>2. Equal easing → candidate not singled out.</w:t>
        <w:br/>
        <w:t>3. Improvement in T alone would have been ambiguous.</w:t>
        <w:br/>
        <w:t>4. The card already did the adult job.</w:t>
        <w:br/>
        <w:t>5. Do not delete the control with loyalty.</w:t>
      </w:r>
    </w:p>
    <w:p>
      <w:pPr>
        <w:pStyle w:val="Heading3"/>
      </w:pPr>
      <w:r>
        <w:rPr>
          <w:rFonts w:ascii="Georgia" w:hAnsi="Georgia" w:cs="Georgia" w:eastAsia="Georgia"/>
          <w:b/>
          <w:i w:val="0"/>
          <w:color w:val="8A3A12"/>
          <w:sz w:val="24"/>
        </w:rPr>
        <w:t>Problem 917.  A control as written — Redbridge trial card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Redbridge: Group R rests only; Group T takes tea; 100 listed people each; easing rate identical. Dora says the tea group’s improvement still proves tea. Eli says the rest-only group is there to show what would happen without tea; identical rates undercut tea as the difference. Fran says controls are rude to tea.</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job is the rest-only group doing?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Acting as the contrast. Without it, improvement after tea could be rest, time, or regression.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Control = the world without the candidate cause, as built.</w:t>
        <w:br/>
        <w:t>2. Equal easing → candidate not singled out.</w:t>
        <w:br/>
        <w:t>3. Improvement in T alone would have been ambiguous.</w:t>
        <w:br/>
        <w:t>4. The card already did the adult job.</w:t>
        <w:br/>
        <w:t>5. Do not delete the control with loyalty.</w:t>
      </w:r>
    </w:p>
    <w:p>
      <w:pPr>
        <w:pStyle w:val="Heading3"/>
      </w:pPr>
      <w:r>
        <w:rPr>
          <w:rFonts w:ascii="Georgia" w:hAnsi="Georgia" w:cs="Georgia" w:eastAsia="Georgia"/>
          <w:b/>
          <w:i w:val="0"/>
          <w:color w:val="8A3A12"/>
          <w:sz w:val="24"/>
        </w:rPr>
        <w:t>Problem 918.  A control as written — North Copse trial card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North Copse: Group R rests only; Group T takes tea; 100 listed people each; easing rate identical. Jules says the tea group’s improvement still proves tea. Kat says the rest-only group is there to show what would happen without tea; identical rates undercut tea as the difference. Ned says controls are rude to tea.</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job is the rest-only group doing?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Acting as the contrast. Without it, improvement after tea could be rest, time, or regression.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Control = the world without the candidate cause, as built.</w:t>
        <w:br/>
        <w:t>2. Equal easing → candidate not singled out.</w:t>
        <w:br/>
        <w:t>3. Improvement in T alone would have been ambiguous.</w:t>
        <w:br/>
        <w:t>4. The card already did the adult job.</w:t>
        <w:br/>
        <w:t>5. Do not delete the control with loyalty.</w:t>
      </w:r>
    </w:p>
    <w:p>
      <w:pPr>
        <w:pStyle w:val="Heading3"/>
      </w:pPr>
      <w:r>
        <w:rPr>
          <w:rFonts w:ascii="Georgia" w:hAnsi="Georgia" w:cs="Georgia" w:eastAsia="Georgia"/>
          <w:b/>
          <w:i w:val="0"/>
          <w:color w:val="8A3A12"/>
          <w:sz w:val="24"/>
        </w:rPr>
        <w:t>Problem 919.  A control as written — East Wharf trial card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East Wharf: Group R rests only; Group T takes tea; 100 listed people each; easing rate identical. Omar says the tea group’s improvement still proves tea. Pia says the rest-only group is there to show what would happen without tea; identical rates undercut tea as the difference. Rafi says controls are rude to tea.</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job is the rest-only group doing?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Acting as the contrast. Without it, improvement after tea could be rest, time, or regression.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Control = the world without the candidate cause, as built.</w:t>
        <w:br/>
        <w:t>2. Equal easing → candidate not singled out.</w:t>
        <w:br/>
        <w:t>3. Improvement in T alone would have been ambiguous.</w:t>
        <w:br/>
        <w:t>4. The card already did the adult job.</w:t>
        <w:br/>
        <w:t>5. Do not delete the control with loyalty.</w:t>
      </w:r>
    </w:p>
    <w:p>
      <w:pPr>
        <w:pStyle w:val="Heading3"/>
      </w:pPr>
      <w:r>
        <w:rPr>
          <w:rFonts w:ascii="Georgia" w:hAnsi="Georgia" w:cs="Georgia" w:eastAsia="Georgia"/>
          <w:b/>
          <w:i w:val="0"/>
          <w:color w:val="8A3A12"/>
          <w:sz w:val="24"/>
        </w:rPr>
        <w:t>Problem 920.  A control as written — Kalmford trial card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Kalmford: Group R rests only; Group T takes tea; 100 listed people each; easing rate identical. Sol says the tea group’s improvement still proves tea. Una says the rest-only group is there to show what would happen without tea; identical rates undercut tea as the difference. Wes says controls are rude to tea.</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job is the rest-only group doing?</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Acting as the contrast. Without it, improvement after tea could be rest, time, or regression.</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Control = the world without the candidate cause, as built.</w:t>
        <w:br/>
        <w:t>2. Equal easing → candidate not singled out.</w:t>
        <w:br/>
        <w:t>3. Improvement in T alone would have been ambiguous.</w:t>
        <w:br/>
        <w:t>4. The card already did the adult job.</w:t>
        <w:br/>
        <w:t>5. Do not delete the control with loyalty.</w:t>
      </w:r>
    </w:p>
    <w:p>
      <w:pPr>
        <w:pStyle w:val="Heading2"/>
      </w:pPr>
      <w:r>
        <w:t>10.3  A claim that could be wrong</w:t>
      </w:r>
    </w:p>
    <w:p>
      <w:pPr>
        <w:spacing w:after="160" w:line="276" w:lineRule="auto"/>
        <w:ind w:firstLine="283"/>
      </w:pPr>
      <w:r>
        <w:rPr>
          <w:rFonts w:ascii="Georgia" w:hAnsi="Georgia" w:cs="Georgia" w:eastAsia="Georgia"/>
          <w:b w:val="0"/>
          <w:i/>
          <w:color w:val="4A4A4A"/>
          <w:sz w:val="22"/>
        </w:rPr>
        <w:t>Problems 921–930. Ten closed cases. Do not carry a conclusion from one case into the next.</w:t>
      </w:r>
    </w:p>
    <w:p>
      <w:pPr>
        <w:pStyle w:val="Heading3"/>
      </w:pPr>
      <w:r>
        <w:rPr>
          <w:rFonts w:ascii="Georgia" w:hAnsi="Georgia" w:cs="Georgia" w:eastAsia="Georgia"/>
          <w:b/>
          <w:i w:val="0"/>
          <w:color w:val="8A3A12"/>
          <w:sz w:val="24"/>
        </w:rPr>
        <w:t>Problem 921.  A claim that could be wrong — Dunwick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Sam in Dunwick says “this stone always points north, and if it points south that would only prove the south is secretly north.” Tess says the claim cannot be shown wrong, so it is not doing scientific work in the modest sense of this book. Owen says an unfalsifiable claim is the strongest kind because nothing can touch it.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claim was offered?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One armoured against any observation. That is slogan-strength, not science-strength. Untouchable is not strong; it has left the game.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Science-as-ethic includes “this could be wrong.”</w:t>
        <w:br/>
        <w:t>2. Every miss was relabelled as secret success.</w:t>
        <w:br/>
        <w:t>3. Untouchable ≠ strong.</w:t>
        <w:br/>
        <w:t>4. Name a possible miss.</w:t>
        <w:br/>
        <w:t>5. If nothing could count against it, nothing counts for it either.</w:t>
      </w:r>
    </w:p>
    <w:p>
      <w:pPr>
        <w:pStyle w:val="Heading3"/>
      </w:pPr>
      <w:r>
        <w:rPr>
          <w:rFonts w:ascii="Georgia" w:hAnsi="Georgia" w:cs="Georgia" w:eastAsia="Georgia"/>
          <w:b/>
          <w:i w:val="0"/>
          <w:color w:val="8A3A12"/>
          <w:sz w:val="24"/>
        </w:rPr>
        <w:t>Problem 922.  A claim that could be wrong — Little River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Ben in Little River says “this stone always points north, and if it points south that would only prove the south is secretly north.” Cara says the claim cannot be shown wrong, so it is not doing scientific work in the modest sense of this book. Nia says an unfalsifiable claim is the strongest kind because nothing can touch it.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claim was offered?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One armoured against any observation. That is slogan-strength, not science-strength. Untouchable is not strong; it has left the game.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Science-as-ethic includes “this could be wrong.”</w:t>
        <w:br/>
        <w:t>2. Every miss was relabelled as secret success.</w:t>
        <w:br/>
        <w:t>3. Untouchable ≠ strong.</w:t>
        <w:br/>
        <w:t>4. Name a possible miss.</w:t>
        <w:br/>
        <w:t>5. If nothing could count against it, nothing counts for it either.</w:t>
      </w:r>
    </w:p>
    <w:p>
      <w:pPr>
        <w:pStyle w:val="Heading3"/>
      </w:pPr>
      <w:r>
        <w:rPr>
          <w:rFonts w:ascii="Georgia" w:hAnsi="Georgia" w:cs="Georgia" w:eastAsia="Georgia"/>
          <w:b/>
          <w:i w:val="0"/>
          <w:color w:val="8A3A12"/>
          <w:sz w:val="24"/>
        </w:rPr>
        <w:t>Problem 923.  A claim that could be wrong — Mill Hamlet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Farid in Mill Hamlet says “this stone always points north, and if it points south that would only prove the south is secretly north.” Gina says the claim cannot be shown wrong, so it is not doing scientific work in the modest sense of this book. Pavel says an unfalsifiable claim is the strongest kind because nothing can touch it.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claim was offered?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One armoured against any observation. That is slogan-strength, not science-strength. Untouchable is not strong; it has left the game.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Science-as-ethic includes “this could be wrong.”</w:t>
        <w:br/>
        <w:t>2. Every miss was relabelled as secret success.</w:t>
        <w:br/>
        <w:t>3. Untouchable ≠ strong.</w:t>
        <w:br/>
        <w:t>4. Name a possible miss.</w:t>
        <w:br/>
        <w:t>5. If nothing could count against it, nothing counts for it either.</w:t>
      </w:r>
    </w:p>
    <w:p>
      <w:pPr>
        <w:pStyle w:val="Heading3"/>
      </w:pPr>
      <w:r>
        <w:rPr>
          <w:rFonts w:ascii="Georgia" w:hAnsi="Georgia" w:cs="Georgia" w:eastAsia="Georgia"/>
          <w:b/>
          <w:i w:val="0"/>
          <w:color w:val="8A3A12"/>
          <w:sz w:val="24"/>
        </w:rPr>
        <w:t>Problem 924.  A claim that could be wrong — Wells Village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Harun in Wells Village says “this stone always points north, and if it points south that would only prove the south is secretly north.” Iona says the claim cannot be shown wrong, so it is not doing scientific work in the modest sense of this book. Ruth says an unfalsifiable claim is the strongest kind because nothing can touch it.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claim was offered?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One armoured against any observation. That is slogan-strength, not science-strength. Untouchable is not strong; it has left the game.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Science-as-ethic includes “this could be wrong.”</w:t>
        <w:br/>
        <w:t>2. Every miss was relabelled as secret success.</w:t>
        <w:br/>
        <w:t>3. Untouchable ≠ strong.</w:t>
        <w:br/>
        <w:t>4. Name a possible miss.</w:t>
        <w:br/>
        <w:t>5. If nothing could count against it, nothing counts for it either.</w:t>
      </w:r>
    </w:p>
    <w:p>
      <w:pPr>
        <w:pStyle w:val="Heading3"/>
      </w:pPr>
      <w:r>
        <w:rPr>
          <w:rFonts w:ascii="Georgia" w:hAnsi="Georgia" w:cs="Georgia" w:eastAsia="Georgia"/>
          <w:b/>
          <w:i w:val="0"/>
          <w:color w:val="8A3A12"/>
          <w:sz w:val="24"/>
        </w:rPr>
        <w:t>Problem 925.  A claim that could be wrong — Long Hill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Leo in Long Hill says “this stone always points north, and if it points south that would only prove the south is secretly north.” Mira says the claim cannot be shown wrong, so it is not doing scientific work in the modest sense of this book. Quinn says an unfalsifiable claim is the strongest kind because nothing can touch it.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claim was offered?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One armoured against any observation. That is slogan-strength, not science-strength. Untouchable is not strong; it has left the game.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Science-as-ethic includes “this could be wrong.”</w:t>
        <w:br/>
        <w:t>2. Every miss was relabelled as secret success.</w:t>
        <w:br/>
        <w:t>3. Untouchable ≠ strong.</w:t>
        <w:br/>
        <w:t>4. Name a possible miss.</w:t>
        <w:br/>
        <w:t>5. If nothing could count against it, nothing counts for it either.</w:t>
      </w:r>
    </w:p>
    <w:p>
      <w:pPr>
        <w:pStyle w:val="Heading3"/>
      </w:pPr>
      <w:r>
        <w:rPr>
          <w:rFonts w:ascii="Georgia" w:hAnsi="Georgia" w:cs="Georgia" w:eastAsia="Georgia"/>
          <w:b/>
          <w:i w:val="0"/>
          <w:color w:val="8A3A12"/>
          <w:sz w:val="24"/>
        </w:rPr>
        <w:t>Problem 926.  A claim that could be wrong — Port Asher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Ade in Port Asher says “this stone always points north, and if it points south that would only prove the south is secretly north.” Bela says the claim cannot be shown wrong, so it is not doing scientific work in the modest sense of this book. Chris says an unfalsifiable claim is the strongest kind because nothing can touch it.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claim was offered?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One armoured against any observation. That is slogan-strength, not science-strength. Untouchable is not strong; it has left the game.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Science-as-ethic includes “this could be wrong.”</w:t>
        <w:br/>
        <w:t>2. Every miss was relabelled as secret success.</w:t>
        <w:br/>
        <w:t>3. Untouchable ≠ strong.</w:t>
        <w:br/>
        <w:t>4. Name a possible miss.</w:t>
        <w:br/>
        <w:t>5. If nothing could count against it, nothing counts for it either.</w:t>
      </w:r>
    </w:p>
    <w:p>
      <w:pPr>
        <w:pStyle w:val="Heading3"/>
      </w:pPr>
      <w:r>
        <w:rPr>
          <w:rFonts w:ascii="Georgia" w:hAnsi="Georgia" w:cs="Georgia" w:eastAsia="Georgia"/>
          <w:b/>
          <w:i w:val="0"/>
          <w:color w:val="8A3A12"/>
          <w:sz w:val="24"/>
        </w:rPr>
        <w:t>Problem 927.  A claim that could be wrong — Redbridge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Dora in Redbridge says “this stone always points north, and if it points south that would only prove the south is secretly north.” Eli says the claim cannot be shown wrong, so it is not doing scientific work in the modest sense of this book. Fran says an unfalsifiable claim is the strongest kind because nothing can touch it.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claim was offered?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One armoured against any observation. That is slogan-strength, not science-strength. Untouchable is not strong; it has left the game.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Science-as-ethic includes “this could be wrong.”</w:t>
        <w:br/>
        <w:t>2. Every miss was relabelled as secret success.</w:t>
        <w:br/>
        <w:t>3. Untouchable ≠ strong.</w:t>
        <w:br/>
        <w:t>4. Name a possible miss.</w:t>
        <w:br/>
        <w:t>5. If nothing could count against it, nothing counts for it either.</w:t>
      </w:r>
    </w:p>
    <w:p>
      <w:pPr>
        <w:pStyle w:val="Heading3"/>
      </w:pPr>
      <w:r>
        <w:rPr>
          <w:rFonts w:ascii="Georgia" w:hAnsi="Georgia" w:cs="Georgia" w:eastAsia="Georgia"/>
          <w:b/>
          <w:i w:val="0"/>
          <w:color w:val="8A3A12"/>
          <w:sz w:val="24"/>
        </w:rPr>
        <w:t>Problem 928.  A claim that could be wrong — North Copse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Jules in North Copse says “this stone always points north, and if it points south that would only prove the south is secretly north.” Kat says the claim cannot be shown wrong, so it is not doing scientific work in the modest sense of this book. Ned says an unfalsifiable claim is the strongest kind because nothing can touch it.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claim was offered?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One armoured against any observation. That is slogan-strength, not science-strength. Untouchable is not strong; it has left the game.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Science-as-ethic includes “this could be wrong.”</w:t>
        <w:br/>
        <w:t>2. Every miss was relabelled as secret success.</w:t>
        <w:br/>
        <w:t>3. Untouchable ≠ strong.</w:t>
        <w:br/>
        <w:t>4. Name a possible miss.</w:t>
        <w:br/>
        <w:t>5. If nothing could count against it, nothing counts for it either.</w:t>
      </w:r>
    </w:p>
    <w:p>
      <w:pPr>
        <w:pStyle w:val="Heading3"/>
      </w:pPr>
      <w:r>
        <w:rPr>
          <w:rFonts w:ascii="Georgia" w:hAnsi="Georgia" w:cs="Georgia" w:eastAsia="Georgia"/>
          <w:b/>
          <w:i w:val="0"/>
          <w:color w:val="8A3A12"/>
          <w:sz w:val="24"/>
        </w:rPr>
        <w:t>Problem 929.  A claim that could be wrong — East Wharf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Omar in East Wharf says “this stone always points north, and if it points south that would only prove the south is secretly north.” Pia says the claim cannot be shown wrong, so it is not doing scientific work in the modest sense of this book. Rafi says an unfalsifiable claim is the strongest kind because nothing can touch it.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claim was offered?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One armoured against any observation. That is slogan-strength, not science-strength. Untouchable is not strong; it has left the game.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Science-as-ethic includes “this could be wrong.”</w:t>
        <w:br/>
        <w:t>2. Every miss was relabelled as secret success.</w:t>
        <w:br/>
        <w:t>3. Untouchable ≠ strong.</w:t>
        <w:br/>
        <w:t>4. Name a possible miss.</w:t>
        <w:br/>
        <w:t>5. If nothing could count against it, nothing counts for it either.</w:t>
      </w:r>
    </w:p>
    <w:p>
      <w:pPr>
        <w:pStyle w:val="Heading3"/>
      </w:pPr>
      <w:r>
        <w:rPr>
          <w:rFonts w:ascii="Georgia" w:hAnsi="Georgia" w:cs="Georgia" w:eastAsia="Georgia"/>
          <w:b/>
          <w:i w:val="0"/>
          <w:color w:val="8A3A12"/>
          <w:sz w:val="24"/>
        </w:rPr>
        <w:t>Problem 930.  A claim that could be wrong — Kalmford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Sol in Kalmford says “this stone always points north, and if it points south that would only prove the south is secretly north.” Una says the claim cannot be shown wrong, so it is not doing scientific work in the modest sense of this book. Wes says an unfalsifiable claim is the strongest kind because nothing can touch it.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kind of claim was offered?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One armoured against any observation. That is slogan-strength, not science-strength. Untouchable is not strong; it has left the game.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Science-as-ethic includes “this could be wrong.”</w:t>
        <w:br/>
        <w:t>2. Every miss was relabelled as secret success.</w:t>
        <w:br/>
        <w:t>3. Untouchable ≠ strong.</w:t>
        <w:br/>
        <w:t>4. Name a possible miss.</w:t>
        <w:br/>
        <w:t>5. If nothing could count against it, nothing counts for it either.</w:t>
      </w:r>
    </w:p>
    <w:p>
      <w:pPr>
        <w:pStyle w:val="Heading2"/>
      </w:pPr>
      <w:r>
        <w:t>10.4  Counterfactuals with a held-fixed list</w:t>
      </w:r>
    </w:p>
    <w:p>
      <w:pPr>
        <w:spacing w:after="160" w:line="276" w:lineRule="auto"/>
        <w:ind w:firstLine="283"/>
      </w:pPr>
      <w:r>
        <w:rPr>
          <w:rFonts w:ascii="Georgia" w:hAnsi="Georgia" w:cs="Georgia" w:eastAsia="Georgia"/>
          <w:b w:val="0"/>
          <w:i/>
          <w:color w:val="4A4A4A"/>
          <w:sz w:val="22"/>
        </w:rPr>
        <w:t>Problems 931–940. Ten closed cases. Do not carry a conclusion from one case into the next.</w:t>
      </w:r>
    </w:p>
    <w:p>
      <w:pPr>
        <w:pStyle w:val="Heading3"/>
      </w:pPr>
      <w:r>
        <w:rPr>
          <w:rFonts w:ascii="Georgia" w:hAnsi="Georgia" w:cs="Georgia" w:eastAsia="Georgia"/>
          <w:b/>
          <w:i w:val="0"/>
          <w:color w:val="8A3A12"/>
          <w:sz w:val="24"/>
        </w:rPr>
        <w:t>Problem 931.  Had they left earlier — Dunwick bus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Dunwick: the listed bus left at 09:00; Sam arrived at 09:04. Timetable: buses here leave on the printed minute. Tess says “had Sam arrived at 08:55, Sam would have caught it” — holding the timetable fixed. Owen says “had Sam been braver the bus would have waited,” which the page never grants.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counterfactual is licensed?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Tess’s. It changes arrival time and holds the printed leaving rule. Owen changes the bus’s rule without a licence.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Counterfactual = a causal sentence about a world that did not happen.</w:t>
        <w:br/>
        <w:t>2. Licensed change: the traveller’s clock.</w:t>
        <w:br/>
        <w:t>3. Unlicensed change: the bus becoming sentimental.</w:t>
        <w:br/>
        <w:t>4. Write the held-fixed list.</w:t>
        <w:br/>
        <w:t>5. Bravery is a second story.</w:t>
      </w:r>
    </w:p>
    <w:p>
      <w:pPr>
        <w:pStyle w:val="Heading3"/>
      </w:pPr>
      <w:r>
        <w:rPr>
          <w:rFonts w:ascii="Georgia" w:hAnsi="Georgia" w:cs="Georgia" w:eastAsia="Georgia"/>
          <w:b/>
          <w:i w:val="0"/>
          <w:color w:val="8A3A12"/>
          <w:sz w:val="24"/>
        </w:rPr>
        <w:t>Problem 932.  Had they left earlier — Little River bus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Little River: the listed bus left at 09:00; Ben arrived at 09:04. Timetable: buses here leave on the printed minute. Cara says “had Ben arrived at 08:55, Ben would have caught it” — holding the timetable fixed. Nia says “had Ben been braver the bus would have waited,” which the page never grants.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counterfactual is licensed?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Cara’s. It changes arrival time and holds the printed leaving rule. Nia changes the bus’s rule without a licence.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Counterfactual = a causal sentence about a world that did not happen.</w:t>
        <w:br/>
        <w:t>2. Licensed change: the traveller’s clock.</w:t>
        <w:br/>
        <w:t>3. Unlicensed change: the bus becoming sentimental.</w:t>
        <w:br/>
        <w:t>4. Write the held-fixed list.</w:t>
        <w:br/>
        <w:t>5. Bravery is a second story.</w:t>
      </w:r>
    </w:p>
    <w:p>
      <w:pPr>
        <w:pStyle w:val="Heading3"/>
      </w:pPr>
      <w:r>
        <w:rPr>
          <w:rFonts w:ascii="Georgia" w:hAnsi="Georgia" w:cs="Georgia" w:eastAsia="Georgia"/>
          <w:b/>
          <w:i w:val="0"/>
          <w:color w:val="8A3A12"/>
          <w:sz w:val="24"/>
        </w:rPr>
        <w:t>Problem 933.  Had they left earlier — Mill Hamlet bus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Mill Hamlet: the listed bus left at 09:00; Farid arrived at 09:04. Timetable: buses here leave on the printed minute. Gina says “had Farid arrived at 08:55, Farid would have caught it” — holding the timetable fixed. Pavel says “had Farid been braver the bus would have waited,” which the page never grants.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counterfactual is licensed?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Gina’s. It changes arrival time and holds the printed leaving rule. Pavel changes the bus’s rule without a licence.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Counterfactual = a causal sentence about a world that did not happen.</w:t>
        <w:br/>
        <w:t>2. Licensed change: the traveller’s clock.</w:t>
        <w:br/>
        <w:t>3. Unlicensed change: the bus becoming sentimental.</w:t>
        <w:br/>
        <w:t>4. Write the held-fixed list.</w:t>
        <w:br/>
        <w:t>5. Bravery is a second story.</w:t>
      </w:r>
    </w:p>
    <w:p>
      <w:pPr>
        <w:pStyle w:val="Heading3"/>
      </w:pPr>
      <w:r>
        <w:rPr>
          <w:rFonts w:ascii="Georgia" w:hAnsi="Georgia" w:cs="Georgia" w:eastAsia="Georgia"/>
          <w:b/>
          <w:i w:val="0"/>
          <w:color w:val="8A3A12"/>
          <w:sz w:val="24"/>
        </w:rPr>
        <w:t>Problem 934.  Had they left earlier — Wells Village bus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Wells Village: the listed bus left at 09:00; Harun arrived at 09:04. Timetable: buses here leave on the printed minute. Iona says “had Harun arrived at 08:55, Harun would have caught it” — holding the timetable fixed. Ruth says “had Harun been braver the bus would have waited,” which the page never grants.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counterfactual is licensed?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Iona’s. It changes arrival time and holds the printed leaving rule. Ruth changes the bus’s rule without a licence.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Counterfactual = a causal sentence about a world that did not happen.</w:t>
        <w:br/>
        <w:t>2. Licensed change: the traveller’s clock.</w:t>
        <w:br/>
        <w:t>3. Unlicensed change: the bus becoming sentimental.</w:t>
        <w:br/>
        <w:t>4. Write the held-fixed list.</w:t>
        <w:br/>
        <w:t>5. Bravery is a second story.</w:t>
      </w:r>
    </w:p>
    <w:p>
      <w:pPr>
        <w:pStyle w:val="Heading3"/>
      </w:pPr>
      <w:r>
        <w:rPr>
          <w:rFonts w:ascii="Georgia" w:hAnsi="Georgia" w:cs="Georgia" w:eastAsia="Georgia"/>
          <w:b/>
          <w:i w:val="0"/>
          <w:color w:val="8A3A12"/>
          <w:sz w:val="24"/>
        </w:rPr>
        <w:t>Problem 935.  Had they left earlier — Long Hill bus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Long Hill: the listed bus left at 09:00; Leo arrived at 09:04. Timetable: buses here leave on the printed minute. Mira says “had Leo arrived at 08:55, Leo would have caught it” — holding the timetable fixed. Quinn says “had Leo been braver the bus would have waited,” which the page never grants.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counterfactual is licensed?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Mira’s. It changes arrival time and holds the printed leaving rule. Quinn changes the bus’s rule without a licence.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Counterfactual = a causal sentence about a world that did not happen.</w:t>
        <w:br/>
        <w:t>2. Licensed change: the traveller’s clock.</w:t>
        <w:br/>
        <w:t>3. Unlicensed change: the bus becoming sentimental.</w:t>
        <w:br/>
        <w:t>4. Write the held-fixed list.</w:t>
        <w:br/>
        <w:t>5. Bravery is a second story.</w:t>
      </w:r>
    </w:p>
    <w:p>
      <w:pPr>
        <w:pStyle w:val="Heading3"/>
      </w:pPr>
      <w:r>
        <w:rPr>
          <w:rFonts w:ascii="Georgia" w:hAnsi="Georgia" w:cs="Georgia" w:eastAsia="Georgia"/>
          <w:b/>
          <w:i w:val="0"/>
          <w:color w:val="8A3A12"/>
          <w:sz w:val="24"/>
        </w:rPr>
        <w:t>Problem 936.  Had they left earlier — Port Asher bus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Port Asher: the listed bus left at 09:00; Ade arrived at 09:04. Timetable: buses here leave on the printed minute. Bela says “had Ade arrived at 08:55, Ade would have caught it” — holding the timetable fixed. Chris says “had Ade been braver the bus would have waited,” which the page never grants.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counterfactual is licensed?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Bela’s. It changes arrival time and holds the printed leaving rule. Chris changes the bus’s rule without a licence.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Counterfactual = a causal sentence about a world that did not happen.</w:t>
        <w:br/>
        <w:t>2. Licensed change: the traveller’s clock.</w:t>
        <w:br/>
        <w:t>3. Unlicensed change: the bus becoming sentimental.</w:t>
        <w:br/>
        <w:t>4. Write the held-fixed list.</w:t>
        <w:br/>
        <w:t>5. Bravery is a second story.</w:t>
      </w:r>
    </w:p>
    <w:p>
      <w:pPr>
        <w:pStyle w:val="Heading3"/>
      </w:pPr>
      <w:r>
        <w:rPr>
          <w:rFonts w:ascii="Georgia" w:hAnsi="Georgia" w:cs="Georgia" w:eastAsia="Georgia"/>
          <w:b/>
          <w:i w:val="0"/>
          <w:color w:val="8A3A12"/>
          <w:sz w:val="24"/>
        </w:rPr>
        <w:t>Problem 937.  Had they left earlier — Redbridge bus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Redbridge: the listed bus left at 09:00; Dora arrived at 09:04. Timetable: buses here leave on the printed minute. Eli says “had Dora arrived at 08:55, Dora would have caught it” — holding the timetable fixed. Fran says “had Dora been braver the bus would have waited,” which the page never grants.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counterfactual is licensed?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Eli’s. It changes arrival time and holds the printed leaving rule. Fran changes the bus’s rule without a licence.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Counterfactual = a causal sentence about a world that did not happen.</w:t>
        <w:br/>
        <w:t>2. Licensed change: the traveller’s clock.</w:t>
        <w:br/>
        <w:t>3. Unlicensed change: the bus becoming sentimental.</w:t>
        <w:br/>
        <w:t>4. Write the held-fixed list.</w:t>
        <w:br/>
        <w:t>5. Bravery is a second story.</w:t>
      </w:r>
    </w:p>
    <w:p>
      <w:pPr>
        <w:pStyle w:val="Heading3"/>
      </w:pPr>
      <w:r>
        <w:rPr>
          <w:rFonts w:ascii="Georgia" w:hAnsi="Georgia" w:cs="Georgia" w:eastAsia="Georgia"/>
          <w:b/>
          <w:i w:val="0"/>
          <w:color w:val="8A3A12"/>
          <w:sz w:val="24"/>
        </w:rPr>
        <w:t>Problem 938.  Had they left earlier — North Copse bus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North Copse: the listed bus left at 09:00; Jules arrived at 09:04. Timetable: buses here leave on the printed minute. Kat says “had Jules arrived at 08:55, Jules would have caught it” — holding the timetable fixed. Ned says “had Jules been braver the bus would have waited,” which the page never grants.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counterfactual is licensed?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Kat’s. It changes arrival time and holds the printed leaving rule. Ned changes the bus’s rule without a licence.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Counterfactual = a causal sentence about a world that did not happen.</w:t>
        <w:br/>
        <w:t>2. Licensed change: the traveller’s clock.</w:t>
        <w:br/>
        <w:t>3. Unlicensed change: the bus becoming sentimental.</w:t>
        <w:br/>
        <w:t>4. Write the held-fixed list.</w:t>
        <w:br/>
        <w:t>5. Bravery is a second story.</w:t>
      </w:r>
    </w:p>
    <w:p>
      <w:pPr>
        <w:pStyle w:val="Heading3"/>
      </w:pPr>
      <w:r>
        <w:rPr>
          <w:rFonts w:ascii="Georgia" w:hAnsi="Georgia" w:cs="Georgia" w:eastAsia="Georgia"/>
          <w:b/>
          <w:i w:val="0"/>
          <w:color w:val="8A3A12"/>
          <w:sz w:val="24"/>
        </w:rPr>
        <w:t>Problem 939.  Had they left earlier — East Wharf bus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East Wharf: the listed bus left at 09:00; Omar arrived at 09:04. Timetable: buses here leave on the printed minute. Pia says “had Omar arrived at 08:55, Omar would have caught it” — holding the timetable fixed. Rafi says “had Omar been braver the bus would have waited,” which the page never grants.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counterfactual is licensed?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Pia’s. It changes arrival time and holds the printed leaving rule. Rafi changes the bus’s rule without a licence.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Counterfactual = a causal sentence about a world that did not happen.</w:t>
        <w:br/>
        <w:t>2. Licensed change: the traveller’s clock.</w:t>
        <w:br/>
        <w:t>3. Unlicensed change: the bus becoming sentimental.</w:t>
        <w:br/>
        <w:t>4. Write the held-fixed list.</w:t>
        <w:br/>
        <w:t>5. Bravery is a second story.</w:t>
      </w:r>
    </w:p>
    <w:p>
      <w:pPr>
        <w:pStyle w:val="Heading3"/>
      </w:pPr>
      <w:r>
        <w:rPr>
          <w:rFonts w:ascii="Georgia" w:hAnsi="Georgia" w:cs="Georgia" w:eastAsia="Georgia"/>
          <w:b/>
          <w:i w:val="0"/>
          <w:color w:val="8A3A12"/>
          <w:sz w:val="24"/>
        </w:rPr>
        <w:t>Problem 940.  Had they left earlier — Kalmford bus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Notes in Kalmford: the listed bus left at 09:00; Sol arrived at 09:04. Timetable: buses here leave on the printed minute. Una says “had Sol arrived at 08:55, Sol would have caught it” — holding the timetable fixed. Wes says “had Sol been braver the bus would have waited,” which the page never grants.</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counterfactual is licensed?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Una’s. It changes arrival time and holds the printed leaving rule. Wes changes the bus’s rule without a licence.</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Counterfactual = a causal sentence about a world that did not happen.</w:t>
        <w:br/>
        <w:t>2. Licensed change: the traveller’s clock.</w:t>
        <w:br/>
        <w:t>3. Unlicensed change: the bus becoming sentimental.</w:t>
        <w:br/>
        <w:t>4. Write the held-fixed list.</w:t>
        <w:br/>
        <w:t>5. Bravery is a second story.</w:t>
      </w:r>
    </w:p>
    <w:p>
      <w:pPr>
        <w:pStyle w:val="Heading2"/>
      </w:pPr>
      <w:r>
        <w:t>10.5  Policy under uncertainty</w:t>
      </w:r>
    </w:p>
    <w:p>
      <w:pPr>
        <w:spacing w:after="160" w:line="276" w:lineRule="auto"/>
        <w:ind w:firstLine="283"/>
      </w:pPr>
      <w:r>
        <w:rPr>
          <w:rFonts w:ascii="Georgia" w:hAnsi="Georgia" w:cs="Georgia" w:eastAsia="Georgia"/>
          <w:b w:val="0"/>
          <w:i/>
          <w:color w:val="4A4A4A"/>
          <w:sz w:val="22"/>
        </w:rPr>
        <w:t>Problems 941–950. Ten closed cases. Do not carry a conclusion from one case into the next.</w:t>
      </w:r>
    </w:p>
    <w:p>
      <w:pPr>
        <w:pStyle w:val="Heading3"/>
      </w:pPr>
      <w:r>
        <w:rPr>
          <w:rFonts w:ascii="Georgia" w:hAnsi="Georgia" w:cs="Georgia" w:eastAsia="Georgia"/>
          <w:b/>
          <w:i w:val="0"/>
          <w:color w:val="8A3A12"/>
          <w:sz w:val="24"/>
        </w:rPr>
        <w:t>Problem 941.  A policy under uncertainty — Dunwick covers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Dunwick. Forecast card: 4 of 10 listed days like this had afternoon rain. Wet instruments cost much; covers cost little; covers can come down. Sam treats precaution as a proof that rain is probable today. Tess treats precaution as a policy under thin-to-moderate support and uneven cost. Owen treats 6 dry days in 10 as a proof of safety.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is the cover decision?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Practical reasoning under uncertainty, not a deduction of doom and not a deduction of safety. Precaution is a policy. 4 of 10 is a climb.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evidence (4/10) from policy (covers).</w:t>
        <w:br/>
        <w:t>2. Precaution ≠ “rain is certain.”</w:t>
        <w:br/>
        <w:t>3. Six dry days ≠ “rain cannot come.”</w:t>
        <w:br/>
        <w:t>4. Stakes and reversibility matter.</w:t>
        <w:br/>
        <w:t>5. Say the family out loud before you hang the canvas.</w:t>
      </w:r>
    </w:p>
    <w:p>
      <w:pPr>
        <w:pStyle w:val="Heading3"/>
      </w:pPr>
      <w:r>
        <w:rPr>
          <w:rFonts w:ascii="Georgia" w:hAnsi="Georgia" w:cs="Georgia" w:eastAsia="Georgia"/>
          <w:b/>
          <w:i w:val="0"/>
          <w:color w:val="8A3A12"/>
          <w:sz w:val="24"/>
        </w:rPr>
        <w:t>Problem 942.  A policy under uncertainty — Little River covers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Little River. Forecast card: 4 of 10 listed days like this had afternoon rain. Wet instruments cost much; covers cost little; covers can come down. Ben treats precaution as a proof that rain is probable today. Cara treats precaution as a policy under thin-to-moderate support and uneven cost. Nia treats 6 dry days in 10 as a proof of safety.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is the cover decision?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Practical reasoning under uncertainty, not a deduction of doom and not a deduction of safety. Precaution is a policy. 4 of 10 is a climb.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evidence (4/10) from policy (covers).</w:t>
        <w:br/>
        <w:t>2. Precaution ≠ “rain is certain.”</w:t>
        <w:br/>
        <w:t>3. Six dry days ≠ “rain cannot come.”</w:t>
        <w:br/>
        <w:t>4. Stakes and reversibility matter.</w:t>
        <w:br/>
        <w:t>5. Say the family out loud before you hang the canvas.</w:t>
      </w:r>
    </w:p>
    <w:p>
      <w:pPr>
        <w:pStyle w:val="Heading3"/>
      </w:pPr>
      <w:r>
        <w:rPr>
          <w:rFonts w:ascii="Georgia" w:hAnsi="Georgia" w:cs="Georgia" w:eastAsia="Georgia"/>
          <w:b/>
          <w:i w:val="0"/>
          <w:color w:val="8A3A12"/>
          <w:sz w:val="24"/>
        </w:rPr>
        <w:t>Problem 943.  A policy under uncertainty — Mill Hamlet covers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Mill Hamlet. Forecast card: 4 of 10 listed days like this had afternoon rain. Wet instruments cost much; covers cost little; covers can come down. Farid treats precaution as a proof that rain is probable today. Gina treats precaution as a policy under thin-to-moderate support and uneven cost. Pavel treats 6 dry days in 10 as a proof of safety.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is the cover decision?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Practical reasoning under uncertainty, not a deduction of doom and not a deduction of safety. Precaution is a policy. 4 of 10 is a climb.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evidence (4/10) from policy (covers).</w:t>
        <w:br/>
        <w:t>2. Precaution ≠ “rain is certain.”</w:t>
        <w:br/>
        <w:t>3. Six dry days ≠ “rain cannot come.”</w:t>
        <w:br/>
        <w:t>4. Stakes and reversibility matter.</w:t>
        <w:br/>
        <w:t>5. Say the family out loud before you hang the canvas.</w:t>
      </w:r>
    </w:p>
    <w:p>
      <w:pPr>
        <w:pStyle w:val="Heading3"/>
      </w:pPr>
      <w:r>
        <w:rPr>
          <w:rFonts w:ascii="Georgia" w:hAnsi="Georgia" w:cs="Georgia" w:eastAsia="Georgia"/>
          <w:b/>
          <w:i w:val="0"/>
          <w:color w:val="8A3A12"/>
          <w:sz w:val="24"/>
        </w:rPr>
        <w:t>Problem 944.  A policy under uncertainty — Wells Village covers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Wells Village. Forecast card: 4 of 10 listed days like this had afternoon rain. Wet instruments cost much; covers cost little; covers can come down. Harun treats precaution as a proof that rain is probable today. Iona treats precaution as a policy under thin-to-moderate support and uneven cost. Ruth treats 6 dry days in 10 as a proof of safety.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is the cover decision?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Practical reasoning under uncertainty, not a deduction of doom and not a deduction of safety. Precaution is a policy. 4 of 10 is a climb.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evidence (4/10) from policy (covers).</w:t>
        <w:br/>
        <w:t>2. Precaution ≠ “rain is certain.”</w:t>
        <w:br/>
        <w:t>3. Six dry days ≠ “rain cannot come.”</w:t>
        <w:br/>
        <w:t>4. Stakes and reversibility matter.</w:t>
        <w:br/>
        <w:t>5. Say the family out loud before you hang the canvas.</w:t>
      </w:r>
    </w:p>
    <w:p>
      <w:pPr>
        <w:pStyle w:val="Heading3"/>
      </w:pPr>
      <w:r>
        <w:rPr>
          <w:rFonts w:ascii="Georgia" w:hAnsi="Georgia" w:cs="Georgia" w:eastAsia="Georgia"/>
          <w:b/>
          <w:i w:val="0"/>
          <w:color w:val="8A3A12"/>
          <w:sz w:val="24"/>
        </w:rPr>
        <w:t>Problem 945.  A policy under uncertainty — Long Hill covers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Long Hill. Forecast card: 4 of 10 listed days like this had afternoon rain. Wet instruments cost much; covers cost little; covers can come down. Leo treats precaution as a proof that rain is probable today. Mira treats precaution as a policy under thin-to-moderate support and uneven cost. Quinn treats 6 dry days in 10 as a proof of safety.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is the cover decision?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Practical reasoning under uncertainty, not a deduction of doom and not a deduction of safety. Precaution is a policy. 4 of 10 is a climb.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evidence (4/10) from policy (covers).</w:t>
        <w:br/>
        <w:t>2. Precaution ≠ “rain is certain.”</w:t>
        <w:br/>
        <w:t>3. Six dry days ≠ “rain cannot come.”</w:t>
        <w:br/>
        <w:t>4. Stakes and reversibility matter.</w:t>
        <w:br/>
        <w:t>5. Say the family out loud before you hang the canvas.</w:t>
      </w:r>
    </w:p>
    <w:p>
      <w:pPr>
        <w:pStyle w:val="Heading3"/>
      </w:pPr>
      <w:r>
        <w:rPr>
          <w:rFonts w:ascii="Georgia" w:hAnsi="Georgia" w:cs="Georgia" w:eastAsia="Georgia"/>
          <w:b/>
          <w:i w:val="0"/>
          <w:color w:val="8A3A12"/>
          <w:sz w:val="24"/>
        </w:rPr>
        <w:t>Problem 946.  A policy under uncertainty — Port Asher covers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Port Asher. Forecast card: 4 of 10 listed days like this had afternoon rain. Wet instruments cost much; covers cost little; covers can come down. Ade treats precaution as a proof that rain is probable today. Bela treats precaution as a policy under thin-to-moderate support and uneven cost. Chris treats 6 dry days in 10 as a proof of safety.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is the cover decision?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Practical reasoning under uncertainty, not a deduction of doom and not a deduction of safety. Precaution is a policy. 4 of 10 is a climb.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evidence (4/10) from policy (covers).</w:t>
        <w:br/>
        <w:t>2. Precaution ≠ “rain is certain.”</w:t>
        <w:br/>
        <w:t>3. Six dry days ≠ “rain cannot come.”</w:t>
        <w:br/>
        <w:t>4. Stakes and reversibility matter.</w:t>
        <w:br/>
        <w:t>5. Say the family out loud before you hang the canvas.</w:t>
      </w:r>
    </w:p>
    <w:p>
      <w:pPr>
        <w:pStyle w:val="Heading3"/>
      </w:pPr>
      <w:r>
        <w:rPr>
          <w:rFonts w:ascii="Georgia" w:hAnsi="Georgia" w:cs="Georgia" w:eastAsia="Georgia"/>
          <w:b/>
          <w:i w:val="0"/>
          <w:color w:val="8A3A12"/>
          <w:sz w:val="24"/>
        </w:rPr>
        <w:t>Problem 947.  A policy under uncertainty — Redbridge covers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Redbridge. Forecast card: 4 of 10 listed days like this had afternoon rain. Wet instruments cost much; covers cost little; covers can come down. Dora treats precaution as a proof that rain is probable today. Eli treats precaution as a policy under thin-to-moderate support and uneven cost. Fran treats 6 dry days in 10 as a proof of safety.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is the cover decision?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Practical reasoning under uncertainty, not a deduction of doom and not a deduction of safety. Precaution is a policy. 4 of 10 is a climb.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evidence (4/10) from policy (covers).</w:t>
        <w:br/>
        <w:t>2. Precaution ≠ “rain is certain.”</w:t>
        <w:br/>
        <w:t>3. Six dry days ≠ “rain cannot come.”</w:t>
        <w:br/>
        <w:t>4. Stakes and reversibility matter.</w:t>
        <w:br/>
        <w:t>5. Say the family out loud before you hang the canvas.</w:t>
      </w:r>
    </w:p>
    <w:p>
      <w:pPr>
        <w:pStyle w:val="Heading3"/>
      </w:pPr>
      <w:r>
        <w:rPr>
          <w:rFonts w:ascii="Georgia" w:hAnsi="Georgia" w:cs="Georgia" w:eastAsia="Georgia"/>
          <w:b/>
          <w:i w:val="0"/>
          <w:color w:val="8A3A12"/>
          <w:sz w:val="24"/>
        </w:rPr>
        <w:t>Problem 948.  A policy under uncertainty — North Copse covers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North Copse. Forecast card: 4 of 10 listed days like this had afternoon rain. Wet instruments cost much; covers cost little; covers can come down. Jules treats precaution as a proof that rain is probable today. Kat treats precaution as a policy under thin-to-moderate support and uneven cost. Ned treats 6 dry days in 10 as a proof of safety.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is the cover decision?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Practical reasoning under uncertainty, not a deduction of doom and not a deduction of safety. Precaution is a policy. 4 of 10 is a climb.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evidence (4/10) from policy (covers).</w:t>
        <w:br/>
        <w:t>2. Precaution ≠ “rain is certain.”</w:t>
        <w:br/>
        <w:t>3. Six dry days ≠ “rain cannot come.”</w:t>
        <w:br/>
        <w:t>4. Stakes and reversibility matter.</w:t>
        <w:br/>
        <w:t>5. Say the family out loud before you hang the canvas.</w:t>
      </w:r>
    </w:p>
    <w:p>
      <w:pPr>
        <w:pStyle w:val="Heading3"/>
      </w:pPr>
      <w:r>
        <w:rPr>
          <w:rFonts w:ascii="Georgia" w:hAnsi="Georgia" w:cs="Georgia" w:eastAsia="Georgia"/>
          <w:b/>
          <w:i w:val="0"/>
          <w:color w:val="8A3A12"/>
          <w:sz w:val="24"/>
        </w:rPr>
        <w:t>Problem 949.  A policy under uncertainty — East Wharf covers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East Wharf. Forecast card: 4 of 10 listed days like this had afternoon rain. Wet instruments cost much; covers cost little; covers can come down. Omar treats precaution as a proof that rain is probable today. Pia treats precaution as a policy under thin-to-moderate support and uneven cost. Rafi treats 6 dry days in 10 as a proof of safety.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is the cover decision?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Practical reasoning under uncertainty, not a deduction of doom and not a deduction of safety. Precaution is a policy. 4 of 10 is a climb.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evidence (4/10) from policy (covers).</w:t>
        <w:br/>
        <w:t>2. Precaution ≠ “rain is certain.”</w:t>
        <w:br/>
        <w:t>3. Six dry days ≠ “rain cannot come.”</w:t>
        <w:br/>
        <w:t>4. Stakes and reversibility matter.</w:t>
        <w:br/>
        <w:t>5. Say the family out loud before you hang the canvas.</w:t>
      </w:r>
    </w:p>
    <w:p>
      <w:pPr>
        <w:pStyle w:val="Heading3"/>
      </w:pPr>
      <w:r>
        <w:rPr>
          <w:rFonts w:ascii="Georgia" w:hAnsi="Georgia" w:cs="Georgia" w:eastAsia="Georgia"/>
          <w:b/>
          <w:i w:val="0"/>
          <w:color w:val="8A3A12"/>
          <w:sz w:val="24"/>
        </w:rPr>
        <w:t>Problem 950.  A policy under uncertainty — Kalmford covers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Fete in Kalmford. Forecast card: 4 of 10 listed days like this had afternoon rain. Wet instruments cost much; covers cost little; covers can come down. Sol treats precaution as a proof that rain is probable today. Una treats precaution as a policy under thin-to-moderate support and uneven cost. Wes treats 6 dry days in 10 as a proof of safety.</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family is the cover decision?</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Practical reasoning under uncertainty, not a deduction of doom and not a deduction of safety. Precaution is a policy. 4 of 10 is a climb.</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evidence (4/10) from policy (covers).</w:t>
        <w:br/>
        <w:t>2. Precaution ≠ “rain is certain.”</w:t>
        <w:br/>
        <w:t>3. Six dry days ≠ “rain cannot come.”</w:t>
        <w:br/>
        <w:t>4. Stakes and reversibility matter.</w:t>
        <w:br/>
        <w:t>5. Say the family out loud before you hang the canvas.</w:t>
      </w:r>
    </w:p>
    <w:p>
      <w:pPr>
        <w:pStyle w:val="Heading2"/>
      </w:pPr>
      <w:r>
        <w:t>10.6  Reading a study summary</w:t>
      </w:r>
    </w:p>
    <w:p>
      <w:pPr>
        <w:spacing w:after="160" w:line="276" w:lineRule="auto"/>
        <w:ind w:firstLine="283"/>
      </w:pPr>
      <w:r>
        <w:rPr>
          <w:rFonts w:ascii="Georgia" w:hAnsi="Georgia" w:cs="Georgia" w:eastAsia="Georgia"/>
          <w:b w:val="0"/>
          <w:i/>
          <w:color w:val="4A4A4A"/>
          <w:sz w:val="22"/>
        </w:rPr>
        <w:t>Problems 951–960. Ten closed cases. Do not carry a conclusion from one case into the next.</w:t>
      </w:r>
    </w:p>
    <w:p>
      <w:pPr>
        <w:pStyle w:val="Heading3"/>
      </w:pPr>
      <w:r>
        <w:rPr>
          <w:rFonts w:ascii="Georgia" w:hAnsi="Georgia" w:cs="Georgia" w:eastAsia="Georgia"/>
          <w:b/>
          <w:i w:val="0"/>
          <w:color w:val="8A3A12"/>
          <w:sz w:val="24"/>
        </w:rPr>
        <w:t>Problem 951.  Reading a study summary — Dunwick clinic wall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Wall summary in Dunwick: “200 adults; comparison; tea versus rest; same listed easing rate; funded by a tea shop.” Sam throws the page away because of the funder. Tess throws the result away because “studies always lie.” Owen keeps three objects separate: design, result, and a reason to look hard at independence (funder).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careful reading keep?</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design and the listed result, plus a caution about independence — not an automatic bin, not an automatic halo.</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Label design, number, motive.</w:t>
        <w:br/>
        <w:t>2. Each has a family.</w:t>
        <w:br/>
        <w:t>3. Motive → reason to inspect, not a substitute inspection.</w:t>
        <w:br/>
        <w:t>4. Cynicism about “all studies” is a bias wearing a coat.</w:t>
        <w:br/>
        <w:t>5. Read the cells before the gossip about the sponsor.</w:t>
      </w:r>
    </w:p>
    <w:p>
      <w:pPr>
        <w:pStyle w:val="Heading3"/>
      </w:pPr>
      <w:r>
        <w:rPr>
          <w:rFonts w:ascii="Georgia" w:hAnsi="Georgia" w:cs="Georgia" w:eastAsia="Georgia"/>
          <w:b/>
          <w:i w:val="0"/>
          <w:color w:val="8A3A12"/>
          <w:sz w:val="24"/>
        </w:rPr>
        <w:t>Problem 952.  Reading a study summary — Little River clinic wall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Wall summary in Little River: “200 adults; comparison; tea versus rest; same listed easing rate; funded by a tea shop.” Ben throws the page away because of the funder. Cara throws the result away because “studies always lie.” Nia keeps three objects separate: design, result, and a reason to look hard at independence (funder).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careful reading keep?</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design and the listed result, plus a caution about independence — not an automatic bin, not an automatic halo.</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Label design, number, motive.</w:t>
        <w:br/>
        <w:t>2. Each has a family.</w:t>
        <w:br/>
        <w:t>3. Motive → reason to inspect, not a substitute inspection.</w:t>
        <w:br/>
        <w:t>4. Cynicism about “all studies” is a bias wearing a coat.</w:t>
        <w:br/>
        <w:t>5. Read the cells before the gossip about the sponsor.</w:t>
      </w:r>
    </w:p>
    <w:p>
      <w:pPr>
        <w:pStyle w:val="Heading3"/>
      </w:pPr>
      <w:r>
        <w:rPr>
          <w:rFonts w:ascii="Georgia" w:hAnsi="Georgia" w:cs="Georgia" w:eastAsia="Georgia"/>
          <w:b/>
          <w:i w:val="0"/>
          <w:color w:val="8A3A12"/>
          <w:sz w:val="24"/>
        </w:rPr>
        <w:t>Problem 953.  Reading a study summary — Mill Hamlet clinic wall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Wall summary in Mill Hamlet: “200 adults; comparison; tea versus rest; same listed easing rate; funded by a tea shop.” Farid throws the page away because of the funder. Gina throws the result away because “studies always lie.” Pavel keeps three objects separate: design, result, and a reason to look hard at independence (funder).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careful reading keep?</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design and the listed result, plus a caution about independence — not an automatic bin, not an automatic halo.</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Label design, number, motive.</w:t>
        <w:br/>
        <w:t>2. Each has a family.</w:t>
        <w:br/>
        <w:t>3. Motive → reason to inspect, not a substitute inspection.</w:t>
        <w:br/>
        <w:t>4. Cynicism about “all studies” is a bias wearing a coat.</w:t>
        <w:br/>
        <w:t>5. Read the cells before the gossip about the sponsor.</w:t>
      </w:r>
    </w:p>
    <w:p>
      <w:pPr>
        <w:pStyle w:val="Heading3"/>
      </w:pPr>
      <w:r>
        <w:rPr>
          <w:rFonts w:ascii="Georgia" w:hAnsi="Georgia" w:cs="Georgia" w:eastAsia="Georgia"/>
          <w:b/>
          <w:i w:val="0"/>
          <w:color w:val="8A3A12"/>
          <w:sz w:val="24"/>
        </w:rPr>
        <w:t>Problem 954.  Reading a study summary — Wells Village clinic wall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Wall summary in Wells Village: “200 adults; comparison; tea versus rest; same listed easing rate; funded by a tea shop.” Harun throws the page away because of the funder. Iona throws the result away because “studies always lie.” Ruth keeps three objects separate: design, result, and a reason to look hard at independence (funder).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careful reading keep?</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design and the listed result, plus a caution about independence — not an automatic bin, not an automatic halo.</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Label design, number, motive.</w:t>
        <w:br/>
        <w:t>2. Each has a family.</w:t>
        <w:br/>
        <w:t>3. Motive → reason to inspect, not a substitute inspection.</w:t>
        <w:br/>
        <w:t>4. Cynicism about “all studies” is a bias wearing a coat.</w:t>
        <w:br/>
        <w:t>5. Read the cells before the gossip about the sponsor.</w:t>
      </w:r>
    </w:p>
    <w:p>
      <w:pPr>
        <w:pStyle w:val="Heading3"/>
      </w:pPr>
      <w:r>
        <w:rPr>
          <w:rFonts w:ascii="Georgia" w:hAnsi="Georgia" w:cs="Georgia" w:eastAsia="Georgia"/>
          <w:b/>
          <w:i w:val="0"/>
          <w:color w:val="8A3A12"/>
          <w:sz w:val="24"/>
        </w:rPr>
        <w:t>Problem 955.  Reading a study summary — Long Hill clinic wall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Wall summary in Long Hill: “200 adults; comparison; tea versus rest; same listed easing rate; funded by a tea shop.” Leo throws the page away because of the funder. Mira throws the result away because “studies always lie.” Quinn keeps three objects separate: design, result, and a reason to look hard at independence (funder).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careful reading keep?</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design and the listed result, plus a caution about independence — not an automatic bin, not an automatic halo.</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Label design, number, motive.</w:t>
        <w:br/>
        <w:t>2. Each has a family.</w:t>
        <w:br/>
        <w:t>3. Motive → reason to inspect, not a substitute inspection.</w:t>
        <w:br/>
        <w:t>4. Cynicism about “all studies” is a bias wearing a coat.</w:t>
        <w:br/>
        <w:t>5. Read the cells before the gossip about the sponsor.</w:t>
      </w:r>
    </w:p>
    <w:p>
      <w:pPr>
        <w:pStyle w:val="Heading3"/>
      </w:pPr>
      <w:r>
        <w:rPr>
          <w:rFonts w:ascii="Georgia" w:hAnsi="Georgia" w:cs="Georgia" w:eastAsia="Georgia"/>
          <w:b/>
          <w:i w:val="0"/>
          <w:color w:val="8A3A12"/>
          <w:sz w:val="24"/>
        </w:rPr>
        <w:t>Problem 956.  Reading a study summary — Port Asher clinic wall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Wall summary in Port Asher: “200 adults; comparison; tea versus rest; same listed easing rate; funded by a tea shop.” Ade throws the page away because of the funder. Bela throws the result away because “studies always lie.” Chris keeps three objects separate: design, result, and a reason to look hard at independence (funder).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careful reading keep?</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design and the listed result, plus a caution about independence — not an automatic bin, not an automatic halo.</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Label design, number, motive.</w:t>
        <w:br/>
        <w:t>2. Each has a family.</w:t>
        <w:br/>
        <w:t>3. Motive → reason to inspect, not a substitute inspection.</w:t>
        <w:br/>
        <w:t>4. Cynicism about “all studies” is a bias wearing a coat.</w:t>
        <w:br/>
        <w:t>5. Read the cells before the gossip about the sponsor.</w:t>
      </w:r>
    </w:p>
    <w:p>
      <w:pPr>
        <w:pStyle w:val="Heading3"/>
      </w:pPr>
      <w:r>
        <w:rPr>
          <w:rFonts w:ascii="Georgia" w:hAnsi="Georgia" w:cs="Georgia" w:eastAsia="Georgia"/>
          <w:b/>
          <w:i w:val="0"/>
          <w:color w:val="8A3A12"/>
          <w:sz w:val="24"/>
        </w:rPr>
        <w:t>Problem 957.  Reading a study summary — Redbridge clinic wall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Wall summary in Redbridge: “200 adults; comparison; tea versus rest; same listed easing rate; funded by a tea shop.” Dora throws the page away because of the funder. Eli throws the result away because “studies always lie.” Fran keeps three objects separate: design, result, and a reason to look hard at independence (funder).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careful reading keep?</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design and the listed result, plus a caution about independence — not an automatic bin, not an automatic halo.</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Label design, number, motive.</w:t>
        <w:br/>
        <w:t>2. Each has a family.</w:t>
        <w:br/>
        <w:t>3. Motive → reason to inspect, not a substitute inspection.</w:t>
        <w:br/>
        <w:t>4. Cynicism about “all studies” is a bias wearing a coat.</w:t>
        <w:br/>
        <w:t>5. Read the cells before the gossip about the sponsor.</w:t>
      </w:r>
    </w:p>
    <w:p>
      <w:pPr>
        <w:pStyle w:val="Heading3"/>
      </w:pPr>
      <w:r>
        <w:rPr>
          <w:rFonts w:ascii="Georgia" w:hAnsi="Georgia" w:cs="Georgia" w:eastAsia="Georgia"/>
          <w:b/>
          <w:i w:val="0"/>
          <w:color w:val="8A3A12"/>
          <w:sz w:val="24"/>
        </w:rPr>
        <w:t>Problem 958.  Reading a study summary — North Copse clinic wall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Wall summary in North Copse: “200 adults; comparison; tea versus rest; same listed easing rate; funded by a tea shop.” Jules throws the page away because of the funder. Kat throws the result away because “studies always lie.” Ned keeps three objects separate: design, result, and a reason to look hard at independence (funder).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careful reading keep?</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design and the listed result, plus a caution about independence — not an automatic bin, not an automatic halo.</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Label design, number, motive.</w:t>
        <w:br/>
        <w:t>2. Each has a family.</w:t>
        <w:br/>
        <w:t>3. Motive → reason to inspect, not a substitute inspection.</w:t>
        <w:br/>
        <w:t>4. Cynicism about “all studies” is a bias wearing a coat.</w:t>
        <w:br/>
        <w:t>5. Read the cells before the gossip about the sponsor.</w:t>
      </w:r>
    </w:p>
    <w:p>
      <w:pPr>
        <w:pStyle w:val="Heading3"/>
      </w:pPr>
      <w:r>
        <w:rPr>
          <w:rFonts w:ascii="Georgia" w:hAnsi="Georgia" w:cs="Georgia" w:eastAsia="Georgia"/>
          <w:b/>
          <w:i w:val="0"/>
          <w:color w:val="8A3A12"/>
          <w:sz w:val="24"/>
        </w:rPr>
        <w:t>Problem 959.  Reading a study summary — East Wharf clinic wall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Wall summary in East Wharf: “200 adults; comparison; tea versus rest; same listed easing rate; funded by a tea shop.” Omar throws the page away because of the funder. Pia throws the result away because “studies always lie.” Rafi keeps three objects separate: design, result, and a reason to look hard at independence (funder).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careful reading keep?</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design and the listed result, plus a caution about independence — not an automatic bin, not an automatic halo.</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Label design, number, motive.</w:t>
        <w:br/>
        <w:t>2. Each has a family.</w:t>
        <w:br/>
        <w:t>3. Motive → reason to inspect, not a substitute inspection.</w:t>
        <w:br/>
        <w:t>4. Cynicism about “all studies” is a bias wearing a coat.</w:t>
        <w:br/>
        <w:t>5. Read the cells before the gossip about the sponsor.</w:t>
      </w:r>
    </w:p>
    <w:p>
      <w:pPr>
        <w:pStyle w:val="Heading3"/>
      </w:pPr>
      <w:r>
        <w:rPr>
          <w:rFonts w:ascii="Georgia" w:hAnsi="Georgia" w:cs="Georgia" w:eastAsia="Georgia"/>
          <w:b/>
          <w:i w:val="0"/>
          <w:color w:val="8A3A12"/>
          <w:sz w:val="24"/>
        </w:rPr>
        <w:t>Problem 960.  Reading a study summary — Kalmford clinic wall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Wall summary in Kalmford: “200 adults; comparison; tea versus rest; same listed easing rate; funded by a tea shop.” Sol throws the page away because of the funder. Una throws the result away because “studies always lie.” Wes keeps three objects separate: design, result, and a reason to look hard at independence (funder).</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careful reading keep?</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design and the listed result, plus a caution about independence — not an automatic bin, not an automatic halo.</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Label design, number, motive.</w:t>
        <w:br/>
        <w:t>2. Each has a family.</w:t>
        <w:br/>
        <w:t>3. Motive → reason to inspect, not a substitute inspection.</w:t>
        <w:br/>
        <w:t>4. Cynicism about “all studies” is a bias wearing a coat.</w:t>
        <w:br/>
        <w:t>5. Read the cells before the gossip about the sponsor.</w:t>
      </w:r>
    </w:p>
    <w:p>
      <w:pPr>
        <w:pStyle w:val="Heading2"/>
      </w:pPr>
      <w:r>
        <w:t>10.7  Precaution and panic</w:t>
      </w:r>
    </w:p>
    <w:p>
      <w:pPr>
        <w:spacing w:after="160" w:line="276" w:lineRule="auto"/>
        <w:ind w:firstLine="283"/>
      </w:pPr>
      <w:r>
        <w:rPr>
          <w:rFonts w:ascii="Georgia" w:hAnsi="Georgia" w:cs="Georgia" w:eastAsia="Georgia"/>
          <w:b w:val="0"/>
          <w:i/>
          <w:color w:val="4A4A4A"/>
          <w:sz w:val="22"/>
        </w:rPr>
        <w:t>Problems 961–970. Ten closed cases. Do not carry a conclusion from one case into the next.</w:t>
      </w:r>
    </w:p>
    <w:p>
      <w:pPr>
        <w:pStyle w:val="Heading3"/>
      </w:pPr>
      <w:r>
        <w:rPr>
          <w:rFonts w:ascii="Georgia" w:hAnsi="Georgia" w:cs="Georgia" w:eastAsia="Georgia"/>
          <w:b/>
          <w:i w:val="0"/>
          <w:color w:val="8A3A12"/>
          <w:sz w:val="24"/>
        </w:rPr>
        <w:t>Problem 961.  Precaution and panic — Dunwick river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River board in Dunwick: a listed modest rise in level; a rare historical flood is pictured from forty years ago. Sam panics as if the picture were this afternoon’s deduction. Tess ignores the rise because panic is unseemly. Owen matches act to the modest listed rise (move loose gear) without treating the old picture as today’s forecast.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response matches the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Owen. The picture is availability. The rise is a small listed change. Proportion is the adult tool.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picture-year from this week’s level.</w:t>
        <w:br/>
        <w:t>2. Modest rise → modest reversible acts.</w:t>
        <w:br/>
        <w:t>3. Rare flood photo → not a present deduction.</w:t>
        <w:br/>
        <w:t>4. Manners are not a river gauge.</w:t>
        <w:br/>
        <w:t>5. Proportion is how families share a riverbank.</w:t>
      </w:r>
    </w:p>
    <w:p>
      <w:pPr>
        <w:pStyle w:val="Heading3"/>
      </w:pPr>
      <w:r>
        <w:rPr>
          <w:rFonts w:ascii="Georgia" w:hAnsi="Georgia" w:cs="Georgia" w:eastAsia="Georgia"/>
          <w:b/>
          <w:i w:val="0"/>
          <w:color w:val="8A3A12"/>
          <w:sz w:val="24"/>
        </w:rPr>
        <w:t>Problem 962.  Precaution and panic — Little River river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River board in Little River: a listed modest rise in level; a rare historical flood is pictured from forty years ago. Ben panics as if the picture were this afternoon’s deduction. Cara ignores the rise because panic is unseemly. Nia matches act to the modest listed rise (move loose gear) without treating the old picture as today’s forecast.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response matches the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Nia. The picture is availability. The rise is a small listed change. Proportion is the adult tool.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picture-year from this week’s level.</w:t>
        <w:br/>
        <w:t>2. Modest rise → modest reversible acts.</w:t>
        <w:br/>
        <w:t>3. Rare flood photo → not a present deduction.</w:t>
        <w:br/>
        <w:t>4. Manners are not a river gauge.</w:t>
        <w:br/>
        <w:t>5. Proportion is how families share a riverbank.</w:t>
      </w:r>
    </w:p>
    <w:p>
      <w:pPr>
        <w:pStyle w:val="Heading3"/>
      </w:pPr>
      <w:r>
        <w:rPr>
          <w:rFonts w:ascii="Georgia" w:hAnsi="Georgia" w:cs="Georgia" w:eastAsia="Georgia"/>
          <w:b/>
          <w:i w:val="0"/>
          <w:color w:val="8A3A12"/>
          <w:sz w:val="24"/>
        </w:rPr>
        <w:t>Problem 963.  Precaution and panic — Mill Hamlet river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River board in Mill Hamlet: a listed modest rise in level; a rare historical flood is pictured from forty years ago. Farid panics as if the picture were this afternoon’s deduction. Gina ignores the rise because panic is unseemly. Pavel matches act to the modest listed rise (move loose gear) without treating the old picture as today’s forecast.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response matches the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Pavel. The picture is availability. The rise is a small listed change. Proportion is the adult tool.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picture-year from this week’s level.</w:t>
        <w:br/>
        <w:t>2. Modest rise → modest reversible acts.</w:t>
        <w:br/>
        <w:t>3. Rare flood photo → not a present deduction.</w:t>
        <w:br/>
        <w:t>4. Manners are not a river gauge.</w:t>
        <w:br/>
        <w:t>5. Proportion is how families share a riverbank.</w:t>
      </w:r>
    </w:p>
    <w:p>
      <w:pPr>
        <w:pStyle w:val="Heading3"/>
      </w:pPr>
      <w:r>
        <w:rPr>
          <w:rFonts w:ascii="Georgia" w:hAnsi="Georgia" w:cs="Georgia" w:eastAsia="Georgia"/>
          <w:b/>
          <w:i w:val="0"/>
          <w:color w:val="8A3A12"/>
          <w:sz w:val="24"/>
        </w:rPr>
        <w:t>Problem 964.  Precaution and panic — Wells Village river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River board in Wells Village: a listed modest rise in level; a rare historical flood is pictured from forty years ago. Harun panics as if the picture were this afternoon’s deduction. Iona ignores the rise because panic is unseemly. Ruth matches act to the modest listed rise (move loose gear) without treating the old picture as today’s forecast.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response matches the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Ruth. The picture is availability. The rise is a small listed change. Proportion is the adult tool.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picture-year from this week’s level.</w:t>
        <w:br/>
        <w:t>2. Modest rise → modest reversible acts.</w:t>
        <w:br/>
        <w:t>3. Rare flood photo → not a present deduction.</w:t>
        <w:br/>
        <w:t>4. Manners are not a river gauge.</w:t>
        <w:br/>
        <w:t>5. Proportion is how families share a riverbank.</w:t>
      </w:r>
    </w:p>
    <w:p>
      <w:pPr>
        <w:pStyle w:val="Heading3"/>
      </w:pPr>
      <w:r>
        <w:rPr>
          <w:rFonts w:ascii="Georgia" w:hAnsi="Georgia" w:cs="Georgia" w:eastAsia="Georgia"/>
          <w:b/>
          <w:i w:val="0"/>
          <w:color w:val="8A3A12"/>
          <w:sz w:val="24"/>
        </w:rPr>
        <w:t>Problem 965.  Precaution and panic — Long Hill river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River board in Long Hill: a listed modest rise in level; a rare historical flood is pictured from forty years ago. Leo panics as if the picture were this afternoon’s deduction. Mira ignores the rise because panic is unseemly. Quinn matches act to the modest listed rise (move loose gear) without treating the old picture as today’s forecast.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response matches the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Quinn. The picture is availability. The rise is a small listed change. Proportion is the adult tool.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picture-year from this week’s level.</w:t>
        <w:br/>
        <w:t>2. Modest rise → modest reversible acts.</w:t>
        <w:br/>
        <w:t>3. Rare flood photo → not a present deduction.</w:t>
        <w:br/>
        <w:t>4. Manners are not a river gauge.</w:t>
        <w:br/>
        <w:t>5. Proportion is how families share a riverbank.</w:t>
      </w:r>
    </w:p>
    <w:p>
      <w:pPr>
        <w:pStyle w:val="Heading3"/>
      </w:pPr>
      <w:r>
        <w:rPr>
          <w:rFonts w:ascii="Georgia" w:hAnsi="Georgia" w:cs="Georgia" w:eastAsia="Georgia"/>
          <w:b/>
          <w:i w:val="0"/>
          <w:color w:val="8A3A12"/>
          <w:sz w:val="24"/>
        </w:rPr>
        <w:t>Problem 966.  Precaution and panic — Port Asher river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River board in Port Asher: a listed modest rise in level; a rare historical flood is pictured from forty years ago. Ade panics as if the picture were this afternoon’s deduction. Bela ignores the rise because panic is unseemly. Chris matches act to the modest listed rise (move loose gear) without treating the old picture as today’s forecast.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response matches the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Chris. The picture is availability. The rise is a small listed change. Proportion is the adult tool.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picture-year from this week’s level.</w:t>
        <w:br/>
        <w:t>2. Modest rise → modest reversible acts.</w:t>
        <w:br/>
        <w:t>3. Rare flood photo → not a present deduction.</w:t>
        <w:br/>
        <w:t>4. Manners are not a river gauge.</w:t>
        <w:br/>
        <w:t>5. Proportion is how families share a riverbank.</w:t>
      </w:r>
    </w:p>
    <w:p>
      <w:pPr>
        <w:pStyle w:val="Heading3"/>
      </w:pPr>
      <w:r>
        <w:rPr>
          <w:rFonts w:ascii="Georgia" w:hAnsi="Georgia" w:cs="Georgia" w:eastAsia="Georgia"/>
          <w:b/>
          <w:i w:val="0"/>
          <w:color w:val="8A3A12"/>
          <w:sz w:val="24"/>
        </w:rPr>
        <w:t>Problem 967.  Precaution and panic — Redbridge river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River board in Redbridge: a listed modest rise in level; a rare historical flood is pictured from forty years ago. Dora panics as if the picture were this afternoon’s deduction. Eli ignores the rise because panic is unseemly. Fran matches act to the modest listed rise (move loose gear) without treating the old picture as today’s forecast.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response matches the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Fran. The picture is availability. The rise is a small listed change. Proportion is the adult tool.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picture-year from this week’s level.</w:t>
        <w:br/>
        <w:t>2. Modest rise → modest reversible acts.</w:t>
        <w:br/>
        <w:t>3. Rare flood photo → not a present deduction.</w:t>
        <w:br/>
        <w:t>4. Manners are not a river gauge.</w:t>
        <w:br/>
        <w:t>5. Proportion is how families share a riverbank.</w:t>
      </w:r>
    </w:p>
    <w:p>
      <w:pPr>
        <w:pStyle w:val="Heading3"/>
      </w:pPr>
      <w:r>
        <w:rPr>
          <w:rFonts w:ascii="Georgia" w:hAnsi="Georgia" w:cs="Georgia" w:eastAsia="Georgia"/>
          <w:b/>
          <w:i w:val="0"/>
          <w:color w:val="8A3A12"/>
          <w:sz w:val="24"/>
        </w:rPr>
        <w:t>Problem 968.  Precaution and panic — North Copse river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River board in North Copse: a listed modest rise in level; a rare historical flood is pictured from forty years ago. Jules panics as if the picture were this afternoon’s deduction. Kat ignores the rise because panic is unseemly. Ned matches act to the modest listed rise (move loose gear) without treating the old picture as today’s forecast.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response matches the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Ned. The picture is availability. The rise is a small listed change. Proportion is the adult tool.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picture-year from this week’s level.</w:t>
        <w:br/>
        <w:t>2. Modest rise → modest reversible acts.</w:t>
        <w:br/>
        <w:t>3. Rare flood photo → not a present deduction.</w:t>
        <w:br/>
        <w:t>4. Manners are not a river gauge.</w:t>
        <w:br/>
        <w:t>5. Proportion is how families share a riverbank.</w:t>
      </w:r>
    </w:p>
    <w:p>
      <w:pPr>
        <w:pStyle w:val="Heading3"/>
      </w:pPr>
      <w:r>
        <w:rPr>
          <w:rFonts w:ascii="Georgia" w:hAnsi="Georgia" w:cs="Georgia" w:eastAsia="Georgia"/>
          <w:b/>
          <w:i w:val="0"/>
          <w:color w:val="8A3A12"/>
          <w:sz w:val="24"/>
        </w:rPr>
        <w:t>Problem 969.  Precaution and panic — East Wharf river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River board in East Wharf: a listed modest rise in level; a rare historical flood is pictured from forty years ago. Omar panics as if the picture were this afternoon’s deduction. Pia ignores the rise because panic is unseemly. Rafi matches act to the modest listed rise (move loose gear) without treating the old picture as today’s forecast.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response matches the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Rafi. The picture is availability. The rise is a small listed change. Proportion is the adult tool.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picture-year from this week’s level.</w:t>
        <w:br/>
        <w:t>2. Modest rise → modest reversible acts.</w:t>
        <w:br/>
        <w:t>3. Rare flood photo → not a present deduction.</w:t>
        <w:br/>
        <w:t>4. Manners are not a river gauge.</w:t>
        <w:br/>
        <w:t>5. Proportion is how families share a riverbank.</w:t>
      </w:r>
    </w:p>
    <w:p>
      <w:pPr>
        <w:pStyle w:val="Heading3"/>
      </w:pPr>
      <w:r>
        <w:rPr>
          <w:rFonts w:ascii="Georgia" w:hAnsi="Georgia" w:cs="Georgia" w:eastAsia="Georgia"/>
          <w:b/>
          <w:i w:val="0"/>
          <w:color w:val="8A3A12"/>
          <w:sz w:val="24"/>
        </w:rPr>
        <w:t>Problem 970.  Precaution and panic — Kalmford river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River board in Kalmford: a listed modest rise in level; a rare historical flood is pictured from forty years ago. Sol panics as if the picture were this afternoon’s deduction. Una ignores the rise because panic is unseemly. Wes matches act to the modest listed rise (move loose gear) without treating the old picture as today’s forecast.</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response matches the page?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Wes. The picture is availability. The rise is a small listed change. Proportion is the adult tool.</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Separate picture-year from this week’s level.</w:t>
        <w:br/>
        <w:t>2. Modest rise → modest reversible acts.</w:t>
        <w:br/>
        <w:t>3. Rare flood photo → not a present deduction.</w:t>
        <w:br/>
        <w:t>4. Manners are not a river gauge.</w:t>
        <w:br/>
        <w:t>5. Proportion is how families share a riverbank.</w:t>
      </w:r>
    </w:p>
    <w:p>
      <w:pPr>
        <w:pStyle w:val="Heading2"/>
      </w:pPr>
      <w:r>
        <w:t>10.8  Two families on one page</w:t>
      </w:r>
    </w:p>
    <w:p>
      <w:pPr>
        <w:spacing w:after="160" w:line="276" w:lineRule="auto"/>
        <w:ind w:firstLine="283"/>
      </w:pPr>
      <w:r>
        <w:rPr>
          <w:rFonts w:ascii="Georgia" w:hAnsi="Georgia" w:cs="Georgia" w:eastAsia="Georgia"/>
          <w:b w:val="0"/>
          <w:i/>
          <w:color w:val="4A4A4A"/>
          <w:sz w:val="22"/>
        </w:rPr>
        <w:t>Problems 971–980. Ten closed cases. Do not carry a conclusion from one case into the next.</w:t>
      </w:r>
    </w:p>
    <w:p>
      <w:pPr>
        <w:pStyle w:val="Heading3"/>
      </w:pPr>
      <w:r>
        <w:rPr>
          <w:rFonts w:ascii="Georgia" w:hAnsi="Georgia" w:cs="Georgia" w:eastAsia="Georgia"/>
          <w:b/>
          <w:i w:val="0"/>
          <w:color w:val="8A3A12"/>
          <w:sz w:val="24"/>
        </w:rPr>
        <w:t>Problem 971.  Two families on one page — Dunwick vaccine card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Dunwick: “A vaccine trains the immune system; it is not a listed daily food.” Beside it, three neighbours say they felt tired after a dose. Sam treats three stories as a disproof of the training sentence. Tess keeps the definitional mechanism separate from a thin inductive sample about tiredness. Owen says two families on one card must cancel.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both sentences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training sentence is a definitional mechanism on the card. Three tired evenings are a small sample about a side feeling, not a refutation of what the card said a vaccine is.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Layer 1: what the card says a vaccine is.</w:t>
        <w:br/>
        <w:t>2. Layer 2: three testimonies about tiredness.</w:t>
        <w:br/>
        <w:t>3. Different questions.</w:t>
        <w:br/>
        <w:t>4. A small sample cannot eat a definition by standing next to it.</w:t>
        <w:br/>
        <w:t>5. Label, then weigh each with its own standard.</w:t>
      </w:r>
    </w:p>
    <w:p>
      <w:pPr>
        <w:pStyle w:val="Heading3"/>
      </w:pPr>
      <w:r>
        <w:rPr>
          <w:rFonts w:ascii="Georgia" w:hAnsi="Georgia" w:cs="Georgia" w:eastAsia="Georgia"/>
          <w:b/>
          <w:i w:val="0"/>
          <w:color w:val="8A3A12"/>
          <w:sz w:val="24"/>
        </w:rPr>
        <w:t>Problem 972.  Two families on one page — Little River vaccine card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Little River: “A vaccine trains the immune system; it is not a listed daily food.” Beside it, three neighbours say they felt tired after a dose. Ben treats three stories as a disproof of the training sentence. Cara keeps the definitional mechanism separate from a thin inductive sample about tiredness. Nia says two families on one card must cancel.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both sentences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training sentence is a definitional mechanism on the card. Three tired evenings are a small sample about a side feeling, not a refutation of what the card said a vaccine is.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Layer 1: what the card says a vaccine is.</w:t>
        <w:br/>
        <w:t>2. Layer 2: three testimonies about tiredness.</w:t>
        <w:br/>
        <w:t>3. Different questions.</w:t>
        <w:br/>
        <w:t>4. A small sample cannot eat a definition by standing next to it.</w:t>
        <w:br/>
        <w:t>5. Label, then weigh each with its own standard.</w:t>
      </w:r>
    </w:p>
    <w:p>
      <w:pPr>
        <w:pStyle w:val="Heading3"/>
      </w:pPr>
      <w:r>
        <w:rPr>
          <w:rFonts w:ascii="Georgia" w:hAnsi="Georgia" w:cs="Georgia" w:eastAsia="Georgia"/>
          <w:b/>
          <w:i w:val="0"/>
          <w:color w:val="8A3A12"/>
          <w:sz w:val="24"/>
        </w:rPr>
        <w:t>Problem 973.  Two families on one page — Mill Hamlet vaccine card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Mill Hamlet: “A vaccine trains the immune system; it is not a listed daily food.” Beside it, three neighbours say they felt tired after a dose. Farid treats three stories as a disproof of the training sentence. Gina keeps the definitional mechanism separate from a thin inductive sample about tiredness. Pavel says two families on one card must cancel.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both sentences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training sentence is a definitional mechanism on the card. Three tired evenings are a small sample about a side feeling, not a refutation of what the card said a vaccine is.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Layer 1: what the card says a vaccine is.</w:t>
        <w:br/>
        <w:t>2. Layer 2: three testimonies about tiredness.</w:t>
        <w:br/>
        <w:t>3. Different questions.</w:t>
        <w:br/>
        <w:t>4. A small sample cannot eat a definition by standing next to it.</w:t>
        <w:br/>
        <w:t>5. Label, then weigh each with its own standard.</w:t>
      </w:r>
    </w:p>
    <w:p>
      <w:pPr>
        <w:pStyle w:val="Heading3"/>
      </w:pPr>
      <w:r>
        <w:rPr>
          <w:rFonts w:ascii="Georgia" w:hAnsi="Georgia" w:cs="Georgia" w:eastAsia="Georgia"/>
          <w:b/>
          <w:i w:val="0"/>
          <w:color w:val="8A3A12"/>
          <w:sz w:val="24"/>
        </w:rPr>
        <w:t>Problem 974.  Two families on one page — Wells Village vaccine card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Wells Village: “A vaccine trains the immune system; it is not a listed daily food.” Beside it, three neighbours say they felt tired after a dose. Harun treats three stories as a disproof of the training sentence. Iona keeps the definitional mechanism separate from a thin inductive sample about tiredness. Ruth says two families on one card must cancel.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both sentences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training sentence is a definitional mechanism on the card. Three tired evenings are a small sample about a side feeling, not a refutation of what the card said a vaccine is.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Layer 1: what the card says a vaccine is.</w:t>
        <w:br/>
        <w:t>2. Layer 2: three testimonies about tiredness.</w:t>
        <w:br/>
        <w:t>3. Different questions.</w:t>
        <w:br/>
        <w:t>4. A small sample cannot eat a definition by standing next to it.</w:t>
        <w:br/>
        <w:t>5. Label, then weigh each with its own standard.</w:t>
      </w:r>
    </w:p>
    <w:p>
      <w:pPr>
        <w:pStyle w:val="Heading3"/>
      </w:pPr>
      <w:r>
        <w:rPr>
          <w:rFonts w:ascii="Georgia" w:hAnsi="Georgia" w:cs="Georgia" w:eastAsia="Georgia"/>
          <w:b/>
          <w:i w:val="0"/>
          <w:color w:val="8A3A12"/>
          <w:sz w:val="24"/>
        </w:rPr>
        <w:t>Problem 975.  Two families on one page — Long Hill vaccine card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Long Hill: “A vaccine trains the immune system; it is not a listed daily food.” Beside it, three neighbours say they felt tired after a dose. Leo treats three stories as a disproof of the training sentence. Mira keeps the definitional mechanism separate from a thin inductive sample about tiredness. Quinn says two families on one card must cancel.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both sentences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training sentence is a definitional mechanism on the card. Three tired evenings are a small sample about a side feeling, not a refutation of what the card said a vaccine is.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Layer 1: what the card says a vaccine is.</w:t>
        <w:br/>
        <w:t>2. Layer 2: three testimonies about tiredness.</w:t>
        <w:br/>
        <w:t>3. Different questions.</w:t>
        <w:br/>
        <w:t>4. A small sample cannot eat a definition by standing next to it.</w:t>
        <w:br/>
        <w:t>5. Label, then weigh each with its own standard.</w:t>
      </w:r>
    </w:p>
    <w:p>
      <w:pPr>
        <w:pStyle w:val="Heading3"/>
      </w:pPr>
      <w:r>
        <w:rPr>
          <w:rFonts w:ascii="Georgia" w:hAnsi="Georgia" w:cs="Georgia" w:eastAsia="Georgia"/>
          <w:b/>
          <w:i w:val="0"/>
          <w:color w:val="8A3A12"/>
          <w:sz w:val="24"/>
        </w:rPr>
        <w:t>Problem 976.  Two families on one page — Port Asher vaccine card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Port Asher: “A vaccine trains the immune system; it is not a listed daily food.” Beside it, three neighbours say they felt tired after a dose. Ade treats three stories as a disproof of the training sentence. Bela keeps the definitional mechanism separate from a thin inductive sample about tiredness. Chris says two families on one card must cancel.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both sentences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training sentence is a definitional mechanism on the card. Three tired evenings are a small sample about a side feeling, not a refutation of what the card said a vaccine is.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Layer 1: what the card says a vaccine is.</w:t>
        <w:br/>
        <w:t>2. Layer 2: three testimonies about tiredness.</w:t>
        <w:br/>
        <w:t>3. Different questions.</w:t>
        <w:br/>
        <w:t>4. A small sample cannot eat a definition by standing next to it.</w:t>
        <w:br/>
        <w:t>5. Label, then weigh each with its own standard.</w:t>
      </w:r>
    </w:p>
    <w:p>
      <w:pPr>
        <w:pStyle w:val="Heading3"/>
      </w:pPr>
      <w:r>
        <w:rPr>
          <w:rFonts w:ascii="Georgia" w:hAnsi="Georgia" w:cs="Georgia" w:eastAsia="Georgia"/>
          <w:b/>
          <w:i w:val="0"/>
          <w:color w:val="8A3A12"/>
          <w:sz w:val="24"/>
        </w:rPr>
        <w:t>Problem 977.  Two families on one page — Redbridge vaccine card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Redbridge: “A vaccine trains the immune system; it is not a listed daily food.” Beside it, three neighbours say they felt tired after a dose. Dora treats three stories as a disproof of the training sentence. Eli keeps the definitional mechanism separate from a thin inductive sample about tiredness. Fran says two families on one card must cancel.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both sentences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training sentence is a definitional mechanism on the card. Three tired evenings are a small sample about a side feeling, not a refutation of what the card said a vaccine is.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Layer 1: what the card says a vaccine is.</w:t>
        <w:br/>
        <w:t>2. Layer 2: three testimonies about tiredness.</w:t>
        <w:br/>
        <w:t>3. Different questions.</w:t>
        <w:br/>
        <w:t>4. A small sample cannot eat a definition by standing next to it.</w:t>
        <w:br/>
        <w:t>5. Label, then weigh each with its own standard.</w:t>
      </w:r>
    </w:p>
    <w:p>
      <w:pPr>
        <w:pStyle w:val="Heading3"/>
      </w:pPr>
      <w:r>
        <w:rPr>
          <w:rFonts w:ascii="Georgia" w:hAnsi="Georgia" w:cs="Georgia" w:eastAsia="Georgia"/>
          <w:b/>
          <w:i w:val="0"/>
          <w:color w:val="8A3A12"/>
          <w:sz w:val="24"/>
        </w:rPr>
        <w:t>Problem 978.  Two families on one page — North Copse vaccine card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North Copse: “A vaccine trains the immune system; it is not a listed daily food.” Beside it, three neighbours say they felt tired after a dose. Jules treats three stories as a disproof of the training sentence. Kat keeps the definitional mechanism separate from a thin inductive sample about tiredness. Ned says two families on one card must cancel.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both sentences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training sentence is a definitional mechanism on the card. Three tired evenings are a small sample about a side feeling, not a refutation of what the card said a vaccine is.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Layer 1: what the card says a vaccine is.</w:t>
        <w:br/>
        <w:t>2. Layer 2: three testimonies about tiredness.</w:t>
        <w:br/>
        <w:t>3. Different questions.</w:t>
        <w:br/>
        <w:t>4. A small sample cannot eat a definition by standing next to it.</w:t>
        <w:br/>
        <w:t>5. Label, then weigh each with its own standard.</w:t>
      </w:r>
    </w:p>
    <w:p>
      <w:pPr>
        <w:pStyle w:val="Heading3"/>
      </w:pPr>
      <w:r>
        <w:rPr>
          <w:rFonts w:ascii="Georgia" w:hAnsi="Georgia" w:cs="Georgia" w:eastAsia="Georgia"/>
          <w:b/>
          <w:i w:val="0"/>
          <w:color w:val="8A3A12"/>
          <w:sz w:val="24"/>
        </w:rPr>
        <w:t>Problem 979.  Two families on one page — East Wharf vaccine card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East Wharf: “A vaccine trains the immune system; it is not a listed daily food.” Beside it, three neighbours say they felt tired after a dose. Omar treats three stories as a disproof of the training sentence. Pia keeps the definitional mechanism separate from a thin inductive sample about tiredness. Rafi says two families on one card must cancel.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both sentences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training sentence is a definitional mechanism on the card. Three tired evenings are a small sample about a side feeling, not a refutation of what the card said a vaccine is.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Layer 1: what the card says a vaccine is.</w:t>
        <w:br/>
        <w:t>2. Layer 2: three testimonies about tiredness.</w:t>
        <w:br/>
        <w:t>3. Different questions.</w:t>
        <w:br/>
        <w:t>4. A small sample cannot eat a definition by standing next to it.</w:t>
        <w:br/>
        <w:t>5. Label, then weigh each with its own standard.</w:t>
      </w:r>
    </w:p>
    <w:p>
      <w:pPr>
        <w:pStyle w:val="Heading3"/>
      </w:pPr>
      <w:r>
        <w:rPr>
          <w:rFonts w:ascii="Georgia" w:hAnsi="Georgia" w:cs="Georgia" w:eastAsia="Georgia"/>
          <w:b/>
          <w:i w:val="0"/>
          <w:color w:val="8A3A12"/>
          <w:sz w:val="24"/>
        </w:rPr>
        <w:t>Problem 980.  Two families on one page — Kalmford vaccine card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Card in Kalmford: “A vaccine trains the immune system; it is not a listed daily food.” Beside it, three neighbours say they felt tired after a dose. Sol treats three stories as a disproof of the training sentence. Una keeps the definitional mechanism separate from a thin inductive sample about tiredness. Wes says two families on one card must cancel.</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Can both sentences live?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Yes. The training sentence is a definitional mechanism on the card. Three tired evenings are a small sample about a side feeling, not a refutation of what the card said a vaccine is.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Layer 1: what the card says a vaccine is.</w:t>
        <w:br/>
        <w:t>2. Layer 2: three testimonies about tiredness.</w:t>
        <w:br/>
        <w:t>3. Different questions.</w:t>
        <w:br/>
        <w:t>4. A small sample cannot eat a definition by standing next to it.</w:t>
        <w:br/>
        <w:t>5. Label, then weigh each with its own standard.</w:t>
      </w:r>
    </w:p>
    <w:p>
      <w:pPr>
        <w:pStyle w:val="Heading2"/>
      </w:pPr>
      <w:r>
        <w:t>10.9  Civic text, number, and cause</w:t>
      </w:r>
    </w:p>
    <w:p>
      <w:pPr>
        <w:spacing w:after="160" w:line="276" w:lineRule="auto"/>
        <w:ind w:firstLine="283"/>
      </w:pPr>
      <w:r>
        <w:rPr>
          <w:rFonts w:ascii="Georgia" w:hAnsi="Georgia" w:cs="Georgia" w:eastAsia="Georgia"/>
          <w:b w:val="0"/>
          <w:i/>
          <w:color w:val="4A4A4A"/>
          <w:sz w:val="22"/>
        </w:rPr>
        <w:t>Problems 981–990. Ten closed cases. Do not carry a conclusion from one case into the next.</w:t>
      </w:r>
    </w:p>
    <w:p>
      <w:pPr>
        <w:pStyle w:val="Heading3"/>
      </w:pPr>
      <w:r>
        <w:rPr>
          <w:rFonts w:ascii="Georgia" w:hAnsi="Georgia" w:cs="Georgia" w:eastAsia="Georgia"/>
          <w:b/>
          <w:i w:val="0"/>
          <w:color w:val="8A3A12"/>
          <w:sz w:val="24"/>
        </w:rPr>
        <w:t>Problem 981.  Charter, number, cause — Dunwick library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Dunwick charter: only resident borrowers listed for at least 6 months may take an atlas home. A table: atlas damage rose the year after home loans expanded. A letter: “the charter caused the damage.” Sam applies the charter to a 4-month resident and refuses the loan. Tess treats the table as proof the charter caused damage. Owen says the table is a before-after without a comparison town, so cause is not shown, while the 4-month refusal still follows the definition.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conclusions are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refusal is forced by the definition (4 &lt; 6). The causal story about damage is not forced. Two families, two strengths.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Deduction on the definition: 4 &lt; 6.</w:t>
        <w:br/>
        <w:t>2. Cause on the table: before-after, no comparison.</w:t>
        <w:br/>
        <w:t>3. Do not let anger about damage edit a threshold.</w:t>
        <w:br/>
        <w:t>4. Do not let a tight definition pretend to be a cause study.</w:t>
        <w:br/>
        <w:t>5. Mixed pages need mixed labels.</w:t>
      </w:r>
    </w:p>
    <w:p>
      <w:pPr>
        <w:pStyle w:val="Heading3"/>
      </w:pPr>
      <w:r>
        <w:rPr>
          <w:rFonts w:ascii="Georgia" w:hAnsi="Georgia" w:cs="Georgia" w:eastAsia="Georgia"/>
          <w:b/>
          <w:i w:val="0"/>
          <w:color w:val="8A3A12"/>
          <w:sz w:val="24"/>
        </w:rPr>
        <w:t>Problem 982.  Charter, number, cause — Little River library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Little River charter: only resident borrowers listed for at least 7 months may take an atlas home. A table: atlas damage rose the year after home loans expanded. A letter: “the charter caused the damage.” Ben applies the charter to a 5-month resident and refuses the loan. Cara treats the table as proof the charter caused damage. Nia says the table is a before-after without a comparison town, so cause is not shown, while the 5-month refusal still follows the definition.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conclusions are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refusal is forced by the definition (5 &lt; 7). The causal story about damage is not forced. Two families, two strengths.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Deduction on the definition: 5 &lt; 7.</w:t>
        <w:br/>
        <w:t>2. Cause on the table: before-after, no comparison.</w:t>
        <w:br/>
        <w:t>3. Do not let anger about damage edit a threshold.</w:t>
        <w:br/>
        <w:t>4. Do not let a tight definition pretend to be a cause study.</w:t>
        <w:br/>
        <w:t>5. Mixed pages need mixed labels.</w:t>
      </w:r>
    </w:p>
    <w:p>
      <w:pPr>
        <w:pStyle w:val="Heading3"/>
      </w:pPr>
      <w:r>
        <w:rPr>
          <w:rFonts w:ascii="Georgia" w:hAnsi="Georgia" w:cs="Georgia" w:eastAsia="Georgia"/>
          <w:b/>
          <w:i w:val="0"/>
          <w:color w:val="8A3A12"/>
          <w:sz w:val="24"/>
        </w:rPr>
        <w:t>Problem 983.  Charter, number, cause — Mill Hamlet library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Mill Hamlet charter: only resident borrowers listed for at least 8 months may take an atlas home. A table: atlas damage rose the year after home loans expanded. A letter: “the charter caused the damage.” Farid applies the charter to a 6-month resident and refuses the loan. Gina treats the table as proof the charter caused damage. Pavel says the table is a before-after without a comparison town, so cause is not shown, while the 6-month refusal still follows the definition.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conclusions are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refusal is forced by the definition (6 &lt; 8). The causal story about damage is not forced. Two families, two strengths.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Deduction on the definition: 6 &lt; 8.</w:t>
        <w:br/>
        <w:t>2. Cause on the table: before-after, no comparison.</w:t>
        <w:br/>
        <w:t>3. Do not let anger about damage edit a threshold.</w:t>
        <w:br/>
        <w:t>4. Do not let a tight definition pretend to be a cause study.</w:t>
        <w:br/>
        <w:t>5. Mixed pages need mixed labels.</w:t>
      </w:r>
    </w:p>
    <w:p>
      <w:pPr>
        <w:pStyle w:val="Heading3"/>
      </w:pPr>
      <w:r>
        <w:rPr>
          <w:rFonts w:ascii="Georgia" w:hAnsi="Georgia" w:cs="Georgia" w:eastAsia="Georgia"/>
          <w:b/>
          <w:i w:val="0"/>
          <w:color w:val="8A3A12"/>
          <w:sz w:val="24"/>
        </w:rPr>
        <w:t>Problem 984.  Charter, number, cause — Wells Village library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Wells Village charter: only resident borrowers listed for at least 6 months may take an atlas home. A table: atlas damage rose the year after home loans expanded. A letter: “the charter caused the damage.” Harun applies the charter to a 4-month resident and refuses the loan. Iona treats the table as proof the charter caused damage. Ruth says the table is a before-after without a comparison town, so cause is not shown, while the 4-month refusal still follows the definition.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conclusions are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refusal is forced by the definition (4 &lt; 6). The causal story about damage is not forced. Two families, two strengths.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Deduction on the definition: 4 &lt; 6.</w:t>
        <w:br/>
        <w:t>2. Cause on the table: before-after, no comparison.</w:t>
        <w:br/>
        <w:t>3. Do not let anger about damage edit a threshold.</w:t>
        <w:br/>
        <w:t>4. Do not let a tight definition pretend to be a cause study.</w:t>
        <w:br/>
        <w:t>5. Mixed pages need mixed labels.</w:t>
      </w:r>
    </w:p>
    <w:p>
      <w:pPr>
        <w:pStyle w:val="Heading3"/>
      </w:pPr>
      <w:r>
        <w:rPr>
          <w:rFonts w:ascii="Georgia" w:hAnsi="Georgia" w:cs="Georgia" w:eastAsia="Georgia"/>
          <w:b/>
          <w:i w:val="0"/>
          <w:color w:val="8A3A12"/>
          <w:sz w:val="24"/>
        </w:rPr>
        <w:t>Problem 985.  Charter, number, cause — Long Hill library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Long Hill charter: only resident borrowers listed for at least 7 months may take an atlas home. A table: atlas damage rose the year after home loans expanded. A letter: “the charter caused the damage.” Leo applies the charter to a 5-month resident and refuses the loan. Mira treats the table as proof the charter caused damage. Quinn says the table is a before-after without a comparison town, so cause is not shown, while the 5-month refusal still follows the definition.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conclusions are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refusal is forced by the definition (5 &lt; 7). The causal story about damage is not forced. Two families, two strengths.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Deduction on the definition: 5 &lt; 7.</w:t>
        <w:br/>
        <w:t>2. Cause on the table: before-after, no comparison.</w:t>
        <w:br/>
        <w:t>3. Do not let anger about damage edit a threshold.</w:t>
        <w:br/>
        <w:t>4. Do not let a tight definition pretend to be a cause study.</w:t>
        <w:br/>
        <w:t>5. Mixed pages need mixed labels.</w:t>
      </w:r>
    </w:p>
    <w:p>
      <w:pPr>
        <w:pStyle w:val="Heading3"/>
      </w:pPr>
      <w:r>
        <w:rPr>
          <w:rFonts w:ascii="Georgia" w:hAnsi="Georgia" w:cs="Georgia" w:eastAsia="Georgia"/>
          <w:b/>
          <w:i w:val="0"/>
          <w:color w:val="8A3A12"/>
          <w:sz w:val="24"/>
        </w:rPr>
        <w:t>Problem 986.  Charter, number, cause — Port Asher library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Port Asher charter: only resident borrowers listed for at least 8 months may take an atlas home. A table: atlas damage rose the year after home loans expanded. A letter: “the charter caused the damage.” Ade applies the charter to a 6-month resident and refuses the loan. Bela treats the table as proof the charter caused damage. Chris says the table is a before-after without a comparison town, so cause is not shown, while the 6-month refusal still follows the definition.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conclusions are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refusal is forced by the definition (6 &lt; 8). The causal story about damage is not forced. Two families, two strengths.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Deduction on the definition: 6 &lt; 8.</w:t>
        <w:br/>
        <w:t>2. Cause on the table: before-after, no comparison.</w:t>
        <w:br/>
        <w:t>3. Do not let anger about damage edit a threshold.</w:t>
        <w:br/>
        <w:t>4. Do not let a tight definition pretend to be a cause study.</w:t>
        <w:br/>
        <w:t>5. Mixed pages need mixed labels.</w:t>
      </w:r>
    </w:p>
    <w:p>
      <w:pPr>
        <w:pStyle w:val="Heading3"/>
      </w:pPr>
      <w:r>
        <w:rPr>
          <w:rFonts w:ascii="Georgia" w:hAnsi="Georgia" w:cs="Georgia" w:eastAsia="Georgia"/>
          <w:b/>
          <w:i w:val="0"/>
          <w:color w:val="8A3A12"/>
          <w:sz w:val="24"/>
        </w:rPr>
        <w:t>Problem 987.  Charter, number, cause — Redbridge library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Redbridge charter: only resident borrowers listed for at least 6 months may take an atlas home. A table: atlas damage rose the year after home loans expanded. A letter: “the charter caused the damage.” Dora applies the charter to a 4-month resident and refuses the loan. Eli treats the table as proof the charter caused damage. Fran says the table is a before-after without a comparison town, so cause is not shown, while the 4-month refusal still follows the definition.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conclusions are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refusal is forced by the definition (4 &lt; 6). The causal story about damage is not forced. Two families, two strengths.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Deduction on the definition: 4 &lt; 6.</w:t>
        <w:br/>
        <w:t>2. Cause on the table: before-after, no comparison.</w:t>
        <w:br/>
        <w:t>3. Do not let anger about damage edit a threshold.</w:t>
        <w:br/>
        <w:t>4. Do not let a tight definition pretend to be a cause study.</w:t>
        <w:br/>
        <w:t>5. Mixed pages need mixed labels.</w:t>
      </w:r>
    </w:p>
    <w:p>
      <w:pPr>
        <w:pStyle w:val="Heading3"/>
      </w:pPr>
      <w:r>
        <w:rPr>
          <w:rFonts w:ascii="Georgia" w:hAnsi="Georgia" w:cs="Georgia" w:eastAsia="Georgia"/>
          <w:b/>
          <w:i w:val="0"/>
          <w:color w:val="8A3A12"/>
          <w:sz w:val="24"/>
        </w:rPr>
        <w:t>Problem 988.  Charter, number, cause — North Copse library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North Copse charter: only resident borrowers listed for at least 7 months may take an atlas home. A table: atlas damage rose the year after home loans expanded. A letter: “the charter caused the damage.” Jules applies the charter to a 5-month resident and refuses the loan. Kat treats the table as proof the charter caused damage. Ned says the table is a before-after without a comparison town, so cause is not shown, while the 5-month refusal still follows the definition.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conclusions are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refusal is forced by the definition (5 &lt; 7). The causal story about damage is not forced. Two families, two strengths.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Deduction on the definition: 5 &lt; 7.</w:t>
        <w:br/>
        <w:t>2. Cause on the table: before-after, no comparison.</w:t>
        <w:br/>
        <w:t>3. Do not let anger about damage edit a threshold.</w:t>
        <w:br/>
        <w:t>4. Do not let a tight definition pretend to be a cause study.</w:t>
        <w:br/>
        <w:t>5. Mixed pages need mixed labels.</w:t>
      </w:r>
    </w:p>
    <w:p>
      <w:pPr>
        <w:pStyle w:val="Heading3"/>
      </w:pPr>
      <w:r>
        <w:rPr>
          <w:rFonts w:ascii="Georgia" w:hAnsi="Georgia" w:cs="Georgia" w:eastAsia="Georgia"/>
          <w:b/>
          <w:i w:val="0"/>
          <w:color w:val="8A3A12"/>
          <w:sz w:val="24"/>
        </w:rPr>
        <w:t>Problem 989.  Charter, number, cause — East Wharf library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East Wharf charter: only resident borrowers listed for at least 8 months may take an atlas home. A table: atlas damage rose the year after home loans expanded. A letter: “the charter caused the damage.” Omar applies the charter to a 6-month resident and refuses the loan. Pia treats the table as proof the charter caused damage. Rafi says the table is a before-after without a comparison town, so cause is not shown, while the 6-month refusal still follows the definition.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conclusions are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refusal is forced by the definition (6 &lt; 8). The causal story about damage is not forced. Two families, two strengths.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Deduction on the definition: 6 &lt; 8.</w:t>
        <w:br/>
        <w:t>2. Cause on the table: before-after, no comparison.</w:t>
        <w:br/>
        <w:t>3. Do not let anger about damage edit a threshold.</w:t>
        <w:br/>
        <w:t>4. Do not let a tight definition pretend to be a cause study.</w:t>
        <w:br/>
        <w:t>5. Mixed pages need mixed labels.</w:t>
      </w:r>
    </w:p>
    <w:p>
      <w:pPr>
        <w:pStyle w:val="Heading3"/>
      </w:pPr>
      <w:r>
        <w:rPr>
          <w:rFonts w:ascii="Georgia" w:hAnsi="Georgia" w:cs="Georgia" w:eastAsia="Georgia"/>
          <w:b/>
          <w:i w:val="0"/>
          <w:color w:val="8A3A12"/>
          <w:sz w:val="24"/>
        </w:rPr>
        <w:t>Problem 990.  Charter, number, cause — Kalmford library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Kalmford charter: only resident borrowers listed for at least 6 months may take an atlas home. A table: atlas damage rose the year after home loans expanded. A letter: “the charter caused the damage.” Sol applies the charter to a 4-month resident and refuses the loan. Una treats the table as proof the charter caused damage. Wes says the table is a before-after without a comparison town, so cause is not shown, while the 4-month refusal still follows the definition.</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Which conclusions are forced?</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The refusal is forced by the definition (4 &lt; 6). The causal story about damage is not forced. Two families, two strengths.</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Deduction on the definition: 4 &lt; 6.</w:t>
        <w:br/>
        <w:t>2. Cause on the table: before-after, no comparison.</w:t>
        <w:br/>
        <w:t>3. Do not let anger about damage edit a threshold.</w:t>
        <w:br/>
        <w:t>4. Do not let a tight definition pretend to be a cause study.</w:t>
        <w:br/>
        <w:t>5. Mixed pages need mixed labels.</w:t>
      </w:r>
    </w:p>
    <w:p>
      <w:pPr>
        <w:pStyle w:val="Heading2"/>
      </w:pPr>
      <w:r>
        <w:t>10.10  Capstone cases — mixed tools</w:t>
      </w:r>
    </w:p>
    <w:p>
      <w:pPr>
        <w:spacing w:after="160" w:line="276" w:lineRule="auto"/>
        <w:ind w:firstLine="283"/>
      </w:pPr>
      <w:r>
        <w:rPr>
          <w:rFonts w:ascii="Georgia" w:hAnsi="Georgia" w:cs="Georgia" w:eastAsia="Georgia"/>
          <w:b w:val="0"/>
          <w:i/>
          <w:color w:val="4A4A4A"/>
          <w:sz w:val="22"/>
        </w:rPr>
        <w:t>Problems 991–1000. Ten closed cases. Do not carry a conclusion from one case into the next.</w:t>
      </w:r>
    </w:p>
    <w:p>
      <w:pPr>
        <w:pStyle w:val="Heading3"/>
      </w:pPr>
      <w:r>
        <w:rPr>
          <w:rFonts w:ascii="Georgia" w:hAnsi="Georgia" w:cs="Georgia" w:eastAsia="Georgia"/>
          <w:b/>
          <w:i w:val="0"/>
          <w:color w:val="8A3A12"/>
          <w:sz w:val="24"/>
        </w:rPr>
        <w:t>Problem 991.  Capstone in Dunwick square  — case 1</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Dunwick square a headline says “MARKET PROVES ICE NEVER FLOATS.” A stall table shows one iron bar sinking. A school card on the same square: ice floats because it is less dense than liquid water. A speaker says anyone who doubts the headline hates the town. Sam treats the headline as the fact. Tess separates headline, one sinking bar, the density card, and the person-strike. Owen says a loud square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full toolkit do with this square?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refuses the headline as costume, notes that iron sinking does not speak about ice, keeps the density mechanism, and sets aside the person-strike. Loudness is not a family of reasoning.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Four objects: headline, table, school card, insult.</w:t>
        <w:br/>
        <w:t>2. Deduction from the density card: ice, not iron.</w:t>
        <w:br/>
        <w:t>3. Analogy from iron to ice fails the relevant property.</w:t>
        <w:br/>
        <w:t>4. Ad hominem does not weigh density.</w:t>
        <w:br/>
        <w:t>5. Label the layers out loud. That labelling is the course.</w:t>
      </w:r>
    </w:p>
    <w:p>
      <w:pPr>
        <w:pStyle w:val="Heading3"/>
      </w:pPr>
      <w:r>
        <w:rPr>
          <w:rFonts w:ascii="Georgia" w:hAnsi="Georgia" w:cs="Georgia" w:eastAsia="Georgia"/>
          <w:b/>
          <w:i w:val="0"/>
          <w:color w:val="8A3A12"/>
          <w:sz w:val="24"/>
        </w:rPr>
        <w:t>Problem 992.  Capstone in Little River square  — case 2</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Little River square a headline says “MARKET PROVES ICE NEVER FLOATS.” A stall table shows one iron bar sinking. A school card on the same square: ice floats because it is less dense than liquid water. A speaker says anyone who doubts the headline hates the town. Ben treats the headline as the fact. Cara separates headline, one sinking bar, the density card, and the person-strike. Nia says a loud square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full toolkit do with this square?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refuses the headline as costume, notes that iron sinking does not speak about ice, keeps the density mechanism, and sets aside the person-strike. Loudness is not a family of reasoning.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Four objects: headline, table, school card, insult.</w:t>
        <w:br/>
        <w:t>2. Deduction from the density card: ice, not iron.</w:t>
        <w:br/>
        <w:t>3. Analogy from iron to ice fails the relevant property.</w:t>
        <w:br/>
        <w:t>4. Ad hominem does not weigh density.</w:t>
        <w:br/>
        <w:t>5. Label the layers out loud. That labelling is the course.</w:t>
      </w:r>
    </w:p>
    <w:p>
      <w:pPr>
        <w:pStyle w:val="Heading3"/>
      </w:pPr>
      <w:r>
        <w:rPr>
          <w:rFonts w:ascii="Georgia" w:hAnsi="Georgia" w:cs="Georgia" w:eastAsia="Georgia"/>
          <w:b/>
          <w:i w:val="0"/>
          <w:color w:val="8A3A12"/>
          <w:sz w:val="24"/>
        </w:rPr>
        <w:t>Problem 993.  Capstone in Mill Hamlet square  — case 3</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Mill Hamlet square a headline says “MARKET PROVES ICE NEVER FLOATS.” A stall table shows one iron bar sinking. A school card on the same square: ice floats because it is less dense than liquid water. A speaker says anyone who doubts the headline hates the town. Farid treats the headline as the fact. Gina separates headline, one sinking bar, the density card, and the person-strike. Pavel says a loud square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full toolkit do with this square?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refuses the headline as costume, notes that iron sinking does not speak about ice, keeps the density mechanism, and sets aside the person-strike. Loudness is not a family of reasoning.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Four objects: headline, table, school card, insult.</w:t>
        <w:br/>
        <w:t>2. Deduction from the density card: ice, not iron.</w:t>
        <w:br/>
        <w:t>3. Analogy from iron to ice fails the relevant property.</w:t>
        <w:br/>
        <w:t>4. Ad hominem does not weigh density.</w:t>
        <w:br/>
        <w:t>5. Label the layers out loud. That labelling is the course.</w:t>
      </w:r>
    </w:p>
    <w:p>
      <w:pPr>
        <w:pStyle w:val="Heading3"/>
      </w:pPr>
      <w:r>
        <w:rPr>
          <w:rFonts w:ascii="Georgia" w:hAnsi="Georgia" w:cs="Georgia" w:eastAsia="Georgia"/>
          <w:b/>
          <w:i w:val="0"/>
          <w:color w:val="8A3A12"/>
          <w:sz w:val="24"/>
        </w:rPr>
        <w:t>Problem 994.  Capstone in Wells Village square  — case 4</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Wells Village square a headline says “MARKET PROVES ICE NEVER FLOATS.” A stall table shows one iron bar sinking. A school card on the same square: ice floats because it is less dense than liquid water. A speaker says anyone who doubts the headline hates the town. Harun treats the headline as the fact. Iona separates headline, one sinking bar, the density card, and the person-strike. Ruth says a loud square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full toolkit do with this square?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refuses the headline as costume, notes that iron sinking does not speak about ice, keeps the density mechanism, and sets aside the person-strike. Loudness is not a family of reasoning.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Four objects: headline, table, school card, insult.</w:t>
        <w:br/>
        <w:t>2. Deduction from the density card: ice, not iron.</w:t>
        <w:br/>
        <w:t>3. Analogy from iron to ice fails the relevant property.</w:t>
        <w:br/>
        <w:t>4. Ad hominem does not weigh density.</w:t>
        <w:br/>
        <w:t>5. Label the layers out loud. That labelling is the course.</w:t>
      </w:r>
    </w:p>
    <w:p>
      <w:pPr>
        <w:pStyle w:val="Heading3"/>
      </w:pPr>
      <w:r>
        <w:rPr>
          <w:rFonts w:ascii="Georgia" w:hAnsi="Georgia" w:cs="Georgia" w:eastAsia="Georgia"/>
          <w:b/>
          <w:i w:val="0"/>
          <w:color w:val="8A3A12"/>
          <w:sz w:val="24"/>
        </w:rPr>
        <w:t>Problem 995.  Capstone in Long Hill square  — case 5</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Long Hill square a headline says “MARKET PROVES ICE NEVER FLOATS.” A stall table shows one iron bar sinking. A school card on the same square: ice floats because it is less dense than liquid water. A speaker says anyone who doubts the headline hates the town. Leo treats the headline as the fact. Mira separates headline, one sinking bar, the density card, and the person-strike. Quinn says a loud square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full toolkit do with this square?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refuses the headline as costume, notes that iron sinking does not speak about ice, keeps the density mechanism, and sets aside the person-strike. Loudness is not a family of reasoning.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Four objects: headline, table, school card, insult.</w:t>
        <w:br/>
        <w:t>2. Deduction from the density card: ice, not iron.</w:t>
        <w:br/>
        <w:t>3. Analogy from iron to ice fails the relevant property.</w:t>
        <w:br/>
        <w:t>4. Ad hominem does not weigh density.</w:t>
        <w:br/>
        <w:t>5. Label the layers out loud. That labelling is the course.</w:t>
      </w:r>
    </w:p>
    <w:p>
      <w:pPr>
        <w:pStyle w:val="Heading3"/>
      </w:pPr>
      <w:r>
        <w:rPr>
          <w:rFonts w:ascii="Georgia" w:hAnsi="Georgia" w:cs="Georgia" w:eastAsia="Georgia"/>
          <w:b/>
          <w:i w:val="0"/>
          <w:color w:val="8A3A12"/>
          <w:sz w:val="24"/>
        </w:rPr>
        <w:t>Problem 996.  Capstone in Port Asher square  — case 6</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Port Asher square a headline says “MARKET PROVES ICE NEVER FLOATS.” A stall table shows one iron bar sinking. A school card on the same square: ice floats because it is less dense than liquid water. A speaker says anyone who doubts the headline hates the town. Ade treats the headline as the fact. Bela separates headline, one sinking bar, the density card, and the person-strike. Chris says a loud square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full toolkit do with this square?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refuses the headline as costume, notes that iron sinking does not speak about ice, keeps the density mechanism, and sets aside the person-strike. Loudness is not a family of reasoning.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Four objects: headline, table, school card, insult.</w:t>
        <w:br/>
        <w:t>2. Deduction from the density card: ice, not iron.</w:t>
        <w:br/>
        <w:t>3. Analogy from iron to ice fails the relevant property.</w:t>
        <w:br/>
        <w:t>4. Ad hominem does not weigh density.</w:t>
        <w:br/>
        <w:t>5. Label the layers out loud. That labelling is the course.</w:t>
      </w:r>
    </w:p>
    <w:p>
      <w:pPr>
        <w:pStyle w:val="Heading3"/>
      </w:pPr>
      <w:r>
        <w:rPr>
          <w:rFonts w:ascii="Georgia" w:hAnsi="Georgia" w:cs="Georgia" w:eastAsia="Georgia"/>
          <w:b/>
          <w:i w:val="0"/>
          <w:color w:val="8A3A12"/>
          <w:sz w:val="24"/>
        </w:rPr>
        <w:t>Problem 997.  Capstone in Redbridge square  — case 7</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Redbridge square a headline says “MARKET PROVES ICE NEVER FLOATS.” A stall table shows one iron bar sinking. A school card on the same square: ice floats because it is less dense than liquid water. A speaker says anyone who doubts the headline hates the town. Dora treats the headline as the fact. Eli separates headline, one sinking bar, the density card, and the person-strike. Fran says a loud square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full toolkit do with this square?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refuses the headline as costume, notes that iron sinking does not speak about ice, keeps the density mechanism, and sets aside the person-strike. Loudness is not a family of reasoning.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Four objects: headline, table, school card, insult.</w:t>
        <w:br/>
        <w:t>2. Deduction from the density card: ice, not iron.</w:t>
        <w:br/>
        <w:t>3. Analogy from iron to ice fails the relevant property.</w:t>
        <w:br/>
        <w:t>4. Ad hominem does not weigh density.</w:t>
        <w:br/>
        <w:t>5. Label the layers out loud. That labelling is the course.</w:t>
      </w:r>
    </w:p>
    <w:p>
      <w:pPr>
        <w:pStyle w:val="Heading3"/>
      </w:pPr>
      <w:r>
        <w:rPr>
          <w:rFonts w:ascii="Georgia" w:hAnsi="Georgia" w:cs="Georgia" w:eastAsia="Georgia"/>
          <w:b/>
          <w:i w:val="0"/>
          <w:color w:val="8A3A12"/>
          <w:sz w:val="24"/>
        </w:rPr>
        <w:t>Problem 998.  Capstone in North Copse square  — case 8</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North Copse square a headline says “MARKET PROVES ICE NEVER FLOATS.” A stall table shows one iron bar sinking. A school card on the same square: ice floats because it is less dense than liquid water. A speaker says anyone who doubts the headline hates the town. Jules treats the headline as the fact. Kat separates headline, one sinking bar, the density card, and the person-strike. Ned says a loud square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full toolkit do with this square?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refuses the headline as costume, notes that iron sinking does not speak about ice, keeps the density mechanism, and sets aside the person-strike. Loudness is not a family of reasoning.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Four objects: headline, table, school card, insult.</w:t>
        <w:br/>
        <w:t>2. Deduction from the density card: ice, not iron.</w:t>
        <w:br/>
        <w:t>3. Analogy from iron to ice fails the relevant property.</w:t>
        <w:br/>
        <w:t>4. Ad hominem does not weigh density.</w:t>
        <w:br/>
        <w:t>5. Label the layers out loud. That labelling is the course.</w:t>
      </w:r>
    </w:p>
    <w:p>
      <w:pPr>
        <w:pStyle w:val="Heading3"/>
      </w:pPr>
      <w:r>
        <w:rPr>
          <w:rFonts w:ascii="Georgia" w:hAnsi="Georgia" w:cs="Georgia" w:eastAsia="Georgia"/>
          <w:b/>
          <w:i w:val="0"/>
          <w:color w:val="8A3A12"/>
          <w:sz w:val="24"/>
        </w:rPr>
        <w:t>Problem 999.  Capstone in East Wharf square  — case 9</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East Wharf square a headline says “MARKET PROVES ICE NEVER FLOATS.” A stall table shows one iron bar sinking. A school card on the same square: ice floats because it is less dense than liquid water. A speaker says anyone who doubts the headline hates the town. Omar treats the headline as the fact. Pia separates headline, one sinking bar, the density card, and the person-strike. Rafi says a loud square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full toolkit do with this square?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refuses the headline as costume, notes that iron sinking does not speak about ice, keeps the density mechanism, and sets aside the person-strike. Loudness is not a family of reasoning.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Four objects: headline, table, school card, insult.</w:t>
        <w:br/>
        <w:t>2. Deduction from the density card: ice, not iron.</w:t>
        <w:br/>
        <w:t>3. Analogy from iron to ice fails the relevant property.</w:t>
        <w:br/>
        <w:t>4. Ad hominem does not weigh density.</w:t>
        <w:br/>
        <w:t>5. Label the layers out loud. That labelling is the course.</w:t>
      </w:r>
    </w:p>
    <w:p>
      <w:pPr>
        <w:pStyle w:val="Heading3"/>
      </w:pPr>
      <w:r>
        <w:rPr>
          <w:rFonts w:ascii="Georgia" w:hAnsi="Georgia" w:cs="Georgia" w:eastAsia="Georgia"/>
          <w:b/>
          <w:i w:val="0"/>
          <w:color w:val="8A3A12"/>
          <w:sz w:val="24"/>
        </w:rPr>
        <w:t>Problem 1000.  Capstone in Kalmford square  — case 10</w:t>
      </w:r>
    </w:p>
    <w:p>
      <w:pPr>
        <w:spacing w:before="160" w:after="40"/>
        <w:ind w:firstLine="0"/>
      </w:pPr>
      <w:r>
        <w:rPr>
          <w:rFonts w:ascii="Georgia" w:hAnsi="Georgia" w:cs="Georgia" w:eastAsia="Georgia"/>
          <w:b/>
          <w:i w:val="0"/>
          <w:color w:val="8A3A12"/>
          <w:sz w:val="20"/>
        </w:rPr>
        <w:t>STEM</w:t>
      </w:r>
    </w:p>
    <w:p>
      <w:pPr>
        <w:spacing w:after="160" w:line="276" w:lineRule="auto"/>
      </w:pPr>
      <w:r>
        <w:rPr>
          <w:rFonts w:ascii="Georgia" w:hAnsi="Georgia" w:cs="Georgia" w:eastAsia="Georgia"/>
          <w:b w:val="0"/>
          <w:i w:val="0"/>
          <w:color w:val="1A1A1A"/>
          <w:sz w:val="22"/>
        </w:rPr>
        <w:t>In Kalmford square a headline says “MARKET PROVES ICE NEVER FLOATS.” A stall table shows one iron bar sinking. A school card on the same square: ice floats because it is less dense than liquid water. A speaker says anyone who doubts the headline hates the town. Sol treats the headline as the fact. Una separates headline, one sinking bar, the density card, and the person-strike. Wes says a loud square is already a method.</w:t>
      </w:r>
    </w:p>
    <w:p>
      <w:pPr>
        <w:spacing w:before="160" w:after="40"/>
        <w:ind w:firstLine="0"/>
      </w:pPr>
      <w:r>
        <w:rPr>
          <w:rFonts w:ascii="Georgia" w:hAnsi="Georgia" w:cs="Georgia" w:eastAsia="Georgia"/>
          <w:b/>
          <w:i w:val="0"/>
          <w:color w:val="8A3A12"/>
          <w:sz w:val="20"/>
        </w:rPr>
        <w:t>QUESTION</w:t>
      </w:r>
    </w:p>
    <w:p>
      <w:pPr>
        <w:spacing w:after="160" w:line="276" w:lineRule="auto"/>
      </w:pPr>
      <w:r>
        <w:rPr>
          <w:rFonts w:ascii="Georgia" w:hAnsi="Georgia" w:cs="Georgia" w:eastAsia="Georgia"/>
          <w:b w:val="0"/>
          <w:i w:val="0"/>
          <w:color w:val="1A1A1A"/>
          <w:sz w:val="22"/>
        </w:rPr>
        <w:t>What does a full toolkit do with this square?</w:t>
      </w:r>
    </w:p>
    <w:p>
      <w:pPr>
        <w:spacing w:before="160" w:after="40"/>
        <w:ind w:firstLine="0"/>
      </w:pPr>
      <w:r>
        <w:rPr>
          <w:rFonts w:ascii="Georgia" w:hAnsi="Georgia" w:cs="Georgia" w:eastAsia="Georgia"/>
          <w:b/>
          <w:i w:val="0"/>
          <w:color w:val="8A3A12"/>
          <w:sz w:val="20"/>
        </w:rPr>
        <w:t>ANSWER</w:t>
      </w:r>
    </w:p>
    <w:p>
      <w:pPr>
        <w:spacing w:after="160" w:line="276" w:lineRule="auto"/>
      </w:pPr>
      <w:r>
        <w:rPr>
          <w:rFonts w:ascii="Georgia" w:hAnsi="Georgia" w:cs="Georgia" w:eastAsia="Georgia"/>
          <w:b w:val="0"/>
          <w:i w:val="0"/>
          <w:color w:val="1A1A1A"/>
          <w:sz w:val="22"/>
        </w:rPr>
        <w:t>It refuses the headline as costume, notes that iron sinking does not speak about ice, keeps the density mechanism, and sets aside the person-strike. Loudness is not a family of reasoning.</w:t>
      </w:r>
    </w:p>
    <w:p>
      <w:pPr>
        <w:spacing w:before="160" w:after="40"/>
        <w:ind w:firstLine="0"/>
      </w:pPr>
      <w:r>
        <w:rPr>
          <w:rFonts w:ascii="Georgia" w:hAnsi="Georgia" w:cs="Georgia" w:eastAsia="Georgia"/>
          <w:b/>
          <w:i w:val="0"/>
          <w:color w:val="8A3A12"/>
          <w:sz w:val="20"/>
        </w:rPr>
        <w:t>STEP-BY-STEP REASONING</w:t>
      </w:r>
    </w:p>
    <w:p>
      <w:pPr>
        <w:spacing w:after="160" w:line="276" w:lineRule="auto"/>
      </w:pPr>
      <w:r>
        <w:rPr>
          <w:rFonts w:ascii="Georgia" w:hAnsi="Georgia" w:cs="Georgia" w:eastAsia="Georgia"/>
          <w:b w:val="0"/>
          <w:i w:val="0"/>
          <w:color w:val="1A1A1A"/>
          <w:sz w:val="22"/>
        </w:rPr>
        <w:t>1. Four objects: headline, table, school card, insult.</w:t>
        <w:br/>
        <w:t>2. Deduction from the density card: ice, not iron.</w:t>
        <w:br/>
        <w:t>3. Analogy from iron to ice fails the relevant property.</w:t>
        <w:br/>
        <w:t>4. Ad hominem does not weigh density.</w:t>
        <w:br/>
        <w:t>5. Label the layers out loud. That labelling is the course.</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eastAsia="Georgia"/>
        <w:b w:val="0"/>
        <w:i w:val="0"/>
        <w:color w:val="4A4A4A"/>
        <w:sz w:val="18"/>
      </w:rPr>
      <w:t xml:space="preserve">Logical Reasoning  ·  </w:t>
    </w:r>
    <w:r>
      <w:rPr>
        <w:rFonts w:ascii="Georgia" w:hAnsi="Georgia" w:cs="Georgia" w:eastAsia="Georgia"/>
        <w:b w:val="0"/>
        <w:i w:val="0"/>
        <w:color w:val="4A4A4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Georgia" w:hAnsi="Georgia"/>
      <w:b w:val="0"/>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line="276" w:lineRule="auto"/>
      <w:outlineLvl w:val="0"/>
    </w:pPr>
    <w:rPr>
      <w:rFonts w:asciiTheme="majorHAnsi" w:eastAsiaTheme="majorEastAsia" w:hAnsiTheme="majorHAnsi" w:cstheme="majorBidi" w:ascii="Georgia" w:hAnsi="Georgia"/>
      <w:b/>
      <w:bCs/>
      <w:color w:val="1B3A4B"/>
      <w:sz w:val="36"/>
      <w:szCs w:val="28"/>
    </w:rPr>
  </w:style>
  <w:style w:type="paragraph" w:styleId="Heading2">
    <w:name w:val="heading 2"/>
    <w:basedOn w:val="Normal"/>
    <w:next w:val="Normal"/>
    <w:link w:val="Heading2Char"/>
    <w:uiPriority w:val="9"/>
    <w:unhideWhenUsed/>
    <w:qFormat/>
    <w:rsid w:val="00FC693F"/>
    <w:pPr>
      <w:keepNext/>
      <w:keepLines/>
      <w:spacing w:before="320" w:after="160" w:line="276" w:lineRule="auto"/>
      <w:outlineLvl w:val="1"/>
    </w:pPr>
    <w:rPr>
      <w:rFonts w:asciiTheme="majorHAnsi" w:eastAsiaTheme="majorEastAsia" w:hAnsiTheme="majorHAnsi" w:cstheme="majorBidi" w:ascii="Georgia" w:hAnsi="Georgia"/>
      <w:b/>
      <w:bCs/>
      <w:color w:val="1B3A4B"/>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Georgia" w:hAnsi="Georgia"/>
      <w:b/>
      <w:bCs/>
      <w:color w:val="8A3A1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