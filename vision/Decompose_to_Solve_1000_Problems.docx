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50"/>
        <w:jc w:val="center"/>
        <w:rPr/>
      </w:pPr>
      <w:r>
        <w:rPr>
          <w:rFonts w:ascii="Aptos Display" w:hAnsi="Aptos Display"/>
          <w:b/>
          <w:color w:val="1F374D"/>
          <w:sz w:val="60"/>
        </w:rPr>
        <w:t>Decompose to Solve</w:t>
      </w:r>
    </w:p>
    <w:p>
      <w:pPr>
        <w:pStyle w:val="Normal"/>
        <w:jc w:val="center"/>
        <w:rPr/>
      </w:pPr>
      <w:r>
        <w:rPr>
          <w:i/>
          <w:color w:val="464646"/>
          <w:sz w:val="28"/>
        </w:rPr>
        <w:t>A Course in Human Logic, Problem Decomposition, and Minimal-Input Reasoning</w:t>
      </w:r>
    </w:p>
    <w:p>
      <w:pPr>
        <w:pStyle w:val="Normal"/>
        <w:spacing w:before="700" w:after="50"/>
        <w:jc w:val="center"/>
        <w:rPr/>
      </w:pPr>
      <w:r>
        <w:rPr>
          <w:b/>
          <w:color w:val="2F546E"/>
          <w:sz w:val="22"/>
        </w:rPr>
        <w:t>1,000 worked problems • 800 decomposable cases • 200 deliberate false-decomposition cases</w:t>
      </w:r>
    </w:p>
    <w:p>
      <w:pPr>
        <w:pStyle w:val="Normal"/>
        <w:spacing w:before="280" w:after="50"/>
        <w:jc w:val="center"/>
        <w:rPr/>
      </w:pPr>
      <w:r>
        <w:rPr>
          <w:color w:val="5A5A5A"/>
          <w:sz w:val="20"/>
        </w:rPr>
        <w:t>English edition • Universal culture and practical reasoning examples</w:t>
      </w:r>
    </w:p>
    <w:p>
      <w:pPr>
        <w:pStyle w:val="Normal"/>
        <w:rPr/>
      </w:pPr>
      <w:r>
        <w:rPr/>
      </w:r>
      <w:r>
        <w:br w:type="page"/>
      </w:r>
    </w:p>
    <w:p>
      <w:pPr>
        <w:pStyle w:val="Heading1"/>
        <w:spacing w:before="0" w:after="80"/>
        <w:rPr/>
      </w:pPr>
      <w:r>
        <w:rPr/>
        <w:t>Preface: What This Book Trains</w:t>
      </w:r>
    </w:p>
    <w:p>
      <w:pPr>
        <w:pStyle w:val="Normal"/>
        <w:rPr/>
      </w:pPr>
      <w:r>
        <w:rPr/>
        <w:t>The central skill of this book is decomposition: turning a large, entangled question into smaller questions that can be solved with fewer facts, clearer rules, and lower cognitive load. The objective is not merely to “break things into pieces.” A useful subproblem has a precise output, a minimal sufficient input set, and a known relationship to other subproblems.</w:t>
      </w:r>
    </w:p>
    <w:p>
      <w:pPr>
        <w:pStyle w:val="Normal"/>
        <w:rPr/>
      </w:pPr>
      <w:r>
        <w:rPr/>
        <w:t>The examples deliberately mix relevant facts, shared facts, contextual knowledge, and distractors. Some facts influence several subproblems; others belong to only one. The reader is repeatedly asked to identify not only what information is needed, but why each included input is necessary and why excluded information can safely be ignored at that stage.</w:t>
      </w:r>
    </w:p>
    <w:p>
      <w:pPr>
        <w:pStyle w:val="Normal"/>
        <w:rPr/>
      </w:pPr>
      <w:r>
        <w:rPr/>
        <w:t>The book contains exactly 1,000 worked problems arranged as ten chapters, ten sections per chapter, and ten problems per section. Problems 5 and 10 in every section are deliberate false-decomposition cases. Across the book, 200 situations therefore teach the equally important skill of recognizing when apparent complexity should be reorganized into one well-formed problem rather than split into artificial parts.</w:t>
      </w:r>
    </w:p>
    <w:p>
      <w:pPr>
        <w:pStyle w:val="Normal"/>
        <w:rPr/>
      </w:pPr>
      <w:r>
        <w:rPr/>
        <w:t>The numerical values in operational scenarios are pedagogical but realistic unless a named fact is explicitly presented as background knowledge. Scientific, historical, geographical, institutional, and technical background notes are based on stable mainstream reference knowledge. The purpose is simultaneously to train problem structure and enlarge general culture without making memory the primary obstacle to solving.</w:t>
      </w:r>
    </w:p>
    <w:p>
      <w:pPr>
        <w:pStyle w:val="Heading1"/>
        <w:rPr/>
      </w:pPr>
      <w:r>
        <w:rPr/>
        <w:t>Part I — Theory of Problem Decomposition</w:t>
      </w:r>
    </w:p>
    <w:p>
      <w:pPr>
        <w:pStyle w:val="Heading2"/>
        <w:rPr/>
      </w:pPr>
      <w:r>
        <w:rPr/>
        <w:t>1. The Basic Model: Goal, Facts, Subproblems, Interfaces</w:t>
      </w:r>
    </w:p>
    <w:p>
      <w:pPr>
        <w:pStyle w:val="Normal"/>
        <w:rPr/>
      </w:pPr>
      <w:r>
        <w:rPr/>
        <w:t>Represent a large problem P by a goal G and a set of available facts F. A decomposition proposes subproblems S1…Sk. Each Si has a minimal input set Ii⊆F plus, possibly, outputs from prerequisite subproblems. It produces an output Oi that is either a final component of G or an input to another subproblem.</w:t>
      </w:r>
    </w:p>
    <w:p>
      <w:pPr>
        <w:pStyle w:val="Normal"/>
        <w:rPr/>
      </w:pPr>
      <w:r>
        <w:rPr/>
        <w:t>The interface of a subproblem is more important than its topic label. “Cost” is not a sufficient interface. “Total delivered cost in the same currency, including fixed and variable charges” is. A clear interface prevents one subproblem from silently changing the meaning of another.</w:t>
      </w:r>
    </w:p>
    <w:p>
      <w:pPr>
        <w:pStyle w:val="Normal"/>
        <w:rPr/>
      </w:pPr>
      <w:r>
        <w:rPr/>
        <w:t>The strongest practical test is compression: after solving a subproblem, can several raw facts be replaced by one smaller, meaningful output? If yes, the decomposition reduced cognitive load. If all raw facts must be carried forward anyway, the split may be cosmetic.</w:t>
      </w:r>
    </w:p>
    <w:p>
      <w:pPr>
        <w:pStyle w:val="Heading2"/>
        <w:rPr/>
      </w:pPr>
      <w:r>
        <w:rPr/>
        <w:t>2. Minimal Sufficient Inputs</w:t>
      </w:r>
    </w:p>
    <w:p>
      <w:pPr>
        <w:pStyle w:val="Normal"/>
        <w:rPr/>
      </w:pPr>
      <w:r>
        <w:rPr/>
        <w:t>A minimal sufficient input set contains every fact required to solve the subproblem and omits every fact that cannot change its answer. Minimality is not about using few words; it is about causal or logical necessity.</w:t>
      </w:r>
    </w:p>
    <w:p>
      <w:pPr>
        <w:pStyle w:val="Normal"/>
        <w:rPr/>
      </w:pPr>
      <w:r>
        <w:rPr/>
        <w:t>A fact may be globally relevant yet locally irrelevant. A budget limit is globally relevant to a purchase decision, but it is not needed while computing the physical dimensions of an object. Keeping such boundaries clean prevents accidental cross-contamination of reasoning.</w:t>
      </w:r>
    </w:p>
    <w:p>
      <w:pPr>
        <w:pStyle w:val="Normal"/>
        <w:rPr/>
      </w:pPr>
      <w:r>
        <w:rPr/>
        <w:t>Shared inputs are legitimate. A demand forecast may feed the capacity, staffing, and budget subproblems. The discipline is to mark it as shared rather than copying its interpretation inconsistently into three places.</w:t>
      </w:r>
    </w:p>
    <w:p>
      <w:pPr>
        <w:pStyle w:val="Heading2"/>
        <w:rPr/>
      </w:pPr>
      <w:r>
        <w:rPr/>
        <w:t>3. Major Ways to Decompose</w:t>
      </w:r>
    </w:p>
    <w:p>
      <w:pPr>
        <w:pStyle w:val="Normal"/>
        <w:rPr/>
      </w:pPr>
      <w:r>
        <w:rPr/>
        <w:t>By sequence: split a process into prerequisite stages. By component: analyze physically or logically separate parts. By variable: solve for distinct quantities that later combine. By constraint versus objective: first test what is allowed, then optimize among feasible options. By evidence: assign observations to the hypotheses they can discriminate. By scenario: solve baseline, best case, and worst case separately. By stakeholder: compute effects on different actors before comparing trade-offs. By abstraction layer: separate physical, informational, organizational, and policy layers. By failure mode: test alternative causes separately. By geography: separate locations or routes when interactions are limited and interfaces are explicit.</w:t>
      </w:r>
    </w:p>
    <w:p>
      <w:pPr>
        <w:pStyle w:val="Heading2"/>
        <w:rPr/>
      </w:pPr>
      <w:r>
        <w:rPr/>
        <w:t>4. Dependency Graphs: Serial, Parallel, and Joined Work</w:t>
      </w:r>
    </w:p>
    <w:p>
      <w:pPr>
        <w:pStyle w:val="Normal"/>
        <w:rPr/>
      </w:pPr>
      <w:r>
        <w:rPr/>
        <w:t>A dependency graph is usually a directed acyclic graph for planning problems: nodes are subproblems or tasks; arrows mean “requires the output of.” Serial branches add time. Parallel branches do not, unless they compete for the same resource. A join waits for every required predecessor, so elapsed time is often governed by a maximum rather than a sum.</w:t>
      </w:r>
    </w:p>
    <w:p>
      <w:pPr>
        <w:pStyle w:val="Normal"/>
        <w:rPr/>
      </w:pPr>
      <w:r>
        <w:rPr/>
        <w:t>This distinction is a core source of human error. Narrative text tends to list tasks one after another, encouraging addition even when the tasks can occur simultaneously. Decomposition should follow logical dependence, not sentence order.</w:t>
      </w:r>
    </w:p>
    <w:p>
      <w:pPr>
        <w:pStyle w:val="Heading2"/>
        <w:rPr/>
      </w:pPr>
      <w:r>
        <w:rPr/>
        <w:t>5. Shared Facts and Cross-Cutting Constraints</w:t>
      </w:r>
    </w:p>
    <w:p>
      <w:pPr>
        <w:pStyle w:val="Normal"/>
        <w:rPr/>
      </w:pPr>
      <w:r>
        <w:rPr/>
        <w:t>Some facts cut across multiple subproblems: a deadline, a safety margin, a legal threshold, a common unit conversion, or a shared resource pool. These should be represented once conceptually and referenced where needed. A cross-cutting fact is not a reason to collapse all subproblems; it is a reason to make the shared dependency explicit.</w:t>
      </w:r>
    </w:p>
    <w:p>
      <w:pPr>
        <w:pStyle w:val="Normal"/>
        <w:rPr/>
      </w:pPr>
      <w:r>
        <w:rPr/>
        <w:t>A useful diagram places shared constraints above or beside the dependency graph instead of burying them inside one branch. This reduces the chance that one branch applies a different interpretation of the same rule.</w:t>
      </w:r>
    </w:p>
    <w:p>
      <w:pPr>
        <w:pStyle w:val="Heading2"/>
        <w:rPr/>
      </w:pPr>
      <w:r>
        <w:rPr/>
        <w:t>6. Constraint-First Reasoning</w:t>
      </w:r>
    </w:p>
    <w:p>
      <w:pPr>
        <w:pStyle w:val="Normal"/>
        <w:rPr/>
      </w:pPr>
      <w:r>
        <w:rPr/>
        <w:t>Many practical choices become easier when hard constraints are evaluated before preferences. First ask which options are feasible. Only then compare cost, speed, comfort, elegance, or other soft objectives. This prevents wasted optimization of an impossible option.</w:t>
      </w:r>
    </w:p>
    <w:p>
      <w:pPr>
        <w:pStyle w:val="Normal"/>
        <w:rPr/>
      </w:pPr>
      <w:r>
        <w:rPr/>
        <w:t>The same pattern appears in mathematics, engineering, logistics, law, and everyday planning: define the feasible set, then select within it.</w:t>
      </w:r>
    </w:p>
    <w:p>
      <w:pPr>
        <w:pStyle w:val="Heading2"/>
        <w:rPr/>
      </w:pPr>
      <w:r>
        <w:rPr/>
        <w:t>7. When Not to Decompose</w:t>
      </w:r>
    </w:p>
    <w:p>
      <w:pPr>
        <w:pStyle w:val="Normal"/>
        <w:rPr/>
      </w:pPr>
      <w:r>
        <w:rPr/>
        <w:t>A problem is effectively atomic when every proposed subproblem requires nearly all the same inputs, when the variables are joined by one inseparable objective, when partial answers have no standalone meaning, or when recombination is as difficult as the original problem.</w:t>
      </w:r>
    </w:p>
    <w:p>
      <w:pPr>
        <w:pStyle w:val="Normal"/>
        <w:rPr/>
      </w:pPr>
      <w:r>
        <w:rPr/>
        <w:t>Typical atomic patterns include one latent variable constrained by many inequalities, one weighted objective combining several attributes, one consistency condition that all observations must satisfy simultaneously, and tightly coupled equilibrium problems. In these cases, the right move is often reformulation: write one clearer model instead of inventing multiple pseudo-problems.</w:t>
      </w:r>
    </w:p>
    <w:p>
      <w:pPr>
        <w:pStyle w:val="Heading2"/>
        <w:rPr/>
      </w:pPr>
      <w:r>
        <w:rPr/>
        <w:t>8. Over-Decomposition and Its Costs</w:t>
      </w:r>
    </w:p>
    <w:p>
      <w:pPr>
        <w:pStyle w:val="Normal"/>
        <w:rPr/>
      </w:pPr>
      <w:r>
        <w:rPr/>
        <w:t>Every boundary creates an interface. Too many interfaces increase bookkeeping, duplicated assumptions, rounding mismatches, and recombination risk. The best decomposition is therefore not the one with the greatest number of pieces; it is the one that most reduces reasoning complexity after accounting for coordination cost.</w:t>
      </w:r>
    </w:p>
    <w:p>
      <w:pPr>
        <w:pStyle w:val="Normal"/>
        <w:rPr/>
      </w:pPr>
      <w:r>
        <w:rPr/>
        <w:t>A practical stopping rule is: stop splitting when the next split does not materially reduce the amount of information or the number of interacting concepts needed to solve the piece.</w:t>
      </w:r>
    </w:p>
    <w:p>
      <w:pPr>
        <w:pStyle w:val="Heading2"/>
        <w:rPr/>
      </w:pPr>
      <w:r>
        <w:rPr/>
        <w:t>9. Recombination Is a First-Class Step</w:t>
      </w:r>
    </w:p>
    <w:p>
      <w:pPr>
        <w:pStyle w:val="Normal"/>
        <w:rPr/>
      </w:pPr>
      <w:r>
        <w:rPr/>
        <w:t>Solving every subproblem does not automatically solve the original problem. Recombination must specify the operator: sum, maximum, minimum, logical AND, logical OR, weighted score, intersection of constraints, sequence, vote, or another explicit rule.</w:t>
      </w:r>
    </w:p>
    <w:p>
      <w:pPr>
        <w:pStyle w:val="Normal"/>
        <w:rPr/>
      </w:pPr>
      <w:r>
        <w:rPr/>
        <w:t>Many errors occur because local outputs have incompatible units or semantics. Before recombination, check that outputs mean what the final operator assumes they mean.</w:t>
      </w:r>
    </w:p>
    <w:p>
      <w:pPr>
        <w:pStyle w:val="Heading2"/>
        <w:rPr/>
      </w:pPr>
      <w:r>
        <w:rPr/>
        <w:t>10. Verification: Local and Global</w:t>
      </w:r>
    </w:p>
    <w:p>
      <w:pPr>
        <w:pStyle w:val="Normal"/>
        <w:rPr/>
      </w:pPr>
      <w:r>
        <w:rPr/>
        <w:t>Local verification checks each subproblem: units, bounds, arithmetic, consistency with assumptions, and sensitivity to its inputs. Global verification checks the recombined answer against the original question: were all hard constraints preserved, was any shared fact applied twice, and does the final answer still make sense in the real context?</w:t>
      </w:r>
    </w:p>
    <w:p>
      <w:pPr>
        <w:pStyle w:val="Normal"/>
        <w:rPr/>
      </w:pPr>
      <w:r>
        <w:rPr/>
        <w:t>A strong solver alternates between decomposition and synthesis. The process is not one-way; a surprising global result can reveal that a local boundary was drawn incorrectly.</w:t>
      </w:r>
    </w:p>
    <w:p>
      <w:pPr>
        <w:pStyle w:val="Heading2"/>
        <w:rPr/>
      </w:pPr>
      <w:r>
        <w:rPr/>
        <w:t>11. A Formal Quality Heuristic</w:t>
      </w:r>
    </w:p>
    <w:p>
      <w:pPr>
        <w:pStyle w:val="Normal"/>
        <w:rPr/>
      </w:pPr>
      <w:r>
        <w:rPr/>
        <w:t>Think of decomposition quality as a trade-off among local cognitive load, number of cross-links, duplicated facts, and recombination difficulty. A decomposition is better when each subproblem uses a smaller relevant fact set, cross-links are few and explicit, outputs are compact, and the final recombination is simpler than the original reasoning.</w:t>
      </w:r>
    </w:p>
    <w:p>
      <w:pPr>
        <w:pStyle w:val="Normal"/>
        <w:rPr/>
      </w:pPr>
      <w:r>
        <w:rPr/>
        <w:t>This is analogous to modular software design: high internal coherence and low external coupling. The analogy is useful because human reasoning also benefits from stable interfaces and limited hidden state.</w:t>
      </w:r>
    </w:p>
    <w:p>
      <w:pPr>
        <w:pStyle w:val="Heading2"/>
        <w:rPr/>
      </w:pPr>
      <w:r>
        <w:rPr/>
        <w:t>12. The Working Template Used in the 1,000 Problems</w:t>
      </w:r>
    </w:p>
    <w:p>
      <w:pPr>
        <w:pStyle w:val="Normal"/>
        <w:rPr/>
      </w:pPr>
      <w:r>
        <w:rPr/>
        <w:t>For every problem, identify the main question. Then define the best decomposition. For each subproblem record: (1) the question or transformation, (2) minimal inputs, (3) why those inputs are relevant and why other facts are excluded, and (4) the result. Finally recombine the results and state the decomposition lesson.</w:t>
      </w:r>
    </w:p>
    <w:p>
      <w:pPr>
        <w:pStyle w:val="Normal"/>
        <w:rPr/>
      </w:pPr>
      <w:r>
        <w:rPr/>
        <w:t>In atomic cases, the same template is used with a single subproblem. The explanation focuses on why splitting would destroy or merely postpone the key coupling.</w:t>
      </w:r>
    </w:p>
    <w:p>
      <w:pPr>
        <w:pStyle w:val="Heading2"/>
        <w:rPr/>
      </w:pPr>
      <w:r>
        <w:rPr/>
        <w:t>Decomposition Checklist</w:t>
      </w:r>
    </w:p>
    <w:p>
      <w:pPr>
        <w:pStyle w:val="ListBullet"/>
        <w:numPr>
          <w:ilvl w:val="0"/>
          <w:numId w:val="1"/>
        </w:numPr>
        <w:rPr/>
      </w:pPr>
      <w:r>
        <w:rPr/>
        <w:t>What exact output must the large problem produce?</w:t>
      </w:r>
    </w:p>
    <w:p>
      <w:pPr>
        <w:pStyle w:val="ListBullet"/>
        <w:numPr>
          <w:ilvl w:val="0"/>
          <w:numId w:val="1"/>
        </w:numPr>
        <w:rPr/>
      </w:pPr>
      <w:r>
        <w:rPr/>
        <w:t>Which facts can change that output, and which are only context?</w:t>
      </w:r>
    </w:p>
    <w:p>
      <w:pPr>
        <w:pStyle w:val="ListBullet"/>
        <w:numPr>
          <w:ilvl w:val="0"/>
          <w:numId w:val="1"/>
        </w:numPr>
        <w:rPr/>
      </w:pPr>
      <w:r>
        <w:rPr/>
        <w:t>Can one intermediate result replace several raw facts?</w:t>
      </w:r>
    </w:p>
    <w:p>
      <w:pPr>
        <w:pStyle w:val="ListBullet"/>
        <w:numPr>
          <w:ilvl w:val="0"/>
          <w:numId w:val="1"/>
        </w:numPr>
        <w:rPr/>
      </w:pPr>
      <w:r>
        <w:rPr/>
        <w:t>Which candidate subproblems can be solved in parallel?</w:t>
      </w:r>
    </w:p>
    <w:p>
      <w:pPr>
        <w:pStyle w:val="ListBullet"/>
        <w:numPr>
          <w:ilvl w:val="0"/>
          <w:numId w:val="1"/>
        </w:numPr>
        <w:rPr/>
      </w:pPr>
      <w:r>
        <w:rPr/>
        <w:t>Which subproblem outputs are prerequisites for others?</w:t>
      </w:r>
    </w:p>
    <w:p>
      <w:pPr>
        <w:pStyle w:val="ListBullet"/>
        <w:numPr>
          <w:ilvl w:val="0"/>
          <w:numId w:val="1"/>
        </w:numPr>
        <w:rPr/>
      </w:pPr>
      <w:r>
        <w:rPr/>
        <w:t>Which inputs are shared across several subproblems?</w:t>
      </w:r>
    </w:p>
    <w:p>
      <w:pPr>
        <w:pStyle w:val="ListBullet"/>
        <w:numPr>
          <w:ilvl w:val="0"/>
          <w:numId w:val="1"/>
        </w:numPr>
        <w:rPr/>
      </w:pPr>
      <w:r>
        <w:rPr/>
        <w:t>Are hard constraints separated from soft preferences?</w:t>
      </w:r>
    </w:p>
    <w:p>
      <w:pPr>
        <w:pStyle w:val="ListBullet"/>
        <w:numPr>
          <w:ilvl w:val="0"/>
          <w:numId w:val="1"/>
        </w:numPr>
        <w:rPr/>
      </w:pPr>
      <w:r>
        <w:rPr/>
        <w:t>Does each subproblem use a genuinely smaller input set?</w:t>
      </w:r>
    </w:p>
    <w:p>
      <w:pPr>
        <w:pStyle w:val="ListBullet"/>
        <w:numPr>
          <w:ilvl w:val="0"/>
          <w:numId w:val="1"/>
        </w:numPr>
        <w:rPr/>
      </w:pPr>
      <w:r>
        <w:rPr/>
        <w:t>Is recombination explicit and simpler than the original reasoning?</w:t>
      </w:r>
    </w:p>
    <w:p>
      <w:pPr>
        <w:pStyle w:val="ListBullet"/>
        <w:numPr>
          <w:ilvl w:val="0"/>
          <w:numId w:val="1"/>
        </w:numPr>
        <w:rPr/>
      </w:pPr>
      <w:r>
        <w:rPr/>
        <w:t>Would a single reformulated model be better than decomposition?</w:t>
      </w:r>
    </w:p>
    <w:p>
      <w:pPr>
        <w:pStyle w:val="Normal"/>
        <w:rPr/>
      </w:pPr>
      <w:r>
        <w:rPr/>
      </w:r>
      <w:r>
        <w:br w:type="page"/>
      </w:r>
    </w:p>
    <w:p>
      <w:pPr>
        <w:pStyle w:val="Heading1"/>
        <w:spacing w:before="0" w:after="80"/>
        <w:rPr/>
      </w:pPr>
      <w:r>
        <w:rPr/>
        <w:t>Part II — The 1,000 Worked Problems</w:t>
      </w:r>
    </w:p>
    <w:p>
      <w:pPr>
        <w:pStyle w:val="Normal"/>
        <w:rPr/>
      </w:pPr>
      <w:r>
        <w:rPr/>
        <w:t>Recommended use: read the scenario and main question, cover the worked decomposition, and write your own subproblem list. Then compare not only answers, but also input boundaries. The main training signal is whether your subproblems require fewer facts than the original statement.</w:t>
      </w:r>
    </w:p>
    <w:p>
      <w:pPr>
        <w:pStyle w:val="Normal"/>
        <w:rPr/>
      </w:pPr>
      <w:r>
        <w:rPr>
          <w:b/>
        </w:rPr>
        <w:t>Chapter 1. Foundations of Decomposition in Everyday Decisions</w:t>
      </w:r>
    </w:p>
    <w:p>
      <w:pPr>
        <w:pStyle w:val="Normal"/>
        <w:spacing w:before="0" w:after="10"/>
        <w:ind w:start="360"/>
        <w:rPr/>
      </w:pPr>
      <w:r>
        <w:rPr/>
        <w:t>1.1 Household Repair Diagnosis</w:t>
      </w:r>
    </w:p>
    <w:p>
      <w:pPr>
        <w:pStyle w:val="Normal"/>
        <w:spacing w:before="0" w:after="10"/>
        <w:ind w:start="360"/>
        <w:rPr/>
      </w:pPr>
      <w:r>
        <w:rPr/>
        <w:t>1.2 Public Transport Planning</w:t>
      </w:r>
    </w:p>
    <w:p>
      <w:pPr>
        <w:pStyle w:val="Normal"/>
        <w:spacing w:before="0" w:after="10"/>
        <w:ind w:start="360"/>
        <w:rPr/>
      </w:pPr>
      <w:r>
        <w:rPr/>
        <w:t>1.3 Cooking and Recipe Scaling</w:t>
      </w:r>
    </w:p>
    <w:p>
      <w:pPr>
        <w:pStyle w:val="Normal"/>
        <w:spacing w:before="0" w:after="10"/>
        <w:ind w:start="360"/>
        <w:rPr/>
      </w:pPr>
      <w:r>
        <w:rPr/>
        <w:t>1.4 School and Work Timetable Coordination</w:t>
      </w:r>
    </w:p>
    <w:p>
      <w:pPr>
        <w:pStyle w:val="Normal"/>
        <w:spacing w:before="0" w:after="10"/>
        <w:ind w:start="360"/>
        <w:rPr/>
      </w:pPr>
      <w:r>
        <w:rPr/>
        <w:t>1.5 Comparing Service Plans</w:t>
      </w:r>
    </w:p>
    <w:p>
      <w:pPr>
        <w:pStyle w:val="Normal"/>
        <w:spacing w:before="0" w:after="10"/>
        <w:ind w:start="360"/>
        <w:rPr/>
      </w:pPr>
      <w:r>
        <w:rPr/>
        <w:t>1.6 Organizing a Community Event</w:t>
      </w:r>
    </w:p>
    <w:p>
      <w:pPr>
        <w:pStyle w:val="Normal"/>
        <w:spacing w:before="0" w:after="10"/>
        <w:ind w:start="360"/>
        <w:rPr/>
      </w:pPr>
      <w:r>
        <w:rPr/>
        <w:t>1.7 Reading Administrative Instructions</w:t>
      </w:r>
    </w:p>
    <w:p>
      <w:pPr>
        <w:pStyle w:val="Normal"/>
        <w:spacing w:before="0" w:after="10"/>
        <w:ind w:start="360"/>
        <w:rPr/>
      </w:pPr>
      <w:r>
        <w:rPr/>
        <w:t>1.8 Packing and Luggage Constraints</w:t>
      </w:r>
    </w:p>
    <w:p>
      <w:pPr>
        <w:pStyle w:val="Normal"/>
        <w:spacing w:before="0" w:after="10"/>
        <w:ind w:start="360"/>
        <w:rPr/>
      </w:pPr>
      <w:r>
        <w:rPr/>
        <w:t>1.9 Queue and Capacity Management</w:t>
      </w:r>
    </w:p>
    <w:p>
      <w:pPr>
        <w:pStyle w:val="Normal"/>
        <w:spacing w:before="0" w:after="10"/>
        <w:ind w:start="360"/>
        <w:rPr/>
      </w:pPr>
      <w:r>
        <w:rPr/>
        <w:t>1.10 Multi-Criteria Purchase Decisions</w:t>
      </w:r>
    </w:p>
    <w:p>
      <w:pPr>
        <w:pStyle w:val="Normal"/>
        <w:rPr/>
      </w:pPr>
      <w:r>
        <w:rPr>
          <w:b/>
        </w:rPr>
        <w:t>Chapter 2. Time, Order, Dependencies, and Critical Paths</w:t>
      </w:r>
    </w:p>
    <w:p>
      <w:pPr>
        <w:pStyle w:val="Normal"/>
        <w:spacing w:before="0" w:after="10"/>
        <w:ind w:start="360"/>
        <w:rPr/>
      </w:pPr>
      <w:r>
        <w:rPr/>
        <w:t>2.1 Rail and Air Connections</w:t>
      </w:r>
    </w:p>
    <w:p>
      <w:pPr>
        <w:pStyle w:val="Normal"/>
        <w:spacing w:before="0" w:after="10"/>
        <w:ind w:start="360"/>
        <w:rPr/>
      </w:pPr>
      <w:r>
        <w:rPr/>
        <w:t>2.2 Construction and Renovation Sequencing</w:t>
      </w:r>
    </w:p>
    <w:p>
      <w:pPr>
        <w:pStyle w:val="Normal"/>
        <w:spacing w:before="0" w:after="10"/>
        <w:ind w:start="360"/>
        <w:rPr/>
      </w:pPr>
      <w:r>
        <w:rPr/>
        <w:t>2.3 Agricultural Seasonal Tasks</w:t>
      </w:r>
    </w:p>
    <w:p>
      <w:pPr>
        <w:pStyle w:val="Normal"/>
        <w:spacing w:before="0" w:after="10"/>
        <w:ind w:start="360"/>
        <w:rPr/>
      </w:pPr>
      <w:r>
        <w:rPr/>
        <w:t>2.4 Museum Exhibition Installation</w:t>
      </w:r>
    </w:p>
    <w:p>
      <w:pPr>
        <w:pStyle w:val="Normal"/>
        <w:spacing w:before="0" w:after="10"/>
        <w:ind w:start="360"/>
        <w:rPr/>
      </w:pPr>
      <w:r>
        <w:rPr/>
        <w:t>2.5 Laboratory Workflow</w:t>
      </w:r>
    </w:p>
    <w:p>
      <w:pPr>
        <w:pStyle w:val="Normal"/>
        <w:spacing w:before="0" w:after="10"/>
        <w:ind w:start="360"/>
        <w:rPr/>
      </w:pPr>
      <w:r>
        <w:rPr/>
        <w:t>2.6 Software Release Pipeline</w:t>
      </w:r>
    </w:p>
    <w:p>
      <w:pPr>
        <w:pStyle w:val="Normal"/>
        <w:spacing w:before="0" w:after="10"/>
        <w:ind w:start="360"/>
        <w:rPr/>
      </w:pPr>
      <w:r>
        <w:rPr/>
        <w:t>2.7 Historical Chronology</w:t>
      </w:r>
    </w:p>
    <w:p>
      <w:pPr>
        <w:pStyle w:val="Normal"/>
        <w:spacing w:before="0" w:after="10"/>
        <w:ind w:start="360"/>
        <w:rPr/>
      </w:pPr>
      <w:r>
        <w:rPr/>
        <w:t>2.8 Conference Scheduling</w:t>
      </w:r>
    </w:p>
    <w:p>
      <w:pPr>
        <w:pStyle w:val="Normal"/>
        <w:spacing w:before="0" w:after="10"/>
        <w:ind w:start="360"/>
        <w:rPr/>
      </w:pPr>
      <w:r>
        <w:rPr/>
        <w:t>2.9 Supply-Chain Lead Times</w:t>
      </w:r>
    </w:p>
    <w:p>
      <w:pPr>
        <w:pStyle w:val="Normal"/>
        <w:spacing w:before="0" w:after="10"/>
        <w:ind w:start="360"/>
        <w:rPr/>
      </w:pPr>
      <w:r>
        <w:rPr/>
        <w:t>2.10 Emergency Evacuation Stages</w:t>
      </w:r>
    </w:p>
    <w:p>
      <w:pPr>
        <w:pStyle w:val="Normal"/>
        <w:rPr/>
      </w:pPr>
      <w:r>
        <w:rPr>
          <w:b/>
        </w:rPr>
        <w:t>Chapter 3. Quantities, Rates, Ratios, and Resource Allocation</w:t>
      </w:r>
    </w:p>
    <w:p>
      <w:pPr>
        <w:pStyle w:val="Normal"/>
        <w:spacing w:before="0" w:after="10"/>
        <w:ind w:start="360"/>
        <w:rPr/>
      </w:pPr>
      <w:r>
        <w:rPr/>
        <w:t>3.1 Household Energy Use</w:t>
      </w:r>
    </w:p>
    <w:p>
      <w:pPr>
        <w:pStyle w:val="Normal"/>
        <w:spacing w:before="0" w:after="10"/>
        <w:ind w:start="360"/>
        <w:rPr/>
      </w:pPr>
      <w:r>
        <w:rPr/>
        <w:t>3.2 Water Use and Storage</w:t>
      </w:r>
    </w:p>
    <w:p>
      <w:pPr>
        <w:pStyle w:val="Normal"/>
        <w:spacing w:before="0" w:after="10"/>
        <w:ind w:start="360"/>
        <w:rPr/>
      </w:pPr>
      <w:r>
        <w:rPr/>
        <w:t>3.3 Fuel and Travel Efficiency</w:t>
      </w:r>
    </w:p>
    <w:p>
      <w:pPr>
        <w:pStyle w:val="Normal"/>
        <w:spacing w:before="0" w:after="10"/>
        <w:ind w:start="360"/>
        <w:rPr/>
      </w:pPr>
      <w:r>
        <w:rPr/>
        <w:t>3.4 Food Portions and Nutrition Labels</w:t>
      </w:r>
    </w:p>
    <w:p>
      <w:pPr>
        <w:pStyle w:val="Normal"/>
        <w:spacing w:before="0" w:after="10"/>
        <w:ind w:start="360"/>
        <w:rPr/>
      </w:pPr>
      <w:r>
        <w:rPr/>
        <w:t>3.5 Budgeting and Unit Prices</w:t>
      </w:r>
    </w:p>
    <w:p>
      <w:pPr>
        <w:pStyle w:val="Normal"/>
        <w:spacing w:before="0" w:after="10"/>
        <w:ind w:start="360"/>
        <w:rPr/>
      </w:pPr>
      <w:r>
        <w:rPr/>
        <w:t>3.6 Storage and Inventory</w:t>
      </w:r>
    </w:p>
    <w:p>
      <w:pPr>
        <w:pStyle w:val="Normal"/>
        <w:spacing w:before="0" w:after="10"/>
        <w:ind w:start="360"/>
        <w:rPr/>
      </w:pPr>
      <w:r>
        <w:rPr/>
        <w:t>3.7 Population and Density</w:t>
      </w:r>
    </w:p>
    <w:p>
      <w:pPr>
        <w:pStyle w:val="Normal"/>
        <w:spacing w:before="0" w:after="10"/>
        <w:ind w:start="360"/>
        <w:rPr/>
      </w:pPr>
      <w:r>
        <w:rPr/>
        <w:t>3.8 Printing and Publishing</w:t>
      </w:r>
    </w:p>
    <w:p>
      <w:pPr>
        <w:pStyle w:val="Normal"/>
        <w:spacing w:before="0" w:after="10"/>
        <w:ind w:start="360"/>
        <w:rPr/>
      </w:pPr>
      <w:r>
        <w:rPr/>
        <w:t>3.9 Sports Training Loads</w:t>
      </w:r>
    </w:p>
    <w:p>
      <w:pPr>
        <w:pStyle w:val="Normal"/>
        <w:spacing w:before="0" w:after="10"/>
        <w:ind w:start="360"/>
        <w:rPr/>
      </w:pPr>
      <w:r>
        <w:rPr/>
        <w:t>3.10 Waste and Recycling Flows</w:t>
      </w:r>
    </w:p>
    <w:p>
      <w:pPr>
        <w:pStyle w:val="Normal"/>
        <w:rPr/>
      </w:pPr>
      <w:r>
        <w:rPr>
          <w:b/>
        </w:rPr>
        <w:t>Chapter 4. Science and Engineering as Decomposable Models</w:t>
      </w:r>
    </w:p>
    <w:p>
      <w:pPr>
        <w:pStyle w:val="Normal"/>
        <w:spacing w:before="0" w:after="10"/>
        <w:ind w:start="360"/>
        <w:rPr/>
      </w:pPr>
      <w:r>
        <w:rPr/>
        <w:t>4.1 Mechanics and Motion</w:t>
      </w:r>
    </w:p>
    <w:p>
      <w:pPr>
        <w:pStyle w:val="Normal"/>
        <w:spacing w:before="0" w:after="10"/>
        <w:ind w:start="360"/>
        <w:rPr/>
      </w:pPr>
      <w:r>
        <w:rPr/>
        <w:t>4.2 Heat and Insulation</w:t>
      </w:r>
    </w:p>
    <w:p>
      <w:pPr>
        <w:pStyle w:val="Normal"/>
        <w:spacing w:before="0" w:after="10"/>
        <w:ind w:start="360"/>
        <w:rPr/>
      </w:pPr>
      <w:r>
        <w:rPr/>
        <w:t>4.3 Electricity and Power</w:t>
      </w:r>
    </w:p>
    <w:p>
      <w:pPr>
        <w:pStyle w:val="Normal"/>
        <w:spacing w:before="0" w:after="10"/>
        <w:ind w:start="360"/>
        <w:rPr/>
      </w:pPr>
      <w:r>
        <w:rPr/>
        <w:t>4.4 Light and Optics</w:t>
      </w:r>
    </w:p>
    <w:p>
      <w:pPr>
        <w:pStyle w:val="Normal"/>
        <w:spacing w:before="0" w:after="10"/>
        <w:ind w:start="360"/>
        <w:rPr/>
      </w:pPr>
      <w:r>
        <w:rPr/>
        <w:t>4.5 Chemistry and Concentration</w:t>
      </w:r>
    </w:p>
    <w:p>
      <w:pPr>
        <w:pStyle w:val="Normal"/>
        <w:spacing w:before="0" w:after="10"/>
        <w:ind w:start="360"/>
        <w:rPr/>
      </w:pPr>
      <w:r>
        <w:rPr/>
        <w:t>4.6 Biology and Ecosystems</w:t>
      </w:r>
    </w:p>
    <w:p>
      <w:pPr>
        <w:pStyle w:val="Normal"/>
        <w:spacing w:before="0" w:after="10"/>
        <w:ind w:start="360"/>
        <w:rPr/>
      </w:pPr>
      <w:r>
        <w:rPr/>
        <w:t>4.7 Earth Science</w:t>
      </w:r>
    </w:p>
    <w:p>
      <w:pPr>
        <w:pStyle w:val="Normal"/>
        <w:spacing w:before="0" w:after="10"/>
        <w:ind w:start="360"/>
        <w:rPr/>
      </w:pPr>
      <w:r>
        <w:rPr/>
        <w:t>4.8 Astronomy</w:t>
      </w:r>
    </w:p>
    <w:p>
      <w:pPr>
        <w:pStyle w:val="Normal"/>
        <w:spacing w:before="0" w:after="10"/>
        <w:ind w:start="360"/>
        <w:rPr/>
      </w:pPr>
      <w:r>
        <w:rPr/>
        <w:t>4.9 Materials and Structures</w:t>
      </w:r>
    </w:p>
    <w:p>
      <w:pPr>
        <w:pStyle w:val="Normal"/>
        <w:spacing w:before="0" w:after="10"/>
        <w:ind w:start="360"/>
        <w:rPr/>
      </w:pPr>
      <w:r>
        <w:rPr/>
        <w:t>4.10 Measurement and Experimental Error</w:t>
      </w:r>
    </w:p>
    <w:p>
      <w:pPr>
        <w:pStyle w:val="Normal"/>
        <w:rPr/>
      </w:pPr>
      <w:r>
        <w:rPr>
          <w:b/>
        </w:rPr>
        <w:t>Chapter 5. Geography, Environment, and Spatial Reasoning</w:t>
      </w:r>
    </w:p>
    <w:p>
      <w:pPr>
        <w:pStyle w:val="Normal"/>
        <w:spacing w:before="0" w:after="10"/>
        <w:ind w:start="360"/>
        <w:rPr/>
      </w:pPr>
      <w:r>
        <w:rPr/>
        <w:t>5.1 Map Scale and Distance</w:t>
      </w:r>
    </w:p>
    <w:p>
      <w:pPr>
        <w:pStyle w:val="Normal"/>
        <w:spacing w:before="0" w:after="10"/>
        <w:ind w:start="360"/>
        <w:rPr/>
      </w:pPr>
      <w:r>
        <w:rPr/>
        <w:t>5.2 Rivers and Watersheds</w:t>
      </w:r>
    </w:p>
    <w:p>
      <w:pPr>
        <w:pStyle w:val="Normal"/>
        <w:spacing w:before="0" w:after="10"/>
        <w:ind w:start="360"/>
        <w:rPr/>
      </w:pPr>
      <w:r>
        <w:rPr/>
        <w:t>5.3 Climate and Seasons</w:t>
      </w:r>
    </w:p>
    <w:p>
      <w:pPr>
        <w:pStyle w:val="Normal"/>
        <w:spacing w:before="0" w:after="10"/>
        <w:ind w:start="360"/>
        <w:rPr/>
      </w:pPr>
      <w:r>
        <w:rPr/>
        <w:t>5.4 Time Zones and Longitude</w:t>
      </w:r>
    </w:p>
    <w:p>
      <w:pPr>
        <w:pStyle w:val="Normal"/>
        <w:spacing w:before="0" w:after="10"/>
        <w:ind w:start="360"/>
        <w:rPr/>
      </w:pPr>
      <w:r>
        <w:rPr/>
        <w:t>5.5 Mountains and Elevation</w:t>
      </w:r>
    </w:p>
    <w:p>
      <w:pPr>
        <w:pStyle w:val="Normal"/>
        <w:spacing w:before="0" w:after="10"/>
        <w:ind w:start="360"/>
        <w:rPr/>
      </w:pPr>
      <w:r>
        <w:rPr/>
        <w:t>5.6 Coastal Systems and Tides</w:t>
      </w:r>
    </w:p>
    <w:p>
      <w:pPr>
        <w:pStyle w:val="Normal"/>
        <w:spacing w:before="0" w:after="10"/>
        <w:ind w:start="360"/>
        <w:rPr/>
      </w:pPr>
      <w:r>
        <w:rPr/>
        <w:t>5.7 Agriculture and Land Use</w:t>
      </w:r>
    </w:p>
    <w:p>
      <w:pPr>
        <w:pStyle w:val="Normal"/>
        <w:spacing w:before="0" w:after="10"/>
        <w:ind w:start="360"/>
        <w:rPr/>
      </w:pPr>
      <w:r>
        <w:rPr/>
        <w:t>5.8 Urban Mobility</w:t>
      </w:r>
    </w:p>
    <w:p>
      <w:pPr>
        <w:pStyle w:val="Normal"/>
        <w:spacing w:before="0" w:after="10"/>
        <w:ind w:start="360"/>
        <w:rPr/>
      </w:pPr>
      <w:r>
        <w:rPr/>
        <w:t>5.9 Natural Hazards</w:t>
      </w:r>
    </w:p>
    <w:p>
      <w:pPr>
        <w:pStyle w:val="Normal"/>
        <w:spacing w:before="0" w:after="10"/>
        <w:ind w:start="360"/>
        <w:rPr/>
      </w:pPr>
      <w:r>
        <w:rPr/>
        <w:t>5.10 Conservation and Protected Areas</w:t>
      </w:r>
    </w:p>
    <w:p>
      <w:pPr>
        <w:pStyle w:val="Normal"/>
        <w:rPr/>
      </w:pPr>
      <w:r>
        <w:rPr>
          <w:b/>
        </w:rPr>
        <w:t>Chapter 6. History, Civics, and Cultural Systems</w:t>
      </w:r>
    </w:p>
    <w:p>
      <w:pPr>
        <w:pStyle w:val="Normal"/>
        <w:spacing w:before="0" w:after="10"/>
        <w:ind w:start="360"/>
        <w:rPr/>
      </w:pPr>
      <w:r>
        <w:rPr/>
        <w:t>6.1 Historical Timelines</w:t>
      </w:r>
    </w:p>
    <w:p>
      <w:pPr>
        <w:pStyle w:val="Normal"/>
        <w:spacing w:before="0" w:after="10"/>
        <w:ind w:start="360"/>
        <w:rPr/>
      </w:pPr>
      <w:r>
        <w:rPr/>
        <w:t>6.2 Trade Routes and Exchange</w:t>
      </w:r>
    </w:p>
    <w:p>
      <w:pPr>
        <w:pStyle w:val="Normal"/>
        <w:spacing w:before="0" w:after="10"/>
        <w:ind w:start="360"/>
        <w:rPr/>
      </w:pPr>
      <w:r>
        <w:rPr/>
        <w:t>6.3 Political Institutions</w:t>
      </w:r>
    </w:p>
    <w:p>
      <w:pPr>
        <w:pStyle w:val="Normal"/>
        <w:spacing w:before="0" w:after="10"/>
        <w:ind w:start="360"/>
        <w:rPr/>
      </w:pPr>
      <w:r>
        <w:rPr/>
        <w:t>6.4 Elections and Representation</w:t>
      </w:r>
    </w:p>
    <w:p>
      <w:pPr>
        <w:pStyle w:val="Normal"/>
        <w:spacing w:before="0" w:after="10"/>
        <w:ind w:start="360"/>
        <w:rPr/>
      </w:pPr>
      <w:r>
        <w:rPr/>
        <w:t>6.5 Legal and Administrative Hierarchies</w:t>
      </w:r>
    </w:p>
    <w:p>
      <w:pPr>
        <w:pStyle w:val="Normal"/>
        <w:spacing w:before="0" w:after="10"/>
        <w:ind w:start="360"/>
        <w:rPr/>
      </w:pPr>
      <w:r>
        <w:rPr/>
        <w:t>6.6 Architecture and Building History</w:t>
      </w:r>
    </w:p>
    <w:p>
      <w:pPr>
        <w:pStyle w:val="Normal"/>
        <w:spacing w:before="0" w:after="10"/>
        <w:ind w:start="360"/>
        <w:rPr/>
      </w:pPr>
      <w:r>
        <w:rPr/>
        <w:t>6.7 Art Movements and Museums</w:t>
      </w:r>
    </w:p>
    <w:p>
      <w:pPr>
        <w:pStyle w:val="Normal"/>
        <w:spacing w:before="0" w:after="10"/>
        <w:ind w:start="360"/>
        <w:rPr/>
      </w:pPr>
      <w:r>
        <w:rPr/>
        <w:t>6.8 Languages and Translation</w:t>
      </w:r>
    </w:p>
    <w:p>
      <w:pPr>
        <w:pStyle w:val="Normal"/>
        <w:spacing w:before="0" w:after="10"/>
        <w:ind w:start="360"/>
        <w:rPr/>
      </w:pPr>
      <w:r>
        <w:rPr/>
        <w:t>6.9 Archaeology and Provenance</w:t>
      </w:r>
    </w:p>
    <w:p>
      <w:pPr>
        <w:pStyle w:val="Normal"/>
        <w:spacing w:before="0" w:after="10"/>
        <w:ind w:start="360"/>
        <w:rPr/>
      </w:pPr>
      <w:r>
        <w:rPr/>
        <w:t>6.10 International Organizations and Agreements</w:t>
      </w:r>
    </w:p>
    <w:p>
      <w:pPr>
        <w:pStyle w:val="Normal"/>
        <w:rPr/>
      </w:pPr>
      <w:r>
        <w:rPr>
          <w:b/>
        </w:rPr>
        <w:t>Chapter 7. Evidence, Media, Probability, and Statistical Reasoning</w:t>
      </w:r>
    </w:p>
    <w:p>
      <w:pPr>
        <w:pStyle w:val="Normal"/>
        <w:spacing w:before="0" w:after="10"/>
        <w:ind w:start="360"/>
        <w:rPr/>
      </w:pPr>
      <w:r>
        <w:rPr/>
        <w:t>7.1 Source Reliability</w:t>
      </w:r>
    </w:p>
    <w:p>
      <w:pPr>
        <w:pStyle w:val="Normal"/>
        <w:spacing w:before="0" w:after="10"/>
        <w:ind w:start="360"/>
        <w:rPr/>
      </w:pPr>
      <w:r>
        <w:rPr/>
        <w:t>7.2 Correlation and Causation</w:t>
      </w:r>
    </w:p>
    <w:p>
      <w:pPr>
        <w:pStyle w:val="Normal"/>
        <w:spacing w:before="0" w:after="10"/>
        <w:ind w:start="360"/>
        <w:rPr/>
      </w:pPr>
      <w:r>
        <w:rPr/>
        <w:t>7.3 Survey Interpretation</w:t>
      </w:r>
    </w:p>
    <w:p>
      <w:pPr>
        <w:pStyle w:val="Normal"/>
        <w:spacing w:before="0" w:after="10"/>
        <w:ind w:start="360"/>
        <w:rPr/>
      </w:pPr>
      <w:r>
        <w:rPr/>
        <w:t>7.4 Charts and Scales</w:t>
      </w:r>
    </w:p>
    <w:p>
      <w:pPr>
        <w:pStyle w:val="Normal"/>
        <w:spacing w:before="0" w:after="10"/>
        <w:ind w:start="360"/>
        <w:rPr/>
      </w:pPr>
      <w:r>
        <w:rPr/>
        <w:t>7.5 Risk and Probability</w:t>
      </w:r>
    </w:p>
    <w:p>
      <w:pPr>
        <w:pStyle w:val="Normal"/>
        <w:spacing w:before="0" w:after="10"/>
        <w:ind w:start="360"/>
        <w:rPr/>
      </w:pPr>
      <w:r>
        <w:rPr/>
        <w:t>7.6 Health Claims and Evidence</w:t>
      </w:r>
    </w:p>
    <w:p>
      <w:pPr>
        <w:pStyle w:val="Normal"/>
        <w:spacing w:before="0" w:after="10"/>
        <w:ind w:start="360"/>
        <w:rPr/>
      </w:pPr>
      <w:r>
        <w:rPr/>
        <w:t>7.7 Environmental Claims</w:t>
      </w:r>
    </w:p>
    <w:p>
      <w:pPr>
        <w:pStyle w:val="Normal"/>
        <w:spacing w:before="0" w:after="10"/>
        <w:ind w:start="360"/>
        <w:rPr/>
      </w:pPr>
      <w:r>
        <w:rPr/>
        <w:t>7.8 Historical Source Comparison</w:t>
      </w:r>
    </w:p>
    <w:p>
      <w:pPr>
        <w:pStyle w:val="Normal"/>
        <w:spacing w:before="0" w:after="10"/>
        <w:ind w:start="360"/>
        <w:rPr/>
      </w:pPr>
      <w:r>
        <w:rPr/>
        <w:t>7.9 News Event Reconstruction</w:t>
      </w:r>
    </w:p>
    <w:p>
      <w:pPr>
        <w:pStyle w:val="Normal"/>
        <w:spacing w:before="0" w:after="10"/>
        <w:ind w:start="360"/>
        <w:rPr/>
      </w:pPr>
      <w:r>
        <w:rPr/>
        <w:t>7.10 Scientific Evidence Synthesis</w:t>
      </w:r>
    </w:p>
    <w:p>
      <w:pPr>
        <w:pStyle w:val="Normal"/>
        <w:rPr/>
      </w:pPr>
      <w:r>
        <w:rPr>
          <w:b/>
        </w:rPr>
        <w:t>Chapter 8. Technology, Security, Privacy, and Information Systems</w:t>
      </w:r>
    </w:p>
    <w:p>
      <w:pPr>
        <w:pStyle w:val="Normal"/>
        <w:spacing w:before="0" w:after="10"/>
        <w:ind w:start="360"/>
        <w:rPr/>
      </w:pPr>
      <w:r>
        <w:rPr/>
        <w:t>8.1 Computer Networks</w:t>
      </w:r>
    </w:p>
    <w:p>
      <w:pPr>
        <w:pStyle w:val="Normal"/>
        <w:spacing w:before="0" w:after="10"/>
        <w:ind w:start="360"/>
        <w:rPr/>
      </w:pPr>
      <w:r>
        <w:rPr/>
        <w:t>8.2 Authentication</w:t>
      </w:r>
    </w:p>
    <w:p>
      <w:pPr>
        <w:pStyle w:val="Normal"/>
        <w:spacing w:before="0" w:after="10"/>
        <w:ind w:start="360"/>
        <w:rPr/>
      </w:pPr>
      <w:r>
        <w:rPr/>
        <w:t>8.3 Backups and Recovery</w:t>
      </w:r>
    </w:p>
    <w:p>
      <w:pPr>
        <w:pStyle w:val="Normal"/>
        <w:spacing w:before="0" w:after="10"/>
        <w:ind w:start="360"/>
        <w:rPr/>
      </w:pPr>
      <w:r>
        <w:rPr/>
        <w:t>8.4 Software Dependencies</w:t>
      </w:r>
    </w:p>
    <w:p>
      <w:pPr>
        <w:pStyle w:val="Normal"/>
        <w:spacing w:before="0" w:after="10"/>
        <w:ind w:start="360"/>
        <w:rPr/>
      </w:pPr>
      <w:r>
        <w:rPr/>
        <w:t>8.5 File Formats and Data Pipelines</w:t>
      </w:r>
    </w:p>
    <w:p>
      <w:pPr>
        <w:pStyle w:val="Normal"/>
        <w:spacing w:before="0" w:after="10"/>
        <w:ind w:start="360"/>
        <w:rPr/>
      </w:pPr>
      <w:r>
        <w:rPr/>
        <w:t>8.6 Privacy and Data Minimization</w:t>
      </w:r>
    </w:p>
    <w:p>
      <w:pPr>
        <w:pStyle w:val="Normal"/>
        <w:spacing w:before="0" w:after="10"/>
        <w:ind w:start="360"/>
        <w:rPr/>
      </w:pPr>
      <w:r>
        <w:rPr/>
        <w:t>8.7 Access Control</w:t>
      </w:r>
    </w:p>
    <w:p>
      <w:pPr>
        <w:pStyle w:val="Normal"/>
        <w:spacing w:before="0" w:after="10"/>
        <w:ind w:start="360"/>
        <w:rPr/>
      </w:pPr>
      <w:r>
        <w:rPr/>
        <w:t>8.8 Cryptographic Workflows</w:t>
      </w:r>
    </w:p>
    <w:p>
      <w:pPr>
        <w:pStyle w:val="Normal"/>
        <w:spacing w:before="0" w:after="10"/>
        <w:ind w:start="360"/>
        <w:rPr/>
      </w:pPr>
      <w:r>
        <w:rPr/>
        <w:t>8.9 AI Systems and Evaluation</w:t>
      </w:r>
    </w:p>
    <w:p>
      <w:pPr>
        <w:pStyle w:val="Normal"/>
        <w:spacing w:before="0" w:after="10"/>
        <w:ind w:start="360"/>
        <w:rPr/>
      </w:pPr>
      <w:r>
        <w:rPr/>
        <w:t>8.10 Incident Diagnosis and Resilience</w:t>
      </w:r>
    </w:p>
    <w:p>
      <w:pPr>
        <w:pStyle w:val="Normal"/>
        <w:rPr/>
      </w:pPr>
      <w:r>
        <w:rPr>
          <w:b/>
        </w:rPr>
        <w:t>Chapter 9. Human Systems, Organizations, Safety, and Coordination</w:t>
      </w:r>
    </w:p>
    <w:p>
      <w:pPr>
        <w:pStyle w:val="Normal"/>
        <w:spacing w:before="0" w:after="10"/>
        <w:ind w:start="360"/>
        <w:rPr/>
      </w:pPr>
      <w:r>
        <w:rPr/>
        <w:t>9.1 Team Work Allocation</w:t>
      </w:r>
    </w:p>
    <w:p>
      <w:pPr>
        <w:pStyle w:val="Normal"/>
        <w:spacing w:before="0" w:after="10"/>
        <w:ind w:start="360"/>
        <w:rPr/>
      </w:pPr>
      <w:r>
        <w:rPr/>
        <w:t>9.2 Communication Chains</w:t>
      </w:r>
    </w:p>
    <w:p>
      <w:pPr>
        <w:pStyle w:val="Normal"/>
        <w:spacing w:before="0" w:after="10"/>
        <w:ind w:start="360"/>
        <w:rPr/>
      </w:pPr>
      <w:r>
        <w:rPr/>
        <w:t>9.3 Project Management</w:t>
      </w:r>
    </w:p>
    <w:p>
      <w:pPr>
        <w:pStyle w:val="Normal"/>
        <w:spacing w:before="0" w:after="10"/>
        <w:ind w:start="360"/>
        <w:rPr/>
      </w:pPr>
      <w:r>
        <w:rPr/>
        <w:t>9.4 Procurement</w:t>
      </w:r>
    </w:p>
    <w:p>
      <w:pPr>
        <w:pStyle w:val="Normal"/>
        <w:spacing w:before="0" w:after="10"/>
        <w:ind w:start="360"/>
        <w:rPr/>
      </w:pPr>
      <w:r>
        <w:rPr/>
        <w:t>9.5 Quality Control</w:t>
      </w:r>
    </w:p>
    <w:p>
      <w:pPr>
        <w:pStyle w:val="Normal"/>
        <w:spacing w:before="0" w:after="10"/>
        <w:ind w:start="360"/>
        <w:rPr/>
      </w:pPr>
      <w:r>
        <w:rPr/>
        <w:t>9.6 Education Planning</w:t>
      </w:r>
    </w:p>
    <w:p>
      <w:pPr>
        <w:pStyle w:val="Normal"/>
        <w:spacing w:before="0" w:after="10"/>
        <w:ind w:start="360"/>
        <w:rPr/>
      </w:pPr>
      <w:r>
        <w:rPr/>
        <w:t>9.7 Public Health Logistics</w:t>
      </w:r>
    </w:p>
    <w:p>
      <w:pPr>
        <w:pStyle w:val="Normal"/>
        <w:spacing w:before="0" w:after="10"/>
        <w:ind w:start="360"/>
        <w:rPr/>
      </w:pPr>
      <w:r>
        <w:rPr/>
        <w:t>9.8 Negotiation and Trade-Offs</w:t>
      </w:r>
    </w:p>
    <w:p>
      <w:pPr>
        <w:pStyle w:val="Normal"/>
        <w:spacing w:before="0" w:after="10"/>
        <w:ind w:start="360"/>
        <w:rPr/>
      </w:pPr>
      <w:r>
        <w:rPr/>
        <w:t>9.9 Ethics and Stakeholder Effects</w:t>
      </w:r>
    </w:p>
    <w:p>
      <w:pPr>
        <w:pStyle w:val="Normal"/>
        <w:spacing w:before="0" w:after="10"/>
        <w:ind w:start="360"/>
        <w:rPr/>
      </w:pPr>
      <w:r>
        <w:rPr/>
        <w:t>9.10 Household and Workplace Safety</w:t>
      </w:r>
    </w:p>
    <w:p>
      <w:pPr>
        <w:pStyle w:val="Normal"/>
        <w:rPr/>
      </w:pPr>
      <w:r>
        <w:rPr>
          <w:b/>
        </w:rPr>
        <w:t>Chapter 10. Integrated Cases: Recombining Many Clear Subproblems</w:t>
      </w:r>
    </w:p>
    <w:p>
      <w:pPr>
        <w:pStyle w:val="Normal"/>
        <w:spacing w:before="0" w:after="10"/>
        <w:ind w:start="360"/>
        <w:rPr/>
      </w:pPr>
      <w:r>
        <w:rPr/>
        <w:t>10.1 Sustainable City Festival</w:t>
      </w:r>
    </w:p>
    <w:p>
      <w:pPr>
        <w:pStyle w:val="Normal"/>
        <w:spacing w:before="0" w:after="10"/>
        <w:ind w:start="360"/>
        <w:rPr/>
      </w:pPr>
      <w:r>
        <w:rPr/>
        <w:t>10.2 Museum Expansion</w:t>
      </w:r>
    </w:p>
    <w:p>
      <w:pPr>
        <w:pStyle w:val="Normal"/>
        <w:spacing w:before="0" w:after="10"/>
        <w:ind w:start="360"/>
        <w:rPr/>
      </w:pPr>
      <w:r>
        <w:rPr/>
        <w:t>10.3 Scientific Field Expedition</w:t>
      </w:r>
    </w:p>
    <w:p>
      <w:pPr>
        <w:pStyle w:val="Normal"/>
        <w:spacing w:before="0" w:after="10"/>
        <w:ind w:start="360"/>
        <w:rPr/>
      </w:pPr>
      <w:r>
        <w:rPr/>
        <w:t>10.4 Disaster-Relief Distribution</w:t>
      </w:r>
    </w:p>
    <w:p>
      <w:pPr>
        <w:pStyle w:val="Normal"/>
        <w:spacing w:before="0" w:after="10"/>
        <w:ind w:start="360"/>
        <w:rPr/>
      </w:pPr>
      <w:r>
        <w:rPr/>
        <w:t>10.5 Small Manufacturing Launch</w:t>
      </w:r>
    </w:p>
    <w:p>
      <w:pPr>
        <w:pStyle w:val="Normal"/>
        <w:spacing w:before="0" w:after="10"/>
        <w:ind w:start="360"/>
        <w:rPr/>
      </w:pPr>
      <w:r>
        <w:rPr/>
        <w:t>10.6 International Student Trip</w:t>
      </w:r>
    </w:p>
    <w:p>
      <w:pPr>
        <w:pStyle w:val="Normal"/>
        <w:spacing w:before="0" w:after="10"/>
        <w:ind w:start="360"/>
        <w:rPr/>
      </w:pPr>
      <w:r>
        <w:rPr/>
        <w:t>10.7 Heritage Building Restoration</w:t>
      </w:r>
    </w:p>
    <w:p>
      <w:pPr>
        <w:pStyle w:val="Normal"/>
        <w:spacing w:before="0" w:after="10"/>
        <w:ind w:start="360"/>
        <w:rPr/>
      </w:pPr>
      <w:r>
        <w:rPr/>
        <w:t>10.8 Civic Open-Data Project</w:t>
      </w:r>
    </w:p>
    <w:p>
      <w:pPr>
        <w:pStyle w:val="Normal"/>
        <w:spacing w:before="0" w:after="10"/>
        <w:ind w:start="360"/>
        <w:rPr/>
      </w:pPr>
      <w:r>
        <w:rPr/>
        <w:t>10.9 Community Renewable-Energy Project</w:t>
      </w:r>
    </w:p>
    <w:p>
      <w:pPr>
        <w:pStyle w:val="Normal"/>
        <w:spacing w:before="0" w:after="10"/>
        <w:ind w:start="360"/>
        <w:rPr/>
      </w:pPr>
      <w:r>
        <w:rPr/>
        <w:t>10.10 Research Conference and Publication Project</w:t>
      </w:r>
    </w:p>
    <w:p>
      <w:pPr>
        <w:pStyle w:val="Normal"/>
        <w:rPr/>
      </w:pPr>
      <w:r>
        <w:rPr/>
      </w:r>
      <w:r>
        <w:br w:type="page"/>
      </w:r>
    </w:p>
    <w:p>
      <w:pPr>
        <w:pStyle w:val="Heading1"/>
        <w:spacing w:before="0" w:after="80"/>
        <w:rPr/>
      </w:pPr>
      <w:r>
        <w:rPr/>
        <w:t>Chapter 1 — Foundations of Decomposition in Everyday Decisions</w:t>
      </w:r>
    </w:p>
    <w:p>
      <w:pPr>
        <w:pStyle w:val="Normal"/>
        <w:rPr/>
      </w:pPr>
      <w:r>
        <w:rPr/>
        <w:t>This chapter trains the basic act of turning an untidy practical situation into smaller questions with explicit outputs. The emphasis is not arithmetic difficulty but boundary-setting: what each subproblem must answer, which facts it actually needs, and which facts merely accompany the story.</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1.1 Household Repair Diagnosis</w:t>
      </w:r>
    </w:p>
    <w:p>
      <w:pPr>
        <w:pStyle w:val="Normal"/>
        <w:rPr/>
      </w:pPr>
      <w:r>
        <w:rPr/>
        <w:t>Ten problems in this section apply the same structural discipline to household faults and maintenance observations. Problems 5 and 10 are deliberate atomic cases; the other eight use between two and ten subproblems.</w:t>
      </w:r>
    </w:p>
    <w:p>
      <w:pPr>
        <w:pStyle w:val="ProblemTitle"/>
        <w:keepNext w:val="true"/>
        <w:rPr/>
      </w:pPr>
      <w:r>
        <w:rPr>
          <w:b/>
          <w:color w:val="1F374D"/>
          <w:sz w:val="21"/>
        </w:rPr>
        <w:t>Problem 1.1.1 — Two-Step Minimal Split</w:t>
      </w:r>
    </w:p>
    <w:p>
      <w:pPr>
        <w:pStyle w:val="Normal"/>
        <w:rPr/>
      </w:pPr>
      <w:r>
        <w:rPr>
          <w:b/>
          <w:sz w:val="18"/>
        </w:rPr>
        <w:t xml:space="preserve">Scenario. </w:t>
      </w:r>
      <w:r>
        <w:rPr>
          <w:sz w:val="18"/>
        </w:rPr>
        <w:t>In household faults and maintenance observations, a team must handle 60 observations. The stated completion limit is 60 minutes. Each processing block can handle at most 14 observations, and each block takes 8 minutes. A one-time setup takes 12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60 observations; capacity 14 per block; 8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12 + 5×8 = 52 minutes.</w:t>
      </w:r>
    </w:p>
    <w:p>
      <w:pPr>
        <w:pStyle w:val="Subproblem"/>
        <w:keepLines w:val="false"/>
        <w:rPr/>
      </w:pPr>
      <w:r>
        <w:rPr>
          <w:b/>
          <w:sz w:val="18"/>
        </w:rPr>
        <w:t xml:space="preserve">SP2 — Test feasibility. Minimal inputs: </w:t>
      </w:r>
      <w:r>
        <w:rPr>
          <w:sz w:val="18"/>
        </w:rPr>
        <w:t xml:space="preserve">Computed duration 52 min; limit 60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52 ≤ 60 is true; therefore the plan is feasible.</w:t>
      </w:r>
    </w:p>
    <w:p>
      <w:pPr>
        <w:pStyle w:val="Normal"/>
        <w:rPr/>
      </w:pPr>
      <w:r>
        <w:rPr>
          <w:b/>
          <w:sz w:val="18"/>
        </w:rPr>
        <w:t xml:space="preserve">Combined answer. </w:t>
      </w:r>
      <w:r>
        <w:rPr>
          <w:sz w:val="18"/>
        </w:rPr>
        <w:t>The correct answer is yes. First compress the operational details into one number (52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1.1.2 — Competing Alternatives</w:t>
      </w:r>
    </w:p>
    <w:p>
      <w:pPr>
        <w:pStyle w:val="Normal"/>
        <w:rPr/>
      </w:pPr>
      <w:r>
        <w:rPr>
          <w:b/>
          <w:sz w:val="18"/>
        </w:rPr>
        <w:t xml:space="preserve">Scenario. </w:t>
      </w:r>
      <w:r>
        <w:rPr>
          <w:sz w:val="18"/>
        </w:rPr>
        <w:t>For household faults and maintenance observations, 42 observations must be handled. Option A has a 8-minute setup, processes 9 observations per six-minute cycle, costs 28.00 units fixed plus 1.94 per item. Option B has a 7-minute setup, processes 14 per six-minute cycle, costs 57.00 units fixed plus 1.84 per item. The operation must finish within 42 minutes and cost at most 144.23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42; rate 9/cycle; cycle 6 min; setup 8; fixed cost 28; unit cost 1.94.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38 min and costs 109.36 units.</w:t>
      </w:r>
    </w:p>
    <w:p>
      <w:pPr>
        <w:pStyle w:val="Subproblem"/>
        <w:keepLines w:val="false"/>
        <w:rPr/>
      </w:pPr>
      <w:r>
        <w:rPr>
          <w:b/>
          <w:sz w:val="18"/>
        </w:rPr>
        <w:t xml:space="preserve">SP2 — Evaluate Option B. Minimal inputs: </w:t>
      </w:r>
      <w:r>
        <w:rPr>
          <w:sz w:val="18"/>
        </w:rPr>
        <w:t xml:space="preserve">workload 42; rate 14/cycle; cycle 6 min; setup 7; fixed cost 57; unit cost 1.84.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25 min and costs 134.23 units.</w:t>
      </w:r>
    </w:p>
    <w:p>
      <w:pPr>
        <w:pStyle w:val="Subproblem"/>
        <w:keepLines w:val="false"/>
        <w:rPr/>
      </w:pPr>
      <w:r>
        <w:rPr>
          <w:b/>
          <w:sz w:val="18"/>
        </w:rPr>
        <w:t xml:space="preserve">SP3 — Apply the common decision rule. Minimal inputs: </w:t>
      </w:r>
      <w:r>
        <w:rPr>
          <w:sz w:val="18"/>
        </w:rPr>
        <w:t xml:space="preserve">A summary (38 min, 109.36 units); B summary (25 min, 134.23 units); deadline 42; budget 144.23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1.1.3 — Normalization and Capacity</w:t>
      </w:r>
    </w:p>
    <w:p>
      <w:pPr>
        <w:pStyle w:val="Normal"/>
        <w:rPr/>
      </w:pPr>
      <w:r>
        <w:rPr>
          <w:b/>
          <w:sz w:val="18"/>
        </w:rPr>
        <w:t xml:space="preserve">Scenario. </w:t>
      </w:r>
      <w:r>
        <w:rPr>
          <w:sz w:val="18"/>
        </w:rPr>
        <w:t>In household faults and maintenance observations, the worksheet lists a raw requirement of 96 observations in a local counting unit. One local unit corresponds to 1.25 standard units. Operational losses are estimated at 15%, so enough input must be available to deliver the final requirement after loss. Each container or service slot can supply 16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96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96×1.25 = 120.0 standard units.</w:t>
      </w:r>
    </w:p>
    <w:p>
      <w:pPr>
        <w:pStyle w:val="Subproblem"/>
        <w:keepLines w:val="false"/>
        <w:rPr/>
      </w:pPr>
      <w:r>
        <w:rPr>
          <w:b/>
          <w:sz w:val="18"/>
        </w:rPr>
        <w:t xml:space="preserve">SP2 — Compensate for expected loss. Minimal inputs: </w:t>
      </w:r>
      <w:r>
        <w:rPr>
          <w:sz w:val="18"/>
        </w:rPr>
        <w:t xml:space="preserve">standardized final requirement 120.0;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120.0/(1−0.15) = 141.2 standard units.</w:t>
      </w:r>
    </w:p>
    <w:p>
      <w:pPr>
        <w:pStyle w:val="Subproblem"/>
        <w:keepLines w:val="false"/>
        <w:rPr/>
      </w:pPr>
      <w:r>
        <w:rPr>
          <w:b/>
          <w:sz w:val="18"/>
        </w:rPr>
        <w:t xml:space="preserve">SP3 — Convert required input into discrete capacity units. Minimal inputs: </w:t>
      </w:r>
      <w:r>
        <w:rPr>
          <w:sz w:val="18"/>
        </w:rPr>
        <w:t xml:space="preserve">adjusted demand 141.2;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ceil(141.2/16) = 9 containers/slots.</w:t>
      </w:r>
    </w:p>
    <w:p>
      <w:pPr>
        <w:pStyle w:val="Subproblem"/>
        <w:keepLines w:val="false"/>
        <w:rPr/>
      </w:pPr>
      <w:r>
        <w:rPr>
          <w:b/>
          <w:sz w:val="18"/>
        </w:rPr>
        <w:t xml:space="preserve">SP4 — Check availability. Minimal inputs: </w:t>
      </w:r>
      <w:r>
        <w:rPr>
          <w:sz w:val="18"/>
        </w:rPr>
        <w:t xml:space="preserve">required 9;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4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1.1.4 — Dependency Chain and Join</w:t>
      </w:r>
    </w:p>
    <w:p>
      <w:pPr>
        <w:pStyle w:val="Normal"/>
        <w:rPr/>
      </w:pPr>
      <w:r>
        <w:rPr>
          <w:b/>
          <w:sz w:val="18"/>
        </w:rPr>
        <w:t xml:space="preserve">Scenario. </w:t>
      </w:r>
      <w:r>
        <w:rPr>
          <w:sz w:val="18"/>
        </w:rPr>
        <w:t>In household faults and maintenance observations, five work packages A–E must be completed. A takes 7 minutes. B (11 min) and C (17 min) can start only after A but may then run in parallel. D (6 min) needs both B and C finished. E (12 min) follows D. A final safety or review buffer of 4 minutes is mandatory, and the completion limit is 43 minutes. The description mentions the total number of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B=11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18 minutes.</w:t>
      </w:r>
    </w:p>
    <w:p>
      <w:pPr>
        <w:pStyle w:val="Subproblem"/>
        <w:keepLines w:val="false"/>
        <w:rPr/>
      </w:pPr>
      <w:r>
        <w:rPr>
          <w:b/>
          <w:sz w:val="18"/>
        </w:rPr>
        <w:t xml:space="preserve">SP3 — Compute the A→C branch. Minimal inputs: </w:t>
      </w:r>
      <w:r>
        <w:rPr>
          <w:sz w:val="18"/>
        </w:rPr>
        <w:t xml:space="preserve">A=7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18 and 24; D=6; E=12;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7+max(11,17)+6+12+4 = 46 minutes.</w:t>
      </w:r>
    </w:p>
    <w:p>
      <w:pPr>
        <w:pStyle w:val="Subproblem"/>
        <w:keepLines w:val="false"/>
        <w:rPr/>
      </w:pPr>
      <w:r>
        <w:rPr>
          <w:b/>
          <w:sz w:val="18"/>
        </w:rPr>
        <w:t xml:space="preserve">SP5 — Compare with the external deadline. Minimal inputs: </w:t>
      </w:r>
      <w:r>
        <w:rPr>
          <w:sz w:val="18"/>
        </w:rPr>
        <w:t xml:space="preserve">earliest safe completion 46; deadline 43.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46 &gt; 43.</w:t>
      </w:r>
    </w:p>
    <w:p>
      <w:pPr>
        <w:pStyle w:val="Normal"/>
        <w:rPr/>
      </w:pPr>
      <w:r>
        <w:rPr>
          <w:b/>
          <w:sz w:val="18"/>
        </w:rPr>
        <w:t xml:space="preserve">Combined answer. </w:t>
      </w:r>
      <w:r>
        <w:rPr>
          <w:sz w:val="18"/>
        </w:rPr>
        <w:t>The earliest safe completion time is 46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1.1.5 — Atomic Case: Coupled Objective</w:t>
      </w:r>
    </w:p>
    <w:p>
      <w:pPr>
        <w:pStyle w:val="Normal"/>
        <w:rPr/>
      </w:pPr>
      <w:r>
        <w:rPr>
          <w:b/>
          <w:sz w:val="18"/>
        </w:rPr>
        <w:t xml:space="preserve">Scenario. </w:t>
      </w:r>
      <w:r>
        <w:rPr>
          <w:sz w:val="18"/>
        </w:rPr>
        <w:t>In household faults and maintenance observations, two configurations are being compared for the same observations. A costs 101 units, takes 74 minutes, and has an assessed quality score of 71/100. B costs 71 units, takes 47 minutes, and scores 76/100.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101, time 74, quality 71; B: cost 71, time 47, quality 76;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S_A=107.0; S_B=13.0.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13.0 versus 107.0.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1.1.6 — Evidence Tree and Elimination</w:t>
      </w:r>
    </w:p>
    <w:p>
      <w:pPr>
        <w:pStyle w:val="Normal"/>
        <w:rPr/>
      </w:pPr>
      <w:r>
        <w:rPr>
          <w:b/>
          <w:sz w:val="18"/>
        </w:rPr>
        <w:t xml:space="preserve">Scenario. </w:t>
      </w:r>
      <w:r>
        <w:rPr>
          <w:sz w:val="18"/>
        </w:rPr>
        <w:t>In household faults and maintenance observations, a failure occurred while handling 57 observations. Three hypotheses are proposed: H1—insufficient capacity; H2—an ordering or dependency mistake; H3—a measurement or recording error. The capacity log shows at least 77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57; logged capacity at least 77.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1.1.7 — Network Routes and Bottlenecks</w:t>
      </w:r>
    </w:p>
    <w:p>
      <w:pPr>
        <w:pStyle w:val="Normal"/>
        <w:rPr/>
      </w:pPr>
      <w:r>
        <w:rPr>
          <w:b/>
          <w:sz w:val="18"/>
        </w:rPr>
        <w:t xml:space="preserve">Scenario. </w:t>
      </w:r>
      <w:r>
        <w:rPr>
          <w:sz w:val="18"/>
        </w:rPr>
        <w:t>For household faults and maintenance observations, three routes can move the same observations. Each route has three sequential links. A: times [8, 6, 18] min, capacities [38, 75, 37]; B: times [14, 8, 8] min, capacities [82, 53, 49]; C: times [14, 14, 15] min, capacities [52, 67, 54]. The required flow is 45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6,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[38, 75,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min(38, 75, 37) = 37.</w:t>
      </w:r>
    </w:p>
    <w:p>
      <w:pPr>
        <w:pStyle w:val="Subproblem"/>
        <w:keepLines w:val="false"/>
        <w:rPr/>
      </w:pPr>
      <w:r>
        <w:rPr>
          <w:b/>
          <w:sz w:val="18"/>
        </w:rPr>
        <w:t xml:space="preserve">SP3 — Compute Route B time. Minimal inputs: </w:t>
      </w:r>
      <w:r>
        <w:rPr>
          <w:sz w:val="18"/>
        </w:rPr>
        <w:t xml:space="preserve">link times [14, 8,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[82, 53,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min(82, 53, 49) = 49.</w:t>
      </w:r>
    </w:p>
    <w:p>
      <w:pPr>
        <w:pStyle w:val="Subproblem"/>
        <w:keepLines w:val="false"/>
        <w:rPr/>
      </w:pPr>
      <w:r>
        <w:rPr>
          <w:b/>
          <w:sz w:val="18"/>
        </w:rPr>
        <w:t xml:space="preserve">SP5 — Summarize Route C. Minimal inputs: </w:t>
      </w:r>
      <w:r>
        <w:rPr>
          <w:sz w:val="18"/>
        </w:rPr>
        <w:t xml:space="preserve">link times [14, 14, 15]; capacities [52, 67, 54].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43 min; bottleneck capacity = 52.</w:t>
      </w:r>
    </w:p>
    <w:p>
      <w:pPr>
        <w:pStyle w:val="Subproblem"/>
        <w:keepLines w:val="false"/>
        <w:rPr/>
      </w:pPr>
      <w:r>
        <w:rPr>
          <w:b/>
          <w:sz w:val="18"/>
        </w:rPr>
        <w:t xml:space="preserve">SP6 — Apply hard feasibility constraints. Minimal inputs: </w:t>
      </w:r>
      <w:r>
        <w:rPr>
          <w:sz w:val="18"/>
        </w:rPr>
        <w:t xml:space="preserve">route summaries; demand 45;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30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1.1.8 — Uncertainty and Robustness</w:t>
      </w:r>
    </w:p>
    <w:p>
      <w:pPr>
        <w:pStyle w:val="Normal"/>
        <w:rPr/>
      </w:pPr>
      <w:r>
        <w:rPr>
          <w:b/>
          <w:sz w:val="18"/>
        </w:rPr>
        <w:t xml:space="preserve">Scenario. </w:t>
      </w:r>
      <w:r>
        <w:rPr>
          <w:sz w:val="18"/>
        </w:rPr>
        <w:t>In household faults and maintenance observations, expected demand is 60 observations, but forecast error is estimated at ±20%. The policy adds a further 5% safety margin to the high forecast before selecting capacity. Option A provides capacity 67 for cost 85; Option B provides capacity 90 for cost 131.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60;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48.0.</w:t>
      </w:r>
    </w:p>
    <w:p>
      <w:pPr>
        <w:pStyle w:val="Subproblem"/>
        <w:keepLines w:val="false"/>
        <w:rPr/>
      </w:pPr>
      <w:r>
        <w:rPr>
          <w:b/>
          <w:sz w:val="18"/>
        </w:rPr>
        <w:t xml:space="preserve">SP2 — Compute the high forecast. Minimal inputs: </w:t>
      </w:r>
      <w:r>
        <w:rPr>
          <w:sz w:val="18"/>
        </w:rPr>
        <w:t xml:space="preserve">base 60;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72.0.</w:t>
      </w:r>
    </w:p>
    <w:p>
      <w:pPr>
        <w:pStyle w:val="Subproblem"/>
        <w:keepLines w:val="false"/>
        <w:rPr/>
      </w:pPr>
      <w:r>
        <w:rPr>
          <w:b/>
          <w:sz w:val="18"/>
        </w:rPr>
        <w:t xml:space="preserve">SP3 — Apply the safety policy. Minimal inputs: </w:t>
      </w:r>
      <w:r>
        <w:rPr>
          <w:sz w:val="18"/>
        </w:rPr>
        <w:t xml:space="preserve">high forecast 72.0;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75.6.</w:t>
      </w:r>
    </w:p>
    <w:p>
      <w:pPr>
        <w:pStyle w:val="Subproblem"/>
        <w:keepLines w:val="false"/>
        <w:rPr/>
      </w:pPr>
      <w:r>
        <w:rPr>
          <w:b/>
          <w:sz w:val="18"/>
        </w:rPr>
        <w:t xml:space="preserve">SP4 — Test Option A capacity. Minimal inputs: </w:t>
      </w:r>
      <w:r>
        <w:rPr>
          <w:sz w:val="18"/>
        </w:rPr>
        <w:t xml:space="preserve">A capacity 67; robust requirement 75.6.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85;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85 to the final comparison if feasible.</w:t>
      </w:r>
    </w:p>
    <w:p>
      <w:pPr>
        <w:pStyle w:val="Subproblem"/>
        <w:keepLines w:val="false"/>
        <w:rPr/>
      </w:pPr>
      <w:r>
        <w:rPr>
          <w:b/>
          <w:sz w:val="18"/>
        </w:rPr>
        <w:t xml:space="preserve">SP6 — Test Option B capacity. Minimal inputs: </w:t>
      </w:r>
      <w:r>
        <w:rPr>
          <w:sz w:val="18"/>
        </w:rPr>
        <w:t xml:space="preserve">B capacity 90; robust requirement 75.6.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131 to the final comparison.</w:t>
      </w:r>
    </w:p>
    <w:p>
      <w:pPr>
        <w:pStyle w:val="Subproblem"/>
        <w:keepLines w:val="false"/>
        <w:rPr/>
      </w:pPr>
      <w:r>
        <w:rPr>
          <w:b/>
          <w:sz w:val="18"/>
        </w:rPr>
        <w:t xml:space="preserve">SP8 — Choose the robust low-cost option. Minimal inputs: </w:t>
      </w:r>
      <w:r>
        <w:rPr>
          <w:sz w:val="18"/>
        </w:rPr>
        <w:t xml:space="preserve">A feasible=False, cost=85; B feasible=True, cost=131.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75.6,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1.1.9 — Ten-Part Integrated Decomposition</w:t>
      </w:r>
    </w:p>
    <w:p>
      <w:pPr>
        <w:pStyle w:val="Normal"/>
        <w:rPr/>
      </w:pPr>
      <w:r>
        <w:rPr>
          <w:b/>
          <w:sz w:val="18"/>
        </w:rPr>
        <w:t xml:space="preserve">Scenario. </w:t>
      </w:r>
      <w:r>
        <w:rPr>
          <w:sz w:val="18"/>
        </w:rPr>
        <w:t>In household faults and maintenance observations, a plan starts from 84 local units of observations. Convert by 1.5 to standard units, then allow 6% process loss. Each batch handles 19 standard units. Up to 3 batches can run in parallel, each wave taking 7 minutes. Setup takes 12 minutes and a mandatory buffer adds 5 minutes. There are at most 10 batch slots. Cost is 75 fixed plus 1.67 per pre-loss standard unit. The deadline is 48 minutes and the budget is 358.81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84;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126.0 standard units.</w:t>
      </w:r>
    </w:p>
    <w:p>
      <w:pPr>
        <w:pStyle w:val="Subproblem"/>
        <w:keepLines w:val="false"/>
        <w:rPr/>
      </w:pPr>
      <w:r>
        <w:rPr>
          <w:b/>
          <w:sz w:val="18"/>
        </w:rPr>
        <w:t xml:space="preserve">SP2 — Compute pre-loss input demand. Minimal inputs: </w:t>
      </w:r>
      <w:r>
        <w:rPr>
          <w:sz w:val="18"/>
        </w:rPr>
        <w:t xml:space="preserve">final standard requirement 126.0;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134.0 standard units must enter the process.</w:t>
      </w:r>
    </w:p>
    <w:p>
      <w:pPr>
        <w:pStyle w:val="Subproblem"/>
        <w:keepLines w:val="false"/>
        <w:rPr/>
      </w:pPr>
      <w:r>
        <w:rPr>
          <w:b/>
          <w:sz w:val="18"/>
        </w:rPr>
        <w:t xml:space="preserve">SP3 — Convert demand to batches. Minimal inputs: </w:t>
      </w:r>
      <w:r>
        <w:rPr>
          <w:sz w:val="18"/>
        </w:rPr>
        <w:t xml:space="preserve">input demand 134.0; 19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12;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38 minutes total.</w:t>
      </w:r>
    </w:p>
    <w:p>
      <w:pPr>
        <w:pStyle w:val="Subproblem"/>
        <w:keepLines w:val="false"/>
        <w:rPr/>
      </w:pPr>
      <w:r>
        <w:rPr>
          <w:b/>
          <w:sz w:val="18"/>
        </w:rPr>
        <w:t xml:space="preserve">SP7 — Compute total cost. Minimal inputs: </w:t>
      </w:r>
      <w:r>
        <w:rPr>
          <w:sz w:val="18"/>
        </w:rPr>
        <w:t xml:space="preserve">fixed 75; variable rate 1.67; pre-loss input 134.0.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298.81 units.</w:t>
      </w:r>
    </w:p>
    <w:p>
      <w:pPr>
        <w:pStyle w:val="Subproblem"/>
        <w:keepLines w:val="false"/>
        <w:rPr/>
      </w:pPr>
      <w:r>
        <w:rPr>
          <w:b/>
          <w:sz w:val="18"/>
        </w:rPr>
        <w:t xml:space="preserve">SP8 — Check physical capacity. Minimal inputs: </w:t>
      </w:r>
      <w:r>
        <w:rPr>
          <w:sz w:val="18"/>
        </w:rPr>
        <w:t xml:space="preserve">required batches 8;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38 vs deadline 48; cost 298.81 vs budget 358.81.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134.0 pre-loss standard units, 8 batches, 38 minutes, and 298.81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1.1.10 — Atomic Case: One Constraint Core</w:t>
      </w:r>
    </w:p>
    <w:p>
      <w:pPr>
        <w:pStyle w:val="Normal"/>
        <w:rPr/>
      </w:pPr>
      <w:r>
        <w:rPr>
          <w:b/>
          <w:sz w:val="18"/>
        </w:rPr>
        <w:t xml:space="preserve">Scenario. </w:t>
      </w:r>
      <w:r>
        <w:rPr>
          <w:sz w:val="18"/>
        </w:rPr>
        <w:t>In household faults and maintenance observations, one integer decision x specifies the number of observations to authorize. The rules are written in different places: x must be at least 71; it must not exceed 81; operations require x to be a multiple of 7; and a resource limit of 81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x≥71; x≤81; x multiple of 7; resource rule x≤81−4=77.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[71, 77]. The only multiple of 7 in that interval is x=77.</w:t>
      </w:r>
    </w:p>
    <w:p>
      <w:pPr>
        <w:pStyle w:val="Normal"/>
        <w:rPr/>
      </w:pPr>
      <w:r>
        <w:rPr>
          <w:b/>
          <w:sz w:val="18"/>
        </w:rPr>
        <w:t xml:space="preserve">Combined answer. </w:t>
      </w:r>
      <w:r>
        <w:rPr>
          <w:sz w:val="18"/>
        </w:rPr>
        <w:t>The best representation is a single constraint-satisfaction subproblem, yielding x=77.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1.2 Public Transport Planning</w:t>
      </w:r>
    </w:p>
    <w:p>
      <w:pPr>
        <w:pStyle w:val="Normal"/>
        <w:rPr/>
      </w:pPr>
      <w:r>
        <w:rPr/>
        <w:t>Ten problems in this section apply the same structural discipline to a local public-transport journey. Problems 5 and 10 are deliberate atomic cases; the other eight use between two and ten subproblems.</w:t>
      </w:r>
    </w:p>
    <w:p>
      <w:pPr>
        <w:pStyle w:val="ProblemTitle"/>
        <w:keepNext w:val="true"/>
        <w:rPr/>
      </w:pPr>
      <w:r>
        <w:rPr>
          <w:b/>
          <w:color w:val="1F374D"/>
          <w:sz w:val="21"/>
        </w:rPr>
        <w:t>Problem 1.2.1 — Two-Step Minimal Split</w:t>
      </w:r>
    </w:p>
    <w:p>
      <w:pPr>
        <w:pStyle w:val="Normal"/>
        <w:rPr/>
      </w:pPr>
      <w:r>
        <w:rPr>
          <w:b/>
          <w:sz w:val="18"/>
        </w:rPr>
        <w:t xml:space="preserve">Scenario. </w:t>
      </w:r>
      <w:r>
        <w:rPr>
          <w:sz w:val="18"/>
        </w:rPr>
        <w:t>In a local public-transport journey, a team must handle 127 journey legs. The stated completion limit is 41 minutes. Each processing block can handle at most 17 journey legs, and each block takes 3 minutes. A one-time setup takes 8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127 journey legs; capacity 17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8 + 8×3 = 32 minutes.</w:t>
      </w:r>
    </w:p>
    <w:p>
      <w:pPr>
        <w:pStyle w:val="Subproblem"/>
        <w:keepLines w:val="false"/>
        <w:rPr/>
      </w:pPr>
      <w:r>
        <w:rPr>
          <w:b/>
          <w:sz w:val="18"/>
        </w:rPr>
        <w:t xml:space="preserve">SP2 — Test feasibility. Minimal inputs: </w:t>
      </w:r>
      <w:r>
        <w:rPr>
          <w:sz w:val="18"/>
        </w:rPr>
        <w:t xml:space="preserve">Computed duration 32 min; limit 41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32 ≤ 41 is true; therefore the plan is feasible.</w:t>
      </w:r>
    </w:p>
    <w:p>
      <w:pPr>
        <w:pStyle w:val="Normal"/>
        <w:rPr/>
      </w:pPr>
      <w:r>
        <w:rPr>
          <w:b/>
          <w:sz w:val="18"/>
        </w:rPr>
        <w:t xml:space="preserve">Combined answer. </w:t>
      </w:r>
      <w:r>
        <w:rPr>
          <w:sz w:val="18"/>
        </w:rPr>
        <w:t>The correct answer is yes. First compress the operational details into one number (32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1.2.2 — Competing Alternatives</w:t>
      </w:r>
    </w:p>
    <w:p>
      <w:pPr>
        <w:pStyle w:val="Normal"/>
        <w:rPr/>
      </w:pPr>
      <w:r>
        <w:rPr>
          <w:b/>
          <w:sz w:val="18"/>
        </w:rPr>
        <w:t xml:space="preserve">Scenario. </w:t>
      </w:r>
      <w:r>
        <w:rPr>
          <w:sz w:val="18"/>
        </w:rPr>
        <w:t>For a local public-transport journey, 93 journey legs must be handled. Option A has a 10-minute setup, processes 14 journey legs per six-minute cycle, costs 45.00 units fixed plus 2.04 per item. Option B has a 15-minute setup, processes 13 per six-minute cycle, costs 48.00 units fixed plus 1.94 per item. The operation must finish within 67 minutes and cost at most 248.16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93; rate 14/cycle; cycle 6 min; setup 10; fixed cost 45; unit cost 2.04.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52 min and costs 234.93 units.</w:t>
      </w:r>
    </w:p>
    <w:p>
      <w:pPr>
        <w:pStyle w:val="Subproblem"/>
        <w:keepLines w:val="false"/>
        <w:rPr/>
      </w:pPr>
      <w:r>
        <w:rPr>
          <w:b/>
          <w:sz w:val="18"/>
        </w:rPr>
        <w:t xml:space="preserve">SP2 — Evaluate Option B. Minimal inputs: </w:t>
      </w:r>
      <w:r>
        <w:rPr>
          <w:sz w:val="18"/>
        </w:rPr>
        <w:t xml:space="preserve">workload 93; rate 13/cycle; cycle 6 min; setup 15; fixed cost 48; unit cost 1.94.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63 min and costs 228.03 units.</w:t>
      </w:r>
    </w:p>
    <w:p>
      <w:pPr>
        <w:pStyle w:val="Subproblem"/>
        <w:keepLines w:val="false"/>
        <w:rPr/>
      </w:pPr>
      <w:r>
        <w:rPr>
          <w:b/>
          <w:sz w:val="18"/>
        </w:rPr>
        <w:t xml:space="preserve">SP3 — Apply the common decision rule. Minimal inputs: </w:t>
      </w:r>
      <w:r>
        <w:rPr>
          <w:sz w:val="18"/>
        </w:rPr>
        <w:t xml:space="preserve">A summary (52 min, 234.93 units); B summary (63 min, 228.03 units); deadline 67; budget 248.16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1.2.3 — Normalization and Capacity</w:t>
      </w:r>
    </w:p>
    <w:p>
      <w:pPr>
        <w:pStyle w:val="Normal"/>
        <w:rPr/>
      </w:pPr>
      <w:r>
        <w:rPr>
          <w:b/>
          <w:sz w:val="18"/>
        </w:rPr>
        <w:t xml:space="preserve">Scenario. </w:t>
      </w:r>
      <w:r>
        <w:rPr>
          <w:sz w:val="18"/>
        </w:rPr>
        <w:t>In a local public-transport journey, the worksheet lists a raw requirement of 66 journey legs in a local counting unit. One local unit corresponds to 0.5 standard units. Operational losses are estimated at 10%, so enough input must be available to deliver the final requirement after loss. Each container or service slot can supply 18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66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66×0.5 = 33.0 standard units.</w:t>
      </w:r>
    </w:p>
    <w:p>
      <w:pPr>
        <w:pStyle w:val="Subproblem"/>
        <w:keepLines w:val="false"/>
        <w:rPr/>
      </w:pPr>
      <w:r>
        <w:rPr>
          <w:b/>
          <w:sz w:val="18"/>
        </w:rPr>
        <w:t xml:space="preserve">SP2 — Compensate for expected loss. Minimal inputs: </w:t>
      </w:r>
      <w:r>
        <w:rPr>
          <w:sz w:val="18"/>
        </w:rPr>
        <w:t xml:space="preserve">standardized final requirement 33.0;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33.0/(1−0.10) = 36.7 standard units.</w:t>
      </w:r>
    </w:p>
    <w:p>
      <w:pPr>
        <w:pStyle w:val="Subproblem"/>
        <w:keepLines w:val="false"/>
        <w:rPr/>
      </w:pPr>
      <w:r>
        <w:rPr>
          <w:b/>
          <w:sz w:val="18"/>
        </w:rPr>
        <w:t xml:space="preserve">SP3 — Convert required input into discrete capacity units. Minimal inputs: </w:t>
      </w:r>
      <w:r>
        <w:rPr>
          <w:sz w:val="18"/>
        </w:rPr>
        <w:t xml:space="preserve">adjusted demand 36.7;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ceil(36.7/18) = 3 containers/slots.</w:t>
      </w:r>
    </w:p>
    <w:p>
      <w:pPr>
        <w:pStyle w:val="Subproblem"/>
        <w:keepLines w:val="false"/>
        <w:rPr/>
      </w:pPr>
      <w:r>
        <w:rPr>
          <w:b/>
          <w:sz w:val="18"/>
        </w:rPr>
        <w:t xml:space="preserve">SP4 — Check availability. Minimal inputs: </w:t>
      </w:r>
      <w:r>
        <w:rPr>
          <w:sz w:val="18"/>
        </w:rPr>
        <w:t xml:space="preserve">required 3;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8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1.2.4 — Dependency Chain and Join</w:t>
      </w:r>
    </w:p>
    <w:p>
      <w:pPr>
        <w:pStyle w:val="Normal"/>
        <w:rPr/>
      </w:pPr>
      <w:r>
        <w:rPr>
          <w:b/>
          <w:sz w:val="18"/>
        </w:rPr>
        <w:t xml:space="preserve">Scenario. </w:t>
      </w:r>
      <w:r>
        <w:rPr>
          <w:sz w:val="18"/>
        </w:rPr>
        <w:t>In a local public-transport journey, five work packages A–E must be completed. A takes 5 minutes. B (10 min) and C (5 min) can start only after A but may then run in parallel. D (10 min) needs both B and C finished. E (7 min) follows D. A final safety or review buffer of 8 minutes is mandatory, and the completion limit is 37 minutes. The description mentions the total number of journey legs,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15 minutes.</w:t>
      </w:r>
    </w:p>
    <w:p>
      <w:pPr>
        <w:pStyle w:val="Subproblem"/>
        <w:keepLines w:val="false"/>
        <w:rPr/>
      </w:pPr>
      <w:r>
        <w:rPr>
          <w:b/>
          <w:sz w:val="18"/>
        </w:rPr>
        <w:t xml:space="preserve">SP3 — Compute the A→C branch. Minimal inputs: </w:t>
      </w:r>
      <w:r>
        <w:rPr>
          <w:sz w:val="18"/>
        </w:rPr>
        <w:t xml:space="preserve">A=5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10 minutes.</w:t>
      </w:r>
    </w:p>
    <w:p>
      <w:pPr>
        <w:pStyle w:val="Subproblem"/>
        <w:keepLines w:val="false"/>
        <w:rPr/>
      </w:pPr>
      <w:r>
        <w:rPr>
          <w:b/>
          <w:sz w:val="18"/>
        </w:rPr>
        <w:t xml:space="preserve">SP4 — Resolve the join and finish the chain. Minimal inputs: </w:t>
      </w:r>
      <w:r>
        <w:rPr>
          <w:sz w:val="18"/>
        </w:rPr>
        <w:t xml:space="preserve">branch completion times 15 and 10; D=10; E=7;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5+max(10,5)+10+7+8 = 40 minutes.</w:t>
      </w:r>
    </w:p>
    <w:p>
      <w:pPr>
        <w:pStyle w:val="Subproblem"/>
        <w:keepLines w:val="false"/>
        <w:rPr/>
      </w:pPr>
      <w:r>
        <w:rPr>
          <w:b/>
          <w:sz w:val="18"/>
        </w:rPr>
        <w:t xml:space="preserve">SP5 — Compare with the external deadline. Minimal inputs: </w:t>
      </w:r>
      <w:r>
        <w:rPr>
          <w:sz w:val="18"/>
        </w:rPr>
        <w:t xml:space="preserve">earliest safe completion 40; deadline 37.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40 &gt; 37.</w:t>
      </w:r>
    </w:p>
    <w:p>
      <w:pPr>
        <w:pStyle w:val="Normal"/>
        <w:rPr/>
      </w:pPr>
      <w:r>
        <w:rPr>
          <w:b/>
          <w:sz w:val="18"/>
        </w:rPr>
        <w:t xml:space="preserve">Combined answer. </w:t>
      </w:r>
      <w:r>
        <w:rPr>
          <w:sz w:val="18"/>
        </w:rPr>
        <w:t>The earliest safe completion time is 40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1.2.5 — Atomic Case: Coupled Objective</w:t>
      </w:r>
    </w:p>
    <w:p>
      <w:pPr>
        <w:pStyle w:val="Normal"/>
        <w:rPr/>
      </w:pPr>
      <w:r>
        <w:rPr>
          <w:b/>
          <w:sz w:val="18"/>
        </w:rPr>
        <w:t xml:space="preserve">Scenario. </w:t>
      </w:r>
      <w:r>
        <w:rPr>
          <w:sz w:val="18"/>
        </w:rPr>
        <w:t>In a local public-transport journey, two configurations are being compared for the same journey legs. A costs 94 units, takes 54 minutes, and has an assessed quality score of 71/100. B costs 110 units, takes 67 minutes, and scores 94/100.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94, time 54, quality 71; B: cost 110, time 67, quality 94;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S_A=-65.0; S_B=-105.0.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-105.0 versus -65.0.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1.2.6 — Evidence Tree and Elimination</w:t>
      </w:r>
    </w:p>
    <w:p>
      <w:pPr>
        <w:pStyle w:val="Normal"/>
        <w:rPr/>
      </w:pPr>
      <w:r>
        <w:rPr>
          <w:b/>
          <w:sz w:val="18"/>
        </w:rPr>
        <w:t xml:space="preserve">Scenario. </w:t>
      </w:r>
      <w:r>
        <w:rPr>
          <w:sz w:val="18"/>
        </w:rPr>
        <w:t>In a local public-transport journey, a failure occurred while handling 47 journey legs. Three hypotheses are proposed: H1—insufficient capacity; H2—an ordering or dependency mistake; H3—a measurement or recording error. The capacity log shows at least 61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47; logged capacity at least 61.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1.2.7 — Network Routes and Bottlenecks</w:t>
      </w:r>
    </w:p>
    <w:p>
      <w:pPr>
        <w:pStyle w:val="Normal"/>
        <w:rPr/>
      </w:pPr>
      <w:r>
        <w:rPr>
          <w:b/>
          <w:sz w:val="18"/>
        </w:rPr>
        <w:t xml:space="preserve">Scenario. </w:t>
      </w:r>
      <w:r>
        <w:rPr>
          <w:sz w:val="18"/>
        </w:rPr>
        <w:t>For a local public-transport journey, three routes can move the same journey legs. Each route has three sequential links. A: times [6, 10, 7] min, capacities [37, 42, 96]; B: times [12, 10, 17] min, capacities [91, 37, 53]; C: times [16, 6, 12] min, capacities [100, 67, 42]. The required flow is 37 units and total route time must not exceed 44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10,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23 minutes.</w:t>
      </w:r>
    </w:p>
    <w:p>
      <w:pPr>
        <w:pStyle w:val="Subproblem"/>
        <w:keepLines w:val="false"/>
        <w:rPr/>
      </w:pPr>
      <w:r>
        <w:rPr>
          <w:b/>
          <w:sz w:val="18"/>
        </w:rPr>
        <w:t xml:space="preserve">SP2 — Compute Route A bottleneck capacity. Minimal inputs: </w:t>
      </w:r>
      <w:r>
        <w:rPr>
          <w:sz w:val="18"/>
        </w:rPr>
        <w:t xml:space="preserve">link capacities [37, 42, 96].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min(37, 42, 96) = 37.</w:t>
      </w:r>
    </w:p>
    <w:p>
      <w:pPr>
        <w:pStyle w:val="Subproblem"/>
        <w:keepLines w:val="false"/>
        <w:rPr/>
      </w:pPr>
      <w:r>
        <w:rPr>
          <w:b/>
          <w:sz w:val="18"/>
        </w:rPr>
        <w:t xml:space="preserve">SP3 — Compute Route B time. Minimal inputs: </w:t>
      </w:r>
      <w:r>
        <w:rPr>
          <w:sz w:val="18"/>
        </w:rPr>
        <w:t xml:space="preserve">link times [12, 10,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39 minutes.</w:t>
      </w:r>
    </w:p>
    <w:p>
      <w:pPr>
        <w:pStyle w:val="Subproblem"/>
        <w:keepLines w:val="false"/>
        <w:rPr/>
      </w:pPr>
      <w:r>
        <w:rPr>
          <w:b/>
          <w:sz w:val="18"/>
        </w:rPr>
        <w:t xml:space="preserve">SP4 — Compute Route B bottleneck capacity. Minimal inputs: </w:t>
      </w:r>
      <w:r>
        <w:rPr>
          <w:sz w:val="18"/>
        </w:rPr>
        <w:t xml:space="preserve">link capacities [91, 37, 53].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min(91, 37, 53) = 37.</w:t>
      </w:r>
    </w:p>
    <w:p>
      <w:pPr>
        <w:pStyle w:val="Subproblem"/>
        <w:keepLines w:val="false"/>
        <w:rPr/>
      </w:pPr>
      <w:r>
        <w:rPr>
          <w:b/>
          <w:sz w:val="18"/>
        </w:rPr>
        <w:t xml:space="preserve">SP5 — Summarize Route C. Minimal inputs: </w:t>
      </w:r>
      <w:r>
        <w:rPr>
          <w:sz w:val="18"/>
        </w:rPr>
        <w:t xml:space="preserve">link times [16, 6, 12]; capacities [100, 67, 42].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34 min; bottleneck capacity = 42.</w:t>
      </w:r>
    </w:p>
    <w:p>
      <w:pPr>
        <w:pStyle w:val="Subproblem"/>
        <w:keepLines w:val="false"/>
        <w:rPr/>
      </w:pPr>
      <w:r>
        <w:rPr>
          <w:b/>
          <w:sz w:val="18"/>
        </w:rPr>
        <w:t xml:space="preserve">SP6 — Apply hard feasibility constraints. Minimal inputs: </w:t>
      </w:r>
      <w:r>
        <w:rPr>
          <w:sz w:val="18"/>
        </w:rPr>
        <w:t xml:space="preserve">route summaries; demand 37; max time 44.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23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1.2.8 — Uncertainty and Robustness</w:t>
      </w:r>
    </w:p>
    <w:p>
      <w:pPr>
        <w:pStyle w:val="Normal"/>
        <w:rPr/>
      </w:pPr>
      <w:r>
        <w:rPr>
          <w:b/>
          <w:sz w:val="18"/>
        </w:rPr>
        <w:t xml:space="preserve">Scenario. </w:t>
      </w:r>
      <w:r>
        <w:rPr>
          <w:sz w:val="18"/>
        </w:rPr>
        <w:t>In a local public-transport journey, expected demand is 77 journey legs, but forecast error is estimated at ±10%. The policy adds a further 10% safety margin to the high forecast before selecting capacity. Option A provides capacity 87 for cost 124; Option B provides capacity 94 for cost 138.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77;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69.3.</w:t>
      </w:r>
    </w:p>
    <w:p>
      <w:pPr>
        <w:pStyle w:val="Subproblem"/>
        <w:keepLines w:val="false"/>
        <w:rPr/>
      </w:pPr>
      <w:r>
        <w:rPr>
          <w:b/>
          <w:sz w:val="18"/>
        </w:rPr>
        <w:t xml:space="preserve">SP2 — Compute the high forecast. Minimal inputs: </w:t>
      </w:r>
      <w:r>
        <w:rPr>
          <w:sz w:val="18"/>
        </w:rPr>
        <w:t xml:space="preserve">base 77;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84.7.</w:t>
      </w:r>
    </w:p>
    <w:p>
      <w:pPr>
        <w:pStyle w:val="Subproblem"/>
        <w:keepLines w:val="false"/>
        <w:rPr/>
      </w:pPr>
      <w:r>
        <w:rPr>
          <w:b/>
          <w:sz w:val="18"/>
        </w:rPr>
        <w:t xml:space="preserve">SP3 — Apply the safety policy. Minimal inputs: </w:t>
      </w:r>
      <w:r>
        <w:rPr>
          <w:sz w:val="18"/>
        </w:rPr>
        <w:t xml:space="preserve">high forecast 84.7;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93.2.</w:t>
      </w:r>
    </w:p>
    <w:p>
      <w:pPr>
        <w:pStyle w:val="Subproblem"/>
        <w:keepLines w:val="false"/>
        <w:rPr/>
      </w:pPr>
      <w:r>
        <w:rPr>
          <w:b/>
          <w:sz w:val="18"/>
        </w:rPr>
        <w:t xml:space="preserve">SP4 — Test Option A capacity. Minimal inputs: </w:t>
      </w:r>
      <w:r>
        <w:rPr>
          <w:sz w:val="18"/>
        </w:rPr>
        <w:t xml:space="preserve">A capacity 87; robust requirement 93.2.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124 to the final comparison if feasible.</w:t>
      </w:r>
    </w:p>
    <w:p>
      <w:pPr>
        <w:pStyle w:val="Subproblem"/>
        <w:keepLines w:val="false"/>
        <w:rPr/>
      </w:pPr>
      <w:r>
        <w:rPr>
          <w:b/>
          <w:sz w:val="18"/>
        </w:rPr>
        <w:t xml:space="preserve">SP6 — Test Option B capacity. Minimal inputs: </w:t>
      </w:r>
      <w:r>
        <w:rPr>
          <w:sz w:val="18"/>
        </w:rPr>
        <w:t xml:space="preserve">B capacity 94; robust requirement 93.2.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138 to the final comparison.</w:t>
      </w:r>
    </w:p>
    <w:p>
      <w:pPr>
        <w:pStyle w:val="Subproblem"/>
        <w:keepLines w:val="false"/>
        <w:rPr/>
      </w:pPr>
      <w:r>
        <w:rPr>
          <w:b/>
          <w:sz w:val="18"/>
        </w:rPr>
        <w:t xml:space="preserve">SP8 — Choose the robust low-cost option. Minimal inputs: </w:t>
      </w:r>
      <w:r>
        <w:rPr>
          <w:sz w:val="18"/>
        </w:rPr>
        <w:t xml:space="preserve">A feasible=False, cost=124; B feasible=True, cost=138.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93.2,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1.2.9 — Ten-Part Integrated Decomposition</w:t>
      </w:r>
    </w:p>
    <w:p>
      <w:pPr>
        <w:pStyle w:val="Normal"/>
        <w:rPr/>
      </w:pPr>
      <w:r>
        <w:rPr>
          <w:b/>
          <w:sz w:val="18"/>
        </w:rPr>
        <w:t xml:space="preserve">Scenario. </w:t>
      </w:r>
      <w:r>
        <w:rPr>
          <w:sz w:val="18"/>
        </w:rPr>
        <w:t>In a local public-transport journey, a plan starts from 74 local units of journey legs. Convert by 0.5 to standard units, then allow 8% process loss. Each batch handles 22 standard units. Up to 1 batches can run in parallel, each wave taking 9 minutes. Setup takes 19 minutes and a mandatory buffer adds 11 minutes. There are at most 11 batch slots. Cost is 90 fixed plus 1.83 per pre-loss standard unit. The deadline is 64 minutes and the budget is 183.50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74;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37.0 standard units.</w:t>
      </w:r>
    </w:p>
    <w:p>
      <w:pPr>
        <w:pStyle w:val="Subproblem"/>
        <w:keepLines w:val="false"/>
        <w:rPr/>
      </w:pPr>
      <w:r>
        <w:rPr>
          <w:b/>
          <w:sz w:val="18"/>
        </w:rPr>
        <w:t xml:space="preserve">SP2 — Compute pre-loss input demand. Minimal inputs: </w:t>
      </w:r>
      <w:r>
        <w:rPr>
          <w:sz w:val="18"/>
        </w:rPr>
        <w:t xml:space="preserve">final standard requirement 37.0;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40.2 standard units must enter the process.</w:t>
      </w:r>
    </w:p>
    <w:p>
      <w:pPr>
        <w:pStyle w:val="Subproblem"/>
        <w:keepLines w:val="false"/>
        <w:rPr/>
      </w:pPr>
      <w:r>
        <w:rPr>
          <w:b/>
          <w:sz w:val="18"/>
        </w:rPr>
        <w:t xml:space="preserve">SP3 — Convert demand to batches. Minimal inputs: </w:t>
      </w:r>
      <w:r>
        <w:rPr>
          <w:sz w:val="18"/>
        </w:rPr>
        <w:t xml:space="preserve">input demand 40.2;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2 batches.</w:t>
      </w:r>
    </w:p>
    <w:p>
      <w:pPr>
        <w:pStyle w:val="Subproblem"/>
        <w:keepLines w:val="false"/>
        <w:rPr/>
      </w:pPr>
      <w:r>
        <w:rPr>
          <w:b/>
          <w:sz w:val="18"/>
        </w:rPr>
        <w:t xml:space="preserve">SP4 — Convert batches to parallel waves. Minimal inputs: </w:t>
      </w:r>
      <w:r>
        <w:rPr>
          <w:sz w:val="18"/>
        </w:rPr>
        <w:t xml:space="preserve">2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19;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48 minutes total.</w:t>
      </w:r>
    </w:p>
    <w:p>
      <w:pPr>
        <w:pStyle w:val="Subproblem"/>
        <w:keepLines w:val="false"/>
        <w:rPr/>
      </w:pPr>
      <w:r>
        <w:rPr>
          <w:b/>
          <w:sz w:val="18"/>
        </w:rPr>
        <w:t xml:space="preserve">SP7 — Compute total cost. Minimal inputs: </w:t>
      </w:r>
      <w:r>
        <w:rPr>
          <w:sz w:val="18"/>
        </w:rPr>
        <w:t xml:space="preserve">fixed 90; variable rate 1.83; pre-loss input 40.2.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163.50 units.</w:t>
      </w:r>
    </w:p>
    <w:p>
      <w:pPr>
        <w:pStyle w:val="Subproblem"/>
        <w:keepLines w:val="false"/>
        <w:rPr/>
      </w:pPr>
      <w:r>
        <w:rPr>
          <w:b/>
          <w:sz w:val="18"/>
        </w:rPr>
        <w:t xml:space="preserve">SP8 — Check physical capacity. Minimal inputs: </w:t>
      </w:r>
      <w:r>
        <w:rPr>
          <w:sz w:val="18"/>
        </w:rPr>
        <w:t xml:space="preserve">required batches 2;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48 vs deadline 64; cost 163.50 vs budget 183.50.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40.2 pre-loss standard units, 2 batches, 48 minutes, and 163.50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1.2.10 — Atomic Case: One Constraint Core</w:t>
      </w:r>
    </w:p>
    <w:p>
      <w:pPr>
        <w:pStyle w:val="Normal"/>
        <w:rPr/>
      </w:pPr>
      <w:r>
        <w:rPr>
          <w:b/>
          <w:sz w:val="18"/>
        </w:rPr>
        <w:t xml:space="preserve">Scenario. </w:t>
      </w:r>
      <w:r>
        <w:rPr>
          <w:sz w:val="18"/>
        </w:rPr>
        <w:t>In a local public-transport journey, one integer decision x specifies the number of journey legs to authorize. The rules are written in different places: x must be at least 112; it must not exceed 120; operations require x to be a multiple of 9; and a resource limit of 123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x≥112; x≤120; x multiple of 9; resource rule x≤123−6=117.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[112, 117]. The only multiple of 9 in that interval is x=117.</w:t>
      </w:r>
    </w:p>
    <w:p>
      <w:pPr>
        <w:pStyle w:val="Normal"/>
        <w:rPr/>
      </w:pPr>
      <w:r>
        <w:rPr>
          <w:b/>
          <w:sz w:val="18"/>
        </w:rPr>
        <w:t xml:space="preserve">Combined answer. </w:t>
      </w:r>
      <w:r>
        <w:rPr>
          <w:sz w:val="18"/>
        </w:rPr>
        <w:t>The best representation is a single constraint-satisfaction subproblem, yielding x=117.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1.3 Cooking and Recipe Scaling</w:t>
      </w:r>
    </w:p>
    <w:p>
      <w:pPr>
        <w:pStyle w:val="Normal"/>
        <w:rPr/>
      </w:pPr>
      <w:r>
        <w:rPr/>
        <w:t>Ten problems in this section apply the same structural discipline to preparing food for a group. Problems 5 and 10 are deliberate atomic cases; the other eight use between two and ten subproblems.</w:t>
      </w:r>
    </w:p>
    <w:p>
      <w:pPr>
        <w:pStyle w:val="ProblemTitle"/>
        <w:keepNext w:val="true"/>
        <w:rPr/>
      </w:pPr>
      <w:r>
        <w:rPr>
          <w:b/>
          <w:color w:val="1F374D"/>
          <w:sz w:val="21"/>
        </w:rPr>
        <w:t>Problem 1.3.1 — Two-Step Minimal Split</w:t>
      </w:r>
    </w:p>
    <w:p>
      <w:pPr>
        <w:pStyle w:val="Normal"/>
        <w:rPr/>
      </w:pPr>
      <w:r>
        <w:rPr>
          <w:b/>
          <w:sz w:val="18"/>
        </w:rPr>
        <w:t xml:space="preserve">Scenario. </w:t>
      </w:r>
      <w:r>
        <w:rPr>
          <w:sz w:val="18"/>
        </w:rPr>
        <w:t>In preparing food for a group, a team must handle 121 portions. The stated completion limit is 54 minutes. Each processing block can handle at most 17 portions, and each block takes 5 minutes. A one-time setup takes 10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121 portions; capacity 17 per block; 5 min/block; 10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10 + 8×5 = 50 minutes.</w:t>
      </w:r>
    </w:p>
    <w:p>
      <w:pPr>
        <w:pStyle w:val="Subproblem"/>
        <w:keepLines w:val="false"/>
        <w:rPr/>
      </w:pPr>
      <w:r>
        <w:rPr>
          <w:b/>
          <w:sz w:val="18"/>
        </w:rPr>
        <w:t xml:space="preserve">SP2 — Test feasibility. Minimal inputs: </w:t>
      </w:r>
      <w:r>
        <w:rPr>
          <w:sz w:val="18"/>
        </w:rPr>
        <w:t xml:space="preserve">Computed duration 50 min; limit 54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50 ≤ 54 is true; therefore the plan is feasible.</w:t>
      </w:r>
    </w:p>
    <w:p>
      <w:pPr>
        <w:pStyle w:val="Normal"/>
        <w:rPr/>
      </w:pPr>
      <w:r>
        <w:rPr>
          <w:b/>
          <w:sz w:val="18"/>
        </w:rPr>
        <w:t xml:space="preserve">Combined answer. </w:t>
      </w:r>
      <w:r>
        <w:rPr>
          <w:sz w:val="18"/>
        </w:rPr>
        <w:t>The correct answer is yes. First compress the operational details into one number (50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1.3.2 — Competing Alternatives</w:t>
      </w:r>
    </w:p>
    <w:p>
      <w:pPr>
        <w:pStyle w:val="Normal"/>
        <w:rPr/>
      </w:pPr>
      <w:r>
        <w:rPr>
          <w:b/>
          <w:sz w:val="18"/>
        </w:rPr>
        <w:t xml:space="preserve">Scenario. </w:t>
      </w:r>
      <w:r>
        <w:rPr>
          <w:sz w:val="18"/>
        </w:rPr>
        <w:t>For preparing food for a group, 95 portions must be handled. Option A has a 11-minute setup, processes 12 portions per six-minute cycle, costs 33.00 units fixed plus 1.69 per item. Option B has a 7-minute setup, processes 13 per six-minute cycle, costs 48.00 units fixed plus 2.53 per item. The operation must finish within 63 minutes and cost at most 298.39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95; rate 12/cycle; cycle 6 min; setup 11; fixed cost 33; unit cost 1.69.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59 min and costs 193.53 units.</w:t>
      </w:r>
    </w:p>
    <w:p>
      <w:pPr>
        <w:pStyle w:val="Subproblem"/>
        <w:keepLines w:val="false"/>
        <w:rPr/>
      </w:pPr>
      <w:r>
        <w:rPr>
          <w:b/>
          <w:sz w:val="18"/>
        </w:rPr>
        <w:t xml:space="preserve">SP2 — Evaluate Option B. Minimal inputs: </w:t>
      </w:r>
      <w:r>
        <w:rPr>
          <w:sz w:val="18"/>
        </w:rPr>
        <w:t xml:space="preserve">workload 95; rate 13/cycle; cycle 6 min; setup 7; fixed cost 48; unit cost 2.53.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55 min and costs 288.39 units.</w:t>
      </w:r>
    </w:p>
    <w:p>
      <w:pPr>
        <w:pStyle w:val="Subproblem"/>
        <w:keepLines w:val="false"/>
        <w:rPr/>
      </w:pPr>
      <w:r>
        <w:rPr>
          <w:b/>
          <w:sz w:val="18"/>
        </w:rPr>
        <w:t xml:space="preserve">SP3 — Apply the common decision rule. Minimal inputs: </w:t>
      </w:r>
      <w:r>
        <w:rPr>
          <w:sz w:val="18"/>
        </w:rPr>
        <w:t xml:space="preserve">A summary (59 min, 193.53 units); B summary (55 min, 288.39 units); deadline 63; budget 298.39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1.3.3 — Normalization and Capacity</w:t>
      </w:r>
    </w:p>
    <w:p>
      <w:pPr>
        <w:pStyle w:val="Normal"/>
        <w:rPr/>
      </w:pPr>
      <w:r>
        <w:rPr>
          <w:b/>
          <w:sz w:val="18"/>
        </w:rPr>
        <w:t xml:space="preserve">Scenario. </w:t>
      </w:r>
      <w:r>
        <w:rPr>
          <w:sz w:val="18"/>
        </w:rPr>
        <w:t>In preparing food for a group, the worksheet lists a raw requirement of 109 portions in a local counting unit. One local unit corresponds to 0.5 standard units. Operational losses are estimated at 15%, so enough input must be available to deliver the final requirement after loss. Each container or service slot can supply 22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109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109×0.5 = 54.5 standard units.</w:t>
      </w:r>
    </w:p>
    <w:p>
      <w:pPr>
        <w:pStyle w:val="Subproblem"/>
        <w:keepLines w:val="false"/>
        <w:rPr/>
      </w:pPr>
      <w:r>
        <w:rPr>
          <w:b/>
          <w:sz w:val="18"/>
        </w:rPr>
        <w:t xml:space="preserve">SP2 — Compensate for expected loss. Minimal inputs: </w:t>
      </w:r>
      <w:r>
        <w:rPr>
          <w:sz w:val="18"/>
        </w:rPr>
        <w:t xml:space="preserve">standardized final requirement 54.5;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54.5/(1−0.15) = 64.1 standard units.</w:t>
      </w:r>
    </w:p>
    <w:p>
      <w:pPr>
        <w:pStyle w:val="Subproblem"/>
        <w:keepLines w:val="false"/>
        <w:rPr/>
      </w:pPr>
      <w:r>
        <w:rPr>
          <w:b/>
          <w:sz w:val="18"/>
        </w:rPr>
        <w:t xml:space="preserve">SP3 — Convert required input into discrete capacity units. Minimal inputs: </w:t>
      </w:r>
      <w:r>
        <w:rPr>
          <w:sz w:val="18"/>
        </w:rPr>
        <w:t xml:space="preserve">adjusted demand 64.1;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ceil(64.1/22) = 3 containers/slots.</w:t>
      </w:r>
    </w:p>
    <w:p>
      <w:pPr>
        <w:pStyle w:val="Subproblem"/>
        <w:keepLines w:val="false"/>
        <w:rPr/>
      </w:pPr>
      <w:r>
        <w:rPr>
          <w:b/>
          <w:sz w:val="18"/>
        </w:rPr>
        <w:t xml:space="preserve">SP4 — Check availability. Minimal inputs: </w:t>
      </w:r>
      <w:r>
        <w:rPr>
          <w:sz w:val="18"/>
        </w:rPr>
        <w:t xml:space="preserve">required 3;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8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1.3.4 — Dependency Chain and Join</w:t>
      </w:r>
    </w:p>
    <w:p>
      <w:pPr>
        <w:pStyle w:val="Normal"/>
        <w:rPr/>
      </w:pPr>
      <w:r>
        <w:rPr>
          <w:b/>
          <w:sz w:val="18"/>
        </w:rPr>
        <w:t xml:space="preserve">Scenario. </w:t>
      </w:r>
      <w:r>
        <w:rPr>
          <w:sz w:val="18"/>
        </w:rPr>
        <w:t>In preparing food for a group, five work packages A–E must be completed. A takes 5 minutes. B (16 min) and C (13 min) can start only after A but may then run in parallel. D (8 min) needs both B and C finished. E (7 min) follows D. A final safety or review buffer of 7 minutes is mandatory, and the completion limit is 37 minutes. The description mentions the total number of portions,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A=5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21 and 18; D=8; E=7;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5+max(16,13)+8+7+7 = 43 minutes.</w:t>
      </w:r>
    </w:p>
    <w:p>
      <w:pPr>
        <w:pStyle w:val="Subproblem"/>
        <w:keepLines w:val="false"/>
        <w:rPr/>
      </w:pPr>
      <w:r>
        <w:rPr>
          <w:b/>
          <w:sz w:val="18"/>
        </w:rPr>
        <w:t xml:space="preserve">SP5 — Compare with the external deadline. Minimal inputs: </w:t>
      </w:r>
      <w:r>
        <w:rPr>
          <w:sz w:val="18"/>
        </w:rPr>
        <w:t xml:space="preserve">earliest safe completion 43; deadline 37.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43 &gt; 37.</w:t>
      </w:r>
    </w:p>
    <w:p>
      <w:pPr>
        <w:pStyle w:val="Normal"/>
        <w:rPr/>
      </w:pPr>
      <w:r>
        <w:rPr>
          <w:b/>
          <w:sz w:val="18"/>
        </w:rPr>
        <w:t xml:space="preserve">Combined answer. </w:t>
      </w:r>
      <w:r>
        <w:rPr>
          <w:sz w:val="18"/>
        </w:rPr>
        <w:t>The earliest safe completion time is 43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1.3.5 — Atomic Case: Coupled Objective</w:t>
      </w:r>
    </w:p>
    <w:p>
      <w:pPr>
        <w:pStyle w:val="Normal"/>
        <w:rPr/>
      </w:pPr>
      <w:r>
        <w:rPr>
          <w:b/>
          <w:sz w:val="18"/>
        </w:rPr>
        <w:t xml:space="preserve">Scenario. </w:t>
      </w:r>
      <w:r>
        <w:rPr>
          <w:sz w:val="18"/>
        </w:rPr>
        <w:t>In preparing food for a group, two configurations are being compared for the same portions. A costs 136 units, takes 70 minutes, and has an assessed quality score of 93/100. B costs 146 units, takes 58 minutes, and scores 94/100.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136, time 70, quality 93; B: cost 146, time 58, quality 94;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S_A=90.0; S_B=74.0.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74.0 versus 90.0.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1.3.6 — Evidence Tree and Elimination</w:t>
      </w:r>
    </w:p>
    <w:p>
      <w:pPr>
        <w:pStyle w:val="Normal"/>
        <w:rPr/>
      </w:pPr>
      <w:r>
        <w:rPr>
          <w:b/>
          <w:sz w:val="18"/>
        </w:rPr>
        <w:t xml:space="preserve">Scenario. </w:t>
      </w:r>
      <w:r>
        <w:rPr>
          <w:sz w:val="18"/>
        </w:rPr>
        <w:t>In preparing food for a group, a failure occurred while handling 76 portions. Three hypotheses are proposed: H1—insufficient capacity; H2—an ordering or dependency mistake; H3—a measurement or recording error. The capacity log shows at least 84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76; logged capacity at least 84.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1.3.7 — Network Routes and Bottlenecks</w:t>
      </w:r>
    </w:p>
    <w:p>
      <w:pPr>
        <w:pStyle w:val="Normal"/>
        <w:rPr/>
      </w:pPr>
      <w:r>
        <w:rPr>
          <w:b/>
          <w:sz w:val="18"/>
        </w:rPr>
        <w:t xml:space="preserve">Scenario. </w:t>
      </w:r>
      <w:r>
        <w:rPr>
          <w:sz w:val="18"/>
        </w:rPr>
        <w:t>For preparing food for a group, three routes can move the same portions. Each route has three sequential links. A: times [14, 7, 16] min, capacities [92, 38, 47]; B: times [14, 12, 11] min, capacities [46, 90, 45]; C: times [14, 8, 8] min, capacities [50, 81, 88]. The required flow is 50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7,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[92, 38, 47].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min(92, 38, 47) = 38.</w:t>
      </w:r>
    </w:p>
    <w:p>
      <w:pPr>
        <w:pStyle w:val="Subproblem"/>
        <w:keepLines w:val="false"/>
        <w:rPr/>
      </w:pPr>
      <w:r>
        <w:rPr>
          <w:b/>
          <w:sz w:val="18"/>
        </w:rPr>
        <w:t xml:space="preserve">SP3 — Compute Route B time. Minimal inputs: </w:t>
      </w:r>
      <w:r>
        <w:rPr>
          <w:sz w:val="18"/>
        </w:rPr>
        <w:t xml:space="preserve">link times [14, 12,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[46, 90, 45].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min(46, 90, 45) = 45.</w:t>
      </w:r>
    </w:p>
    <w:p>
      <w:pPr>
        <w:pStyle w:val="Subproblem"/>
        <w:keepLines w:val="false"/>
        <w:rPr/>
      </w:pPr>
      <w:r>
        <w:rPr>
          <w:b/>
          <w:sz w:val="18"/>
        </w:rPr>
        <w:t xml:space="preserve">SP5 — Summarize Route C. Minimal inputs: </w:t>
      </w:r>
      <w:r>
        <w:rPr>
          <w:sz w:val="18"/>
        </w:rPr>
        <w:t xml:space="preserve">link times [14, 8, 8]; capacities [50, 81, 88].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50.</w:t>
      </w:r>
    </w:p>
    <w:p>
      <w:pPr>
        <w:pStyle w:val="Subproblem"/>
        <w:keepLines w:val="false"/>
        <w:rPr/>
      </w:pPr>
      <w:r>
        <w:rPr>
          <w:b/>
          <w:sz w:val="18"/>
        </w:rPr>
        <w:t xml:space="preserve">SP6 — Apply hard feasibility constraints. Minimal inputs: </w:t>
      </w:r>
      <w:r>
        <w:rPr>
          <w:sz w:val="18"/>
        </w:rPr>
        <w:t xml:space="preserve">route summaries; demand 50;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1.3.8 — Uncertainty and Robustness</w:t>
      </w:r>
    </w:p>
    <w:p>
      <w:pPr>
        <w:pStyle w:val="Normal"/>
        <w:rPr/>
      </w:pPr>
      <w:r>
        <w:rPr>
          <w:b/>
          <w:sz w:val="18"/>
        </w:rPr>
        <w:t xml:space="preserve">Scenario. </w:t>
      </w:r>
      <w:r>
        <w:rPr>
          <w:sz w:val="18"/>
        </w:rPr>
        <w:t>In preparing food for a group, expected demand is 72 portions, but forecast error is estimated at ±15%. The policy adds a further 10% safety margin to the high forecast before selecting capacity. Option A provides capacity 88 for cost 110; Option B provides capacity 99 for cost 156.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72;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61.2.</w:t>
      </w:r>
    </w:p>
    <w:p>
      <w:pPr>
        <w:pStyle w:val="Subproblem"/>
        <w:keepLines w:val="false"/>
        <w:rPr/>
      </w:pPr>
      <w:r>
        <w:rPr>
          <w:b/>
          <w:sz w:val="18"/>
        </w:rPr>
        <w:t xml:space="preserve">SP2 — Compute the high forecast. Minimal inputs: </w:t>
      </w:r>
      <w:r>
        <w:rPr>
          <w:sz w:val="18"/>
        </w:rPr>
        <w:t xml:space="preserve">base 72;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82.8.</w:t>
      </w:r>
    </w:p>
    <w:p>
      <w:pPr>
        <w:pStyle w:val="Subproblem"/>
        <w:keepLines w:val="false"/>
        <w:rPr/>
      </w:pPr>
      <w:r>
        <w:rPr>
          <w:b/>
          <w:sz w:val="18"/>
        </w:rPr>
        <w:t xml:space="preserve">SP3 — Apply the safety policy. Minimal inputs: </w:t>
      </w:r>
      <w:r>
        <w:rPr>
          <w:sz w:val="18"/>
        </w:rPr>
        <w:t xml:space="preserve">high forecast 82.8;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91.1.</w:t>
      </w:r>
    </w:p>
    <w:p>
      <w:pPr>
        <w:pStyle w:val="Subproblem"/>
        <w:keepLines w:val="false"/>
        <w:rPr/>
      </w:pPr>
      <w:r>
        <w:rPr>
          <w:b/>
          <w:sz w:val="18"/>
        </w:rPr>
        <w:t xml:space="preserve">SP4 — Test Option A capacity. Minimal inputs: </w:t>
      </w:r>
      <w:r>
        <w:rPr>
          <w:sz w:val="18"/>
        </w:rPr>
        <w:t xml:space="preserve">A capacity 88; robust requirement 91.1.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110 to the final comparison if feasible.</w:t>
      </w:r>
    </w:p>
    <w:p>
      <w:pPr>
        <w:pStyle w:val="Subproblem"/>
        <w:keepLines w:val="false"/>
        <w:rPr/>
      </w:pPr>
      <w:r>
        <w:rPr>
          <w:b/>
          <w:sz w:val="18"/>
        </w:rPr>
        <w:t xml:space="preserve">SP6 — Test Option B capacity. Minimal inputs: </w:t>
      </w:r>
      <w:r>
        <w:rPr>
          <w:sz w:val="18"/>
        </w:rPr>
        <w:t xml:space="preserve">B capacity 99; robust requirement 91.1.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156 to the final comparison.</w:t>
      </w:r>
    </w:p>
    <w:p>
      <w:pPr>
        <w:pStyle w:val="Subproblem"/>
        <w:keepLines w:val="false"/>
        <w:rPr/>
      </w:pPr>
      <w:r>
        <w:rPr>
          <w:b/>
          <w:sz w:val="18"/>
        </w:rPr>
        <w:t xml:space="preserve">SP8 — Choose the robust low-cost option. Minimal inputs: </w:t>
      </w:r>
      <w:r>
        <w:rPr>
          <w:sz w:val="18"/>
        </w:rPr>
        <w:t xml:space="preserve">A feasible=False, cost=110; B feasible=True, cost=156.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91.1,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1.3.9 — Ten-Part Integrated Decomposition</w:t>
      </w:r>
    </w:p>
    <w:p>
      <w:pPr>
        <w:pStyle w:val="Normal"/>
        <w:rPr/>
      </w:pPr>
      <w:r>
        <w:rPr>
          <w:b/>
          <w:sz w:val="18"/>
        </w:rPr>
        <w:t xml:space="preserve">Scenario. </w:t>
      </w:r>
      <w:r>
        <w:rPr>
          <w:sz w:val="18"/>
        </w:rPr>
        <w:t>In preparing food for a group, a plan starts from 90 local units of portions. Convert by 1.25 to standard units, then allow 8% process loss. Each batch handles 17 standard units. Up to 2 batches can run in parallel, each wave taking 8 minutes. Setup takes 8 minutes and a mandatory buffer adds 11 minutes. There are at most 9 batch slots. Cost is 78 fixed plus 1.87 per pre-loss standard unit. The deadline is 56 minutes and the budget is 326.54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90;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112.5 standard units.</w:t>
      </w:r>
    </w:p>
    <w:p>
      <w:pPr>
        <w:pStyle w:val="Subproblem"/>
        <w:keepLines w:val="false"/>
        <w:rPr/>
      </w:pPr>
      <w:r>
        <w:rPr>
          <w:b/>
          <w:sz w:val="18"/>
        </w:rPr>
        <w:t xml:space="preserve">SP2 — Compute pre-loss input demand. Minimal inputs: </w:t>
      </w:r>
      <w:r>
        <w:rPr>
          <w:sz w:val="18"/>
        </w:rPr>
        <w:t xml:space="preserve">final standard requirement 112.5;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122.3 standard units must enter the process.</w:t>
      </w:r>
    </w:p>
    <w:p>
      <w:pPr>
        <w:pStyle w:val="Subproblem"/>
        <w:keepLines w:val="false"/>
        <w:rPr/>
      </w:pPr>
      <w:r>
        <w:rPr>
          <w:b/>
          <w:sz w:val="18"/>
        </w:rPr>
        <w:t xml:space="preserve">SP3 — Convert demand to batches. Minimal inputs: </w:t>
      </w:r>
      <w:r>
        <w:rPr>
          <w:sz w:val="18"/>
        </w:rPr>
        <w:t xml:space="preserve">input demand 122.3;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32 minutes active processing.</w:t>
      </w:r>
    </w:p>
    <w:p>
      <w:pPr>
        <w:pStyle w:val="Subproblem"/>
        <w:keepLines w:val="false"/>
        <w:rPr/>
      </w:pPr>
      <w:r>
        <w:rPr>
          <w:b/>
          <w:sz w:val="18"/>
        </w:rPr>
        <w:t xml:space="preserve">SP6 — Compute total safe elapsed time. Minimal inputs: </w:t>
      </w:r>
      <w:r>
        <w:rPr>
          <w:sz w:val="18"/>
        </w:rPr>
        <w:t xml:space="preserve">active 32; setup 8;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51 minutes total.</w:t>
      </w:r>
    </w:p>
    <w:p>
      <w:pPr>
        <w:pStyle w:val="Subproblem"/>
        <w:keepLines w:val="false"/>
        <w:rPr/>
      </w:pPr>
      <w:r>
        <w:rPr>
          <w:b/>
          <w:sz w:val="18"/>
        </w:rPr>
        <w:t xml:space="preserve">SP7 — Compute total cost. Minimal inputs: </w:t>
      </w:r>
      <w:r>
        <w:rPr>
          <w:sz w:val="18"/>
        </w:rPr>
        <w:t xml:space="preserve">fixed 78; variable rate 1.87; pre-loss input 122.3.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306.54 units.</w:t>
      </w:r>
    </w:p>
    <w:p>
      <w:pPr>
        <w:pStyle w:val="Subproblem"/>
        <w:keepLines w:val="false"/>
        <w:rPr/>
      </w:pPr>
      <w:r>
        <w:rPr>
          <w:b/>
          <w:sz w:val="18"/>
        </w:rPr>
        <w:t xml:space="preserve">SP8 — Check physical capacity. Minimal inputs: </w:t>
      </w:r>
      <w:r>
        <w:rPr>
          <w:sz w:val="18"/>
        </w:rPr>
        <w:t xml:space="preserve">required batches 8;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51 vs deadline 56; cost 306.54 vs budget 326.54.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122.3 pre-loss standard units, 8 batches, 51 minutes, and 306.54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1.3.10 — Atomic Case: One Constraint Core</w:t>
      </w:r>
    </w:p>
    <w:p>
      <w:pPr>
        <w:pStyle w:val="Normal"/>
        <w:rPr/>
      </w:pPr>
      <w:r>
        <w:rPr>
          <w:b/>
          <w:sz w:val="18"/>
        </w:rPr>
        <w:t xml:space="preserve">Scenario. </w:t>
      </w:r>
      <w:r>
        <w:rPr>
          <w:sz w:val="18"/>
        </w:rPr>
        <w:t>In preparing food for a group, one integer decision x specifies the number of portions to authorize. The rules are written in different places: x must be at least 52; it must not exceed 59; operations require x to be a multiple of 9; and a resource limit of 59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x≥52; x≤59; x multiple of 9; resource rule x≤59−5=54.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[52, 54]. The only multiple of 9 in that interval is x=54.</w:t>
      </w:r>
    </w:p>
    <w:p>
      <w:pPr>
        <w:pStyle w:val="Normal"/>
        <w:rPr/>
      </w:pPr>
      <w:r>
        <w:rPr>
          <w:b/>
          <w:sz w:val="18"/>
        </w:rPr>
        <w:t xml:space="preserve">Combined answer. </w:t>
      </w:r>
      <w:r>
        <w:rPr>
          <w:sz w:val="18"/>
        </w:rPr>
        <w:t>The best representation is a single constraint-satisfaction subproblem, yielding x=54.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1.4 School and Work Timetable Coordination</w:t>
      </w:r>
    </w:p>
    <w:p>
      <w:pPr>
        <w:pStyle w:val="Normal"/>
        <w:rPr/>
      </w:pPr>
      <w:r>
        <w:rPr/>
        <w:t>Ten problems in this section apply the same structural discipline to coordinating a day of appointments and tasks. Problems 5 and 10 are deliberate atomic cases; the other eight use between two and ten subproblems.</w:t>
      </w:r>
    </w:p>
    <w:p>
      <w:pPr>
        <w:pStyle w:val="ProblemTitle"/>
        <w:keepNext w:val="true"/>
        <w:rPr/>
      </w:pPr>
      <w:r>
        <w:rPr>
          <w:b/>
          <w:color w:val="1F374D"/>
          <w:sz w:val="21"/>
        </w:rPr>
        <w:t>Problem 1.4.1 — Two-Step Minimal Split</w:t>
      </w:r>
    </w:p>
    <w:p>
      <w:pPr>
        <w:pStyle w:val="Normal"/>
        <w:rPr/>
      </w:pPr>
      <w:r>
        <w:rPr>
          <w:b/>
          <w:sz w:val="18"/>
        </w:rPr>
        <w:t xml:space="preserve">Scenario. </w:t>
      </w:r>
      <w:r>
        <w:rPr>
          <w:sz w:val="18"/>
        </w:rPr>
        <w:t>In coordinating a day of appointments and tasks, a team must handle 124 scheduled tasks. The stated completion limit is 50 minutes. Each processing block can handle at most 13 scheduled tasks, and each block takes 3 minutes. A one-time setup takes 12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124 scheduled tasks; capacity 13 per block; 3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12 + 10×3 = 42 minutes.</w:t>
      </w:r>
    </w:p>
    <w:p>
      <w:pPr>
        <w:pStyle w:val="Subproblem"/>
        <w:keepLines w:val="false"/>
        <w:rPr/>
      </w:pPr>
      <w:r>
        <w:rPr>
          <w:b/>
          <w:sz w:val="18"/>
        </w:rPr>
        <w:t xml:space="preserve">SP2 — Test feasibility. Minimal inputs: </w:t>
      </w:r>
      <w:r>
        <w:rPr>
          <w:sz w:val="18"/>
        </w:rPr>
        <w:t xml:space="preserve">Computed duration 42 min; limit 50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50 is true; therefore the plan is feasible.</w:t>
      </w:r>
    </w:p>
    <w:p>
      <w:pPr>
        <w:pStyle w:val="Normal"/>
        <w:rPr/>
      </w:pPr>
      <w:r>
        <w:rPr>
          <w:b/>
          <w:sz w:val="18"/>
        </w:rPr>
        <w:t xml:space="preserve">Combined answer. </w:t>
      </w:r>
      <w:r>
        <w:rPr>
          <w:sz w:val="18"/>
        </w:rPr>
        <w:t>The correct answer is yes.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1.4.2 — Competing Alternatives</w:t>
      </w:r>
    </w:p>
    <w:p>
      <w:pPr>
        <w:pStyle w:val="Normal"/>
        <w:rPr/>
      </w:pPr>
      <w:r>
        <w:rPr>
          <w:b/>
          <w:sz w:val="18"/>
        </w:rPr>
        <w:t xml:space="preserve">Scenario. </w:t>
      </w:r>
      <w:r>
        <w:rPr>
          <w:sz w:val="18"/>
        </w:rPr>
        <w:t>For coordinating a day of appointments and tasks, 94 scheduled tasks must be handled. Option A has a 15-minute setup, processes 12 scheduled tasks per six-minute cycle, costs 37.00 units fixed plus 1.92 per item. Option B has a 15-minute setup, processes 12 per six-minute cycle, costs 37.00 units fixed plus 2.19 per item. The operation must finish within 67 minutes and cost at most 252.44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94; rate 12/cycle; cycle 6 min; setup 15; fixed cost 37; unit cost 1.92.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63 min and costs 217.94 units.</w:t>
      </w:r>
    </w:p>
    <w:p>
      <w:pPr>
        <w:pStyle w:val="Subproblem"/>
        <w:keepLines w:val="false"/>
        <w:rPr/>
      </w:pPr>
      <w:r>
        <w:rPr>
          <w:b/>
          <w:sz w:val="18"/>
        </w:rPr>
        <w:t xml:space="preserve">SP2 — Evaluate Option B. Minimal inputs: </w:t>
      </w:r>
      <w:r>
        <w:rPr>
          <w:sz w:val="18"/>
        </w:rPr>
        <w:t xml:space="preserve">workload 94; rate 12/cycle; cycle 6 min; setup 15; fixed cost 37; unit cost 2.19.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63 min and costs 242.44 units.</w:t>
      </w:r>
    </w:p>
    <w:p>
      <w:pPr>
        <w:pStyle w:val="Subproblem"/>
        <w:keepLines w:val="false"/>
        <w:rPr/>
      </w:pPr>
      <w:r>
        <w:rPr>
          <w:b/>
          <w:sz w:val="18"/>
        </w:rPr>
        <w:t xml:space="preserve">SP3 — Apply the common decision rule. Minimal inputs: </w:t>
      </w:r>
      <w:r>
        <w:rPr>
          <w:sz w:val="18"/>
        </w:rPr>
        <w:t xml:space="preserve">A summary (63 min, 217.94 units); B summary (63 min, 242.44 units); deadline 67; budget 252.44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1.4.3 — Normalization and Capacity</w:t>
      </w:r>
    </w:p>
    <w:p>
      <w:pPr>
        <w:pStyle w:val="Normal"/>
        <w:rPr/>
      </w:pPr>
      <w:r>
        <w:rPr>
          <w:b/>
          <w:sz w:val="18"/>
        </w:rPr>
        <w:t xml:space="preserve">Scenario. </w:t>
      </w:r>
      <w:r>
        <w:rPr>
          <w:sz w:val="18"/>
        </w:rPr>
        <w:t>In coordinating a day of appointments and tasks, the worksheet lists a raw requirement of 92 scheduled tasks in a local counting unit. One local unit corresponds to 1.5 standard units. Operational losses are estimated at 12%, so enough input must be available to deliver the final requirement after loss. Each container or service slot can supply 14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92×1.5 = 138.0 standard units.</w:t>
      </w:r>
    </w:p>
    <w:p>
      <w:pPr>
        <w:pStyle w:val="Subproblem"/>
        <w:keepLines w:val="false"/>
        <w:rPr/>
      </w:pPr>
      <w:r>
        <w:rPr>
          <w:b/>
          <w:sz w:val="18"/>
        </w:rPr>
        <w:t xml:space="preserve">SP2 — Compensate for expected loss. Minimal inputs: </w:t>
      </w:r>
      <w:r>
        <w:rPr>
          <w:sz w:val="18"/>
        </w:rPr>
        <w:t xml:space="preserve">standardized final requirement 138.0;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138.0/(1−0.12) = 156.8 standard units.</w:t>
      </w:r>
    </w:p>
    <w:p>
      <w:pPr>
        <w:pStyle w:val="Subproblem"/>
        <w:keepLines w:val="false"/>
        <w:rPr/>
      </w:pPr>
      <w:r>
        <w:rPr>
          <w:b/>
          <w:sz w:val="18"/>
        </w:rPr>
        <w:t xml:space="preserve">SP3 — Convert required input into discrete capacity units. Minimal inputs: </w:t>
      </w:r>
      <w:r>
        <w:rPr>
          <w:sz w:val="18"/>
        </w:rPr>
        <w:t xml:space="preserve">adjusted demand 156.8;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ceil(156.8/14) = 12 containers/slots.</w:t>
      </w:r>
    </w:p>
    <w:p>
      <w:pPr>
        <w:pStyle w:val="Subproblem"/>
        <w:keepLines w:val="false"/>
        <w:rPr/>
      </w:pPr>
      <w:r>
        <w:rPr>
          <w:b/>
          <w:sz w:val="18"/>
        </w:rPr>
        <w:t xml:space="preserve">SP4 — Check availability. Minimal inputs: </w:t>
      </w:r>
      <w:r>
        <w:rPr>
          <w:sz w:val="18"/>
        </w:rPr>
        <w:t xml:space="preserve">required 12;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4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1.4.4 — Dependency Chain and Join</w:t>
      </w:r>
    </w:p>
    <w:p>
      <w:pPr>
        <w:pStyle w:val="Normal"/>
        <w:rPr/>
      </w:pPr>
      <w:r>
        <w:rPr>
          <w:b/>
          <w:sz w:val="18"/>
        </w:rPr>
        <w:t xml:space="preserve">Scenario. </w:t>
      </w:r>
      <w:r>
        <w:rPr>
          <w:sz w:val="18"/>
        </w:rPr>
        <w:t>In coordinating a day of appointments and tasks, five work packages A–E must be completed. A takes 13 minutes. B (16 min) and C (11 min) can start only after A but may then run in parallel. D (5 min) needs both B and C finished. E (7 min) follows D. A final safety or review buffer of 4 minutes is mandatory, and the completion limit is 42 minutes. The description mentions the total number of scheduled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29 minutes.</w:t>
      </w:r>
    </w:p>
    <w:p>
      <w:pPr>
        <w:pStyle w:val="Subproblem"/>
        <w:keepLines w:val="false"/>
        <w:rPr/>
      </w:pPr>
      <w:r>
        <w:rPr>
          <w:b/>
          <w:sz w:val="18"/>
        </w:rPr>
        <w:t xml:space="preserve">SP3 — Compute the A→C branch. Minimal inputs: </w:t>
      </w:r>
      <w:r>
        <w:rPr>
          <w:sz w:val="18"/>
        </w:rPr>
        <w:t xml:space="preserve">A=13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29 and 24; D=5; E=7;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13+max(16,11)+5+7+4 = 45 minutes.</w:t>
      </w:r>
    </w:p>
    <w:p>
      <w:pPr>
        <w:pStyle w:val="Subproblem"/>
        <w:keepLines w:val="false"/>
        <w:rPr/>
      </w:pPr>
      <w:r>
        <w:rPr>
          <w:b/>
          <w:sz w:val="18"/>
        </w:rPr>
        <w:t xml:space="preserve">SP5 — Compare with the external deadline. Minimal inputs: </w:t>
      </w:r>
      <w:r>
        <w:rPr>
          <w:sz w:val="18"/>
        </w:rPr>
        <w:t xml:space="preserve">earliest safe completion 45; deadline 42.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45 &gt; 42.</w:t>
      </w:r>
    </w:p>
    <w:p>
      <w:pPr>
        <w:pStyle w:val="Normal"/>
        <w:rPr/>
      </w:pPr>
      <w:r>
        <w:rPr>
          <w:b/>
          <w:sz w:val="18"/>
        </w:rPr>
        <w:t xml:space="preserve">Combined answer. </w:t>
      </w:r>
      <w:r>
        <w:rPr>
          <w:sz w:val="18"/>
        </w:rPr>
        <w:t>The earliest safe completion time is 45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1.4.5 — Atomic Case: Coupled Objective</w:t>
      </w:r>
    </w:p>
    <w:p>
      <w:pPr>
        <w:pStyle w:val="Normal"/>
        <w:rPr/>
      </w:pPr>
      <w:r>
        <w:rPr>
          <w:b/>
          <w:sz w:val="18"/>
        </w:rPr>
        <w:t xml:space="preserve">Scenario. </w:t>
      </w:r>
      <w:r>
        <w:rPr>
          <w:sz w:val="18"/>
        </w:rPr>
        <w:t>In coordinating a day of appointments and tasks, two configurations are being compared for the same scheduled tasks. A costs 135 units, takes 41 minutes, and has an assessed quality score of 82/100. B costs 114 units, takes 70 minutes, and scores 75/100.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135, time 41, quality 82; B: cost 114, time 70, quality 75;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S_A=53.0; S_B=104.0.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53.0 versus 104.0.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1.4.6 — Evidence Tree and Elimination</w:t>
      </w:r>
    </w:p>
    <w:p>
      <w:pPr>
        <w:pStyle w:val="Normal"/>
        <w:rPr/>
      </w:pPr>
      <w:r>
        <w:rPr>
          <w:b/>
          <w:sz w:val="18"/>
        </w:rPr>
        <w:t xml:space="preserve">Scenario. </w:t>
      </w:r>
      <w:r>
        <w:rPr>
          <w:sz w:val="18"/>
        </w:rPr>
        <w:t>In coordinating a day of appointments and tasks, a failure occurred while handling 64 scheduled tasks. Three hypotheses are proposed: H1—insufficient capacity; H2—an ordering or dependency mistake; H3—a measurement or recording error. The capacity log shows at least 76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64; logged capacity at least 76.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1.4.7 — Network Routes and Bottlenecks</w:t>
      </w:r>
    </w:p>
    <w:p>
      <w:pPr>
        <w:pStyle w:val="Normal"/>
        <w:rPr/>
      </w:pPr>
      <w:r>
        <w:rPr>
          <w:b/>
          <w:sz w:val="18"/>
        </w:rPr>
        <w:t xml:space="preserve">Scenario. </w:t>
      </w:r>
      <w:r>
        <w:rPr>
          <w:sz w:val="18"/>
        </w:rPr>
        <w:t>For coordinating a day of appointments and tasks, three routes can move the same scheduled tasks. Each route has three sequential links. A: times [6, 11, 8] min, capacities [70, 72, 50]; B: times [15, 16, 13] min, capacities [47, 46, 73]; C: times [13, 14, 11] min, capacities [46, 49, 52]. The required flow is 50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11,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25 minutes.</w:t>
      </w:r>
    </w:p>
    <w:p>
      <w:pPr>
        <w:pStyle w:val="Subproblem"/>
        <w:keepLines w:val="false"/>
        <w:rPr/>
      </w:pPr>
      <w:r>
        <w:rPr>
          <w:b/>
          <w:sz w:val="18"/>
        </w:rPr>
        <w:t xml:space="preserve">SP2 — Compute Route A bottleneck capacity. Minimal inputs: </w:t>
      </w:r>
      <w:r>
        <w:rPr>
          <w:sz w:val="18"/>
        </w:rPr>
        <w:t xml:space="preserve">link capacities [70, 72, 50].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min(70, 72, 50) = 50.</w:t>
      </w:r>
    </w:p>
    <w:p>
      <w:pPr>
        <w:pStyle w:val="Subproblem"/>
        <w:keepLines w:val="false"/>
        <w:rPr/>
      </w:pPr>
      <w:r>
        <w:rPr>
          <w:b/>
          <w:sz w:val="18"/>
        </w:rPr>
        <w:t xml:space="preserve">SP3 — Compute Route B time. Minimal inputs: </w:t>
      </w:r>
      <w:r>
        <w:rPr>
          <w:sz w:val="18"/>
        </w:rPr>
        <w:t xml:space="preserve">link times [15, 16,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44 minutes.</w:t>
      </w:r>
    </w:p>
    <w:p>
      <w:pPr>
        <w:pStyle w:val="Subproblem"/>
        <w:keepLines w:val="false"/>
        <w:rPr/>
      </w:pPr>
      <w:r>
        <w:rPr>
          <w:b/>
          <w:sz w:val="18"/>
        </w:rPr>
        <w:t xml:space="preserve">SP4 — Compute Route B bottleneck capacity. Minimal inputs: </w:t>
      </w:r>
      <w:r>
        <w:rPr>
          <w:sz w:val="18"/>
        </w:rPr>
        <w:t xml:space="preserve">link capacities [47, 46, 73].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min(47, 46, 73) = 46.</w:t>
      </w:r>
    </w:p>
    <w:p>
      <w:pPr>
        <w:pStyle w:val="Subproblem"/>
        <w:keepLines w:val="false"/>
        <w:rPr/>
      </w:pPr>
      <w:r>
        <w:rPr>
          <w:b/>
          <w:sz w:val="18"/>
        </w:rPr>
        <w:t xml:space="preserve">SP5 — Summarize Route C. Minimal inputs: </w:t>
      </w:r>
      <w:r>
        <w:rPr>
          <w:sz w:val="18"/>
        </w:rPr>
        <w:t xml:space="preserve">link times [13, 14, 11]; capacities [46, 49, 52].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46.</w:t>
      </w:r>
    </w:p>
    <w:p>
      <w:pPr>
        <w:pStyle w:val="Subproblem"/>
        <w:keepLines w:val="false"/>
        <w:rPr/>
      </w:pPr>
      <w:r>
        <w:rPr>
          <w:b/>
          <w:sz w:val="18"/>
        </w:rPr>
        <w:t xml:space="preserve">SP6 — Apply hard feasibility constraints. Minimal inputs: </w:t>
      </w:r>
      <w:r>
        <w:rPr>
          <w:sz w:val="18"/>
        </w:rPr>
        <w:t xml:space="preserve">route summaries; demand 50;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25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1.4.8 — Uncertainty and Robustness</w:t>
      </w:r>
    </w:p>
    <w:p>
      <w:pPr>
        <w:pStyle w:val="Normal"/>
        <w:rPr/>
      </w:pPr>
      <w:r>
        <w:rPr>
          <w:b/>
          <w:sz w:val="18"/>
        </w:rPr>
        <w:t xml:space="preserve">Scenario. </w:t>
      </w:r>
      <w:r>
        <w:rPr>
          <w:sz w:val="18"/>
        </w:rPr>
        <w:t>In coordinating a day of appointments and tasks, expected demand is 112 scheduled tasks, but forecast error is estimated at ±15%. The policy adds a further 10% safety margin to the high forecast before selecting capacity. Option A provides capacity 140 for cost 119; Option B provides capacity 148 for cost 158.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112;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95.2.</w:t>
      </w:r>
    </w:p>
    <w:p>
      <w:pPr>
        <w:pStyle w:val="Subproblem"/>
        <w:keepLines w:val="false"/>
        <w:rPr/>
      </w:pPr>
      <w:r>
        <w:rPr>
          <w:b/>
          <w:sz w:val="18"/>
        </w:rPr>
        <w:t xml:space="preserve">SP2 — Compute the high forecast. Minimal inputs: </w:t>
      </w:r>
      <w:r>
        <w:rPr>
          <w:sz w:val="18"/>
        </w:rPr>
        <w:t xml:space="preserve">base 112;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128.8.</w:t>
      </w:r>
    </w:p>
    <w:p>
      <w:pPr>
        <w:pStyle w:val="Subproblem"/>
        <w:keepLines w:val="false"/>
        <w:rPr/>
      </w:pPr>
      <w:r>
        <w:rPr>
          <w:b/>
          <w:sz w:val="18"/>
        </w:rPr>
        <w:t xml:space="preserve">SP3 — Apply the safety policy. Minimal inputs: </w:t>
      </w:r>
      <w:r>
        <w:rPr>
          <w:sz w:val="18"/>
        </w:rPr>
        <w:t xml:space="preserve">high forecast 128.8;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141.7.</w:t>
      </w:r>
    </w:p>
    <w:p>
      <w:pPr>
        <w:pStyle w:val="Subproblem"/>
        <w:keepLines w:val="false"/>
        <w:rPr/>
      </w:pPr>
      <w:r>
        <w:rPr>
          <w:b/>
          <w:sz w:val="18"/>
        </w:rPr>
        <w:t xml:space="preserve">SP4 — Test Option A capacity. Minimal inputs: </w:t>
      </w:r>
      <w:r>
        <w:rPr>
          <w:sz w:val="18"/>
        </w:rPr>
        <w:t xml:space="preserve">A capacity 140; robust requirement 141.7.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119 to the final comparison if feasible.</w:t>
      </w:r>
    </w:p>
    <w:p>
      <w:pPr>
        <w:pStyle w:val="Subproblem"/>
        <w:keepLines w:val="false"/>
        <w:rPr/>
      </w:pPr>
      <w:r>
        <w:rPr>
          <w:b/>
          <w:sz w:val="18"/>
        </w:rPr>
        <w:t xml:space="preserve">SP6 — Test Option B capacity. Minimal inputs: </w:t>
      </w:r>
      <w:r>
        <w:rPr>
          <w:sz w:val="18"/>
        </w:rPr>
        <w:t xml:space="preserve">B capacity 148; robust requirement 141.7.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158 to the final comparison.</w:t>
      </w:r>
    </w:p>
    <w:p>
      <w:pPr>
        <w:pStyle w:val="Subproblem"/>
        <w:keepLines w:val="false"/>
        <w:rPr/>
      </w:pPr>
      <w:r>
        <w:rPr>
          <w:b/>
          <w:sz w:val="18"/>
        </w:rPr>
        <w:t xml:space="preserve">SP8 — Choose the robust low-cost option. Minimal inputs: </w:t>
      </w:r>
      <w:r>
        <w:rPr>
          <w:sz w:val="18"/>
        </w:rPr>
        <w:t xml:space="preserve">A feasible=False, cost=119; B feasible=True, cost=158.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141.7,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1.4.9 — Ten-Part Integrated Decomposition</w:t>
      </w:r>
    </w:p>
    <w:p>
      <w:pPr>
        <w:pStyle w:val="Normal"/>
        <w:rPr/>
      </w:pPr>
      <w:r>
        <w:rPr>
          <w:b/>
          <w:sz w:val="18"/>
        </w:rPr>
        <w:t xml:space="preserve">Scenario. </w:t>
      </w:r>
      <w:r>
        <w:rPr>
          <w:sz w:val="18"/>
        </w:rPr>
        <w:t>In coordinating a day of appointments and tasks, a plan starts from 85 local units of scheduled tasks. Convert by 1.25 to standard units, then allow 4% process loss. Each batch handles 21 standard units. Up to 1 batches can run in parallel, each wave taking 8 minutes. Setup takes 9 minutes and a mandatory buffer adds 6 minutes. There are at most 6 batch slots. Cost is 40 fixed plus 1.70 per pre-loss standard unit. The deadline is 68 minutes and the budget is 267.64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85;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106.2 standard units.</w:t>
      </w:r>
    </w:p>
    <w:p>
      <w:pPr>
        <w:pStyle w:val="Subproblem"/>
        <w:keepLines w:val="false"/>
        <w:rPr/>
      </w:pPr>
      <w:r>
        <w:rPr>
          <w:b/>
          <w:sz w:val="18"/>
        </w:rPr>
        <w:t xml:space="preserve">SP2 — Compute pre-loss input demand. Minimal inputs: </w:t>
      </w:r>
      <w:r>
        <w:rPr>
          <w:sz w:val="18"/>
        </w:rPr>
        <w:t xml:space="preserve">final standard requirement 106.2;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110.7 standard units must enter the process.</w:t>
      </w:r>
    </w:p>
    <w:p>
      <w:pPr>
        <w:pStyle w:val="Subproblem"/>
        <w:keepLines w:val="false"/>
        <w:rPr/>
      </w:pPr>
      <w:r>
        <w:rPr>
          <w:b/>
          <w:sz w:val="18"/>
        </w:rPr>
        <w:t xml:space="preserve">SP3 — Convert demand to batches. Minimal inputs: </w:t>
      </w:r>
      <w:r>
        <w:rPr>
          <w:sz w:val="18"/>
        </w:rPr>
        <w:t xml:space="preserve">input demand 110.7;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48 minutes active processing.</w:t>
      </w:r>
    </w:p>
    <w:p>
      <w:pPr>
        <w:pStyle w:val="Subproblem"/>
        <w:keepLines w:val="false"/>
        <w:rPr/>
      </w:pPr>
      <w:r>
        <w:rPr>
          <w:b/>
          <w:sz w:val="18"/>
        </w:rPr>
        <w:t xml:space="preserve">SP6 — Compute total safe elapsed time. Minimal inputs: </w:t>
      </w:r>
      <w:r>
        <w:rPr>
          <w:sz w:val="18"/>
        </w:rPr>
        <w:t xml:space="preserve">active 48; setup 9;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63 minutes total.</w:t>
      </w:r>
    </w:p>
    <w:p>
      <w:pPr>
        <w:pStyle w:val="Subproblem"/>
        <w:keepLines w:val="false"/>
        <w:rPr/>
      </w:pPr>
      <w:r>
        <w:rPr>
          <w:b/>
          <w:sz w:val="18"/>
        </w:rPr>
        <w:t xml:space="preserve">SP7 — Compute total cost. Minimal inputs: </w:t>
      </w:r>
      <w:r>
        <w:rPr>
          <w:sz w:val="18"/>
        </w:rPr>
        <w:t xml:space="preserve">fixed 40; variable rate 1.70; pre-loss input 110.7.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227.64 units.</w:t>
      </w:r>
    </w:p>
    <w:p>
      <w:pPr>
        <w:pStyle w:val="Subproblem"/>
        <w:keepLines w:val="false"/>
        <w:rPr/>
      </w:pPr>
      <w:r>
        <w:rPr>
          <w:b/>
          <w:sz w:val="18"/>
        </w:rPr>
        <w:t xml:space="preserve">SP8 — Check physical capacity. Minimal inputs: </w:t>
      </w:r>
      <w:r>
        <w:rPr>
          <w:sz w:val="18"/>
        </w:rPr>
        <w:t xml:space="preserve">required batches 6;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63 vs deadline 68; cost 227.64 vs budget 267.64.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110.7 pre-loss standard units, 6 batches, 63 minutes, and 227.64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1.4.10 — Atomic Case: One Constraint Core</w:t>
      </w:r>
    </w:p>
    <w:p>
      <w:pPr>
        <w:pStyle w:val="Normal"/>
        <w:rPr/>
      </w:pPr>
      <w:r>
        <w:rPr>
          <w:b/>
          <w:sz w:val="18"/>
        </w:rPr>
        <w:t xml:space="preserve">Scenario. </w:t>
      </w:r>
      <w:r>
        <w:rPr>
          <w:sz w:val="18"/>
        </w:rPr>
        <w:t>In coordinating a day of appointments and tasks, one integer decision x specifies the number of scheduled tasks to authorize. The rules are written in different places: x must be at least 59; it must not exceed 63; operations require x to be a multiple of 6; and a resource limit of 66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x≥59; x≤63; x multiple of 6; resource rule x≤66−6=60.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[59, 60]. The only multiple of 6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1.5 Comparing Service Plans</w:t>
      </w:r>
    </w:p>
    <w:p>
      <w:pPr>
        <w:pStyle w:val="Normal"/>
        <w:rPr/>
      </w:pPr>
      <w:r>
        <w:rPr/>
        <w:t>Ten problems in this section apply the same structural discipline to choosing between service plans with different constraints. Problems 5 and 10 are deliberate atomic cases; the other eight use between two and ten subproblems.</w:t>
      </w:r>
    </w:p>
    <w:p>
      <w:pPr>
        <w:pStyle w:val="ProblemTitle"/>
        <w:keepNext w:val="true"/>
        <w:rPr/>
      </w:pPr>
      <w:r>
        <w:rPr>
          <w:b/>
          <w:color w:val="1F374D"/>
          <w:sz w:val="21"/>
        </w:rPr>
        <w:t>Problem 1.5.1 — Two-Step Minimal Split</w:t>
      </w:r>
    </w:p>
    <w:p>
      <w:pPr>
        <w:pStyle w:val="Normal"/>
        <w:rPr/>
      </w:pPr>
      <w:r>
        <w:rPr>
          <w:b/>
          <w:sz w:val="18"/>
        </w:rPr>
        <w:t xml:space="preserve">Scenario. </w:t>
      </w:r>
      <w:r>
        <w:rPr>
          <w:sz w:val="18"/>
        </w:rPr>
        <w:t>In choosing between service plans with different constraints, a team must handle 104 service units. The stated completion limit is 86 minutes. Each processing block can handle at most 9 service units, and each block takes 5 minutes. A one-time setup takes 14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104 service units; capacity 9 per block; 5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12 blocks are required; elapsed time = 14 + 12×5 = 74 minutes.</w:t>
      </w:r>
    </w:p>
    <w:p>
      <w:pPr>
        <w:pStyle w:val="Subproblem"/>
        <w:keepLines w:val="false"/>
        <w:rPr/>
      </w:pPr>
      <w:r>
        <w:rPr>
          <w:b/>
          <w:sz w:val="18"/>
        </w:rPr>
        <w:t xml:space="preserve">SP2 — Test feasibility. Minimal inputs: </w:t>
      </w:r>
      <w:r>
        <w:rPr>
          <w:sz w:val="18"/>
        </w:rPr>
        <w:t xml:space="preserve">Computed duration 74 min; limit 86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74 ≤ 86 is true; therefore the plan is feasible.</w:t>
      </w:r>
    </w:p>
    <w:p>
      <w:pPr>
        <w:pStyle w:val="Normal"/>
        <w:rPr/>
      </w:pPr>
      <w:r>
        <w:rPr>
          <w:b/>
          <w:sz w:val="18"/>
        </w:rPr>
        <w:t xml:space="preserve">Combined answer. </w:t>
      </w:r>
      <w:r>
        <w:rPr>
          <w:sz w:val="18"/>
        </w:rPr>
        <w:t>The correct answer is yes. First compress the operational details into one number (74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1.5.2 — Competing Alternatives</w:t>
      </w:r>
    </w:p>
    <w:p>
      <w:pPr>
        <w:pStyle w:val="Normal"/>
        <w:rPr/>
      </w:pPr>
      <w:r>
        <w:rPr>
          <w:b/>
          <w:sz w:val="18"/>
        </w:rPr>
        <w:t xml:space="preserve">Scenario. </w:t>
      </w:r>
      <w:r>
        <w:rPr>
          <w:sz w:val="18"/>
        </w:rPr>
        <w:t>For choosing between service plans with different constraints, 48 service units must be handled. Option A has a 8-minute setup, processes 12 service units per six-minute cycle, costs 40.00 units fixed plus 1.16 per item. Option B has a 9-minute setup, processes 20 per six-minute cycle, costs 23.00 units fixed plus 2.59 per item. The operation must finish within 36 minutes and cost at most 157.49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48; rate 12/cycle; cycle 6 min; setup 8; fixed cost 40; unit cost 1.16.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32 min and costs 95.87 units.</w:t>
      </w:r>
    </w:p>
    <w:p>
      <w:pPr>
        <w:pStyle w:val="Subproblem"/>
        <w:keepLines w:val="false"/>
        <w:rPr/>
      </w:pPr>
      <w:r>
        <w:rPr>
          <w:b/>
          <w:sz w:val="18"/>
        </w:rPr>
        <w:t xml:space="preserve">SP2 — Evaluate Option B. Minimal inputs: </w:t>
      </w:r>
      <w:r>
        <w:rPr>
          <w:sz w:val="18"/>
        </w:rPr>
        <w:t xml:space="preserve">workload 48; rate 20/cycle; cycle 6 min; setup 9; fixed cost 23; unit cost 2.59.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27 min and costs 147.49 units.</w:t>
      </w:r>
    </w:p>
    <w:p>
      <w:pPr>
        <w:pStyle w:val="Subproblem"/>
        <w:keepLines w:val="false"/>
        <w:rPr/>
      </w:pPr>
      <w:r>
        <w:rPr>
          <w:b/>
          <w:sz w:val="18"/>
        </w:rPr>
        <w:t xml:space="preserve">SP3 — Apply the common decision rule. Minimal inputs: </w:t>
      </w:r>
      <w:r>
        <w:rPr>
          <w:sz w:val="18"/>
        </w:rPr>
        <w:t xml:space="preserve">A summary (32 min, 95.87 units); B summary (27 min, 147.49 units); deadline 36; budget 157.49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1.5.3 — Normalization and Capacity</w:t>
      </w:r>
    </w:p>
    <w:p>
      <w:pPr>
        <w:pStyle w:val="Normal"/>
        <w:rPr/>
      </w:pPr>
      <w:r>
        <w:rPr>
          <w:b/>
          <w:sz w:val="18"/>
        </w:rPr>
        <w:t xml:space="preserve">Scenario. </w:t>
      </w:r>
      <w:r>
        <w:rPr>
          <w:sz w:val="18"/>
        </w:rPr>
        <w:t>In choosing between service plans with different constraints, the worksheet lists a raw requirement of 113 service units in a local counting unit. One local unit corresponds to 0.75 standard units. Operational losses are estimated at 15%, so enough input must be available to deliver the final requirement after loss. Each container or service slot can supply 18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113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113×0.75 = 84.8 standard units.</w:t>
      </w:r>
    </w:p>
    <w:p>
      <w:pPr>
        <w:pStyle w:val="Subproblem"/>
        <w:keepLines w:val="false"/>
        <w:rPr/>
      </w:pPr>
      <w:r>
        <w:rPr>
          <w:b/>
          <w:sz w:val="18"/>
        </w:rPr>
        <w:t xml:space="preserve">SP2 — Compensate for expected loss. Minimal inputs: </w:t>
      </w:r>
      <w:r>
        <w:rPr>
          <w:sz w:val="18"/>
        </w:rPr>
        <w:t xml:space="preserve">standardized final requirement 84.8;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84.8/(1−0.15) = 99.7 standard units.</w:t>
      </w:r>
    </w:p>
    <w:p>
      <w:pPr>
        <w:pStyle w:val="Subproblem"/>
        <w:keepLines w:val="false"/>
        <w:rPr/>
      </w:pPr>
      <w:r>
        <w:rPr>
          <w:b/>
          <w:sz w:val="18"/>
        </w:rPr>
        <w:t xml:space="preserve">SP3 — Convert required input into discrete capacity units. Minimal inputs: </w:t>
      </w:r>
      <w:r>
        <w:rPr>
          <w:sz w:val="18"/>
        </w:rPr>
        <w:t xml:space="preserve">adjusted demand 99.7;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ceil(99.7/18)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1.5.4 — Dependency Chain and Join</w:t>
      </w:r>
    </w:p>
    <w:p>
      <w:pPr>
        <w:pStyle w:val="Normal"/>
        <w:rPr/>
      </w:pPr>
      <w:r>
        <w:rPr>
          <w:b/>
          <w:sz w:val="18"/>
        </w:rPr>
        <w:t xml:space="preserve">Scenario. </w:t>
      </w:r>
      <w:r>
        <w:rPr>
          <w:sz w:val="18"/>
        </w:rPr>
        <w:t>In choosing between service plans with different constraints, five work packages A–E must be completed. A takes 6 minutes. B (10 min) and C (14 min) can start only after A but may then run in parallel. D (15 min) needs both B and C finished. E (18 min) follows D. A final safety or review buffer of 9 minutes is mandatory, and the completion limit is 70 minutes. The description mentions the total number of service units,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A=6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16 and 20; D=15; E=18;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6+max(10,14)+15+18+9 = 62 minutes.</w:t>
      </w:r>
    </w:p>
    <w:p>
      <w:pPr>
        <w:pStyle w:val="Subproblem"/>
        <w:keepLines w:val="false"/>
        <w:rPr/>
      </w:pPr>
      <w:r>
        <w:rPr>
          <w:b/>
          <w:sz w:val="18"/>
        </w:rPr>
        <w:t xml:space="preserve">SP5 — Compare with the external deadline. Minimal inputs: </w:t>
      </w:r>
      <w:r>
        <w:rPr>
          <w:sz w:val="18"/>
        </w:rPr>
        <w:t xml:space="preserve">earliest safe completion 62; deadline 70.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62 ≤ 70.</w:t>
      </w:r>
    </w:p>
    <w:p>
      <w:pPr>
        <w:pStyle w:val="Normal"/>
        <w:rPr/>
      </w:pPr>
      <w:r>
        <w:rPr>
          <w:b/>
          <w:sz w:val="18"/>
        </w:rPr>
        <w:t xml:space="preserve">Combined answer. </w:t>
      </w:r>
      <w:r>
        <w:rPr>
          <w:sz w:val="18"/>
        </w:rPr>
        <w:t>The earliest safe completion time is 62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1.5.5 — Atomic Case: Coupled Objective</w:t>
      </w:r>
    </w:p>
    <w:p>
      <w:pPr>
        <w:pStyle w:val="Normal"/>
        <w:rPr/>
      </w:pPr>
      <w:r>
        <w:rPr>
          <w:b/>
          <w:sz w:val="18"/>
        </w:rPr>
        <w:t xml:space="preserve">Scenario. </w:t>
      </w:r>
      <w:r>
        <w:rPr>
          <w:sz w:val="18"/>
        </w:rPr>
        <w:t>In choosing between service plans with different constraints, two configurations are being compared for the same service units. A costs 123 units, takes 41 minutes, and has an assessed quality score of 74/100. B costs 96 units, takes 42 minutes, and scores 76/100.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123, time 41, quality 74; B: cost 96, time 42, quality 76;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S_A=16.0; S_B=-14.0.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-14.0 versus 16.0.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1.5.6 — Evidence Tree and Elimination</w:t>
      </w:r>
    </w:p>
    <w:p>
      <w:pPr>
        <w:pStyle w:val="Normal"/>
        <w:rPr/>
      </w:pPr>
      <w:r>
        <w:rPr>
          <w:b/>
          <w:sz w:val="18"/>
        </w:rPr>
        <w:t xml:space="preserve">Scenario. </w:t>
      </w:r>
      <w:r>
        <w:rPr>
          <w:sz w:val="18"/>
        </w:rPr>
        <w:t>In choosing between service plans with different constraints, a failure occurred while handling 63 service units. Three hypotheses are proposed: H1—insufficient capacity; H2—an ordering or dependency mistake; H3—a measurement or recording error. The capacity log shows at least 75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63; logged capacity at least 75.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1.5.7 — Network Routes and Bottlenecks</w:t>
      </w:r>
    </w:p>
    <w:p>
      <w:pPr>
        <w:pStyle w:val="Normal"/>
        <w:rPr/>
      </w:pPr>
      <w:r>
        <w:rPr>
          <w:b/>
          <w:sz w:val="18"/>
        </w:rPr>
        <w:t xml:space="preserve">Scenario. </w:t>
      </w:r>
      <w:r>
        <w:rPr>
          <w:sz w:val="18"/>
        </w:rPr>
        <w:t>For choosing between service plans with different constraints, three routes can move the same service units. Each route has three sequential links. A: times [17, 8, 18] min, capacities [52, 81, 62]; B: times [9, 9, 10] min, capacities [93, 64, 81]; C: times [18, 13, 8] min, capacities [90, 45, 92]. The required flow is 49 units and total route time must not exceed 41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[17, 8,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43 minutes.</w:t>
      </w:r>
    </w:p>
    <w:p>
      <w:pPr>
        <w:pStyle w:val="Subproblem"/>
        <w:keepLines w:val="false"/>
        <w:rPr/>
      </w:pPr>
      <w:r>
        <w:rPr>
          <w:b/>
          <w:sz w:val="18"/>
        </w:rPr>
        <w:t xml:space="preserve">SP2 — Compute Route A bottleneck capacity. Minimal inputs: </w:t>
      </w:r>
      <w:r>
        <w:rPr>
          <w:sz w:val="18"/>
        </w:rPr>
        <w:t xml:space="preserve">link capacities [52, 81, 62].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min(52, 81, 62) = 52.</w:t>
      </w:r>
    </w:p>
    <w:p>
      <w:pPr>
        <w:pStyle w:val="Subproblem"/>
        <w:keepLines w:val="false"/>
        <w:rPr/>
      </w:pPr>
      <w:r>
        <w:rPr>
          <w:b/>
          <w:sz w:val="18"/>
        </w:rPr>
        <w:t xml:space="preserve">SP3 — Compute Route B time. Minimal inputs: </w:t>
      </w:r>
      <w:r>
        <w:rPr>
          <w:sz w:val="18"/>
        </w:rPr>
        <w:t xml:space="preserve">link times [9, 9,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28 minutes.</w:t>
      </w:r>
    </w:p>
    <w:p>
      <w:pPr>
        <w:pStyle w:val="Subproblem"/>
        <w:keepLines w:val="false"/>
        <w:rPr/>
      </w:pPr>
      <w:r>
        <w:rPr>
          <w:b/>
          <w:sz w:val="18"/>
        </w:rPr>
        <w:t xml:space="preserve">SP4 — Compute Route B bottleneck capacity. Minimal inputs: </w:t>
      </w:r>
      <w:r>
        <w:rPr>
          <w:sz w:val="18"/>
        </w:rPr>
        <w:t xml:space="preserve">link capacities [93, 64,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min(93, 64, 81) = 64.</w:t>
      </w:r>
    </w:p>
    <w:p>
      <w:pPr>
        <w:pStyle w:val="Subproblem"/>
        <w:keepLines w:val="false"/>
        <w:rPr/>
      </w:pPr>
      <w:r>
        <w:rPr>
          <w:b/>
          <w:sz w:val="18"/>
        </w:rPr>
        <w:t xml:space="preserve">SP5 — Summarize Route C. Minimal inputs: </w:t>
      </w:r>
      <w:r>
        <w:rPr>
          <w:sz w:val="18"/>
        </w:rPr>
        <w:t xml:space="preserve">link times [18, 13, 8]; capacities [90, 45, 92].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45.</w:t>
      </w:r>
    </w:p>
    <w:p>
      <w:pPr>
        <w:pStyle w:val="Subproblem"/>
        <w:keepLines w:val="false"/>
        <w:rPr/>
      </w:pPr>
      <w:r>
        <w:rPr>
          <w:b/>
          <w:sz w:val="18"/>
        </w:rPr>
        <w:t xml:space="preserve">SP6 — Apply hard feasibility constraints. Minimal inputs: </w:t>
      </w:r>
      <w:r>
        <w:rPr>
          <w:sz w:val="18"/>
        </w:rPr>
        <w:t xml:space="preserve">route summaries; demand 49; max time 41.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28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1.5.8 — Uncertainty and Robustness</w:t>
      </w:r>
    </w:p>
    <w:p>
      <w:pPr>
        <w:pStyle w:val="Normal"/>
        <w:rPr/>
      </w:pPr>
      <w:r>
        <w:rPr>
          <w:b/>
          <w:sz w:val="18"/>
        </w:rPr>
        <w:t xml:space="preserve">Scenario. </w:t>
      </w:r>
      <w:r>
        <w:rPr>
          <w:sz w:val="18"/>
        </w:rPr>
        <w:t>In choosing between service plans with different constraints, expected demand is 97 service units, but forecast error is estimated at ±12%. The policy adds a further 5% safety margin to the high forecast before selecting capacity. Option A provides capacity 128 for cost 127; Option B provides capacity 148 for cost 155.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97;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85.4.</w:t>
      </w:r>
    </w:p>
    <w:p>
      <w:pPr>
        <w:pStyle w:val="Subproblem"/>
        <w:keepLines w:val="false"/>
        <w:rPr/>
      </w:pPr>
      <w:r>
        <w:rPr>
          <w:b/>
          <w:sz w:val="18"/>
        </w:rPr>
        <w:t xml:space="preserve">SP2 — Compute the high forecast. Minimal inputs: </w:t>
      </w:r>
      <w:r>
        <w:rPr>
          <w:sz w:val="18"/>
        </w:rPr>
        <w:t xml:space="preserve">base 97;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108.6.</w:t>
      </w:r>
    </w:p>
    <w:p>
      <w:pPr>
        <w:pStyle w:val="Subproblem"/>
        <w:keepLines w:val="false"/>
        <w:rPr/>
      </w:pPr>
      <w:r>
        <w:rPr>
          <w:b/>
          <w:sz w:val="18"/>
        </w:rPr>
        <w:t xml:space="preserve">SP3 — Apply the safety policy. Minimal inputs: </w:t>
      </w:r>
      <w:r>
        <w:rPr>
          <w:sz w:val="18"/>
        </w:rPr>
        <w:t xml:space="preserve">high forecast 108.6;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114.1.</w:t>
      </w:r>
    </w:p>
    <w:p>
      <w:pPr>
        <w:pStyle w:val="Subproblem"/>
        <w:keepLines w:val="false"/>
        <w:rPr/>
      </w:pPr>
      <w:r>
        <w:rPr>
          <w:b/>
          <w:sz w:val="18"/>
        </w:rPr>
        <w:t xml:space="preserve">SP4 — Test Option A capacity. Minimal inputs: </w:t>
      </w:r>
      <w:r>
        <w:rPr>
          <w:sz w:val="18"/>
        </w:rPr>
        <w:t xml:space="preserve">A capacity 128; robust requirement 114.1.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127 to the final comparison if feasible.</w:t>
      </w:r>
    </w:p>
    <w:p>
      <w:pPr>
        <w:pStyle w:val="Subproblem"/>
        <w:keepLines w:val="false"/>
        <w:rPr/>
      </w:pPr>
      <w:r>
        <w:rPr>
          <w:b/>
          <w:sz w:val="18"/>
        </w:rPr>
        <w:t xml:space="preserve">SP6 — Test Option B capacity. Minimal inputs: </w:t>
      </w:r>
      <w:r>
        <w:rPr>
          <w:sz w:val="18"/>
        </w:rPr>
        <w:t xml:space="preserve">B capacity 148; robust requirement 114.1.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155 to the final comparison.</w:t>
      </w:r>
    </w:p>
    <w:p>
      <w:pPr>
        <w:pStyle w:val="Subproblem"/>
        <w:keepLines w:val="false"/>
        <w:rPr/>
      </w:pPr>
      <w:r>
        <w:rPr>
          <w:b/>
          <w:sz w:val="18"/>
        </w:rPr>
        <w:t xml:space="preserve">SP8 — Choose the robust low-cost option. Minimal inputs: </w:t>
      </w:r>
      <w:r>
        <w:rPr>
          <w:sz w:val="18"/>
        </w:rPr>
        <w:t xml:space="preserve">A feasible=True, cost=127; B feasible=True, cost=155.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114.1,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1.5.9 — Ten-Part Integrated Decomposition</w:t>
      </w:r>
    </w:p>
    <w:p>
      <w:pPr>
        <w:pStyle w:val="Normal"/>
        <w:rPr/>
      </w:pPr>
      <w:r>
        <w:rPr>
          <w:b/>
          <w:sz w:val="18"/>
        </w:rPr>
        <w:t xml:space="preserve">Scenario. </w:t>
      </w:r>
      <w:r>
        <w:rPr>
          <w:sz w:val="18"/>
        </w:rPr>
        <w:t>In choosing between service plans with different constraints, a plan starts from 97 local units of service units. Convert by 1.25 to standard units, then allow 6% process loss. Each batch handles 20 standard units. Up to 1 batches can run in parallel, each wave taking 9 minutes. Setup takes 11 minutes and a mandatory buffer adds 12 minutes. There are at most 11 batch slots. Cost is 83 fixed plus 1.30 per pre-loss standard unit. The deadline is 102 minutes and the budget is 290.95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97;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121.2 standard units.</w:t>
      </w:r>
    </w:p>
    <w:p>
      <w:pPr>
        <w:pStyle w:val="Subproblem"/>
        <w:keepLines w:val="false"/>
        <w:rPr/>
      </w:pPr>
      <w:r>
        <w:rPr>
          <w:b/>
          <w:sz w:val="18"/>
        </w:rPr>
        <w:t xml:space="preserve">SP2 — Compute pre-loss input demand. Minimal inputs: </w:t>
      </w:r>
      <w:r>
        <w:rPr>
          <w:sz w:val="18"/>
        </w:rPr>
        <w:t xml:space="preserve">final standard requirement 121.2;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129.0 standard units must enter the process.</w:t>
      </w:r>
    </w:p>
    <w:p>
      <w:pPr>
        <w:pStyle w:val="Subproblem"/>
        <w:keepLines w:val="false"/>
        <w:rPr/>
      </w:pPr>
      <w:r>
        <w:rPr>
          <w:b/>
          <w:sz w:val="18"/>
        </w:rPr>
        <w:t xml:space="preserve">SP3 — Convert demand to batches. Minimal inputs: </w:t>
      </w:r>
      <w:r>
        <w:rPr>
          <w:sz w:val="18"/>
        </w:rPr>
        <w:t xml:space="preserve">input demand 129.0; 20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7 waves.</w:t>
      </w:r>
    </w:p>
    <w:p>
      <w:pPr>
        <w:pStyle w:val="Subproblem"/>
        <w:keepLines w:val="false"/>
        <w:rPr/>
      </w:pPr>
      <w:r>
        <w:rPr>
          <w:b/>
          <w:sz w:val="18"/>
        </w:rPr>
        <w:t xml:space="preserve">SP5 — Compute active processing time. Minimal inputs: </w:t>
      </w:r>
      <w:r>
        <w:rPr>
          <w:sz w:val="18"/>
        </w:rPr>
        <w:t xml:space="preserve">7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63 minutes active processing.</w:t>
      </w:r>
    </w:p>
    <w:p>
      <w:pPr>
        <w:pStyle w:val="Subproblem"/>
        <w:keepLines w:val="false"/>
        <w:rPr/>
      </w:pPr>
      <w:r>
        <w:rPr>
          <w:b/>
          <w:sz w:val="18"/>
        </w:rPr>
        <w:t xml:space="preserve">SP6 — Compute total safe elapsed time. Minimal inputs: </w:t>
      </w:r>
      <w:r>
        <w:rPr>
          <w:sz w:val="18"/>
        </w:rPr>
        <w:t xml:space="preserve">active 63; setup 11;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86 minutes total.</w:t>
      </w:r>
    </w:p>
    <w:p>
      <w:pPr>
        <w:pStyle w:val="Subproblem"/>
        <w:keepLines w:val="false"/>
        <w:rPr/>
      </w:pPr>
      <w:r>
        <w:rPr>
          <w:b/>
          <w:sz w:val="18"/>
        </w:rPr>
        <w:t xml:space="preserve">SP7 — Compute total cost. Minimal inputs: </w:t>
      </w:r>
      <w:r>
        <w:rPr>
          <w:sz w:val="18"/>
        </w:rPr>
        <w:t xml:space="preserve">fixed 83; variable rate 1.30; pre-loss input 129.0.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250.95 units.</w:t>
      </w:r>
    </w:p>
    <w:p>
      <w:pPr>
        <w:pStyle w:val="Subproblem"/>
        <w:keepLines w:val="false"/>
        <w:rPr/>
      </w:pPr>
      <w:r>
        <w:rPr>
          <w:b/>
          <w:sz w:val="18"/>
        </w:rPr>
        <w:t xml:space="preserve">SP8 — Check physical capacity. Minimal inputs: </w:t>
      </w:r>
      <w:r>
        <w:rPr>
          <w:sz w:val="18"/>
        </w:rPr>
        <w:t xml:space="preserve">required batches 7;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86 vs deadline 102; cost 250.95 vs budget 290.95.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129.0 pre-loss standard units, 7 batches, 86 minutes, and 250.95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1.5.10 — Atomic Case: One Constraint Core</w:t>
      </w:r>
    </w:p>
    <w:p>
      <w:pPr>
        <w:pStyle w:val="Normal"/>
        <w:rPr/>
      </w:pPr>
      <w:r>
        <w:rPr>
          <w:b/>
          <w:sz w:val="18"/>
        </w:rPr>
        <w:t xml:space="preserve">Scenario. </w:t>
      </w:r>
      <w:r>
        <w:rPr>
          <w:sz w:val="18"/>
        </w:rPr>
        <w:t>In choosing between service plans with different constraints, one integer decision x specifies the number of service units to authorize. The rules are written in different places: x must be at least 29; it must not exceed 31; operations require x to be a multiple of 6; and a resource limit of 37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x≥29; x≤31; x multiple of 6; resource rule x≤37−7=30.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[29, 30]. The only multiple of 6 in that interval is x=30.</w:t>
      </w:r>
    </w:p>
    <w:p>
      <w:pPr>
        <w:pStyle w:val="Normal"/>
        <w:rPr/>
      </w:pPr>
      <w:r>
        <w:rPr>
          <w:b/>
          <w:sz w:val="18"/>
        </w:rPr>
        <w:t xml:space="preserve">Combined answer. </w:t>
      </w:r>
      <w:r>
        <w:rPr>
          <w:sz w:val="18"/>
        </w:rPr>
        <w:t>The best representation is a single constraint-satisfaction subproblem, yielding x=30.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1.6 Organizing a Community Event</w:t>
      </w:r>
    </w:p>
    <w:p>
      <w:pPr>
        <w:pStyle w:val="Normal"/>
        <w:rPr/>
      </w:pPr>
      <w:r>
        <w:rPr/>
        <w:t>Ten problems in this section apply the same structural discipline to organizing a small community event. Problems 5 and 10 are deliberate atomic cases; the other eight use between two and ten subproblems.</w:t>
      </w:r>
    </w:p>
    <w:p>
      <w:pPr>
        <w:pStyle w:val="ProblemTitle"/>
        <w:keepNext w:val="true"/>
        <w:rPr/>
      </w:pPr>
      <w:r>
        <w:rPr>
          <w:b/>
          <w:color w:val="1F374D"/>
          <w:sz w:val="21"/>
        </w:rPr>
        <w:t>Problem 1.6.1 — Two-Step Minimal Split</w:t>
      </w:r>
    </w:p>
    <w:p>
      <w:pPr>
        <w:pStyle w:val="Normal"/>
        <w:rPr/>
      </w:pPr>
      <w:r>
        <w:rPr>
          <w:b/>
          <w:sz w:val="18"/>
        </w:rPr>
        <w:t xml:space="preserve">Scenario. </w:t>
      </w:r>
      <w:r>
        <w:rPr>
          <w:sz w:val="18"/>
        </w:rPr>
        <w:t>In organizing a small community event, a team must handle 79 event tasks. The stated completion limit is 62 minutes. Each processing block can handle at most 12 event tasks, and each block takes 6 minutes. A one-time setup takes 14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79 event tasks; capacity 12 per block; 6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14 + 7×6 = 56 minutes.</w:t>
      </w:r>
    </w:p>
    <w:p>
      <w:pPr>
        <w:pStyle w:val="Subproblem"/>
        <w:keepLines w:val="false"/>
        <w:rPr/>
      </w:pPr>
      <w:r>
        <w:rPr>
          <w:b/>
          <w:sz w:val="18"/>
        </w:rPr>
        <w:t xml:space="preserve">SP2 — Test feasibility. Minimal inputs: </w:t>
      </w:r>
      <w:r>
        <w:rPr>
          <w:sz w:val="18"/>
        </w:rPr>
        <w:t xml:space="preserve">Computed duration 56 min; limit 62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56 ≤ 62 is true; therefore the plan is feasible.</w:t>
      </w:r>
    </w:p>
    <w:p>
      <w:pPr>
        <w:pStyle w:val="Normal"/>
        <w:rPr/>
      </w:pPr>
      <w:r>
        <w:rPr>
          <w:b/>
          <w:sz w:val="18"/>
        </w:rPr>
        <w:t xml:space="preserve">Combined answer. </w:t>
      </w:r>
      <w:r>
        <w:rPr>
          <w:sz w:val="18"/>
        </w:rPr>
        <w:t>The correct answer is yes. First compress the operational details into one number (56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1.6.2 — Competing Alternatives</w:t>
      </w:r>
    </w:p>
    <w:p>
      <w:pPr>
        <w:pStyle w:val="Normal"/>
        <w:rPr/>
      </w:pPr>
      <w:r>
        <w:rPr>
          <w:b/>
          <w:sz w:val="18"/>
        </w:rPr>
        <w:t xml:space="preserve">Scenario. </w:t>
      </w:r>
      <w:r>
        <w:rPr>
          <w:sz w:val="18"/>
        </w:rPr>
        <w:t>For organizing a small community event, 90 event tasks must be handled. Option A has a 15-minute setup, processes 15 event tasks per six-minute cycle, costs 21.00 units fixed plus 1.27 per item. Option B has a 8-minute setup, processes 16 per six-minute cycle, costs 38.00 units fixed plus 1.03 per item. The operation must finish within 55 minutes and cost at most 155.21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90; rate 15/cycle; cycle 6 min; setup 15; fixed cost 21; unit cost 1.27.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51 min and costs 135.53 units.</w:t>
      </w:r>
    </w:p>
    <w:p>
      <w:pPr>
        <w:pStyle w:val="Subproblem"/>
        <w:keepLines w:val="false"/>
        <w:rPr/>
      </w:pPr>
      <w:r>
        <w:rPr>
          <w:b/>
          <w:sz w:val="18"/>
        </w:rPr>
        <w:t xml:space="preserve">SP2 — Evaluate Option B. Minimal inputs: </w:t>
      </w:r>
      <w:r>
        <w:rPr>
          <w:sz w:val="18"/>
        </w:rPr>
        <w:t xml:space="preserve">workload 90; rate 16/cycle; cycle 6 min; setup 8; fixed cost 38; unit cost 1.03.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44 min and costs 130.59 units.</w:t>
      </w:r>
    </w:p>
    <w:p>
      <w:pPr>
        <w:pStyle w:val="Subproblem"/>
        <w:keepLines w:val="false"/>
        <w:rPr/>
      </w:pPr>
      <w:r>
        <w:rPr>
          <w:b/>
          <w:sz w:val="18"/>
        </w:rPr>
        <w:t xml:space="preserve">SP3 — Apply the common decision rule. Minimal inputs: </w:t>
      </w:r>
      <w:r>
        <w:rPr>
          <w:sz w:val="18"/>
        </w:rPr>
        <w:t xml:space="preserve">A summary (51 min, 135.53 units); B summary (44 min, 130.59 units); deadline 55; budget 155.21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1.6.3 — Normalization and Capacity</w:t>
      </w:r>
    </w:p>
    <w:p>
      <w:pPr>
        <w:pStyle w:val="Normal"/>
        <w:rPr/>
      </w:pPr>
      <w:r>
        <w:rPr>
          <w:b/>
          <w:sz w:val="18"/>
        </w:rPr>
        <w:t xml:space="preserve">Scenario. </w:t>
      </w:r>
      <w:r>
        <w:rPr>
          <w:sz w:val="18"/>
        </w:rPr>
        <w:t>In organizing a small community event, the worksheet lists a raw requirement of 127 event tasks in a local counting unit. One local unit corresponds to 0.75 standard units. Operational losses are estimated at 10%, so enough input must be available to deliver the final requirement after loss. Each container or service slot can supply 19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127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127×0.75 = 95.2 standard units.</w:t>
      </w:r>
    </w:p>
    <w:p>
      <w:pPr>
        <w:pStyle w:val="Subproblem"/>
        <w:keepLines w:val="false"/>
        <w:rPr/>
      </w:pPr>
      <w:r>
        <w:rPr>
          <w:b/>
          <w:sz w:val="18"/>
        </w:rPr>
        <w:t xml:space="preserve">SP2 — Compensate for expected loss. Minimal inputs: </w:t>
      </w:r>
      <w:r>
        <w:rPr>
          <w:sz w:val="18"/>
        </w:rPr>
        <w:t xml:space="preserve">standardized final requirement 95.2;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95.2/(1−0.10) = 105.8 standard units.</w:t>
      </w:r>
    </w:p>
    <w:p>
      <w:pPr>
        <w:pStyle w:val="Subproblem"/>
        <w:keepLines w:val="false"/>
        <w:rPr/>
      </w:pPr>
      <w:r>
        <w:rPr>
          <w:b/>
          <w:sz w:val="18"/>
        </w:rPr>
        <w:t xml:space="preserve">SP3 — Convert required input into discrete capacity units. Minimal inputs: </w:t>
      </w:r>
      <w:r>
        <w:rPr>
          <w:sz w:val="18"/>
        </w:rPr>
        <w:t xml:space="preserve">adjusted demand 105.8;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ceil(105.8/19) = 6 containers/slots.</w:t>
      </w:r>
    </w:p>
    <w:p>
      <w:pPr>
        <w:pStyle w:val="Subproblem"/>
        <w:keepLines w:val="false"/>
        <w:rPr/>
      </w:pPr>
      <w:r>
        <w:rPr>
          <w:b/>
          <w:sz w:val="18"/>
        </w:rPr>
        <w:t xml:space="preserve">SP4 — Check availability. Minimal inputs: </w:t>
      </w:r>
      <w:r>
        <w:rPr>
          <w:sz w:val="18"/>
        </w:rPr>
        <w:t xml:space="preserve">required 6;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7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1.6.4 — Dependency Chain and Join</w:t>
      </w:r>
    </w:p>
    <w:p>
      <w:pPr>
        <w:pStyle w:val="Normal"/>
        <w:rPr/>
      </w:pPr>
      <w:r>
        <w:rPr>
          <w:b/>
          <w:sz w:val="18"/>
        </w:rPr>
        <w:t xml:space="preserve">Scenario. </w:t>
      </w:r>
      <w:r>
        <w:rPr>
          <w:sz w:val="18"/>
        </w:rPr>
        <w:t>In organizing a small community event, five work packages A–E must be completed. A takes 15 minutes. B (8 min) and C (11 min) can start only after A but may then run in parallel. D (10 min) needs both B and C finished. E (8 min) follows D. A final safety or review buffer of 7 minutes is mandatory, and the completion limit is 48 minutes. The description mentions the total number of event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A=15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26 minutes.</w:t>
      </w:r>
    </w:p>
    <w:p>
      <w:pPr>
        <w:pStyle w:val="Subproblem"/>
        <w:keepLines w:val="false"/>
        <w:rPr/>
      </w:pPr>
      <w:r>
        <w:rPr>
          <w:b/>
          <w:sz w:val="18"/>
        </w:rPr>
        <w:t xml:space="preserve">SP4 — Resolve the join and finish the chain. Minimal inputs: </w:t>
      </w:r>
      <w:r>
        <w:rPr>
          <w:sz w:val="18"/>
        </w:rPr>
        <w:t xml:space="preserve">branch completion times 23 and 26; D=10; E=8;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15+max(8,11)+10+8+7 = 51 minutes.</w:t>
      </w:r>
    </w:p>
    <w:p>
      <w:pPr>
        <w:pStyle w:val="Subproblem"/>
        <w:keepLines w:val="false"/>
        <w:rPr/>
      </w:pPr>
      <w:r>
        <w:rPr>
          <w:b/>
          <w:sz w:val="18"/>
        </w:rPr>
        <w:t xml:space="preserve">SP5 — Compare with the external deadline. Minimal inputs: </w:t>
      </w:r>
      <w:r>
        <w:rPr>
          <w:sz w:val="18"/>
        </w:rPr>
        <w:t xml:space="preserve">earliest safe completion 51; deadline 48.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51 &gt; 48.</w:t>
      </w:r>
    </w:p>
    <w:p>
      <w:pPr>
        <w:pStyle w:val="Normal"/>
        <w:rPr/>
      </w:pPr>
      <w:r>
        <w:rPr>
          <w:b/>
          <w:sz w:val="18"/>
        </w:rPr>
        <w:t xml:space="preserve">Combined answer. </w:t>
      </w:r>
      <w:r>
        <w:rPr>
          <w:sz w:val="18"/>
        </w:rPr>
        <w:t>The earliest safe completion time is 51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1.6.5 — Atomic Case: Coupled Objective</w:t>
      </w:r>
    </w:p>
    <w:p>
      <w:pPr>
        <w:pStyle w:val="Normal"/>
        <w:rPr/>
      </w:pPr>
      <w:r>
        <w:rPr>
          <w:b/>
          <w:sz w:val="18"/>
        </w:rPr>
        <w:t xml:space="preserve">Scenario. </w:t>
      </w:r>
      <w:r>
        <w:rPr>
          <w:sz w:val="18"/>
        </w:rPr>
        <w:t>In organizing a small community event, two configurations are being compared for the same event tasks. A costs 113 units, takes 53 minutes, and has an assessed quality score of 90/100. B costs 124 units, takes 64 minutes, and scores 71/100.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113, time 53, quality 90; B: cost 124, time 64, quality 71;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S_A=-14.0; S_B=46.0.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-14.0 versus 46.0.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1.6.6 — Evidence Tree and Elimination</w:t>
      </w:r>
    </w:p>
    <w:p>
      <w:pPr>
        <w:pStyle w:val="Normal"/>
        <w:rPr/>
      </w:pPr>
      <w:r>
        <w:rPr>
          <w:b/>
          <w:sz w:val="18"/>
        </w:rPr>
        <w:t xml:space="preserve">Scenario. </w:t>
      </w:r>
      <w:r>
        <w:rPr>
          <w:sz w:val="18"/>
        </w:rPr>
        <w:t>In organizing a small community event, a failure occurred while handling 44 event tasks. Three hypotheses are proposed: H1—insufficient capacity; H2—an ordering or dependency mistake; H3—a measurement or recording error. The capacity log shows at least 63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44; logged capacity at least 63.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1.6.7 — Network Routes and Bottlenecks</w:t>
      </w:r>
    </w:p>
    <w:p>
      <w:pPr>
        <w:pStyle w:val="Normal"/>
        <w:rPr/>
      </w:pPr>
      <w:r>
        <w:rPr>
          <w:b/>
          <w:sz w:val="18"/>
        </w:rPr>
        <w:t xml:space="preserve">Scenario. </w:t>
      </w:r>
      <w:r>
        <w:rPr>
          <w:sz w:val="18"/>
        </w:rPr>
        <w:t>For organizing a small community event, three routes can move the same event tasks. Each route has three sequential links. A: times [14, 11, 10] min, capacities [36, 56, 99]; B: times [10, 13, 7] min, capacities [54, 48, 93]; C: times [18, 16, 15] min, capacities [88, 82, 83]. The required flow is 42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11,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35 minutes.</w:t>
      </w:r>
    </w:p>
    <w:p>
      <w:pPr>
        <w:pStyle w:val="Subproblem"/>
        <w:keepLines w:val="false"/>
        <w:rPr/>
      </w:pPr>
      <w:r>
        <w:rPr>
          <w:b/>
          <w:sz w:val="18"/>
        </w:rPr>
        <w:t xml:space="preserve">SP2 — Compute Route A bottleneck capacity. Minimal inputs: </w:t>
      </w:r>
      <w:r>
        <w:rPr>
          <w:sz w:val="18"/>
        </w:rPr>
        <w:t xml:space="preserve">link capacities [36, 56, 99].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min(36, 56, 99) = 36.</w:t>
      </w:r>
    </w:p>
    <w:p>
      <w:pPr>
        <w:pStyle w:val="Subproblem"/>
        <w:keepLines w:val="false"/>
        <w:rPr/>
      </w:pPr>
      <w:r>
        <w:rPr>
          <w:b/>
          <w:sz w:val="18"/>
        </w:rPr>
        <w:t xml:space="preserve">SP3 — Compute Route B time. Minimal inputs: </w:t>
      </w:r>
      <w:r>
        <w:rPr>
          <w:sz w:val="18"/>
        </w:rPr>
        <w:t xml:space="preserve">link times [10, 13,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[54, 48, 93].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min(54, 48, 93) = 48.</w:t>
      </w:r>
    </w:p>
    <w:p>
      <w:pPr>
        <w:pStyle w:val="Subproblem"/>
        <w:keepLines w:val="false"/>
        <w:rPr/>
      </w:pPr>
      <w:r>
        <w:rPr>
          <w:b/>
          <w:sz w:val="18"/>
        </w:rPr>
        <w:t xml:space="preserve">SP5 — Summarize Route C. Minimal inputs: </w:t>
      </w:r>
      <w:r>
        <w:rPr>
          <w:sz w:val="18"/>
        </w:rPr>
        <w:t xml:space="preserve">link times [18, 16, 15]; capacities [88, 82, 83].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49 min; bottleneck capacity = 82.</w:t>
      </w:r>
    </w:p>
    <w:p>
      <w:pPr>
        <w:pStyle w:val="Subproblem"/>
        <w:keepLines w:val="false"/>
        <w:rPr/>
      </w:pPr>
      <w:r>
        <w:rPr>
          <w:b/>
          <w:sz w:val="18"/>
        </w:rPr>
        <w:t xml:space="preserve">SP6 — Apply hard feasibility constraints. Minimal inputs: </w:t>
      </w:r>
      <w:r>
        <w:rPr>
          <w:sz w:val="18"/>
        </w:rPr>
        <w:t xml:space="preserve">route summaries; demand 42;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30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1.6.8 — Uncertainty and Robustness</w:t>
      </w:r>
    </w:p>
    <w:p>
      <w:pPr>
        <w:pStyle w:val="Normal"/>
        <w:rPr/>
      </w:pPr>
      <w:r>
        <w:rPr>
          <w:b/>
          <w:sz w:val="18"/>
        </w:rPr>
        <w:t xml:space="preserve">Scenario. </w:t>
      </w:r>
      <w:r>
        <w:rPr>
          <w:sz w:val="18"/>
        </w:rPr>
        <w:t>In organizing a small community event, expected demand is 100 event tasks, but forecast error is estimated at ±10%. The policy adds a further 10% safety margin to the high forecast before selecting capacity. Option A provides capacity 102 for cost 135; Option B provides capacity 131 for cost 166.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100;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90.0.</w:t>
      </w:r>
    </w:p>
    <w:p>
      <w:pPr>
        <w:pStyle w:val="Subproblem"/>
        <w:keepLines w:val="false"/>
        <w:rPr/>
      </w:pPr>
      <w:r>
        <w:rPr>
          <w:b/>
          <w:sz w:val="18"/>
        </w:rPr>
        <w:t xml:space="preserve">SP2 — Compute the high forecast. Minimal inputs: </w:t>
      </w:r>
      <w:r>
        <w:rPr>
          <w:sz w:val="18"/>
        </w:rPr>
        <w:t xml:space="preserve">base 100;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110.0.</w:t>
      </w:r>
    </w:p>
    <w:p>
      <w:pPr>
        <w:pStyle w:val="Subproblem"/>
        <w:keepLines w:val="false"/>
        <w:rPr/>
      </w:pPr>
      <w:r>
        <w:rPr>
          <w:b/>
          <w:sz w:val="18"/>
        </w:rPr>
        <w:t xml:space="preserve">SP3 — Apply the safety policy. Minimal inputs: </w:t>
      </w:r>
      <w:r>
        <w:rPr>
          <w:sz w:val="18"/>
        </w:rPr>
        <w:t xml:space="preserve">high forecast 110.0;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121.0.</w:t>
      </w:r>
    </w:p>
    <w:p>
      <w:pPr>
        <w:pStyle w:val="Subproblem"/>
        <w:keepLines w:val="false"/>
        <w:rPr/>
      </w:pPr>
      <w:r>
        <w:rPr>
          <w:b/>
          <w:sz w:val="18"/>
        </w:rPr>
        <w:t xml:space="preserve">SP4 — Test Option A capacity. Minimal inputs: </w:t>
      </w:r>
      <w:r>
        <w:rPr>
          <w:sz w:val="18"/>
        </w:rPr>
        <w:t xml:space="preserve">A capacity 102; robust requirement 121.0.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135;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135 to the final comparison if feasible.</w:t>
      </w:r>
    </w:p>
    <w:p>
      <w:pPr>
        <w:pStyle w:val="Subproblem"/>
        <w:keepLines w:val="false"/>
        <w:rPr/>
      </w:pPr>
      <w:r>
        <w:rPr>
          <w:b/>
          <w:sz w:val="18"/>
        </w:rPr>
        <w:t xml:space="preserve">SP6 — Test Option B capacity. Minimal inputs: </w:t>
      </w:r>
      <w:r>
        <w:rPr>
          <w:sz w:val="18"/>
        </w:rPr>
        <w:t xml:space="preserve">B capacity 131; robust requirement 121.0.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166 to the final comparison.</w:t>
      </w:r>
    </w:p>
    <w:p>
      <w:pPr>
        <w:pStyle w:val="Subproblem"/>
        <w:keepLines w:val="false"/>
        <w:rPr/>
      </w:pPr>
      <w:r>
        <w:rPr>
          <w:b/>
          <w:sz w:val="18"/>
        </w:rPr>
        <w:t xml:space="preserve">SP8 — Choose the robust low-cost option. Minimal inputs: </w:t>
      </w:r>
      <w:r>
        <w:rPr>
          <w:sz w:val="18"/>
        </w:rPr>
        <w:t xml:space="preserve">A feasible=False, cost=135; B feasible=True, cost=166.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121.0,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1.6.9 — Ten-Part Integrated Decomposition</w:t>
      </w:r>
    </w:p>
    <w:p>
      <w:pPr>
        <w:pStyle w:val="Normal"/>
        <w:rPr/>
      </w:pPr>
      <w:r>
        <w:rPr>
          <w:b/>
          <w:sz w:val="18"/>
        </w:rPr>
        <w:t xml:space="preserve">Scenario. </w:t>
      </w:r>
      <w:r>
        <w:rPr>
          <w:sz w:val="18"/>
        </w:rPr>
        <w:t>In organizing a small community event, a plan starts from 117 local units of event tasks. Convert by 0.75 to standard units, then allow 10% process loss. Each batch handles 15 standard units. Up to 3 batches can run in parallel, each wave taking 7 minutes. Setup takes 10 minutes and a mandatory buffer adds 5 minutes. There are at most 10 batch slots. Cost is 54 fixed plus 1.89 per pre-loss standard unit. The deadline is 52 minutes and the budget is 257.98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117;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87.8 standard units.</w:t>
      </w:r>
    </w:p>
    <w:p>
      <w:pPr>
        <w:pStyle w:val="Subproblem"/>
        <w:keepLines w:val="false"/>
        <w:rPr/>
      </w:pPr>
      <w:r>
        <w:rPr>
          <w:b/>
          <w:sz w:val="18"/>
        </w:rPr>
        <w:t xml:space="preserve">SP2 — Compute pre-loss input demand. Minimal inputs: </w:t>
      </w:r>
      <w:r>
        <w:rPr>
          <w:sz w:val="18"/>
        </w:rPr>
        <w:t xml:space="preserve">final standard requirement 87.8;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97.5 standard units must enter the process.</w:t>
      </w:r>
    </w:p>
    <w:p>
      <w:pPr>
        <w:pStyle w:val="Subproblem"/>
        <w:keepLines w:val="false"/>
        <w:rPr/>
      </w:pPr>
      <w:r>
        <w:rPr>
          <w:b/>
          <w:sz w:val="18"/>
        </w:rPr>
        <w:t xml:space="preserve">SP3 — Convert demand to batches. Minimal inputs: </w:t>
      </w:r>
      <w:r>
        <w:rPr>
          <w:sz w:val="18"/>
        </w:rPr>
        <w:t xml:space="preserve">input demand 97.5;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10;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36 minutes total.</w:t>
      </w:r>
    </w:p>
    <w:p>
      <w:pPr>
        <w:pStyle w:val="Subproblem"/>
        <w:keepLines w:val="false"/>
        <w:rPr/>
      </w:pPr>
      <w:r>
        <w:rPr>
          <w:b/>
          <w:sz w:val="18"/>
        </w:rPr>
        <w:t xml:space="preserve">SP7 — Compute total cost. Minimal inputs: </w:t>
      </w:r>
      <w:r>
        <w:rPr>
          <w:sz w:val="18"/>
        </w:rPr>
        <w:t xml:space="preserve">fixed 54; variable rate 1.89; pre-loss input 97.5.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237.98 units.</w:t>
      </w:r>
    </w:p>
    <w:p>
      <w:pPr>
        <w:pStyle w:val="Subproblem"/>
        <w:keepLines w:val="false"/>
        <w:rPr/>
      </w:pPr>
      <w:r>
        <w:rPr>
          <w:b/>
          <w:sz w:val="18"/>
        </w:rPr>
        <w:t xml:space="preserve">SP8 — Check physical capacity. Minimal inputs: </w:t>
      </w:r>
      <w:r>
        <w:rPr>
          <w:sz w:val="18"/>
        </w:rPr>
        <w:t xml:space="preserve">required batches 7;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36 vs deadline 52; cost 237.98 vs budget 257.98.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97.5 pre-loss standard units, 7 batches, 36 minutes, and 237.98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1.6.10 — Atomic Case: One Constraint Core</w:t>
      </w:r>
    </w:p>
    <w:p>
      <w:pPr>
        <w:pStyle w:val="Normal"/>
        <w:rPr/>
      </w:pPr>
      <w:r>
        <w:rPr>
          <w:b/>
          <w:sz w:val="18"/>
        </w:rPr>
        <w:t xml:space="preserve">Scenario. </w:t>
      </w:r>
      <w:r>
        <w:rPr>
          <w:sz w:val="18"/>
        </w:rPr>
        <w:t>In organizing a small community event, one integer decision x specifies the number of event tasks to authorize. The rules are written in different places: x must be at least 23; it must not exceed 28; operations require x to be a multiple of 5; and a resource limit of 31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x≥23; x≤28; x multiple of 5; resource rule x≤31−6=25.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[23, 25]. The only multiple of 5 in that interval is x=25.</w:t>
      </w:r>
    </w:p>
    <w:p>
      <w:pPr>
        <w:pStyle w:val="Normal"/>
        <w:rPr/>
      </w:pPr>
      <w:r>
        <w:rPr>
          <w:b/>
          <w:sz w:val="18"/>
        </w:rPr>
        <w:t xml:space="preserve">Combined answer. </w:t>
      </w:r>
      <w:r>
        <w:rPr>
          <w:sz w:val="18"/>
        </w:rPr>
        <w:t>The best representation is a single constraint-satisfaction subproblem, yielding x=25.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1.7 Reading Administrative Instructions</w:t>
      </w:r>
    </w:p>
    <w:p>
      <w:pPr>
        <w:pStyle w:val="Normal"/>
        <w:rPr/>
      </w:pPr>
      <w:r>
        <w:rPr/>
        <w:t>Ten problems in this section apply the same structural discipline to following a multi-step administrative procedure. Problems 5 and 10 are deliberate atomic cases; the other eight use between two and ten subproblems.</w:t>
      </w:r>
    </w:p>
    <w:p>
      <w:pPr>
        <w:pStyle w:val="ProblemTitle"/>
        <w:keepNext w:val="true"/>
        <w:rPr/>
      </w:pPr>
      <w:r>
        <w:rPr>
          <w:b/>
          <w:color w:val="1F374D"/>
          <w:sz w:val="21"/>
        </w:rPr>
        <w:t>Problem 1.7.1 — Two-Step Minimal Split</w:t>
      </w:r>
    </w:p>
    <w:p>
      <w:pPr>
        <w:pStyle w:val="Normal"/>
        <w:rPr/>
      </w:pPr>
      <w:r>
        <w:rPr>
          <w:b/>
          <w:sz w:val="18"/>
        </w:rPr>
        <w:t xml:space="preserve">Scenario. </w:t>
      </w:r>
      <w:r>
        <w:rPr>
          <w:sz w:val="18"/>
        </w:rPr>
        <w:t>In following a multi-step administrative procedure, a team must handle 65 documents. The stated completion limit is 49 minutes. Each processing block can handle at most 12 documents, and each block takes 8 minutes. A one-time setup takes 6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65 documents; capacity 12 per block; 8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6 + 6×8 = 54 minutes.</w:t>
      </w:r>
    </w:p>
    <w:p>
      <w:pPr>
        <w:pStyle w:val="Subproblem"/>
        <w:keepLines w:val="false"/>
        <w:rPr/>
      </w:pPr>
      <w:r>
        <w:rPr>
          <w:b/>
          <w:sz w:val="18"/>
        </w:rPr>
        <w:t xml:space="preserve">SP2 — Test feasibility. Minimal inputs: </w:t>
      </w:r>
      <w:r>
        <w:rPr>
          <w:sz w:val="18"/>
        </w:rPr>
        <w:t xml:space="preserve">Computed duration 54 min; limit 49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54 ≤ 49 is false; therefore the plan is not feasible.</w:t>
      </w:r>
    </w:p>
    <w:p>
      <w:pPr>
        <w:pStyle w:val="Normal"/>
        <w:rPr/>
      </w:pPr>
      <w:r>
        <w:rPr>
          <w:b/>
          <w:sz w:val="18"/>
        </w:rPr>
        <w:t xml:space="preserve">Combined answer. </w:t>
      </w:r>
      <w:r>
        <w:rPr>
          <w:sz w:val="18"/>
        </w:rPr>
        <w:t>The correct answer is no. First compress the operational details into one number (54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1.7.2 — Competing Alternatives</w:t>
      </w:r>
    </w:p>
    <w:p>
      <w:pPr>
        <w:pStyle w:val="Normal"/>
        <w:rPr/>
      </w:pPr>
      <w:r>
        <w:rPr>
          <w:b/>
          <w:sz w:val="18"/>
        </w:rPr>
        <w:t xml:space="preserve">Scenario. </w:t>
      </w:r>
      <w:r>
        <w:rPr>
          <w:sz w:val="18"/>
        </w:rPr>
        <w:t>For following a multi-step administrative procedure, 60 documents must be handled. Option A has a 13-minute setup, processes 11 documents per six-minute cycle, costs 44.00 units fixed plus 2.33 per item. Option B has a 13-minute setup, processes 11 per six-minute cycle, costs 33.00 units fixed plus 1.93 per item. The operation must finish within 55 minutes and cost at most 193.51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60; rate 11/cycle; cycle 6 min; setup 13; fixed cost 44; unit cost 2.33.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49 min and costs 183.51 units.</w:t>
      </w:r>
    </w:p>
    <w:p>
      <w:pPr>
        <w:pStyle w:val="Subproblem"/>
        <w:keepLines w:val="false"/>
        <w:rPr/>
      </w:pPr>
      <w:r>
        <w:rPr>
          <w:b/>
          <w:sz w:val="18"/>
        </w:rPr>
        <w:t xml:space="preserve">SP2 — Evaluate Option B. Minimal inputs: </w:t>
      </w:r>
      <w:r>
        <w:rPr>
          <w:sz w:val="18"/>
        </w:rPr>
        <w:t xml:space="preserve">workload 60; rate 11/cycle; cycle 6 min; setup 13; fixed cost 33; unit cost 1.93.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148.91 units.</w:t>
      </w:r>
    </w:p>
    <w:p>
      <w:pPr>
        <w:pStyle w:val="Subproblem"/>
        <w:keepLines w:val="false"/>
        <w:rPr/>
      </w:pPr>
      <w:r>
        <w:rPr>
          <w:b/>
          <w:sz w:val="18"/>
        </w:rPr>
        <w:t xml:space="preserve">SP3 — Apply the common decision rule. Minimal inputs: </w:t>
      </w:r>
      <w:r>
        <w:rPr>
          <w:sz w:val="18"/>
        </w:rPr>
        <w:t xml:space="preserve">A summary (49 min, 183.51 units); B summary (49 min, 148.91 units); deadline 55; budget 193.51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1.7.3 — Normalization and Capacity</w:t>
      </w:r>
    </w:p>
    <w:p>
      <w:pPr>
        <w:pStyle w:val="Normal"/>
        <w:rPr/>
      </w:pPr>
      <w:r>
        <w:rPr>
          <w:b/>
          <w:sz w:val="18"/>
        </w:rPr>
        <w:t xml:space="preserve">Scenario. </w:t>
      </w:r>
      <w:r>
        <w:rPr>
          <w:sz w:val="18"/>
        </w:rPr>
        <w:t>In following a multi-step administrative procedure, the worksheet lists a raw requirement of 74 documents in a local counting unit. One local unit corresponds to 1.5 standard units. Operational losses are estimated at 10%, so enough input must be available to deliver the final requirement after loss. Each container or service slot can supply 13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74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74×1.5 = 111.0 standard units.</w:t>
      </w:r>
    </w:p>
    <w:p>
      <w:pPr>
        <w:pStyle w:val="Subproblem"/>
        <w:keepLines w:val="false"/>
        <w:rPr/>
      </w:pPr>
      <w:r>
        <w:rPr>
          <w:b/>
          <w:sz w:val="18"/>
        </w:rPr>
        <w:t xml:space="preserve">SP2 — Compensate for expected loss. Minimal inputs: </w:t>
      </w:r>
      <w:r>
        <w:rPr>
          <w:sz w:val="18"/>
        </w:rPr>
        <w:t xml:space="preserve">standardized final requirement 111.0;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111.0/(1−0.10) = 123.3 standard units.</w:t>
      </w:r>
    </w:p>
    <w:p>
      <w:pPr>
        <w:pStyle w:val="Subproblem"/>
        <w:keepLines w:val="false"/>
        <w:rPr/>
      </w:pPr>
      <w:r>
        <w:rPr>
          <w:b/>
          <w:sz w:val="18"/>
        </w:rPr>
        <w:t xml:space="preserve">SP3 — Convert required input into discrete capacity units. Minimal inputs: </w:t>
      </w:r>
      <w:r>
        <w:rPr>
          <w:sz w:val="18"/>
        </w:rPr>
        <w:t xml:space="preserve">adjusted demand 123.3;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ceil(123.3/13) = 10 containers/slots.</w:t>
      </w:r>
    </w:p>
    <w:p>
      <w:pPr>
        <w:pStyle w:val="Subproblem"/>
        <w:keepLines w:val="false"/>
        <w:rPr/>
      </w:pPr>
      <w:r>
        <w:rPr>
          <w:b/>
          <w:sz w:val="18"/>
        </w:rPr>
        <w:t xml:space="preserve">SP4 — Check availability. Minimal inputs: </w:t>
      </w:r>
      <w:r>
        <w:rPr>
          <w:sz w:val="18"/>
        </w:rPr>
        <w:t xml:space="preserve">required 10;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8 is false; the plan is not feasible.</w:t>
      </w:r>
    </w:p>
    <w:p>
      <w:pPr>
        <w:pStyle w:val="Normal"/>
        <w:rPr/>
      </w:pPr>
      <w:r>
        <w:rPr>
          <w:b/>
          <w:sz w:val="18"/>
        </w:rPr>
        <w:t xml:space="preserve">Combined answer. </w:t>
      </w:r>
      <w:r>
        <w:rPr>
          <w:sz w:val="18"/>
        </w:rPr>
        <w:t>The operation needs 10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1.7.4 — Dependency Chain and Join</w:t>
      </w:r>
    </w:p>
    <w:p>
      <w:pPr>
        <w:pStyle w:val="Normal"/>
        <w:rPr/>
      </w:pPr>
      <w:r>
        <w:rPr>
          <w:b/>
          <w:sz w:val="18"/>
        </w:rPr>
        <w:t xml:space="preserve">Scenario. </w:t>
      </w:r>
      <w:r>
        <w:rPr>
          <w:sz w:val="18"/>
        </w:rPr>
        <w:t>In following a multi-step administrative procedure, five work packages A–E must be completed. A takes 11 minutes. B (5 min) and C (6 min) can start only after A but may then run in parallel. D (6 min) needs both B and C finished. E (17 min) follows D. A final safety or review buffer of 10 minutes is mandatory, and the completion limit is 44 minutes. The description mentions the total number of documents,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A=11 min; C=6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16 and 17; D=6; E=17;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11+max(5,6)+6+17+10 = 50 minutes.</w:t>
      </w:r>
    </w:p>
    <w:p>
      <w:pPr>
        <w:pStyle w:val="Subproblem"/>
        <w:keepLines w:val="false"/>
        <w:rPr/>
      </w:pPr>
      <w:r>
        <w:rPr>
          <w:b/>
          <w:sz w:val="18"/>
        </w:rPr>
        <w:t xml:space="preserve">SP5 — Compare with the external deadline. Minimal inputs: </w:t>
      </w:r>
      <w:r>
        <w:rPr>
          <w:sz w:val="18"/>
        </w:rPr>
        <w:t xml:space="preserve">earliest safe completion 50; deadline 44.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50 &gt; 44.</w:t>
      </w:r>
    </w:p>
    <w:p>
      <w:pPr>
        <w:pStyle w:val="Normal"/>
        <w:rPr/>
      </w:pPr>
      <w:r>
        <w:rPr>
          <w:b/>
          <w:sz w:val="18"/>
        </w:rPr>
        <w:t xml:space="preserve">Combined answer. </w:t>
      </w:r>
      <w:r>
        <w:rPr>
          <w:sz w:val="18"/>
        </w:rPr>
        <w:t>The earliest safe completion time is 50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1.7.5 — Atomic Case: Coupled Objective</w:t>
      </w:r>
    </w:p>
    <w:p>
      <w:pPr>
        <w:pStyle w:val="Normal"/>
        <w:rPr/>
      </w:pPr>
      <w:r>
        <w:rPr>
          <w:b/>
          <w:sz w:val="18"/>
        </w:rPr>
        <w:t xml:space="preserve">Scenario. </w:t>
      </w:r>
      <w:r>
        <w:rPr>
          <w:sz w:val="18"/>
        </w:rPr>
        <w:t>In following a multi-step administrative procedure, two configurations are being compared for the same documents. A costs 116 units, takes 35 minutes, and has an assessed quality score of 86/100. B costs 75 units, takes 44 minutes, and scores 88/100.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116, time 35, quality 86; B: cost 75, time 44, quality 88;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S_A=-107.0; S_B=-145.0.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-145.0 versus -107.0.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1.7.6 — Evidence Tree and Elimination</w:t>
      </w:r>
    </w:p>
    <w:p>
      <w:pPr>
        <w:pStyle w:val="Normal"/>
        <w:rPr/>
      </w:pPr>
      <w:r>
        <w:rPr>
          <w:b/>
          <w:sz w:val="18"/>
        </w:rPr>
        <w:t xml:space="preserve">Scenario. </w:t>
      </w:r>
      <w:r>
        <w:rPr>
          <w:sz w:val="18"/>
        </w:rPr>
        <w:t>In following a multi-step administrative procedure, a failure occurred while handling 90 documents. Three hypotheses are proposed: H1—insufficient capacity; H2—an ordering or dependency mistake; H3—a measurement or recording error. The capacity log shows at least 104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90; logged capacity at least 104.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1.7.7 — Network Routes and Bottlenecks</w:t>
      </w:r>
    </w:p>
    <w:p>
      <w:pPr>
        <w:pStyle w:val="Normal"/>
        <w:rPr/>
      </w:pPr>
      <w:r>
        <w:rPr>
          <w:b/>
          <w:sz w:val="18"/>
        </w:rPr>
        <w:t xml:space="preserve">Scenario. </w:t>
      </w:r>
      <w:r>
        <w:rPr>
          <w:sz w:val="18"/>
        </w:rPr>
        <w:t>For following a multi-step administrative procedure, three routes can move the same documents. Each route has three sequential links. A: times [14, 14, 6] min, capacities [71, 62, 77]; B: times [9, 15, 14] min, capacities [76, 47, 69]; C: times [13, 14, 11] min, capacities [62, 96, 47]. The required flow is 48 units and total route time must not exceed 45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14,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[71, 62, 77].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min(71, 62, 77) = 62.</w:t>
      </w:r>
    </w:p>
    <w:p>
      <w:pPr>
        <w:pStyle w:val="Subproblem"/>
        <w:keepLines w:val="false"/>
        <w:rPr/>
      </w:pPr>
      <w:r>
        <w:rPr>
          <w:b/>
          <w:sz w:val="18"/>
        </w:rPr>
        <w:t xml:space="preserve">SP3 — Compute Route B time. Minimal inputs: </w:t>
      </w:r>
      <w:r>
        <w:rPr>
          <w:sz w:val="18"/>
        </w:rPr>
        <w:t xml:space="preserve">link times [9, 15,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[76, 47, 69].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min(76, 47, 69) = 47.</w:t>
      </w:r>
    </w:p>
    <w:p>
      <w:pPr>
        <w:pStyle w:val="Subproblem"/>
        <w:keepLines w:val="false"/>
        <w:rPr/>
      </w:pPr>
      <w:r>
        <w:rPr>
          <w:b/>
          <w:sz w:val="18"/>
        </w:rPr>
        <w:t xml:space="preserve">SP5 — Summarize Route C. Minimal inputs: </w:t>
      </w:r>
      <w:r>
        <w:rPr>
          <w:sz w:val="18"/>
        </w:rPr>
        <w:t xml:space="preserve">link times [13, 14, 11]; capacities [62, 96, 47].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47.</w:t>
      </w:r>
    </w:p>
    <w:p>
      <w:pPr>
        <w:pStyle w:val="Subproblem"/>
        <w:keepLines w:val="false"/>
        <w:rPr/>
      </w:pPr>
      <w:r>
        <w:rPr>
          <w:b/>
          <w:sz w:val="18"/>
        </w:rPr>
        <w:t xml:space="preserve">SP6 — Apply hard feasibility constraints. Minimal inputs: </w:t>
      </w:r>
      <w:r>
        <w:rPr>
          <w:sz w:val="18"/>
        </w:rPr>
        <w:t xml:space="preserve">route summaries; demand 48; max time 45.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34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1.7.8 — Uncertainty and Robustness</w:t>
      </w:r>
    </w:p>
    <w:p>
      <w:pPr>
        <w:pStyle w:val="Normal"/>
        <w:rPr/>
      </w:pPr>
      <w:r>
        <w:rPr>
          <w:b/>
          <w:sz w:val="18"/>
        </w:rPr>
        <w:t xml:space="preserve">Scenario. </w:t>
      </w:r>
      <w:r>
        <w:rPr>
          <w:sz w:val="18"/>
        </w:rPr>
        <w:t>In following a multi-step administrative procedure, expected demand is 95 documents, but forecast error is estimated at ±10%. The policy adds a further 8% safety margin to the high forecast before selecting capacity. Option A provides capacity 119 for cost 134; Option B provides capacity 129 for cost 172.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95;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85.5.</w:t>
      </w:r>
    </w:p>
    <w:p>
      <w:pPr>
        <w:pStyle w:val="Subproblem"/>
        <w:keepLines w:val="false"/>
        <w:rPr/>
      </w:pPr>
      <w:r>
        <w:rPr>
          <w:b/>
          <w:sz w:val="18"/>
        </w:rPr>
        <w:t xml:space="preserve">SP2 — Compute the high forecast. Minimal inputs: </w:t>
      </w:r>
      <w:r>
        <w:rPr>
          <w:sz w:val="18"/>
        </w:rPr>
        <w:t xml:space="preserve">base 95;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104.5.</w:t>
      </w:r>
    </w:p>
    <w:p>
      <w:pPr>
        <w:pStyle w:val="Subproblem"/>
        <w:keepLines w:val="false"/>
        <w:rPr/>
      </w:pPr>
      <w:r>
        <w:rPr>
          <w:b/>
          <w:sz w:val="18"/>
        </w:rPr>
        <w:t xml:space="preserve">SP3 — Apply the safety policy. Minimal inputs: </w:t>
      </w:r>
      <w:r>
        <w:rPr>
          <w:sz w:val="18"/>
        </w:rPr>
        <w:t xml:space="preserve">high forecast 104.5;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112.9.</w:t>
      </w:r>
    </w:p>
    <w:p>
      <w:pPr>
        <w:pStyle w:val="Subproblem"/>
        <w:keepLines w:val="false"/>
        <w:rPr/>
      </w:pPr>
      <w:r>
        <w:rPr>
          <w:b/>
          <w:sz w:val="18"/>
        </w:rPr>
        <w:t xml:space="preserve">SP4 — Test Option A capacity. Minimal inputs: </w:t>
      </w:r>
      <w:r>
        <w:rPr>
          <w:sz w:val="18"/>
        </w:rPr>
        <w:t xml:space="preserve">A capacity 119; robust requirement 112.9.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134;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134 to the final comparison if feasible.</w:t>
      </w:r>
    </w:p>
    <w:p>
      <w:pPr>
        <w:pStyle w:val="Subproblem"/>
        <w:keepLines w:val="false"/>
        <w:rPr/>
      </w:pPr>
      <w:r>
        <w:rPr>
          <w:b/>
          <w:sz w:val="18"/>
        </w:rPr>
        <w:t xml:space="preserve">SP6 — Test Option B capacity. Minimal inputs: </w:t>
      </w:r>
      <w:r>
        <w:rPr>
          <w:sz w:val="18"/>
        </w:rPr>
        <w:t xml:space="preserve">B capacity 129; robust requirement 112.9.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172 to the final comparison.</w:t>
      </w:r>
    </w:p>
    <w:p>
      <w:pPr>
        <w:pStyle w:val="Subproblem"/>
        <w:keepLines w:val="false"/>
        <w:rPr/>
      </w:pPr>
      <w:r>
        <w:rPr>
          <w:b/>
          <w:sz w:val="18"/>
        </w:rPr>
        <w:t xml:space="preserve">SP8 — Choose the robust low-cost option. Minimal inputs: </w:t>
      </w:r>
      <w:r>
        <w:rPr>
          <w:sz w:val="18"/>
        </w:rPr>
        <w:t xml:space="preserve">A feasible=True, cost=134; B feasible=True, cost=172.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112.9,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1.7.9 — Ten-Part Integrated Decomposition</w:t>
      </w:r>
    </w:p>
    <w:p>
      <w:pPr>
        <w:pStyle w:val="Normal"/>
        <w:rPr/>
      </w:pPr>
      <w:r>
        <w:rPr>
          <w:b/>
          <w:sz w:val="18"/>
        </w:rPr>
        <w:t xml:space="preserve">Scenario. </w:t>
      </w:r>
      <w:r>
        <w:rPr>
          <w:sz w:val="18"/>
        </w:rPr>
        <w:t>In following a multi-step administrative procedure, a plan starts from 74 local units of documents. Convert by 0.5 to standard units, then allow 8% process loss. Each batch handles 17 standard units. Up to 3 batches can run in parallel, each wave taking 8 minutes. Setup takes 15 minutes and a mandatory buffer adds 12 minutes. There are at most 5 batch slots. Cost is 62 fixed plus 1.32 per pre-loss standard unit. The deadline is 51 minutes and the budget is 174.93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74;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37.0 standard units.</w:t>
      </w:r>
    </w:p>
    <w:p>
      <w:pPr>
        <w:pStyle w:val="Subproblem"/>
        <w:keepLines w:val="false"/>
        <w:rPr/>
      </w:pPr>
      <w:r>
        <w:rPr>
          <w:b/>
          <w:sz w:val="18"/>
        </w:rPr>
        <w:t xml:space="preserve">SP2 — Compute pre-loss input demand. Minimal inputs: </w:t>
      </w:r>
      <w:r>
        <w:rPr>
          <w:sz w:val="18"/>
        </w:rPr>
        <w:t xml:space="preserve">final standard requirement 37.0;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40.2 standard units must enter the process.</w:t>
      </w:r>
    </w:p>
    <w:p>
      <w:pPr>
        <w:pStyle w:val="Subproblem"/>
        <w:keepLines w:val="false"/>
        <w:rPr/>
      </w:pPr>
      <w:r>
        <w:rPr>
          <w:b/>
          <w:sz w:val="18"/>
        </w:rPr>
        <w:t xml:space="preserve">SP3 — Convert demand to batches. Minimal inputs: </w:t>
      </w:r>
      <w:r>
        <w:rPr>
          <w:sz w:val="18"/>
        </w:rPr>
        <w:t xml:space="preserve">input demand 40.2;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15;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35 minutes total.</w:t>
      </w:r>
    </w:p>
    <w:p>
      <w:pPr>
        <w:pStyle w:val="Subproblem"/>
        <w:keepLines w:val="false"/>
        <w:rPr/>
      </w:pPr>
      <w:r>
        <w:rPr>
          <w:b/>
          <w:sz w:val="18"/>
        </w:rPr>
        <w:t xml:space="preserve">SP7 — Compute total cost. Minimal inputs: </w:t>
      </w:r>
      <w:r>
        <w:rPr>
          <w:sz w:val="18"/>
        </w:rPr>
        <w:t xml:space="preserve">fixed 62; variable rate 1.32; pre-loss input 40.2.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114.93 units.</w:t>
      </w:r>
    </w:p>
    <w:p>
      <w:pPr>
        <w:pStyle w:val="Subproblem"/>
        <w:keepLines w:val="false"/>
        <w:rPr/>
      </w:pPr>
      <w:r>
        <w:rPr>
          <w:b/>
          <w:sz w:val="18"/>
        </w:rPr>
        <w:t xml:space="preserve">SP8 — Check physical capacity. Minimal inputs: </w:t>
      </w:r>
      <w:r>
        <w:rPr>
          <w:sz w:val="18"/>
        </w:rPr>
        <w:t xml:space="preserve">required batches 3;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35 vs deadline 51; cost 114.93 vs budget 174.93.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40.2 pre-loss standard units, 3 batches, 35 minutes, and 114.93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1.7.10 — Atomic Case: One Constraint Core</w:t>
      </w:r>
    </w:p>
    <w:p>
      <w:pPr>
        <w:pStyle w:val="Normal"/>
        <w:rPr/>
      </w:pPr>
      <w:r>
        <w:rPr>
          <w:b/>
          <w:sz w:val="18"/>
        </w:rPr>
        <w:t xml:space="preserve">Scenario. </w:t>
      </w:r>
      <w:r>
        <w:rPr>
          <w:sz w:val="18"/>
        </w:rPr>
        <w:t>In following a multi-step administrative procedure, one integer decision x specifies the number of documents to authorize. The rules are written in different places: x must be at least 101; it must not exceed 105; operations require x to be a multiple of 8; and a resource limit of 111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x≥101; x≤105; x multiple of 8; resource rule x≤111−7=104.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[101, 104]. The only multiple of 8 in that interval is x=104.</w:t>
      </w:r>
    </w:p>
    <w:p>
      <w:pPr>
        <w:pStyle w:val="Normal"/>
        <w:rPr/>
      </w:pPr>
      <w:r>
        <w:rPr>
          <w:b/>
          <w:sz w:val="18"/>
        </w:rPr>
        <w:t xml:space="preserve">Combined answer. </w:t>
      </w:r>
      <w:r>
        <w:rPr>
          <w:sz w:val="18"/>
        </w:rPr>
        <w:t>The best representation is a single constraint-satisfaction subproblem, yielding x=104.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1.8 Packing and Luggage Constraints</w:t>
      </w:r>
    </w:p>
    <w:p>
      <w:pPr>
        <w:pStyle w:val="Normal"/>
        <w:rPr/>
      </w:pPr>
      <w:r>
        <w:rPr/>
        <w:t>Ten problems in this section apply the same structural discipline to packing for a trip under weight and volume limits. Problems 5 and 10 are deliberate atomic cases; the other eight use between two and ten subproblems.</w:t>
      </w:r>
    </w:p>
    <w:p>
      <w:pPr>
        <w:pStyle w:val="ProblemTitle"/>
        <w:keepNext w:val="true"/>
        <w:rPr/>
      </w:pPr>
      <w:r>
        <w:rPr>
          <w:b/>
          <w:color w:val="1F374D"/>
          <w:sz w:val="21"/>
        </w:rPr>
        <w:t>Problem 1.8.1 — Two-Step Minimal Split</w:t>
      </w:r>
    </w:p>
    <w:p>
      <w:pPr>
        <w:pStyle w:val="Normal"/>
        <w:rPr/>
      </w:pPr>
      <w:r>
        <w:rPr>
          <w:b/>
          <w:sz w:val="18"/>
        </w:rPr>
        <w:t xml:space="preserve">Scenario. </w:t>
      </w:r>
      <w:r>
        <w:rPr>
          <w:sz w:val="18"/>
        </w:rPr>
        <w:t>In packing for a trip under weight and volume limits, a team must handle 116 packed items. The stated completion limit is 25 minutes. Each processing block can handle at most 16 packed items, and each block takes 3 minutes. A one-time setup takes 8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116 packed items; capacity 16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8 + 8×3 = 32 minutes.</w:t>
      </w:r>
    </w:p>
    <w:p>
      <w:pPr>
        <w:pStyle w:val="Subproblem"/>
        <w:keepLines w:val="false"/>
        <w:rPr/>
      </w:pPr>
      <w:r>
        <w:rPr>
          <w:b/>
          <w:sz w:val="18"/>
        </w:rPr>
        <w:t xml:space="preserve">SP2 — Test feasibility. Minimal inputs: </w:t>
      </w:r>
      <w:r>
        <w:rPr>
          <w:sz w:val="18"/>
        </w:rPr>
        <w:t xml:space="preserve">Computed duration 32 min; limit 25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32 ≤ 25 is false; therefore the plan is not feasible.</w:t>
      </w:r>
    </w:p>
    <w:p>
      <w:pPr>
        <w:pStyle w:val="Normal"/>
        <w:rPr/>
      </w:pPr>
      <w:r>
        <w:rPr>
          <w:b/>
          <w:sz w:val="18"/>
        </w:rPr>
        <w:t xml:space="preserve">Combined answer. </w:t>
      </w:r>
      <w:r>
        <w:rPr>
          <w:sz w:val="18"/>
        </w:rPr>
        <w:t>The correct answer is no. First compress the operational details into one number (32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1.8.2 — Competing Alternatives</w:t>
      </w:r>
    </w:p>
    <w:p>
      <w:pPr>
        <w:pStyle w:val="Normal"/>
        <w:rPr/>
      </w:pPr>
      <w:r>
        <w:rPr>
          <w:b/>
          <w:sz w:val="18"/>
        </w:rPr>
        <w:t xml:space="preserve">Scenario. </w:t>
      </w:r>
      <w:r>
        <w:rPr>
          <w:sz w:val="18"/>
        </w:rPr>
        <w:t>For packing for a trip under weight and volume limits, 46 packed items must be handled. Option A has a 16-minute setup, processes 12 packed items per six-minute cycle, costs 43.00 units fixed plus 1.64 per item. Option B has a 6-minute setup, processes 16 per six-minute cycle, costs 59.00 units fixed plus 1.77 per item. The operation must finish within 44 minutes and cost at most 150.63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46; rate 12/cycle; cycle 6 min; setup 16; fixed cost 43; unit cost 1.64.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40 min and costs 118.59 units.</w:t>
      </w:r>
    </w:p>
    <w:p>
      <w:pPr>
        <w:pStyle w:val="Subproblem"/>
        <w:keepLines w:val="false"/>
        <w:rPr/>
      </w:pPr>
      <w:r>
        <w:rPr>
          <w:b/>
          <w:sz w:val="18"/>
        </w:rPr>
        <w:t xml:space="preserve">SP2 — Evaluate Option B. Minimal inputs: </w:t>
      </w:r>
      <w:r>
        <w:rPr>
          <w:sz w:val="18"/>
        </w:rPr>
        <w:t xml:space="preserve">workload 46; rate 16/cycle; cycle 6 min; setup 6; fixed cost 59; unit cost 1.77.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24 min and costs 140.63 units.</w:t>
      </w:r>
    </w:p>
    <w:p>
      <w:pPr>
        <w:pStyle w:val="Subproblem"/>
        <w:keepLines w:val="false"/>
        <w:rPr/>
      </w:pPr>
      <w:r>
        <w:rPr>
          <w:b/>
          <w:sz w:val="18"/>
        </w:rPr>
        <w:t xml:space="preserve">SP3 — Apply the common decision rule. Minimal inputs: </w:t>
      </w:r>
      <w:r>
        <w:rPr>
          <w:sz w:val="18"/>
        </w:rPr>
        <w:t xml:space="preserve">A summary (40 min, 118.59 units); B summary (24 min, 140.63 units); deadline 44; budget 150.63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1.8.3 — Normalization and Capacity</w:t>
      </w:r>
    </w:p>
    <w:p>
      <w:pPr>
        <w:pStyle w:val="Normal"/>
        <w:rPr/>
      </w:pPr>
      <w:r>
        <w:rPr>
          <w:b/>
          <w:sz w:val="18"/>
        </w:rPr>
        <w:t xml:space="preserve">Scenario. </w:t>
      </w:r>
      <w:r>
        <w:rPr>
          <w:sz w:val="18"/>
        </w:rPr>
        <w:t>In packing for a trip under weight and volume limits, the worksheet lists a raw requirement of 98 packed items in a local counting unit. One local unit corresponds to 0.5 standard units. Operational losses are estimated at 12%, so enough input must be available to deliver the final requirement after loss. Each container or service slot can supply 13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98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98×0.5 = 49.0 standard units.</w:t>
      </w:r>
    </w:p>
    <w:p>
      <w:pPr>
        <w:pStyle w:val="Subproblem"/>
        <w:keepLines w:val="false"/>
        <w:rPr/>
      </w:pPr>
      <w:r>
        <w:rPr>
          <w:b/>
          <w:sz w:val="18"/>
        </w:rPr>
        <w:t xml:space="preserve">SP2 — Compensate for expected loss. Minimal inputs: </w:t>
      </w:r>
      <w:r>
        <w:rPr>
          <w:sz w:val="18"/>
        </w:rPr>
        <w:t xml:space="preserve">standardized final requirement 49.0;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49.0/(1−0.12) = 55.7 standard units.</w:t>
      </w:r>
    </w:p>
    <w:p>
      <w:pPr>
        <w:pStyle w:val="Subproblem"/>
        <w:keepLines w:val="false"/>
        <w:rPr/>
      </w:pPr>
      <w:r>
        <w:rPr>
          <w:b/>
          <w:sz w:val="18"/>
        </w:rPr>
        <w:t xml:space="preserve">SP3 — Convert required input into discrete capacity units. Minimal inputs: </w:t>
      </w:r>
      <w:r>
        <w:rPr>
          <w:sz w:val="18"/>
        </w:rPr>
        <w:t xml:space="preserve">adjusted demand 55.7;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ceil(55.7/13) = 5 containers/slots.</w:t>
      </w:r>
    </w:p>
    <w:p>
      <w:pPr>
        <w:pStyle w:val="Subproblem"/>
        <w:keepLines w:val="false"/>
        <w:rPr/>
      </w:pPr>
      <w:r>
        <w:rPr>
          <w:b/>
          <w:sz w:val="18"/>
        </w:rPr>
        <w:t xml:space="preserve">SP4 — Check availability. Minimal inputs: </w:t>
      </w:r>
      <w:r>
        <w:rPr>
          <w:sz w:val="18"/>
        </w:rPr>
        <w:t xml:space="preserve">required 5;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8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1.8.4 — Dependency Chain and Join</w:t>
      </w:r>
    </w:p>
    <w:p>
      <w:pPr>
        <w:pStyle w:val="Normal"/>
        <w:rPr/>
      </w:pPr>
      <w:r>
        <w:rPr>
          <w:b/>
          <w:sz w:val="18"/>
        </w:rPr>
        <w:t xml:space="preserve">Scenario. </w:t>
      </w:r>
      <w:r>
        <w:rPr>
          <w:sz w:val="18"/>
        </w:rPr>
        <w:t>In packing for a trip under weight and volume limits, five work packages A–E must be completed. A takes 12 minutes. B (9 min) and C (16 min) can start only after A but may then run in parallel. D (7 min) needs both B and C finished. E (15 min) follows D. A final safety or review buffer of 3 minutes is mandatory, and the completion limit is 57 minutes. The description mentions the total number of packed items,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A=12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21 and 28; D=7; E=15;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12+max(9,16)+7+15+3 = 53 minutes.</w:t>
      </w:r>
    </w:p>
    <w:p>
      <w:pPr>
        <w:pStyle w:val="Subproblem"/>
        <w:keepLines w:val="false"/>
        <w:rPr/>
      </w:pPr>
      <w:r>
        <w:rPr>
          <w:b/>
          <w:sz w:val="18"/>
        </w:rPr>
        <w:t xml:space="preserve">SP5 — Compare with the external deadline. Minimal inputs: </w:t>
      </w:r>
      <w:r>
        <w:rPr>
          <w:sz w:val="18"/>
        </w:rPr>
        <w:t xml:space="preserve">earliest safe completion 53;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53 ≤ 57.</w:t>
      </w:r>
    </w:p>
    <w:p>
      <w:pPr>
        <w:pStyle w:val="Normal"/>
        <w:rPr/>
      </w:pPr>
      <w:r>
        <w:rPr>
          <w:b/>
          <w:sz w:val="18"/>
        </w:rPr>
        <w:t xml:space="preserve">Combined answer. </w:t>
      </w:r>
      <w:r>
        <w:rPr>
          <w:sz w:val="18"/>
        </w:rPr>
        <w:t>The earliest safe completion time is 53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1.8.5 — Atomic Case: Coupled Objective</w:t>
      </w:r>
    </w:p>
    <w:p>
      <w:pPr>
        <w:pStyle w:val="Normal"/>
        <w:rPr/>
      </w:pPr>
      <w:r>
        <w:rPr>
          <w:b/>
          <w:sz w:val="18"/>
        </w:rPr>
        <w:t xml:space="preserve">Scenario. </w:t>
      </w:r>
      <w:r>
        <w:rPr>
          <w:sz w:val="18"/>
        </w:rPr>
        <w:t>In packing for a trip under weight and volume limits, two configurations are being compared for the same packed items. A costs 109 units, takes 54 minutes, and has an assessed quality score of 79/100. B costs 88 units, takes 69 minutes, and scores 78/100.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109, time 54, quality 79; B: cost 88, time 69, quality 78;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S_A=59.0; S_B=70.0.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59.0 versus 70.0.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1.8.6 — Evidence Tree and Elimination</w:t>
      </w:r>
    </w:p>
    <w:p>
      <w:pPr>
        <w:pStyle w:val="Normal"/>
        <w:rPr/>
      </w:pPr>
      <w:r>
        <w:rPr>
          <w:b/>
          <w:sz w:val="18"/>
        </w:rPr>
        <w:t xml:space="preserve">Scenario. </w:t>
      </w:r>
      <w:r>
        <w:rPr>
          <w:sz w:val="18"/>
        </w:rPr>
        <w:t>In packing for a trip under weight and volume limits, a failure occurred while handling 96 packed items. Three hypotheses are proposed: H1—insufficient capacity; H2—an ordering or dependency mistake; H3—a measurement or recording error. The capacity log shows at least 108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96; logged capacity at least 108.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1.8.7 — Network Routes and Bottlenecks</w:t>
      </w:r>
    </w:p>
    <w:p>
      <w:pPr>
        <w:pStyle w:val="Normal"/>
        <w:rPr/>
      </w:pPr>
      <w:r>
        <w:rPr>
          <w:b/>
          <w:sz w:val="18"/>
        </w:rPr>
        <w:t xml:space="preserve">Scenario. </w:t>
      </w:r>
      <w:r>
        <w:rPr>
          <w:sz w:val="18"/>
        </w:rPr>
        <w:t>For packing for a trip under weight and volume limits, three routes can move the same packed items. Each route has three sequential links. A: times [11, 6, 16] min, capacities [70, 56, 91]; B: times [12, 11, 11] min, capacities [60, 51, 50]; C: times [6, 15, 17] min, capacities [100, 73, 45]. The required flow is 50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6,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33 minutes.</w:t>
      </w:r>
    </w:p>
    <w:p>
      <w:pPr>
        <w:pStyle w:val="Subproblem"/>
        <w:keepLines w:val="false"/>
        <w:rPr/>
      </w:pPr>
      <w:r>
        <w:rPr>
          <w:b/>
          <w:sz w:val="18"/>
        </w:rPr>
        <w:t xml:space="preserve">SP2 — Compute Route A bottleneck capacity. Minimal inputs: </w:t>
      </w:r>
      <w:r>
        <w:rPr>
          <w:sz w:val="18"/>
        </w:rPr>
        <w:t xml:space="preserve">link capacities [70, 56, 91].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min(70, 56, 91) = 56.</w:t>
      </w:r>
    </w:p>
    <w:p>
      <w:pPr>
        <w:pStyle w:val="Subproblem"/>
        <w:keepLines w:val="false"/>
        <w:rPr/>
      </w:pPr>
      <w:r>
        <w:rPr>
          <w:b/>
          <w:sz w:val="18"/>
        </w:rPr>
        <w:t xml:space="preserve">SP3 — Compute Route B time. Minimal inputs: </w:t>
      </w:r>
      <w:r>
        <w:rPr>
          <w:sz w:val="18"/>
        </w:rPr>
        <w:t xml:space="preserve">link times [12, 11,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34 minutes.</w:t>
      </w:r>
    </w:p>
    <w:p>
      <w:pPr>
        <w:pStyle w:val="Subproblem"/>
        <w:keepLines w:val="false"/>
        <w:rPr/>
      </w:pPr>
      <w:r>
        <w:rPr>
          <w:b/>
          <w:sz w:val="18"/>
        </w:rPr>
        <w:t xml:space="preserve">SP4 — Compute Route B bottleneck capacity. Minimal inputs: </w:t>
      </w:r>
      <w:r>
        <w:rPr>
          <w:sz w:val="18"/>
        </w:rPr>
        <w:t xml:space="preserve">link capacities [60, 51, 50].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min(60, 51, 50) = 50.</w:t>
      </w:r>
    </w:p>
    <w:p>
      <w:pPr>
        <w:pStyle w:val="Subproblem"/>
        <w:keepLines w:val="false"/>
        <w:rPr/>
      </w:pPr>
      <w:r>
        <w:rPr>
          <w:b/>
          <w:sz w:val="18"/>
        </w:rPr>
        <w:t xml:space="preserve">SP5 — Summarize Route C. Minimal inputs: </w:t>
      </w:r>
      <w:r>
        <w:rPr>
          <w:sz w:val="18"/>
        </w:rPr>
        <w:t xml:space="preserve">link times [6, 15, 17]; capacities [100, 73, 45].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45.</w:t>
      </w:r>
    </w:p>
    <w:p>
      <w:pPr>
        <w:pStyle w:val="Subproblem"/>
        <w:keepLines w:val="false"/>
        <w:rPr/>
      </w:pPr>
      <w:r>
        <w:rPr>
          <w:b/>
          <w:sz w:val="18"/>
        </w:rPr>
        <w:t xml:space="preserve">SP6 — Apply hard feasibility constraints. Minimal inputs: </w:t>
      </w:r>
      <w:r>
        <w:rPr>
          <w:sz w:val="18"/>
        </w:rPr>
        <w:t xml:space="preserve">route summaries; demand 50;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33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1.8.8 — Uncertainty and Robustness</w:t>
      </w:r>
    </w:p>
    <w:p>
      <w:pPr>
        <w:pStyle w:val="Normal"/>
        <w:rPr/>
      </w:pPr>
      <w:r>
        <w:rPr>
          <w:b/>
          <w:sz w:val="18"/>
        </w:rPr>
        <w:t xml:space="preserve">Scenario. </w:t>
      </w:r>
      <w:r>
        <w:rPr>
          <w:sz w:val="18"/>
        </w:rPr>
        <w:t>In packing for a trip under weight and volume limits, expected demand is 119 packed items, but forecast error is estimated at ±8%. The policy adds a further 8% safety margin to the high forecast before selecting capacity. Option A provides capacity 156 for cost 90; Option B provides capacity 187 for cost 123.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119;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109.5.</w:t>
      </w:r>
    </w:p>
    <w:p>
      <w:pPr>
        <w:pStyle w:val="Subproblem"/>
        <w:keepLines w:val="false"/>
        <w:rPr/>
      </w:pPr>
      <w:r>
        <w:rPr>
          <w:b/>
          <w:sz w:val="18"/>
        </w:rPr>
        <w:t xml:space="preserve">SP2 — Compute the high forecast. Minimal inputs: </w:t>
      </w:r>
      <w:r>
        <w:rPr>
          <w:sz w:val="18"/>
        </w:rPr>
        <w:t xml:space="preserve">base 119;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128.5.</w:t>
      </w:r>
    </w:p>
    <w:p>
      <w:pPr>
        <w:pStyle w:val="Subproblem"/>
        <w:keepLines w:val="false"/>
        <w:rPr/>
      </w:pPr>
      <w:r>
        <w:rPr>
          <w:b/>
          <w:sz w:val="18"/>
        </w:rPr>
        <w:t xml:space="preserve">SP3 — Apply the safety policy. Minimal inputs: </w:t>
      </w:r>
      <w:r>
        <w:rPr>
          <w:sz w:val="18"/>
        </w:rPr>
        <w:t xml:space="preserve">high forecast 128.5;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138.8.</w:t>
      </w:r>
    </w:p>
    <w:p>
      <w:pPr>
        <w:pStyle w:val="Subproblem"/>
        <w:keepLines w:val="false"/>
        <w:rPr/>
      </w:pPr>
      <w:r>
        <w:rPr>
          <w:b/>
          <w:sz w:val="18"/>
        </w:rPr>
        <w:t xml:space="preserve">SP4 — Test Option A capacity. Minimal inputs: </w:t>
      </w:r>
      <w:r>
        <w:rPr>
          <w:sz w:val="18"/>
        </w:rPr>
        <w:t xml:space="preserve">A capacity 156; robust requirement 138.8.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90;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90 to the final comparison if feasible.</w:t>
      </w:r>
    </w:p>
    <w:p>
      <w:pPr>
        <w:pStyle w:val="Subproblem"/>
        <w:keepLines w:val="false"/>
        <w:rPr/>
      </w:pPr>
      <w:r>
        <w:rPr>
          <w:b/>
          <w:sz w:val="18"/>
        </w:rPr>
        <w:t xml:space="preserve">SP6 — Test Option B capacity. Minimal inputs: </w:t>
      </w:r>
      <w:r>
        <w:rPr>
          <w:sz w:val="18"/>
        </w:rPr>
        <w:t xml:space="preserve">B capacity 187; robust requirement 138.8.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123;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123 to the final comparison.</w:t>
      </w:r>
    </w:p>
    <w:p>
      <w:pPr>
        <w:pStyle w:val="Subproblem"/>
        <w:keepLines w:val="false"/>
        <w:rPr/>
      </w:pPr>
      <w:r>
        <w:rPr>
          <w:b/>
          <w:sz w:val="18"/>
        </w:rPr>
        <w:t xml:space="preserve">SP8 — Choose the robust low-cost option. Minimal inputs: </w:t>
      </w:r>
      <w:r>
        <w:rPr>
          <w:sz w:val="18"/>
        </w:rPr>
        <w:t xml:space="preserve">A feasible=True, cost=90; B feasible=True, cost=123.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138.8,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1.8.9 — Ten-Part Integrated Decomposition</w:t>
      </w:r>
    </w:p>
    <w:p>
      <w:pPr>
        <w:pStyle w:val="Normal"/>
        <w:rPr/>
      </w:pPr>
      <w:r>
        <w:rPr>
          <w:b/>
          <w:sz w:val="18"/>
        </w:rPr>
        <w:t xml:space="preserve">Scenario. </w:t>
      </w:r>
      <w:r>
        <w:rPr>
          <w:sz w:val="18"/>
        </w:rPr>
        <w:t>In packing for a trip under weight and volume limits, a plan starts from 107 local units of packed items. Convert by 0.5 to standard units, then allow 12% process loss. Each batch handles 23 standard units. Up to 3 batches can run in parallel, each wave taking 7 minutes. Setup takes 20 minutes and a mandatory buffer adds 8 minutes. There are at most 5 batch slots. Cost is 70 fixed plus 1.84 per pre-loss standard unit. The deadline is 45 minutes and the budget is 221.90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107;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53.5 standard units.</w:t>
      </w:r>
    </w:p>
    <w:p>
      <w:pPr>
        <w:pStyle w:val="Subproblem"/>
        <w:keepLines w:val="false"/>
        <w:rPr/>
      </w:pPr>
      <w:r>
        <w:rPr>
          <w:b/>
          <w:sz w:val="18"/>
        </w:rPr>
        <w:t xml:space="preserve">SP2 — Compute pre-loss input demand. Minimal inputs: </w:t>
      </w:r>
      <w:r>
        <w:rPr>
          <w:sz w:val="18"/>
        </w:rPr>
        <w:t xml:space="preserve">final standard requirement 53.5;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60.8 standard units must enter the process.</w:t>
      </w:r>
    </w:p>
    <w:p>
      <w:pPr>
        <w:pStyle w:val="Subproblem"/>
        <w:keepLines w:val="false"/>
        <w:rPr/>
      </w:pPr>
      <w:r>
        <w:rPr>
          <w:b/>
          <w:sz w:val="18"/>
        </w:rPr>
        <w:t xml:space="preserve">SP3 — Convert demand to batches. Minimal inputs: </w:t>
      </w:r>
      <w:r>
        <w:rPr>
          <w:sz w:val="18"/>
        </w:rPr>
        <w:t xml:space="preserve">input demand 60.8; 23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7 minutes active processing.</w:t>
      </w:r>
    </w:p>
    <w:p>
      <w:pPr>
        <w:pStyle w:val="Subproblem"/>
        <w:keepLines w:val="false"/>
        <w:rPr/>
      </w:pPr>
      <w:r>
        <w:rPr>
          <w:b/>
          <w:sz w:val="18"/>
        </w:rPr>
        <w:t xml:space="preserve">SP6 — Compute total safe elapsed time. Minimal inputs: </w:t>
      </w:r>
      <w:r>
        <w:rPr>
          <w:sz w:val="18"/>
        </w:rPr>
        <w:t xml:space="preserve">active 7; setup 20;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35 minutes total.</w:t>
      </w:r>
    </w:p>
    <w:p>
      <w:pPr>
        <w:pStyle w:val="Subproblem"/>
        <w:keepLines w:val="false"/>
        <w:rPr/>
      </w:pPr>
      <w:r>
        <w:rPr>
          <w:b/>
          <w:sz w:val="18"/>
        </w:rPr>
        <w:t xml:space="preserve">SP7 — Compute total cost. Minimal inputs: </w:t>
      </w:r>
      <w:r>
        <w:rPr>
          <w:sz w:val="18"/>
        </w:rPr>
        <w:t xml:space="preserve">fixed 70; variable rate 1.84; pre-loss input 60.8.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181.90 units.</w:t>
      </w:r>
    </w:p>
    <w:p>
      <w:pPr>
        <w:pStyle w:val="Subproblem"/>
        <w:keepLines w:val="false"/>
        <w:rPr/>
      </w:pPr>
      <w:r>
        <w:rPr>
          <w:b/>
          <w:sz w:val="18"/>
        </w:rPr>
        <w:t xml:space="preserve">SP8 — Check physical capacity. Minimal inputs: </w:t>
      </w:r>
      <w:r>
        <w:rPr>
          <w:sz w:val="18"/>
        </w:rPr>
        <w:t xml:space="preserve">required batches 3;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35 vs deadline 45; cost 181.90 vs budget 221.90.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60.8 pre-loss standard units, 3 batches, 35 minutes, and 181.90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1.8.10 — Atomic Case: One Constraint Core</w:t>
      </w:r>
    </w:p>
    <w:p>
      <w:pPr>
        <w:pStyle w:val="Normal"/>
        <w:rPr/>
      </w:pPr>
      <w:r>
        <w:rPr>
          <w:b/>
          <w:sz w:val="18"/>
        </w:rPr>
        <w:t xml:space="preserve">Scenario. </w:t>
      </w:r>
      <w:r>
        <w:rPr>
          <w:sz w:val="18"/>
        </w:rPr>
        <w:t>In packing for a trip under weight and volume limits, one integer decision x specifies the number of packed items to authorize. The rules are written in different places: x must be at least 114; it must not exceed 118; operations require x to be a multiple of 9; and a resource limit of 122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x≥114; x≤118; x multiple of 9; resource rule x≤122−5=117.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[114, 117]. The only multiple of 9 in that interval is x=117.</w:t>
      </w:r>
    </w:p>
    <w:p>
      <w:pPr>
        <w:pStyle w:val="Normal"/>
        <w:rPr/>
      </w:pPr>
      <w:r>
        <w:rPr>
          <w:b/>
          <w:sz w:val="18"/>
        </w:rPr>
        <w:t xml:space="preserve">Combined answer. </w:t>
      </w:r>
      <w:r>
        <w:rPr>
          <w:sz w:val="18"/>
        </w:rPr>
        <w:t>The best representation is a single constraint-satisfaction subproblem, yielding x=117.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1.9 Queue and Capacity Management</w:t>
      </w:r>
    </w:p>
    <w:p>
      <w:pPr>
        <w:pStyle w:val="Normal"/>
        <w:rPr/>
      </w:pPr>
      <w:r>
        <w:rPr/>
        <w:t>Ten problems in this section apply the same structural discipline to managing a queue with limited service capacity. Problems 5 and 10 are deliberate atomic cases; the other eight use between two and ten subproblems.</w:t>
      </w:r>
    </w:p>
    <w:p>
      <w:pPr>
        <w:pStyle w:val="ProblemTitle"/>
        <w:keepNext w:val="true"/>
        <w:rPr/>
      </w:pPr>
      <w:r>
        <w:rPr>
          <w:b/>
          <w:color w:val="1F374D"/>
          <w:sz w:val="21"/>
        </w:rPr>
        <w:t>Problem 1.9.1 — Two-Step Minimal Split</w:t>
      </w:r>
    </w:p>
    <w:p>
      <w:pPr>
        <w:pStyle w:val="Normal"/>
        <w:rPr/>
      </w:pPr>
      <w:r>
        <w:rPr>
          <w:b/>
          <w:sz w:val="18"/>
        </w:rPr>
        <w:t xml:space="preserve">Scenario. </w:t>
      </w:r>
      <w:r>
        <w:rPr>
          <w:sz w:val="18"/>
        </w:rPr>
        <w:t>In managing a queue with limited service capacity, a team must handle 102 customers. The stated completion limit is 109 minutes. Each processing block can handle at most 10 customers, and each block takes 8 minutes. A one-time setup takes 14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102 customers; capacity 10 per block; 8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14 + 11×8 = 102 minutes.</w:t>
      </w:r>
    </w:p>
    <w:p>
      <w:pPr>
        <w:pStyle w:val="Subproblem"/>
        <w:keepLines w:val="false"/>
        <w:rPr/>
      </w:pPr>
      <w:r>
        <w:rPr>
          <w:b/>
          <w:sz w:val="18"/>
        </w:rPr>
        <w:t xml:space="preserve">SP2 — Test feasibility. Minimal inputs: </w:t>
      </w:r>
      <w:r>
        <w:rPr>
          <w:sz w:val="18"/>
        </w:rPr>
        <w:t xml:space="preserve">Computed duration 102 min; limit 109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102 ≤ 109 is true; therefore the plan is feasible.</w:t>
      </w:r>
    </w:p>
    <w:p>
      <w:pPr>
        <w:pStyle w:val="Normal"/>
        <w:rPr/>
      </w:pPr>
      <w:r>
        <w:rPr>
          <w:b/>
          <w:sz w:val="18"/>
        </w:rPr>
        <w:t xml:space="preserve">Combined answer. </w:t>
      </w:r>
      <w:r>
        <w:rPr>
          <w:sz w:val="18"/>
        </w:rPr>
        <w:t>The correct answer is yes. First compress the operational details into one number (102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1.9.2 — Competing Alternatives</w:t>
      </w:r>
    </w:p>
    <w:p>
      <w:pPr>
        <w:pStyle w:val="Normal"/>
        <w:rPr/>
      </w:pPr>
      <w:r>
        <w:rPr>
          <w:b/>
          <w:sz w:val="18"/>
        </w:rPr>
        <w:t xml:space="preserve">Scenario. </w:t>
      </w:r>
      <w:r>
        <w:rPr>
          <w:sz w:val="18"/>
        </w:rPr>
        <w:t>For managing a queue with limited service capacity, 95 customers must be handled. Option A has a 17-minute setup, processes 13 customers per six-minute cycle, costs 47.00 units fixed plus 1.17 per item. Option B has a 15-minute setup, processes 18 per six-minute cycle, costs 20.00 units fixed plus 2.55 per item. The operation must finish within 69 minutes and cost at most 271.90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95; rate 13/cycle; cycle 6 min; setup 17; fixed cost 47; unit cost 1.17.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65 min and costs 158.27 units.</w:t>
      </w:r>
    </w:p>
    <w:p>
      <w:pPr>
        <w:pStyle w:val="Subproblem"/>
        <w:keepLines w:val="false"/>
        <w:rPr/>
      </w:pPr>
      <w:r>
        <w:rPr>
          <w:b/>
          <w:sz w:val="18"/>
        </w:rPr>
        <w:t xml:space="preserve">SP2 — Evaluate Option B. Minimal inputs: </w:t>
      </w:r>
      <w:r>
        <w:rPr>
          <w:sz w:val="18"/>
        </w:rPr>
        <w:t xml:space="preserve">workload 95; rate 18/cycle; cycle 6 min; setup 15; fixed cost 20; unit cost 2.55.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51 min and costs 261.90 units.</w:t>
      </w:r>
    </w:p>
    <w:p>
      <w:pPr>
        <w:pStyle w:val="Subproblem"/>
        <w:keepLines w:val="false"/>
        <w:rPr/>
      </w:pPr>
      <w:r>
        <w:rPr>
          <w:b/>
          <w:sz w:val="18"/>
        </w:rPr>
        <w:t xml:space="preserve">SP3 — Apply the common decision rule. Minimal inputs: </w:t>
      </w:r>
      <w:r>
        <w:rPr>
          <w:sz w:val="18"/>
        </w:rPr>
        <w:t xml:space="preserve">A summary (65 min, 158.27 units); B summary (51 min, 261.90 units); deadline 69; budget 271.90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1.9.3 — Normalization and Capacity</w:t>
      </w:r>
    </w:p>
    <w:p>
      <w:pPr>
        <w:pStyle w:val="Normal"/>
        <w:rPr/>
      </w:pPr>
      <w:r>
        <w:rPr>
          <w:b/>
          <w:sz w:val="18"/>
        </w:rPr>
        <w:t xml:space="preserve">Scenario. </w:t>
      </w:r>
      <w:r>
        <w:rPr>
          <w:sz w:val="18"/>
        </w:rPr>
        <w:t>In managing a queue with limited service capacity, the worksheet lists a raw requirement of 92 customers in a local counting unit. One local unit corresponds to 0.75 standard units. Operational losses are estimated at 15%, so enough input must be available to deliver the final requirement after loss. Each container or service slot can supply 24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92×0.75 = 69.0 standard units.</w:t>
      </w:r>
    </w:p>
    <w:p>
      <w:pPr>
        <w:pStyle w:val="Subproblem"/>
        <w:keepLines w:val="false"/>
        <w:rPr/>
      </w:pPr>
      <w:r>
        <w:rPr>
          <w:b/>
          <w:sz w:val="18"/>
        </w:rPr>
        <w:t xml:space="preserve">SP2 — Compensate for expected loss. Minimal inputs: </w:t>
      </w:r>
      <w:r>
        <w:rPr>
          <w:sz w:val="18"/>
        </w:rPr>
        <w:t xml:space="preserve">standardized final requirement 69.0;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69.0/(1−0.15) = 81.2 standard units.</w:t>
      </w:r>
    </w:p>
    <w:p>
      <w:pPr>
        <w:pStyle w:val="Subproblem"/>
        <w:keepLines w:val="false"/>
        <w:rPr/>
      </w:pPr>
      <w:r>
        <w:rPr>
          <w:b/>
          <w:sz w:val="18"/>
        </w:rPr>
        <w:t xml:space="preserve">SP3 — Convert required input into discrete capacity units. Minimal inputs: </w:t>
      </w:r>
      <w:r>
        <w:rPr>
          <w:sz w:val="18"/>
        </w:rPr>
        <w:t xml:space="preserve">adjusted demand 81.2;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ceil(81.2/24) = 4 containers/slots.</w:t>
      </w:r>
    </w:p>
    <w:p>
      <w:pPr>
        <w:pStyle w:val="Subproblem"/>
        <w:keepLines w:val="false"/>
        <w:rPr/>
      </w:pPr>
      <w:r>
        <w:rPr>
          <w:b/>
          <w:sz w:val="18"/>
        </w:rPr>
        <w:t xml:space="preserve">SP4 — Check availability. Minimal inputs: </w:t>
      </w:r>
      <w:r>
        <w:rPr>
          <w:sz w:val="18"/>
        </w:rPr>
        <w:t xml:space="preserve">required 4;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9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1.9.4 — Dependency Chain and Join</w:t>
      </w:r>
    </w:p>
    <w:p>
      <w:pPr>
        <w:pStyle w:val="Normal"/>
        <w:rPr/>
      </w:pPr>
      <w:r>
        <w:rPr>
          <w:b/>
          <w:sz w:val="18"/>
        </w:rPr>
        <w:t xml:space="preserve">Scenario. </w:t>
      </w:r>
      <w:r>
        <w:rPr>
          <w:sz w:val="18"/>
        </w:rPr>
        <w:t>In managing a queue with limited service capacity, five work packages A–E must be completed. A takes 16 minutes. B (13 min) and C (7 min) can start only after A but may then run in parallel. D (16 min) needs both B and C finished. E (9 min) follows D. A final safety or review buffer of 9 minutes is mandatory, and the completion limit is 57 minutes. The description mentions the total number of customers,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B=13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29 minutes.</w:t>
      </w:r>
    </w:p>
    <w:p>
      <w:pPr>
        <w:pStyle w:val="Subproblem"/>
        <w:keepLines w:val="false"/>
        <w:rPr/>
      </w:pPr>
      <w:r>
        <w:rPr>
          <w:b/>
          <w:sz w:val="18"/>
        </w:rPr>
        <w:t xml:space="preserve">SP3 — Compute the A→C branch. Minimal inputs: </w:t>
      </w:r>
      <w:r>
        <w:rPr>
          <w:sz w:val="18"/>
        </w:rPr>
        <w:t xml:space="preserve">A=16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29 and 23; D=16; E=9;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16+max(13,7)+16+9+9 = 63 minutes.</w:t>
      </w:r>
    </w:p>
    <w:p>
      <w:pPr>
        <w:pStyle w:val="Subproblem"/>
        <w:keepLines w:val="false"/>
        <w:rPr/>
      </w:pPr>
      <w:r>
        <w:rPr>
          <w:b/>
          <w:sz w:val="18"/>
        </w:rPr>
        <w:t xml:space="preserve">SP5 — Compare with the external deadline. Minimal inputs: </w:t>
      </w:r>
      <w:r>
        <w:rPr>
          <w:sz w:val="18"/>
        </w:rPr>
        <w:t xml:space="preserve">earliest safe completion 63;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63 &gt; 57.</w:t>
      </w:r>
    </w:p>
    <w:p>
      <w:pPr>
        <w:pStyle w:val="Normal"/>
        <w:rPr/>
      </w:pPr>
      <w:r>
        <w:rPr>
          <w:b/>
          <w:sz w:val="18"/>
        </w:rPr>
        <w:t xml:space="preserve">Combined answer. </w:t>
      </w:r>
      <w:r>
        <w:rPr>
          <w:sz w:val="18"/>
        </w:rPr>
        <w:t>The earliest safe completion time is 63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1.9.5 — Atomic Case: Coupled Objective</w:t>
      </w:r>
    </w:p>
    <w:p>
      <w:pPr>
        <w:pStyle w:val="Normal"/>
        <w:rPr/>
      </w:pPr>
      <w:r>
        <w:rPr>
          <w:b/>
          <w:sz w:val="18"/>
        </w:rPr>
        <w:t xml:space="preserve">Scenario. </w:t>
      </w:r>
      <w:r>
        <w:rPr>
          <w:sz w:val="18"/>
        </w:rPr>
        <w:t>In managing a queue with limited service capacity, two configurations are being compared for the same customers. A costs 88 units, takes 42 minutes, and has an assessed quality score of 77/100. B costs 118 units, takes 66 minutes, and scores 83/100.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88, time 42, quality 77; B: cost 118, time 66, quality 83;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S_A=-3.0; S_B=51.0.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-3.0 versus 51.0.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1.9.6 — Evidence Tree and Elimination</w:t>
      </w:r>
    </w:p>
    <w:p>
      <w:pPr>
        <w:pStyle w:val="Normal"/>
        <w:rPr/>
      </w:pPr>
      <w:r>
        <w:rPr>
          <w:b/>
          <w:sz w:val="18"/>
        </w:rPr>
        <w:t xml:space="preserve">Scenario. </w:t>
      </w:r>
      <w:r>
        <w:rPr>
          <w:sz w:val="18"/>
        </w:rPr>
        <w:t>In managing a queue with limited service capacity, a failure occurred while handling 78 customers. Three hypotheses are proposed: H1—insufficient capacity; H2—an ordering or dependency mistake; H3—a measurement or recording error. The capacity log shows at least 90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78; logged capacity at least 90.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1.9.7 — Network Routes and Bottlenecks</w:t>
      </w:r>
    </w:p>
    <w:p>
      <w:pPr>
        <w:pStyle w:val="Normal"/>
        <w:rPr/>
      </w:pPr>
      <w:r>
        <w:rPr>
          <w:b/>
          <w:sz w:val="18"/>
        </w:rPr>
        <w:t xml:space="preserve">Scenario. </w:t>
      </w:r>
      <w:r>
        <w:rPr>
          <w:sz w:val="18"/>
        </w:rPr>
        <w:t>For managing a queue with limited service capacity, three routes can move the same customers. Each route has three sequential links. A: times [8, 13, 8] min, capacities [77, 50, 45]; B: times [10, 16, 11] min, capacities [76, 84, 84]; C: times [14, 16, 12] min, capacities [45, 81, 95]. The required flow is 47 units and total route time must not exceed 50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13,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29 minutes.</w:t>
      </w:r>
    </w:p>
    <w:p>
      <w:pPr>
        <w:pStyle w:val="Subproblem"/>
        <w:keepLines w:val="false"/>
        <w:rPr/>
      </w:pPr>
      <w:r>
        <w:rPr>
          <w:b/>
          <w:sz w:val="18"/>
        </w:rPr>
        <w:t xml:space="preserve">SP2 — Compute Route A bottleneck capacity. Minimal inputs: </w:t>
      </w:r>
      <w:r>
        <w:rPr>
          <w:sz w:val="18"/>
        </w:rPr>
        <w:t xml:space="preserve">link capacities [77, 50, 45].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min(77, 50, 45) = 45.</w:t>
      </w:r>
    </w:p>
    <w:p>
      <w:pPr>
        <w:pStyle w:val="Subproblem"/>
        <w:keepLines w:val="false"/>
        <w:rPr/>
      </w:pPr>
      <w:r>
        <w:rPr>
          <w:b/>
          <w:sz w:val="18"/>
        </w:rPr>
        <w:t xml:space="preserve">SP3 — Compute Route B time. Minimal inputs: </w:t>
      </w:r>
      <w:r>
        <w:rPr>
          <w:sz w:val="18"/>
        </w:rPr>
        <w:t xml:space="preserve">link times [10, 16,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[76, 84, 84].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min(76, 84, 84) = 76.</w:t>
      </w:r>
    </w:p>
    <w:p>
      <w:pPr>
        <w:pStyle w:val="Subproblem"/>
        <w:keepLines w:val="false"/>
        <w:rPr/>
      </w:pPr>
      <w:r>
        <w:rPr>
          <w:b/>
          <w:sz w:val="18"/>
        </w:rPr>
        <w:t xml:space="preserve">SP5 — Summarize Route C. Minimal inputs: </w:t>
      </w:r>
      <w:r>
        <w:rPr>
          <w:sz w:val="18"/>
        </w:rPr>
        <w:t xml:space="preserve">link times [14, 16, 12]; capacities [45, 81, 95].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45.</w:t>
      </w:r>
    </w:p>
    <w:p>
      <w:pPr>
        <w:pStyle w:val="Subproblem"/>
        <w:keepLines w:val="false"/>
        <w:rPr/>
      </w:pPr>
      <w:r>
        <w:rPr>
          <w:b/>
          <w:sz w:val="18"/>
        </w:rPr>
        <w:t xml:space="preserve">SP6 — Apply hard feasibility constraints. Minimal inputs: </w:t>
      </w:r>
      <w:r>
        <w:rPr>
          <w:sz w:val="18"/>
        </w:rPr>
        <w:t xml:space="preserve">route summaries; demand 47; max time 50.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37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1.9.8 — Uncertainty and Robustness</w:t>
      </w:r>
    </w:p>
    <w:p>
      <w:pPr>
        <w:pStyle w:val="Normal"/>
        <w:rPr/>
      </w:pPr>
      <w:r>
        <w:rPr>
          <w:b/>
          <w:sz w:val="18"/>
        </w:rPr>
        <w:t xml:space="preserve">Scenario. </w:t>
      </w:r>
      <w:r>
        <w:rPr>
          <w:sz w:val="18"/>
        </w:rPr>
        <w:t>In managing a queue with limited service capacity, expected demand is 81 customers, but forecast error is estimated at ±10%. The policy adds a further 8% safety margin to the high forecast before selecting capacity. Option A provides capacity 83 for cost 97; Option B provides capacity 117 for cost 126.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81;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72.9.</w:t>
      </w:r>
    </w:p>
    <w:p>
      <w:pPr>
        <w:pStyle w:val="Subproblem"/>
        <w:keepLines w:val="false"/>
        <w:rPr/>
      </w:pPr>
      <w:r>
        <w:rPr>
          <w:b/>
          <w:sz w:val="18"/>
        </w:rPr>
        <w:t xml:space="preserve">SP2 — Compute the high forecast. Minimal inputs: </w:t>
      </w:r>
      <w:r>
        <w:rPr>
          <w:sz w:val="18"/>
        </w:rPr>
        <w:t xml:space="preserve">base 81;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89.1.</w:t>
      </w:r>
    </w:p>
    <w:p>
      <w:pPr>
        <w:pStyle w:val="Subproblem"/>
        <w:keepLines w:val="false"/>
        <w:rPr/>
      </w:pPr>
      <w:r>
        <w:rPr>
          <w:b/>
          <w:sz w:val="18"/>
        </w:rPr>
        <w:t xml:space="preserve">SP3 — Apply the safety policy. Minimal inputs: </w:t>
      </w:r>
      <w:r>
        <w:rPr>
          <w:sz w:val="18"/>
        </w:rPr>
        <w:t xml:space="preserve">high forecast 89.1;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96.2.</w:t>
      </w:r>
    </w:p>
    <w:p>
      <w:pPr>
        <w:pStyle w:val="Subproblem"/>
        <w:keepLines w:val="false"/>
        <w:rPr/>
      </w:pPr>
      <w:r>
        <w:rPr>
          <w:b/>
          <w:sz w:val="18"/>
        </w:rPr>
        <w:t xml:space="preserve">SP4 — Test Option A capacity. Minimal inputs: </w:t>
      </w:r>
      <w:r>
        <w:rPr>
          <w:sz w:val="18"/>
        </w:rPr>
        <w:t xml:space="preserve">A capacity 83; robust requirement 96.2.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97 to the final comparison if feasible.</w:t>
      </w:r>
    </w:p>
    <w:p>
      <w:pPr>
        <w:pStyle w:val="Subproblem"/>
        <w:keepLines w:val="false"/>
        <w:rPr/>
      </w:pPr>
      <w:r>
        <w:rPr>
          <w:b/>
          <w:sz w:val="18"/>
        </w:rPr>
        <w:t xml:space="preserve">SP6 — Test Option B capacity. Minimal inputs: </w:t>
      </w:r>
      <w:r>
        <w:rPr>
          <w:sz w:val="18"/>
        </w:rPr>
        <w:t xml:space="preserve">B capacity 117; robust requirement 96.2.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126 to the final comparison.</w:t>
      </w:r>
    </w:p>
    <w:p>
      <w:pPr>
        <w:pStyle w:val="Subproblem"/>
        <w:keepLines w:val="false"/>
        <w:rPr/>
      </w:pPr>
      <w:r>
        <w:rPr>
          <w:b/>
          <w:sz w:val="18"/>
        </w:rPr>
        <w:t xml:space="preserve">SP8 — Choose the robust low-cost option. Minimal inputs: </w:t>
      </w:r>
      <w:r>
        <w:rPr>
          <w:sz w:val="18"/>
        </w:rPr>
        <w:t xml:space="preserve">A feasible=False, cost=97; B feasible=True, cost=126.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96.2,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1.9.9 — Ten-Part Integrated Decomposition</w:t>
      </w:r>
    </w:p>
    <w:p>
      <w:pPr>
        <w:pStyle w:val="Normal"/>
        <w:rPr/>
      </w:pPr>
      <w:r>
        <w:rPr>
          <w:b/>
          <w:sz w:val="18"/>
        </w:rPr>
        <w:t xml:space="preserve">Scenario. </w:t>
      </w:r>
      <w:r>
        <w:rPr>
          <w:sz w:val="18"/>
        </w:rPr>
        <w:t>In managing a queue with limited service capacity, a plan starts from 118 local units of customers. Convert by 1.25 to standard units, then allow 6% process loss. Each batch handles 18 standard units. Up to 1 batches can run in parallel, each wave taking 6 minutes. Setup takes 17 minutes and a mandatory buffer adds 7 minutes. There are at most 6 batch slots. Cost is 75 fixed plus 1.46 per pre-loss standard unit. The deadline is 83 minutes and the budget is 279.11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118;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147.5 standard units.</w:t>
      </w:r>
    </w:p>
    <w:p>
      <w:pPr>
        <w:pStyle w:val="Subproblem"/>
        <w:keepLines w:val="false"/>
        <w:rPr/>
      </w:pPr>
      <w:r>
        <w:rPr>
          <w:b/>
          <w:sz w:val="18"/>
        </w:rPr>
        <w:t xml:space="preserve">SP2 — Compute pre-loss input demand. Minimal inputs: </w:t>
      </w:r>
      <w:r>
        <w:rPr>
          <w:sz w:val="18"/>
        </w:rPr>
        <w:t xml:space="preserve">final standard requirement 147.5;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156.9 standard units must enter the process.</w:t>
      </w:r>
    </w:p>
    <w:p>
      <w:pPr>
        <w:pStyle w:val="Subproblem"/>
        <w:keepLines w:val="false"/>
        <w:rPr/>
      </w:pPr>
      <w:r>
        <w:rPr>
          <w:b/>
          <w:sz w:val="18"/>
        </w:rPr>
        <w:t xml:space="preserve">SP3 — Convert demand to batches. Minimal inputs: </w:t>
      </w:r>
      <w:r>
        <w:rPr>
          <w:sz w:val="18"/>
        </w:rPr>
        <w:t xml:space="preserve">input demand 156.9;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9 waves.</w:t>
      </w:r>
    </w:p>
    <w:p>
      <w:pPr>
        <w:pStyle w:val="Subproblem"/>
        <w:keepLines w:val="false"/>
        <w:rPr/>
      </w:pPr>
      <w:r>
        <w:rPr>
          <w:b/>
          <w:sz w:val="18"/>
        </w:rPr>
        <w:t xml:space="preserve">SP5 — Compute active processing time. Minimal inputs: </w:t>
      </w:r>
      <w:r>
        <w:rPr>
          <w:sz w:val="18"/>
        </w:rPr>
        <w:t xml:space="preserve">9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54 minutes active processing.</w:t>
      </w:r>
    </w:p>
    <w:p>
      <w:pPr>
        <w:pStyle w:val="Subproblem"/>
        <w:keepLines w:val="false"/>
        <w:rPr/>
      </w:pPr>
      <w:r>
        <w:rPr>
          <w:b/>
          <w:sz w:val="18"/>
        </w:rPr>
        <w:t xml:space="preserve">SP6 — Compute total safe elapsed time. Minimal inputs: </w:t>
      </w:r>
      <w:r>
        <w:rPr>
          <w:sz w:val="18"/>
        </w:rPr>
        <w:t xml:space="preserve">active 54; setup 17;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78 minutes total.</w:t>
      </w:r>
    </w:p>
    <w:p>
      <w:pPr>
        <w:pStyle w:val="Subproblem"/>
        <w:keepLines w:val="false"/>
        <w:rPr/>
      </w:pPr>
      <w:r>
        <w:rPr>
          <w:b/>
          <w:sz w:val="18"/>
        </w:rPr>
        <w:t xml:space="preserve">SP7 — Compute total cost. Minimal inputs: </w:t>
      </w:r>
      <w:r>
        <w:rPr>
          <w:sz w:val="18"/>
        </w:rPr>
        <w:t xml:space="preserve">fixed 75; variable rate 1.46; pre-loss input 156.9.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304.11 units.</w:t>
      </w:r>
    </w:p>
    <w:p>
      <w:pPr>
        <w:pStyle w:val="Subproblem"/>
        <w:keepLines w:val="false"/>
        <w:rPr/>
      </w:pPr>
      <w:r>
        <w:rPr>
          <w:b/>
          <w:sz w:val="18"/>
        </w:rPr>
        <w:t xml:space="preserve">SP8 — Check physical capacity. Minimal inputs: </w:t>
      </w:r>
      <w:r>
        <w:rPr>
          <w:sz w:val="18"/>
        </w:rPr>
        <w:t xml:space="preserve">required batches 9;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78 vs deadline 83; cost 304.11 vs budget 279.11.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capacity=False;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156.9 pre-loss standard units, 9 batches, 78 minutes, and 304.11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1.9.10 — Atomic Case: One Constraint Core</w:t>
      </w:r>
    </w:p>
    <w:p>
      <w:pPr>
        <w:pStyle w:val="Normal"/>
        <w:rPr/>
      </w:pPr>
      <w:r>
        <w:rPr>
          <w:b/>
          <w:sz w:val="18"/>
        </w:rPr>
        <w:t xml:space="preserve">Scenario. </w:t>
      </w:r>
      <w:r>
        <w:rPr>
          <w:sz w:val="18"/>
        </w:rPr>
        <w:t>In managing a queue with limited service capacity, one integer decision x specifies the number of customers to authorize. The rules are written in different places: x must be at least 79; it must not exceed 85; operations require x to be a multiple of 6; and a resource limit of 88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x≥79; x≤85; x multiple of 6; resource rule x≤88−4=84.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[79, 84]. The only multiple of 6 in that interval is x=84.</w:t>
      </w:r>
    </w:p>
    <w:p>
      <w:pPr>
        <w:pStyle w:val="Normal"/>
        <w:rPr/>
      </w:pPr>
      <w:r>
        <w:rPr>
          <w:b/>
          <w:sz w:val="18"/>
        </w:rPr>
        <w:t xml:space="preserve">Combined answer. </w:t>
      </w:r>
      <w:r>
        <w:rPr>
          <w:sz w:val="18"/>
        </w:rPr>
        <w:t>The best representation is a single constraint-satisfaction subproblem, yielding x=84.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2"/>
        <w:rPr/>
      </w:pPr>
      <w:r>
        <w:rPr/>
        <w:t>1.10 Multi-Criteria Purchase Decisions</w:t>
      </w:r>
    </w:p>
    <w:p>
      <w:pPr>
        <w:pStyle w:val="Normal"/>
        <w:rPr/>
      </w:pPr>
      <w:r>
        <w:rPr/>
        <w:t>Ten problems in this section apply the same structural discipline to comparing practical purchase options. Problems 5 and 10 are deliberate atomic cases; the other eight use between two and ten subproblems.</w:t>
      </w:r>
    </w:p>
    <w:p>
      <w:pPr>
        <w:pStyle w:val="ProblemTitle"/>
        <w:keepNext w:val="true"/>
        <w:rPr/>
      </w:pPr>
      <w:r>
        <w:rPr>
          <w:b/>
          <w:color w:val="1F374D"/>
          <w:sz w:val="21"/>
        </w:rPr>
        <w:t>Problem 1.10.1 — Two-Step Minimal Split</w:t>
      </w:r>
    </w:p>
    <w:p>
      <w:pPr>
        <w:pStyle w:val="Normal"/>
        <w:rPr/>
      </w:pPr>
      <w:r>
        <w:rPr>
          <w:b/>
          <w:sz w:val="18"/>
        </w:rPr>
        <w:t xml:space="preserve">Scenario. </w:t>
      </w:r>
      <w:r>
        <w:rPr>
          <w:sz w:val="18"/>
        </w:rPr>
        <w:t>In comparing practical purchase options, a team must handle 59 requirements. The stated completion limit is 32 minutes. Each processing block can handle at most 13 requirements, and each block takes 3 minutes. A one-time setup takes 7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59 requirements; capacity 13 per block; 3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7 + 5×3 = 22 minutes.</w:t>
      </w:r>
    </w:p>
    <w:p>
      <w:pPr>
        <w:pStyle w:val="Subproblem"/>
        <w:keepLines w:val="false"/>
        <w:rPr/>
      </w:pPr>
      <w:r>
        <w:rPr>
          <w:b/>
          <w:sz w:val="18"/>
        </w:rPr>
        <w:t xml:space="preserve">SP2 — Test feasibility. Minimal inputs: </w:t>
      </w:r>
      <w:r>
        <w:rPr>
          <w:sz w:val="18"/>
        </w:rPr>
        <w:t xml:space="preserve">Computed duration 22 min; limit 32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22 ≤ 32 is true; therefore the plan is feasible.</w:t>
      </w:r>
    </w:p>
    <w:p>
      <w:pPr>
        <w:pStyle w:val="Normal"/>
        <w:rPr/>
      </w:pPr>
      <w:r>
        <w:rPr>
          <w:b/>
          <w:sz w:val="18"/>
        </w:rPr>
        <w:t xml:space="preserve">Combined answer. </w:t>
      </w:r>
      <w:r>
        <w:rPr>
          <w:sz w:val="18"/>
        </w:rPr>
        <w:t>The correct answer is yes. First compress the operational details into one number (22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International System of Units (SI) provides a common measurement language for science, engineering, industry, and trade.</w:t>
      </w:r>
    </w:p>
    <w:p>
      <w:pPr>
        <w:pStyle w:val="ProblemTitle"/>
        <w:keepNext w:val="true"/>
        <w:rPr/>
      </w:pPr>
      <w:r>
        <w:rPr>
          <w:b/>
          <w:color w:val="1F374D"/>
          <w:sz w:val="21"/>
        </w:rPr>
        <w:t>Problem 1.10.2 — Competing Alternatives</w:t>
      </w:r>
    </w:p>
    <w:p>
      <w:pPr>
        <w:pStyle w:val="Normal"/>
        <w:rPr/>
      </w:pPr>
      <w:r>
        <w:rPr>
          <w:b/>
          <w:sz w:val="18"/>
        </w:rPr>
        <w:t xml:space="preserve">Scenario. </w:t>
      </w:r>
      <w:r>
        <w:rPr>
          <w:sz w:val="18"/>
        </w:rPr>
        <w:t>For comparing practical purchase options, 46 requirements must be handled. Option A has a 18-minute setup, processes 12 requirements per six-minute cycle, costs 41.00 units fixed plus 1.36 per item. Option B has a 11-minute setup, processes 20 per six-minute cycle, costs 18.00 units fixed plus 2.43 per item. The operation must finish within 46 minutes and cost at most 139.56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46; rate 12/cycle; cycle 6 min; setup 18; fixed cost 41; unit cost 1.36.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42 min and costs 103.56 units.</w:t>
      </w:r>
    </w:p>
    <w:p>
      <w:pPr>
        <w:pStyle w:val="Subproblem"/>
        <w:keepLines w:val="false"/>
        <w:rPr/>
      </w:pPr>
      <w:r>
        <w:rPr>
          <w:b/>
          <w:sz w:val="18"/>
        </w:rPr>
        <w:t xml:space="preserve">SP2 — Evaluate Option B. Minimal inputs: </w:t>
      </w:r>
      <w:r>
        <w:rPr>
          <w:sz w:val="18"/>
        </w:rPr>
        <w:t xml:space="preserve">workload 46; rate 20/cycle; cycle 6 min; setup 11; fixed cost 18; unit cost 2.43.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29 min and costs 129.56 units.</w:t>
      </w:r>
    </w:p>
    <w:p>
      <w:pPr>
        <w:pStyle w:val="Subproblem"/>
        <w:keepLines w:val="false"/>
        <w:rPr/>
      </w:pPr>
      <w:r>
        <w:rPr>
          <w:b/>
          <w:sz w:val="18"/>
        </w:rPr>
        <w:t xml:space="preserve">SP3 — Apply the common decision rule. Minimal inputs: </w:t>
      </w:r>
      <w:r>
        <w:rPr>
          <w:sz w:val="18"/>
        </w:rPr>
        <w:t xml:space="preserve">A summary (42 min, 103.56 units); B summary (29 min, 129.56 units); deadline 46; budget 139.56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percentage is a dimensionless ratio expressed per hundred; it must be applied to a clearly identified base quantity.</w:t>
      </w:r>
    </w:p>
    <w:p>
      <w:pPr>
        <w:pStyle w:val="ProblemTitle"/>
        <w:keepNext w:val="true"/>
        <w:rPr/>
      </w:pPr>
      <w:r>
        <w:rPr>
          <w:b/>
          <w:color w:val="1F374D"/>
          <w:sz w:val="21"/>
        </w:rPr>
        <w:t>Problem 1.10.3 — Normalization and Capacity</w:t>
      </w:r>
    </w:p>
    <w:p>
      <w:pPr>
        <w:pStyle w:val="Normal"/>
        <w:rPr/>
      </w:pPr>
      <w:r>
        <w:rPr>
          <w:b/>
          <w:sz w:val="18"/>
        </w:rPr>
        <w:t xml:space="preserve">Scenario. </w:t>
      </w:r>
      <w:r>
        <w:rPr>
          <w:sz w:val="18"/>
        </w:rPr>
        <w:t>In comparing practical purchase options, the worksheet lists a raw requirement of 53 requirements in a local counting unit. One local unit corresponds to 1.5 standard units. Operational losses are estimated at 8%, so enough input must be available to deliver the final requirement after loss. Each container or service slot can supply 27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53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53×1.5 = 79.5 standard units.</w:t>
      </w:r>
    </w:p>
    <w:p>
      <w:pPr>
        <w:pStyle w:val="Subproblem"/>
        <w:keepLines w:val="false"/>
        <w:rPr/>
      </w:pPr>
      <w:r>
        <w:rPr>
          <w:b/>
          <w:sz w:val="18"/>
        </w:rPr>
        <w:t xml:space="preserve">SP2 — Compensate for expected loss. Minimal inputs: </w:t>
      </w:r>
      <w:r>
        <w:rPr>
          <w:sz w:val="18"/>
        </w:rPr>
        <w:t xml:space="preserve">standardized final requirement 79.5;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79.5/(1−0.08) = 86.4 standard units.</w:t>
      </w:r>
    </w:p>
    <w:p>
      <w:pPr>
        <w:pStyle w:val="Subproblem"/>
        <w:keepLines w:val="false"/>
        <w:rPr/>
      </w:pPr>
      <w:r>
        <w:rPr>
          <w:b/>
          <w:sz w:val="18"/>
        </w:rPr>
        <w:t xml:space="preserve">SP3 — Convert required input into discrete capacity units. Minimal inputs: </w:t>
      </w:r>
      <w:r>
        <w:rPr>
          <w:sz w:val="18"/>
        </w:rPr>
        <w:t xml:space="preserve">adjusted demand 86.4; capacity 27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ceil(86.4/27)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timetable is a constraint system: an event can be feasible locally yet incompatible with another event because of travel or preparation time.</w:t>
      </w:r>
    </w:p>
    <w:p>
      <w:pPr>
        <w:pStyle w:val="ProblemTitle"/>
        <w:keepNext w:val="true"/>
        <w:rPr/>
      </w:pPr>
      <w:r>
        <w:rPr>
          <w:b/>
          <w:color w:val="1F374D"/>
          <w:sz w:val="21"/>
        </w:rPr>
        <w:t>Problem 1.10.4 — Dependency Chain and Join</w:t>
      </w:r>
    </w:p>
    <w:p>
      <w:pPr>
        <w:pStyle w:val="Normal"/>
        <w:rPr/>
      </w:pPr>
      <w:r>
        <w:rPr>
          <w:b/>
          <w:sz w:val="18"/>
        </w:rPr>
        <w:t xml:space="preserve">Scenario. </w:t>
      </w:r>
      <w:r>
        <w:rPr>
          <w:sz w:val="18"/>
        </w:rPr>
        <w:t>In comparing practical purchase options, five work packages A–E must be completed. A takes 5 minutes. B (6 min) and C (5 min) can start only after A but may then run in parallel. D (9 min) needs both B and C finished. E (7 min) follows D. A final safety or review buffer of 5 minutes is mandatory, and the completion limit is 44 minutes. The description mentions the total number of requirements,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11 minutes.</w:t>
      </w:r>
    </w:p>
    <w:p>
      <w:pPr>
        <w:pStyle w:val="Subproblem"/>
        <w:keepLines w:val="false"/>
        <w:rPr/>
      </w:pPr>
      <w:r>
        <w:rPr>
          <w:b/>
          <w:sz w:val="18"/>
        </w:rPr>
        <w:t xml:space="preserve">SP3 — Compute the A→C branch. Minimal inputs: </w:t>
      </w:r>
      <w:r>
        <w:rPr>
          <w:sz w:val="18"/>
        </w:rPr>
        <w:t xml:space="preserve">A=5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10 minutes.</w:t>
      </w:r>
    </w:p>
    <w:p>
      <w:pPr>
        <w:pStyle w:val="Subproblem"/>
        <w:keepLines w:val="false"/>
        <w:rPr/>
      </w:pPr>
      <w:r>
        <w:rPr>
          <w:b/>
          <w:sz w:val="18"/>
        </w:rPr>
        <w:t xml:space="preserve">SP4 — Resolve the join and finish the chain. Minimal inputs: </w:t>
      </w:r>
      <w:r>
        <w:rPr>
          <w:sz w:val="18"/>
        </w:rPr>
        <w:t xml:space="preserve">branch completion times 11 and 10; D=9; E=7;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5+max(6,5)+9+7+5 = 32 minutes.</w:t>
      </w:r>
    </w:p>
    <w:p>
      <w:pPr>
        <w:pStyle w:val="Subproblem"/>
        <w:keepLines w:val="false"/>
        <w:rPr/>
      </w:pPr>
      <w:r>
        <w:rPr>
          <w:b/>
          <w:sz w:val="18"/>
        </w:rPr>
        <w:t xml:space="preserve">SP5 — Compare with the external deadline. Minimal inputs: </w:t>
      </w:r>
      <w:r>
        <w:rPr>
          <w:sz w:val="18"/>
        </w:rPr>
        <w:t xml:space="preserve">earliest safe completion 32; deadline 44.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32 ≤ 44.</w:t>
      </w:r>
    </w:p>
    <w:p>
      <w:pPr>
        <w:pStyle w:val="Normal"/>
        <w:rPr/>
      </w:pPr>
      <w:r>
        <w:rPr>
          <w:b/>
          <w:sz w:val="18"/>
        </w:rPr>
        <w:t xml:space="preserve">Combined answer. </w:t>
      </w:r>
      <w:r>
        <w:rPr>
          <w:sz w:val="18"/>
        </w:rPr>
        <w:t>The earliest safe completion time is 32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Unit price is useful only when the compared quantities and included services are genuinely comparable.</w:t>
      </w:r>
    </w:p>
    <w:p>
      <w:pPr>
        <w:pStyle w:val="ProblemTitle"/>
        <w:keepNext w:val="true"/>
        <w:rPr/>
      </w:pPr>
      <w:r>
        <w:rPr>
          <w:b/>
          <w:color w:val="1F374D"/>
          <w:sz w:val="21"/>
        </w:rPr>
        <w:t>Problem 1.10.5 — Atomic Case: Coupled Objective</w:t>
      </w:r>
    </w:p>
    <w:p>
      <w:pPr>
        <w:pStyle w:val="Normal"/>
        <w:rPr/>
      </w:pPr>
      <w:r>
        <w:rPr>
          <w:b/>
          <w:sz w:val="18"/>
        </w:rPr>
        <w:t xml:space="preserve">Scenario. </w:t>
      </w:r>
      <w:r>
        <w:rPr>
          <w:sz w:val="18"/>
        </w:rPr>
        <w:t>In comparing practical purchase options, two configurations are being compared for the same requirements. A costs 77 units, takes 60 minutes, and has an assessed quality score of 86/100. B costs 87 units, takes 36 minutes, and scores 83/100.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77, time 60, quality 86; B: cost 87, time 36, quality 83;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S_A=25.0; S_B=-7.0.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-7.0 versus 25.0.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queue forms when arrivals temporarily exceed service capacity; average capacity alone does not guarantee short waits at every moment.</w:t>
      </w:r>
    </w:p>
    <w:p>
      <w:pPr>
        <w:pStyle w:val="ProblemTitle"/>
        <w:keepNext w:val="true"/>
        <w:rPr/>
      </w:pPr>
      <w:r>
        <w:rPr>
          <w:b/>
          <w:color w:val="1F374D"/>
          <w:sz w:val="21"/>
        </w:rPr>
        <w:t>Problem 1.10.6 — Evidence Tree and Elimination</w:t>
      </w:r>
    </w:p>
    <w:p>
      <w:pPr>
        <w:pStyle w:val="Normal"/>
        <w:rPr/>
      </w:pPr>
      <w:r>
        <w:rPr>
          <w:b/>
          <w:sz w:val="18"/>
        </w:rPr>
        <w:t xml:space="preserve">Scenario. </w:t>
      </w:r>
      <w:r>
        <w:rPr>
          <w:sz w:val="18"/>
        </w:rPr>
        <w:t>In comparing practical purchase options, a failure occurred while handling 100 requirements. Three hypotheses are proposed: H1—insufficient capacity; H2—an ordering or dependency mistake; H3—a measurement or recording error. The capacity log shows at least 118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100; logged capacity at least 118.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Cooking scales approximately with portions for many ingredients, but heating time and vessel capacity do not always scale linearly.</w:t>
      </w:r>
    </w:p>
    <w:p>
      <w:pPr>
        <w:pStyle w:val="ProblemTitle"/>
        <w:keepNext w:val="true"/>
        <w:rPr/>
      </w:pPr>
      <w:r>
        <w:rPr>
          <w:b/>
          <w:color w:val="1F374D"/>
          <w:sz w:val="21"/>
        </w:rPr>
        <w:t>Problem 1.10.7 — Network Routes and Bottlenecks</w:t>
      </w:r>
    </w:p>
    <w:p>
      <w:pPr>
        <w:pStyle w:val="Normal"/>
        <w:rPr/>
      </w:pPr>
      <w:r>
        <w:rPr>
          <w:b/>
          <w:sz w:val="18"/>
        </w:rPr>
        <w:t xml:space="preserve">Scenario. </w:t>
      </w:r>
      <w:r>
        <w:rPr>
          <w:sz w:val="18"/>
        </w:rPr>
        <w:t>For comparing practical purchase options, three routes can move the same requirements. Each route has three sequential links. A: times [15, 9, 13] min, capacities [68, 39, 38]; B: times [17, 18, 14] min, capacities [66, 79, 86]; C: times [11, 7, 12] min, capacities [45, 85, 94]. The required flow is 45 units and total route time must not exceed 49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9,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[68, 39, 38].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min(68, 39, 38) = 38.</w:t>
      </w:r>
    </w:p>
    <w:p>
      <w:pPr>
        <w:pStyle w:val="Subproblem"/>
        <w:keepLines w:val="false"/>
        <w:rPr/>
      </w:pPr>
      <w:r>
        <w:rPr>
          <w:b/>
          <w:sz w:val="18"/>
        </w:rPr>
        <w:t xml:space="preserve">SP3 — Compute Route B time. Minimal inputs: </w:t>
      </w:r>
      <w:r>
        <w:rPr>
          <w:sz w:val="18"/>
        </w:rPr>
        <w:t xml:space="preserve">link times [17,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49 minutes.</w:t>
      </w:r>
    </w:p>
    <w:p>
      <w:pPr>
        <w:pStyle w:val="Subproblem"/>
        <w:keepLines w:val="false"/>
        <w:rPr/>
      </w:pPr>
      <w:r>
        <w:rPr>
          <w:b/>
          <w:sz w:val="18"/>
        </w:rPr>
        <w:t xml:space="preserve">SP4 — Compute Route B bottleneck capacity. Minimal inputs: </w:t>
      </w:r>
      <w:r>
        <w:rPr>
          <w:sz w:val="18"/>
        </w:rPr>
        <w:t xml:space="preserve">link capacities [66, 79, 86].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min(66, 79, 86) = 66.</w:t>
      </w:r>
    </w:p>
    <w:p>
      <w:pPr>
        <w:pStyle w:val="Subproblem"/>
        <w:keepLines w:val="false"/>
        <w:rPr/>
      </w:pPr>
      <w:r>
        <w:rPr>
          <w:b/>
          <w:sz w:val="18"/>
        </w:rPr>
        <w:t xml:space="preserve">SP5 — Summarize Route C. Minimal inputs: </w:t>
      </w:r>
      <w:r>
        <w:rPr>
          <w:sz w:val="18"/>
        </w:rPr>
        <w:t xml:space="preserve">link times [11, 7, 12]; capacities [45, 85, 94].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45.</w:t>
      </w:r>
    </w:p>
    <w:p>
      <w:pPr>
        <w:pStyle w:val="Subproblem"/>
        <w:keepLines w:val="false"/>
        <w:rPr/>
      </w:pPr>
      <w:r>
        <w:rPr>
          <w:b/>
          <w:sz w:val="18"/>
        </w:rPr>
        <w:t xml:space="preserve">SP6 — Apply hard feasibility constraints. Minimal inputs: </w:t>
      </w:r>
      <w:r>
        <w:rPr>
          <w:sz w:val="18"/>
        </w:rPr>
        <w:t xml:space="preserve">route summaries; demand 45; max time 49.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Administrative procedures often distinguish mandatory evidence from optional supporting material; confusing the two creates unnecessary work.</w:t>
      </w:r>
    </w:p>
    <w:p>
      <w:pPr>
        <w:pStyle w:val="ProblemTitle"/>
        <w:keepNext w:val="true"/>
        <w:rPr/>
      </w:pPr>
      <w:r>
        <w:rPr>
          <w:b/>
          <w:color w:val="1F374D"/>
          <w:sz w:val="21"/>
        </w:rPr>
        <w:t>Problem 1.10.8 — Uncertainty and Robustness</w:t>
      </w:r>
    </w:p>
    <w:p>
      <w:pPr>
        <w:pStyle w:val="Normal"/>
        <w:rPr/>
      </w:pPr>
      <w:r>
        <w:rPr>
          <w:b/>
          <w:sz w:val="18"/>
        </w:rPr>
        <w:t xml:space="preserve">Scenario. </w:t>
      </w:r>
      <w:r>
        <w:rPr>
          <w:sz w:val="18"/>
        </w:rPr>
        <w:t>In comparing practical purchase options, expected demand is 95 requirements, but forecast error is estimated at ±12%. The policy adds a further 10% safety margin to the high forecast before selecting capacity. Option A provides capacity 122 for cost 96; Option B provides capacity 123 for cost 130.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95;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83.6.</w:t>
      </w:r>
    </w:p>
    <w:p>
      <w:pPr>
        <w:pStyle w:val="Subproblem"/>
        <w:keepLines w:val="false"/>
        <w:rPr/>
      </w:pPr>
      <w:r>
        <w:rPr>
          <w:b/>
          <w:sz w:val="18"/>
        </w:rPr>
        <w:t xml:space="preserve">SP2 — Compute the high forecast. Minimal inputs: </w:t>
      </w:r>
      <w:r>
        <w:rPr>
          <w:sz w:val="18"/>
        </w:rPr>
        <w:t xml:space="preserve">base 95;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106.4.</w:t>
      </w:r>
    </w:p>
    <w:p>
      <w:pPr>
        <w:pStyle w:val="Subproblem"/>
        <w:keepLines w:val="false"/>
        <w:rPr/>
      </w:pPr>
      <w:r>
        <w:rPr>
          <w:b/>
          <w:sz w:val="18"/>
        </w:rPr>
        <w:t xml:space="preserve">SP3 — Apply the safety policy. Minimal inputs: </w:t>
      </w:r>
      <w:r>
        <w:rPr>
          <w:sz w:val="18"/>
        </w:rPr>
        <w:t xml:space="preserve">high forecast 106.4;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117.0.</w:t>
      </w:r>
    </w:p>
    <w:p>
      <w:pPr>
        <w:pStyle w:val="Subproblem"/>
        <w:keepLines w:val="false"/>
        <w:rPr/>
      </w:pPr>
      <w:r>
        <w:rPr>
          <w:b/>
          <w:sz w:val="18"/>
        </w:rPr>
        <w:t xml:space="preserve">SP4 — Test Option A capacity. Minimal inputs: </w:t>
      </w:r>
      <w:r>
        <w:rPr>
          <w:sz w:val="18"/>
        </w:rPr>
        <w:t xml:space="preserve">A capacity 122; robust requirement 117.0.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96;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96 to the final comparison if feasible.</w:t>
      </w:r>
    </w:p>
    <w:p>
      <w:pPr>
        <w:pStyle w:val="Subproblem"/>
        <w:keepLines w:val="false"/>
        <w:rPr/>
      </w:pPr>
      <w:r>
        <w:rPr>
          <w:b/>
          <w:sz w:val="18"/>
        </w:rPr>
        <w:t xml:space="preserve">SP6 — Test Option B capacity. Minimal inputs: </w:t>
      </w:r>
      <w:r>
        <w:rPr>
          <w:sz w:val="18"/>
        </w:rPr>
        <w:t xml:space="preserve">B capacity 123; robust requirement 117.0.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130 to the final comparison.</w:t>
      </w:r>
    </w:p>
    <w:p>
      <w:pPr>
        <w:pStyle w:val="Subproblem"/>
        <w:keepLines w:val="false"/>
        <w:rPr/>
      </w:pPr>
      <w:r>
        <w:rPr>
          <w:b/>
          <w:sz w:val="18"/>
        </w:rPr>
        <w:t xml:space="preserve">SP8 — Choose the robust low-cost option. Minimal inputs: </w:t>
      </w:r>
      <w:r>
        <w:rPr>
          <w:sz w:val="18"/>
        </w:rPr>
        <w:t xml:space="preserve">A feasible=True, cost=96; B feasible=True, cost=130.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117.0,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Mass and volume are different constraints: an object can be light but bulky, or dense but compact.</w:t>
      </w:r>
    </w:p>
    <w:p>
      <w:pPr>
        <w:pStyle w:val="ProblemTitle"/>
        <w:keepNext w:val="true"/>
        <w:rPr/>
      </w:pPr>
      <w:r>
        <w:rPr>
          <w:b/>
          <w:color w:val="1F374D"/>
          <w:sz w:val="21"/>
        </w:rPr>
        <w:t>Problem 1.10.9 — Ten-Part Integrated Decomposition</w:t>
      </w:r>
    </w:p>
    <w:p>
      <w:pPr>
        <w:pStyle w:val="Normal"/>
        <w:rPr/>
      </w:pPr>
      <w:r>
        <w:rPr>
          <w:b/>
          <w:sz w:val="18"/>
        </w:rPr>
        <w:t xml:space="preserve">Scenario. </w:t>
      </w:r>
      <w:r>
        <w:rPr>
          <w:sz w:val="18"/>
        </w:rPr>
        <w:t>In comparing practical purchase options, a plan starts from 72 local units of requirements. Convert by 0.75 to standard units, then allow 12% process loss. Each batch handles 26 standard units. Up to 3 batches can run in parallel, each wave taking 4 minutes. Setup takes 19 minutes and a mandatory buffer adds 10 minutes. There are at most 11 batch slots. Cost is 69 fixed plus 0.90 per pre-loss standard unit. The deadline is 49 minutes and the budget is 164.13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72;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54.0 standard units.</w:t>
      </w:r>
    </w:p>
    <w:p>
      <w:pPr>
        <w:pStyle w:val="Subproblem"/>
        <w:keepLines w:val="false"/>
        <w:rPr/>
      </w:pPr>
      <w:r>
        <w:rPr>
          <w:b/>
          <w:sz w:val="18"/>
        </w:rPr>
        <w:t xml:space="preserve">SP2 — Compute pre-loss input demand. Minimal inputs: </w:t>
      </w:r>
      <w:r>
        <w:rPr>
          <w:sz w:val="18"/>
        </w:rPr>
        <w:t xml:space="preserve">final standard requirement 54.0;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61.4 standard units must enter the process.</w:t>
      </w:r>
    </w:p>
    <w:p>
      <w:pPr>
        <w:pStyle w:val="Subproblem"/>
        <w:keepLines w:val="false"/>
        <w:rPr/>
      </w:pPr>
      <w:r>
        <w:rPr>
          <w:b/>
          <w:sz w:val="18"/>
        </w:rPr>
        <w:t xml:space="preserve">SP3 — Convert demand to batches. Minimal inputs: </w:t>
      </w:r>
      <w:r>
        <w:rPr>
          <w:sz w:val="18"/>
        </w:rPr>
        <w:t xml:space="preserve">input demand 61.4;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 minutes active processing.</w:t>
      </w:r>
    </w:p>
    <w:p>
      <w:pPr>
        <w:pStyle w:val="Subproblem"/>
        <w:keepLines w:val="false"/>
        <w:rPr/>
      </w:pPr>
      <w:r>
        <w:rPr>
          <w:b/>
          <w:sz w:val="18"/>
        </w:rPr>
        <w:t xml:space="preserve">SP6 — Compute total safe elapsed time. Minimal inputs: </w:t>
      </w:r>
      <w:r>
        <w:rPr>
          <w:sz w:val="18"/>
        </w:rPr>
        <w:t xml:space="preserve">active 4; setup 19;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69; variable rate 0.90; pre-loss input 61.4.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124.13 units.</w:t>
      </w:r>
    </w:p>
    <w:p>
      <w:pPr>
        <w:pStyle w:val="Subproblem"/>
        <w:keepLines w:val="false"/>
        <w:rPr/>
      </w:pPr>
      <w:r>
        <w:rPr>
          <w:b/>
          <w:sz w:val="18"/>
        </w:rPr>
        <w:t xml:space="preserve">SP8 — Check physical capacity. Minimal inputs: </w:t>
      </w:r>
      <w:r>
        <w:rPr>
          <w:sz w:val="18"/>
        </w:rPr>
        <w:t xml:space="preserve">required batches 3;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49; cost 124.13 vs budget 164.13.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61.4 pre-loss standard units, 3 batches, 33 minutes, and 124.13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 decision criterion should be stated before comparing options; otherwise the preferred option can change with an unstated priority.</w:t>
      </w:r>
    </w:p>
    <w:p>
      <w:pPr>
        <w:pStyle w:val="ProblemTitle"/>
        <w:keepNext w:val="true"/>
        <w:rPr/>
      </w:pPr>
      <w:r>
        <w:rPr>
          <w:b/>
          <w:color w:val="1F374D"/>
          <w:sz w:val="21"/>
        </w:rPr>
        <w:t>Problem 1.10.10 — Atomic Case: One Constraint Core</w:t>
      </w:r>
    </w:p>
    <w:p>
      <w:pPr>
        <w:pStyle w:val="Normal"/>
        <w:rPr/>
      </w:pPr>
      <w:r>
        <w:rPr>
          <w:b/>
          <w:sz w:val="18"/>
        </w:rPr>
        <w:t xml:space="preserve">Scenario. </w:t>
      </w:r>
      <w:r>
        <w:rPr>
          <w:sz w:val="18"/>
        </w:rPr>
        <w:t>In comparing practical purchase options, one integer decision x specifies the number of requirements to authorize. The rules are written in different places: x must be at least 57; it must not exceed 65; operations require x to be a multiple of 10; and a resource limit of 64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x≥57; x≤65; x multiple of 10; resource rule x≤64−4=60.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[57, 60]. The only multiple of 10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fault symptom is evidence, not automatically a cause; diagnosis requires testing alternative explanations.</w:t>
      </w:r>
    </w:p>
    <w:p>
      <w:pPr>
        <w:pStyle w:val="Heading1"/>
        <w:rPr/>
      </w:pPr>
      <w:r>
        <w:rPr/>
        <w:t>Chapter 2 — Time, Order, Dependencies, and Critical Paths</w:t>
      </w:r>
    </w:p>
    <w:p>
      <w:pPr>
        <w:pStyle w:val="Normal"/>
        <w:rPr/>
      </w:pPr>
      <w:r>
        <w:rPr/>
        <w:t>Many problems are difficult because facts are presented in narrative order while the work must occur in dependency order. This chapter develops dependency graphs, parallel versus serial work, bottleneck recognition, transfer buffers, and the discipline of not solving a later step before its prerequisites are known.</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2.1 Rail and Air Connections</w:t>
      </w:r>
    </w:p>
    <w:p>
      <w:pPr>
        <w:pStyle w:val="Normal"/>
        <w:rPr/>
      </w:pPr>
      <w:r>
        <w:rPr/>
        <w:t>Ten problems in this section apply the same structural discipline to planning a multi-leg rail or air journey. Problems 5 and 10 are deliberate atomic cases; the other eight use between two and ten subproblems.</w:t>
      </w:r>
    </w:p>
    <w:p>
      <w:pPr>
        <w:pStyle w:val="ProblemTitle"/>
        <w:keepNext w:val="true"/>
        <w:rPr/>
      </w:pPr>
      <w:r>
        <w:rPr>
          <w:b/>
          <w:color w:val="1F374D"/>
          <w:sz w:val="21"/>
        </w:rPr>
        <w:t>Problem 2.1.1 — Two-Step Minimal Split</w:t>
      </w:r>
    </w:p>
    <w:p>
      <w:pPr>
        <w:pStyle w:val="Normal"/>
        <w:rPr/>
      </w:pPr>
      <w:r>
        <w:rPr>
          <w:b/>
          <w:sz w:val="18"/>
        </w:rPr>
        <w:t xml:space="preserve">Scenario. </w:t>
      </w:r>
      <w:r>
        <w:rPr>
          <w:sz w:val="18"/>
        </w:rPr>
        <w:t>In planning a multi-leg rail or air journey, a team must handle 98 connections. The stated completion limit is 65 minutes. Each processing block can handle at most 10 connections, and each block takes 5 minutes. A one-time setup takes 5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98 connections; capacity 10 per block; 5 min/block; 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5 + 10×5 = 55 minutes.</w:t>
      </w:r>
    </w:p>
    <w:p>
      <w:pPr>
        <w:pStyle w:val="Subproblem"/>
        <w:keepLines w:val="false"/>
        <w:rPr/>
      </w:pPr>
      <w:r>
        <w:rPr>
          <w:b/>
          <w:sz w:val="18"/>
        </w:rPr>
        <w:t xml:space="preserve">SP2 — Test feasibility. Minimal inputs: </w:t>
      </w:r>
      <w:r>
        <w:rPr>
          <w:sz w:val="18"/>
        </w:rPr>
        <w:t xml:space="preserve">Computed duration 55 min; limit 65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55 ≤ 65 is true; therefore the plan is feasible.</w:t>
      </w:r>
    </w:p>
    <w:p>
      <w:pPr>
        <w:pStyle w:val="Normal"/>
        <w:rPr/>
      </w:pPr>
      <w:r>
        <w:rPr>
          <w:b/>
          <w:sz w:val="18"/>
        </w:rPr>
        <w:t xml:space="preserve">Combined answer. </w:t>
      </w:r>
      <w:r>
        <w:rPr>
          <w:sz w:val="18"/>
        </w:rPr>
        <w:t>The correct answer is yes. First compress the operational details into one number (55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2.1.2 — Competing Alternatives</w:t>
      </w:r>
    </w:p>
    <w:p>
      <w:pPr>
        <w:pStyle w:val="Normal"/>
        <w:rPr/>
      </w:pPr>
      <w:r>
        <w:rPr>
          <w:b/>
          <w:sz w:val="18"/>
        </w:rPr>
        <w:t xml:space="preserve">Scenario. </w:t>
      </w:r>
      <w:r>
        <w:rPr>
          <w:sz w:val="18"/>
        </w:rPr>
        <w:t>For planning a multi-leg rail or air journey, 53 connections must be handled. Option A has a 11-minute setup, processes 16 connections per six-minute cycle, costs 35.00 units fixed plus 2.20 per item. Option B has a 9-minute setup, processes 15 per six-minute cycle, costs 51.00 units fixed plus 2.40 per item. The operation must finish within 39 minutes and cost at most 188.20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53; rate 16/cycle; cycle 6 min; setup 11; fixed cost 35; unit cost 2.20.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35 min and costs 151.38 units.</w:t>
      </w:r>
    </w:p>
    <w:p>
      <w:pPr>
        <w:pStyle w:val="Subproblem"/>
        <w:keepLines w:val="false"/>
        <w:rPr/>
      </w:pPr>
      <w:r>
        <w:rPr>
          <w:b/>
          <w:sz w:val="18"/>
        </w:rPr>
        <w:t xml:space="preserve">SP2 — Evaluate Option B. Minimal inputs: </w:t>
      </w:r>
      <w:r>
        <w:rPr>
          <w:sz w:val="18"/>
        </w:rPr>
        <w:t xml:space="preserve">workload 53; rate 15/cycle; cycle 6 min; setup 9; fixed cost 51; unit cost 2.40.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33 min and costs 178.20 units.</w:t>
      </w:r>
    </w:p>
    <w:p>
      <w:pPr>
        <w:pStyle w:val="Subproblem"/>
        <w:keepLines w:val="false"/>
        <w:rPr/>
      </w:pPr>
      <w:r>
        <w:rPr>
          <w:b/>
          <w:sz w:val="18"/>
        </w:rPr>
        <w:t xml:space="preserve">SP3 — Apply the common decision rule. Minimal inputs: </w:t>
      </w:r>
      <w:r>
        <w:rPr>
          <w:sz w:val="18"/>
        </w:rPr>
        <w:t xml:space="preserve">A summary (35 min, 151.38 units); B summary (33 min, 178.20 units); deadline 39; budget 188.20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2.1.3 — Normalization and Capacity</w:t>
      </w:r>
    </w:p>
    <w:p>
      <w:pPr>
        <w:pStyle w:val="Normal"/>
        <w:rPr/>
      </w:pPr>
      <w:r>
        <w:rPr>
          <w:b/>
          <w:sz w:val="18"/>
        </w:rPr>
        <w:t xml:space="preserve">Scenario. </w:t>
      </w:r>
      <w:r>
        <w:rPr>
          <w:sz w:val="18"/>
        </w:rPr>
        <w:t>In planning a multi-leg rail or air journey, the worksheet lists a raw requirement of 80 connections in a local counting unit. One local unit corresponds to 0.5 standard units. Operational losses are estimated at 12%, so enough input must be available to deliver the final requirement after loss. Each container or service slot can supply 13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80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80×0.5 = 40.0 standard units.</w:t>
      </w:r>
    </w:p>
    <w:p>
      <w:pPr>
        <w:pStyle w:val="Subproblem"/>
        <w:keepLines w:val="false"/>
        <w:rPr/>
      </w:pPr>
      <w:r>
        <w:rPr>
          <w:b/>
          <w:sz w:val="18"/>
        </w:rPr>
        <w:t xml:space="preserve">SP2 — Compensate for expected loss. Minimal inputs: </w:t>
      </w:r>
      <w:r>
        <w:rPr>
          <w:sz w:val="18"/>
        </w:rPr>
        <w:t xml:space="preserve">standardized final requirement 40.0;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40.0/(1−0.12) = 45.5 standard units.</w:t>
      </w:r>
    </w:p>
    <w:p>
      <w:pPr>
        <w:pStyle w:val="Subproblem"/>
        <w:keepLines w:val="false"/>
        <w:rPr/>
      </w:pPr>
      <w:r>
        <w:rPr>
          <w:b/>
          <w:sz w:val="18"/>
        </w:rPr>
        <w:t xml:space="preserve">SP3 — Convert required input into discrete capacity units. Minimal inputs: </w:t>
      </w:r>
      <w:r>
        <w:rPr>
          <w:sz w:val="18"/>
        </w:rPr>
        <w:t xml:space="preserve">adjusted demand 45.5;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ceil(45.5/13) = 4 containers/slots.</w:t>
      </w:r>
    </w:p>
    <w:p>
      <w:pPr>
        <w:pStyle w:val="Subproblem"/>
        <w:keepLines w:val="false"/>
        <w:rPr/>
      </w:pPr>
      <w:r>
        <w:rPr>
          <w:b/>
          <w:sz w:val="18"/>
        </w:rPr>
        <w:t xml:space="preserve">SP4 — Check availability. Minimal inputs: </w:t>
      </w:r>
      <w:r>
        <w:rPr>
          <w:sz w:val="18"/>
        </w:rPr>
        <w:t xml:space="preserve">required 4;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6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2.1.4 — Dependency Chain and Join</w:t>
      </w:r>
    </w:p>
    <w:p>
      <w:pPr>
        <w:pStyle w:val="Normal"/>
        <w:rPr/>
      </w:pPr>
      <w:r>
        <w:rPr>
          <w:b/>
          <w:sz w:val="18"/>
        </w:rPr>
        <w:t xml:space="preserve">Scenario. </w:t>
      </w:r>
      <w:r>
        <w:rPr>
          <w:sz w:val="18"/>
        </w:rPr>
        <w:t>In planning a multi-leg rail or air journey, five work packages A–E must be completed. A takes 14 minutes. B (11 min) and C (6 min) can start only after A but may then run in parallel. D (5 min) needs both B and C finished. E (18 min) follows D. A final safety or review buffer of 9 minutes is mandatory, and the completion limit is 51 minutes. The description mentions the total number of connections,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B=11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25 minutes.</w:t>
      </w:r>
    </w:p>
    <w:p>
      <w:pPr>
        <w:pStyle w:val="Subproblem"/>
        <w:keepLines w:val="false"/>
        <w:rPr/>
      </w:pPr>
      <w:r>
        <w:rPr>
          <w:b/>
          <w:sz w:val="18"/>
        </w:rPr>
        <w:t xml:space="preserve">SP3 — Compute the A→C branch. Minimal inputs: </w:t>
      </w:r>
      <w:r>
        <w:rPr>
          <w:sz w:val="18"/>
        </w:rPr>
        <w:t xml:space="preserve">A=14 min; C=6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25 and 20; D=5; E=18;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14+max(11,6)+5+18+9 = 57 minutes.</w:t>
      </w:r>
    </w:p>
    <w:p>
      <w:pPr>
        <w:pStyle w:val="Subproblem"/>
        <w:keepLines w:val="false"/>
        <w:rPr/>
      </w:pPr>
      <w:r>
        <w:rPr>
          <w:b/>
          <w:sz w:val="18"/>
        </w:rPr>
        <w:t xml:space="preserve">SP5 — Compare with the external deadline. Minimal inputs: </w:t>
      </w:r>
      <w:r>
        <w:rPr>
          <w:sz w:val="18"/>
        </w:rPr>
        <w:t xml:space="preserve">earliest safe completion 57; deadline 51.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57 &gt; 51.</w:t>
      </w:r>
    </w:p>
    <w:p>
      <w:pPr>
        <w:pStyle w:val="Normal"/>
        <w:rPr/>
      </w:pPr>
      <w:r>
        <w:rPr>
          <w:b/>
          <w:sz w:val="18"/>
        </w:rPr>
        <w:t xml:space="preserve">Combined answer. </w:t>
      </w:r>
      <w:r>
        <w:rPr>
          <w:sz w:val="18"/>
        </w:rPr>
        <w:t>The earliest safe completion time is 57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2.1.5 — Atomic Case: Coupled Objective</w:t>
      </w:r>
    </w:p>
    <w:p>
      <w:pPr>
        <w:pStyle w:val="Normal"/>
        <w:rPr/>
      </w:pPr>
      <w:r>
        <w:rPr>
          <w:b/>
          <w:sz w:val="18"/>
        </w:rPr>
        <w:t xml:space="preserve">Scenario. </w:t>
      </w:r>
      <w:r>
        <w:rPr>
          <w:sz w:val="18"/>
        </w:rPr>
        <w:t>In planning a multi-leg rail or air journey, two configurations are being compared for the same connections. A costs 108 units, takes 54 minutes, and has an assessed quality score of 85/100. B costs 111 units, takes 40 minutes, and scores 82/100.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108, time 54, quality 85; B: cost 111, time 40, quality 82;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S_A=-39.0; S_B=-55.0.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-55.0 versus -39.0.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2.1.6 — Evidence Tree and Elimination</w:t>
      </w:r>
    </w:p>
    <w:p>
      <w:pPr>
        <w:pStyle w:val="Normal"/>
        <w:rPr/>
      </w:pPr>
      <w:r>
        <w:rPr>
          <w:b/>
          <w:sz w:val="18"/>
        </w:rPr>
        <w:t xml:space="preserve">Scenario. </w:t>
      </w:r>
      <w:r>
        <w:rPr>
          <w:sz w:val="18"/>
        </w:rPr>
        <w:t>In planning a multi-leg rail or air journey, a failure occurred while handling 41 connections. Three hypotheses are proposed: H1—insufficient capacity; H2—an ordering or dependency mistake; H3—a measurement or recording error. The capacity log shows at least 56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41; logged capacity at least 56.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2.1.7 — Network Routes and Bottlenecks</w:t>
      </w:r>
    </w:p>
    <w:p>
      <w:pPr>
        <w:pStyle w:val="Normal"/>
        <w:rPr/>
      </w:pPr>
      <w:r>
        <w:rPr>
          <w:b/>
          <w:sz w:val="18"/>
        </w:rPr>
        <w:t xml:space="preserve">Scenario. </w:t>
      </w:r>
      <w:r>
        <w:rPr>
          <w:sz w:val="18"/>
        </w:rPr>
        <w:t>For planning a multi-leg rail or air journey, three routes can move the same connections. Each route has three sequential links. A: times [16, 18, 14] min, capacities [86, 67, 51]; B: times [13, 10, 15] min, capacities [98, 39, 98]; C: times [6, 9, 15] min, capacities [39, 65, 73]. The required flow is 39 units and total route time must not exceed 50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48 minutes.</w:t>
      </w:r>
    </w:p>
    <w:p>
      <w:pPr>
        <w:pStyle w:val="Subproblem"/>
        <w:keepLines w:val="false"/>
        <w:rPr/>
      </w:pPr>
      <w:r>
        <w:rPr>
          <w:b/>
          <w:sz w:val="18"/>
        </w:rPr>
        <w:t xml:space="preserve">SP2 — Compute Route A bottleneck capacity. Minimal inputs: </w:t>
      </w:r>
      <w:r>
        <w:rPr>
          <w:sz w:val="18"/>
        </w:rPr>
        <w:t xml:space="preserve">link capacities [86, 67, 51].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min(86, 67, 51) = 51.</w:t>
      </w:r>
    </w:p>
    <w:p>
      <w:pPr>
        <w:pStyle w:val="Subproblem"/>
        <w:keepLines w:val="false"/>
        <w:rPr/>
      </w:pPr>
      <w:r>
        <w:rPr>
          <w:b/>
          <w:sz w:val="18"/>
        </w:rPr>
        <w:t xml:space="preserve">SP3 — Compute Route B time. Minimal inputs: </w:t>
      </w:r>
      <w:r>
        <w:rPr>
          <w:sz w:val="18"/>
        </w:rPr>
        <w:t xml:space="preserve">link times [13, 10,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[98, 39,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min(98, 39, 98) = 39.</w:t>
      </w:r>
    </w:p>
    <w:p>
      <w:pPr>
        <w:pStyle w:val="Subproblem"/>
        <w:keepLines w:val="false"/>
        <w:rPr/>
      </w:pPr>
      <w:r>
        <w:rPr>
          <w:b/>
          <w:sz w:val="18"/>
        </w:rPr>
        <w:t xml:space="preserve">SP5 — Summarize Route C. Minimal inputs: </w:t>
      </w:r>
      <w:r>
        <w:rPr>
          <w:sz w:val="18"/>
        </w:rPr>
        <w:t xml:space="preserve">link times [6, 9, 15]; capacities [39, 65, 73].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39.</w:t>
      </w:r>
    </w:p>
    <w:p>
      <w:pPr>
        <w:pStyle w:val="Subproblem"/>
        <w:keepLines w:val="false"/>
        <w:rPr/>
      </w:pPr>
      <w:r>
        <w:rPr>
          <w:b/>
          <w:sz w:val="18"/>
        </w:rPr>
        <w:t xml:space="preserve">SP6 — Apply hard feasibility constraints. Minimal inputs: </w:t>
      </w:r>
      <w:r>
        <w:rPr>
          <w:sz w:val="18"/>
        </w:rPr>
        <w:t xml:space="preserve">route summaries; demand 39; max time 50.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2.1.8 — Uncertainty and Robustness</w:t>
      </w:r>
    </w:p>
    <w:p>
      <w:pPr>
        <w:pStyle w:val="Normal"/>
        <w:rPr/>
      </w:pPr>
      <w:r>
        <w:rPr>
          <w:b/>
          <w:sz w:val="18"/>
        </w:rPr>
        <w:t xml:space="preserve">Scenario. </w:t>
      </w:r>
      <w:r>
        <w:rPr>
          <w:sz w:val="18"/>
        </w:rPr>
        <w:t>In planning a multi-leg rail or air journey, expected demand is 88 connections, but forecast error is estimated at ±8%. The policy adds a further 8% safety margin to the high forecast before selecting capacity. Option A provides capacity 113 for cost 107; Option B provides capacity 128 for cost 137.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88;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81.0.</w:t>
      </w:r>
    </w:p>
    <w:p>
      <w:pPr>
        <w:pStyle w:val="Subproblem"/>
        <w:keepLines w:val="false"/>
        <w:rPr/>
      </w:pPr>
      <w:r>
        <w:rPr>
          <w:b/>
          <w:sz w:val="18"/>
        </w:rPr>
        <w:t xml:space="preserve">SP2 — Compute the high forecast. Minimal inputs: </w:t>
      </w:r>
      <w:r>
        <w:rPr>
          <w:sz w:val="18"/>
        </w:rPr>
        <w:t xml:space="preserve">base 88;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95.0.</w:t>
      </w:r>
    </w:p>
    <w:p>
      <w:pPr>
        <w:pStyle w:val="Subproblem"/>
        <w:keepLines w:val="false"/>
        <w:rPr/>
      </w:pPr>
      <w:r>
        <w:rPr>
          <w:b/>
          <w:sz w:val="18"/>
        </w:rPr>
        <w:t xml:space="preserve">SP3 — Apply the safety policy. Minimal inputs: </w:t>
      </w:r>
      <w:r>
        <w:rPr>
          <w:sz w:val="18"/>
        </w:rPr>
        <w:t xml:space="preserve">high forecast 95.0;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102.6.</w:t>
      </w:r>
    </w:p>
    <w:p>
      <w:pPr>
        <w:pStyle w:val="Subproblem"/>
        <w:keepLines w:val="false"/>
        <w:rPr/>
      </w:pPr>
      <w:r>
        <w:rPr>
          <w:b/>
          <w:sz w:val="18"/>
        </w:rPr>
        <w:t xml:space="preserve">SP4 — Test Option A capacity. Minimal inputs: </w:t>
      </w:r>
      <w:r>
        <w:rPr>
          <w:sz w:val="18"/>
        </w:rPr>
        <w:t xml:space="preserve">A capacity 113; robust requirement 102.6.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107 to the final comparison if feasible.</w:t>
      </w:r>
    </w:p>
    <w:p>
      <w:pPr>
        <w:pStyle w:val="Subproblem"/>
        <w:keepLines w:val="false"/>
        <w:rPr/>
      </w:pPr>
      <w:r>
        <w:rPr>
          <w:b/>
          <w:sz w:val="18"/>
        </w:rPr>
        <w:t xml:space="preserve">SP6 — Test Option B capacity. Minimal inputs: </w:t>
      </w:r>
      <w:r>
        <w:rPr>
          <w:sz w:val="18"/>
        </w:rPr>
        <w:t xml:space="preserve">B capacity 128; robust requirement 102.6.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137 to the final comparison.</w:t>
      </w:r>
    </w:p>
    <w:p>
      <w:pPr>
        <w:pStyle w:val="Subproblem"/>
        <w:keepLines w:val="false"/>
        <w:rPr/>
      </w:pPr>
      <w:r>
        <w:rPr>
          <w:b/>
          <w:sz w:val="18"/>
        </w:rPr>
        <w:t xml:space="preserve">SP8 — Choose the robust low-cost option. Minimal inputs: </w:t>
      </w:r>
      <w:r>
        <w:rPr>
          <w:sz w:val="18"/>
        </w:rPr>
        <w:t xml:space="preserve">A feasible=True, cost=107; B feasible=True, cost=137.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102.6,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2.1.9 — Ten-Part Integrated Decomposition</w:t>
      </w:r>
    </w:p>
    <w:p>
      <w:pPr>
        <w:pStyle w:val="Normal"/>
        <w:rPr/>
      </w:pPr>
      <w:r>
        <w:rPr>
          <w:b/>
          <w:sz w:val="18"/>
        </w:rPr>
        <w:t xml:space="preserve">Scenario. </w:t>
      </w:r>
      <w:r>
        <w:rPr>
          <w:sz w:val="18"/>
        </w:rPr>
        <w:t>In planning a multi-leg rail or air journey, a plan starts from 91 local units of connections. Convert by 1 to standard units, then allow 6% process loss. Each batch handles 24 standard units. Up to 1 batches can run in parallel, each wave taking 4 minutes. Setup takes 20 minutes and a mandatory buffer adds 10 minutes. There are at most 12 batch slots. Cost is 84 fixed plus 1.41 per pre-loss standard unit. The deadline is 66 minutes and the budget is 240.88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91;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91.0 standard units.</w:t>
      </w:r>
    </w:p>
    <w:p>
      <w:pPr>
        <w:pStyle w:val="Subproblem"/>
        <w:keepLines w:val="false"/>
        <w:rPr/>
      </w:pPr>
      <w:r>
        <w:rPr>
          <w:b/>
          <w:sz w:val="18"/>
        </w:rPr>
        <w:t xml:space="preserve">SP2 — Compute pre-loss input demand. Minimal inputs: </w:t>
      </w:r>
      <w:r>
        <w:rPr>
          <w:sz w:val="18"/>
        </w:rPr>
        <w:t xml:space="preserve">final standard requirement 91.0;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96.8 standard units must enter the process.</w:t>
      </w:r>
    </w:p>
    <w:p>
      <w:pPr>
        <w:pStyle w:val="Subproblem"/>
        <w:keepLines w:val="false"/>
        <w:rPr/>
      </w:pPr>
      <w:r>
        <w:rPr>
          <w:b/>
          <w:sz w:val="18"/>
        </w:rPr>
        <w:t xml:space="preserve">SP3 — Convert demand to batches. Minimal inputs: </w:t>
      </w:r>
      <w:r>
        <w:rPr>
          <w:sz w:val="18"/>
        </w:rPr>
        <w:t xml:space="preserve">input demand 96.8; 24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20;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50 minutes total.</w:t>
      </w:r>
    </w:p>
    <w:p>
      <w:pPr>
        <w:pStyle w:val="Subproblem"/>
        <w:keepLines w:val="false"/>
        <w:rPr/>
      </w:pPr>
      <w:r>
        <w:rPr>
          <w:b/>
          <w:sz w:val="18"/>
        </w:rPr>
        <w:t xml:space="preserve">SP7 — Compute total cost. Minimal inputs: </w:t>
      </w:r>
      <w:r>
        <w:rPr>
          <w:sz w:val="18"/>
        </w:rPr>
        <w:t xml:space="preserve">fixed 84; variable rate 1.41; pre-loss input 96.8.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220.88 units.</w:t>
      </w:r>
    </w:p>
    <w:p>
      <w:pPr>
        <w:pStyle w:val="Subproblem"/>
        <w:keepLines w:val="false"/>
        <w:rPr/>
      </w:pPr>
      <w:r>
        <w:rPr>
          <w:b/>
          <w:sz w:val="18"/>
        </w:rPr>
        <w:t xml:space="preserve">SP8 — Check physical capacity. Minimal inputs: </w:t>
      </w:r>
      <w:r>
        <w:rPr>
          <w:sz w:val="18"/>
        </w:rPr>
        <w:t xml:space="preserve">required batches 5;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50 vs deadline 66; cost 220.88 vs budget 240.88.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96.8 pre-loss standard units, 5 batches, 50 minutes, and 220.88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2.1.10 — Atomic Case: One Constraint Core</w:t>
      </w:r>
    </w:p>
    <w:p>
      <w:pPr>
        <w:pStyle w:val="Normal"/>
        <w:rPr/>
      </w:pPr>
      <w:r>
        <w:rPr>
          <w:b/>
          <w:sz w:val="18"/>
        </w:rPr>
        <w:t xml:space="preserve">Scenario. </w:t>
      </w:r>
      <w:r>
        <w:rPr>
          <w:sz w:val="18"/>
        </w:rPr>
        <w:t>In planning a multi-leg rail or air journey, one integer decision x specifies the number of connections to authorize. The rules are written in different places: x must be at least 93; it must not exceed 101; operations require x to be a multiple of 9; and a resource limit of 106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x≥93; x≤101; x multiple of 9; resource rule x≤106−7=99.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[93, 99]. The only multiple of 9 in that interval is x=99.</w:t>
      </w:r>
    </w:p>
    <w:p>
      <w:pPr>
        <w:pStyle w:val="Normal"/>
        <w:rPr/>
      </w:pPr>
      <w:r>
        <w:rPr>
          <w:b/>
          <w:sz w:val="18"/>
        </w:rPr>
        <w:t xml:space="preserve">Combined answer. </w:t>
      </w:r>
      <w:r>
        <w:rPr>
          <w:sz w:val="18"/>
        </w:rPr>
        <w:t>The best representation is a single constraint-satisfaction subproblem, yielding x=99.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2.2 Construction and Renovation Sequencing</w:t>
      </w:r>
    </w:p>
    <w:p>
      <w:pPr>
        <w:pStyle w:val="Normal"/>
        <w:rPr/>
      </w:pPr>
      <w:r>
        <w:rPr/>
        <w:t>Ten problems in this section apply the same structural discipline to sequencing a small renovation project. Problems 5 and 10 are deliberate atomic cases; the other eight use between two and ten subproblems.</w:t>
      </w:r>
    </w:p>
    <w:p>
      <w:pPr>
        <w:pStyle w:val="ProblemTitle"/>
        <w:keepNext w:val="true"/>
        <w:rPr/>
      </w:pPr>
      <w:r>
        <w:rPr>
          <w:b/>
          <w:color w:val="1F374D"/>
          <w:sz w:val="21"/>
        </w:rPr>
        <w:t>Problem 2.2.1 — Two-Step Minimal Split</w:t>
      </w:r>
    </w:p>
    <w:p>
      <w:pPr>
        <w:pStyle w:val="Normal"/>
        <w:rPr/>
      </w:pPr>
      <w:r>
        <w:rPr>
          <w:b/>
          <w:sz w:val="18"/>
        </w:rPr>
        <w:t xml:space="preserve">Scenario. </w:t>
      </w:r>
      <w:r>
        <w:rPr>
          <w:sz w:val="18"/>
        </w:rPr>
        <w:t>In sequencing a small renovation project, a team must handle 121 construction tasks. The stated completion limit is 79 minutes. Each processing block can handle at most 14 construction tasks, and each block takes 6 minutes. A one-time setup takes 9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121 construction tasks; capacity 14 per block; 6 min/block; 9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9 + 9×6 = 63 minutes.</w:t>
      </w:r>
    </w:p>
    <w:p>
      <w:pPr>
        <w:pStyle w:val="Subproblem"/>
        <w:keepLines w:val="false"/>
        <w:rPr/>
      </w:pPr>
      <w:r>
        <w:rPr>
          <w:b/>
          <w:sz w:val="18"/>
        </w:rPr>
        <w:t xml:space="preserve">SP2 — Test feasibility. Minimal inputs: </w:t>
      </w:r>
      <w:r>
        <w:rPr>
          <w:sz w:val="18"/>
        </w:rPr>
        <w:t xml:space="preserve">Computed duration 63 min; limit 79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63 ≤ 79 is true; therefore the plan is feasible.</w:t>
      </w:r>
    </w:p>
    <w:p>
      <w:pPr>
        <w:pStyle w:val="Normal"/>
        <w:rPr/>
      </w:pPr>
      <w:r>
        <w:rPr>
          <w:b/>
          <w:sz w:val="18"/>
        </w:rPr>
        <w:t xml:space="preserve">Combined answer. </w:t>
      </w:r>
      <w:r>
        <w:rPr>
          <w:sz w:val="18"/>
        </w:rPr>
        <w:t>The correct answer is yes. First compress the operational details into one number (63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2.2.2 — Competing Alternatives</w:t>
      </w:r>
    </w:p>
    <w:p>
      <w:pPr>
        <w:pStyle w:val="Normal"/>
        <w:rPr/>
      </w:pPr>
      <w:r>
        <w:rPr>
          <w:b/>
          <w:sz w:val="18"/>
        </w:rPr>
        <w:t xml:space="preserve">Scenario. </w:t>
      </w:r>
      <w:r>
        <w:rPr>
          <w:sz w:val="18"/>
        </w:rPr>
        <w:t>For sequencing a small renovation project, 64 construction tasks must be handled. Option A has a 17-minute setup, processes 10 construction tasks per six-minute cycle, costs 33.00 units fixed plus 2.07 per item. Option B has a 12-minute setup, processes 11 per six-minute cycle, costs 44.00 units fixed plus 2.29 per item. The operation must finish within 63 minutes and cost at most 200.42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64; rate 10/cycle; cycle 6 min; setup 17; fixed cost 33; unit cost 2.07.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59 min and costs 165.40 units.</w:t>
      </w:r>
    </w:p>
    <w:p>
      <w:pPr>
        <w:pStyle w:val="Subproblem"/>
        <w:keepLines w:val="false"/>
        <w:rPr/>
      </w:pPr>
      <w:r>
        <w:rPr>
          <w:b/>
          <w:sz w:val="18"/>
        </w:rPr>
        <w:t xml:space="preserve">SP2 — Evaluate Option B. Minimal inputs: </w:t>
      </w:r>
      <w:r>
        <w:rPr>
          <w:sz w:val="18"/>
        </w:rPr>
        <w:t xml:space="preserve">workload 64; rate 11/cycle; cycle 6 min; setup 12; fixed cost 44; unit cost 2.29.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48 min and costs 190.42 units.</w:t>
      </w:r>
    </w:p>
    <w:p>
      <w:pPr>
        <w:pStyle w:val="Subproblem"/>
        <w:keepLines w:val="false"/>
        <w:rPr/>
      </w:pPr>
      <w:r>
        <w:rPr>
          <w:b/>
          <w:sz w:val="18"/>
        </w:rPr>
        <w:t xml:space="preserve">SP3 — Apply the common decision rule. Minimal inputs: </w:t>
      </w:r>
      <w:r>
        <w:rPr>
          <w:sz w:val="18"/>
        </w:rPr>
        <w:t xml:space="preserve">A summary (59 min, 165.40 units); B summary (48 min, 190.42 units); deadline 63; budget 200.42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2.2.3 — Normalization and Capacity</w:t>
      </w:r>
    </w:p>
    <w:p>
      <w:pPr>
        <w:pStyle w:val="Normal"/>
        <w:rPr/>
      </w:pPr>
      <w:r>
        <w:rPr>
          <w:b/>
          <w:sz w:val="18"/>
        </w:rPr>
        <w:t xml:space="preserve">Scenario. </w:t>
      </w:r>
      <w:r>
        <w:rPr>
          <w:sz w:val="18"/>
        </w:rPr>
        <w:t>In sequencing a small renovation project, the worksheet lists a raw requirement of 98 construction tasks in a local counting unit. One local unit corresponds to 2 standard units. Operational losses are estimated at 12%, so enough input must be available to deliver the final requirement after loss. Each container or service slot can supply 28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98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98×2 = 196.0 standard units.</w:t>
      </w:r>
    </w:p>
    <w:p>
      <w:pPr>
        <w:pStyle w:val="Subproblem"/>
        <w:keepLines w:val="false"/>
        <w:rPr/>
      </w:pPr>
      <w:r>
        <w:rPr>
          <w:b/>
          <w:sz w:val="18"/>
        </w:rPr>
        <w:t xml:space="preserve">SP2 — Compensate for expected loss. Minimal inputs: </w:t>
      </w:r>
      <w:r>
        <w:rPr>
          <w:sz w:val="18"/>
        </w:rPr>
        <w:t xml:space="preserve">standardized final requirement 196.0;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196.0/(1−0.12) = 222.7 standard units.</w:t>
      </w:r>
    </w:p>
    <w:p>
      <w:pPr>
        <w:pStyle w:val="Subproblem"/>
        <w:keepLines w:val="false"/>
        <w:rPr/>
      </w:pPr>
      <w:r>
        <w:rPr>
          <w:b/>
          <w:sz w:val="18"/>
        </w:rPr>
        <w:t xml:space="preserve">SP3 — Convert required input into discrete capacity units. Minimal inputs: </w:t>
      </w:r>
      <w:r>
        <w:rPr>
          <w:sz w:val="18"/>
        </w:rPr>
        <w:t xml:space="preserve">adjusted demand 222.7; capacity 28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ceil(222.7/28) = 8 containers/slots.</w:t>
      </w:r>
    </w:p>
    <w:p>
      <w:pPr>
        <w:pStyle w:val="Subproblem"/>
        <w:keepLines w:val="false"/>
        <w:rPr/>
      </w:pPr>
      <w:r>
        <w:rPr>
          <w:b/>
          <w:sz w:val="18"/>
        </w:rPr>
        <w:t xml:space="preserve">SP4 — Check availability. Minimal inputs: </w:t>
      </w:r>
      <w:r>
        <w:rPr>
          <w:sz w:val="18"/>
        </w:rPr>
        <w:t xml:space="preserve">required 8;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7 is false; the plan is not feasible.</w:t>
      </w:r>
    </w:p>
    <w:p>
      <w:pPr>
        <w:pStyle w:val="Normal"/>
        <w:rPr/>
      </w:pPr>
      <w:r>
        <w:rPr>
          <w:b/>
          <w:sz w:val="18"/>
        </w:rPr>
        <w:t xml:space="preserve">Combined answer. </w:t>
      </w:r>
      <w:r>
        <w:rPr>
          <w:sz w:val="18"/>
        </w:rPr>
        <w:t>The operation needs 8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2.2.4 — Dependency Chain and Join</w:t>
      </w:r>
    </w:p>
    <w:p>
      <w:pPr>
        <w:pStyle w:val="Normal"/>
        <w:rPr/>
      </w:pPr>
      <w:r>
        <w:rPr>
          <w:b/>
          <w:sz w:val="18"/>
        </w:rPr>
        <w:t xml:space="preserve">Scenario. </w:t>
      </w:r>
      <w:r>
        <w:rPr>
          <w:sz w:val="18"/>
        </w:rPr>
        <w:t>In sequencing a small renovation project, five work packages A–E must be completed. A takes 11 minutes. B (12 min) and C (15 min) can start only after A but may then run in parallel. D (11 min) needs both B and C finished. E (14 min) follows D. A final safety or review buffer of 5 minutes is mandatory, and the completion limit is 53 minutes. The description mentions the total number of construction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A=11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26 minutes.</w:t>
      </w:r>
    </w:p>
    <w:p>
      <w:pPr>
        <w:pStyle w:val="Subproblem"/>
        <w:keepLines w:val="false"/>
        <w:rPr/>
      </w:pPr>
      <w:r>
        <w:rPr>
          <w:b/>
          <w:sz w:val="18"/>
        </w:rPr>
        <w:t xml:space="preserve">SP4 — Resolve the join and finish the chain. Minimal inputs: </w:t>
      </w:r>
      <w:r>
        <w:rPr>
          <w:sz w:val="18"/>
        </w:rPr>
        <w:t xml:space="preserve">branch completion times 23 and 26; D=11; E=14;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11+max(12,15)+11+14+5 = 56 minutes.</w:t>
      </w:r>
    </w:p>
    <w:p>
      <w:pPr>
        <w:pStyle w:val="Subproblem"/>
        <w:keepLines w:val="false"/>
        <w:rPr/>
      </w:pPr>
      <w:r>
        <w:rPr>
          <w:b/>
          <w:sz w:val="18"/>
        </w:rPr>
        <w:t xml:space="preserve">SP5 — Compare with the external deadline. Minimal inputs: </w:t>
      </w:r>
      <w:r>
        <w:rPr>
          <w:sz w:val="18"/>
        </w:rPr>
        <w:t xml:space="preserve">earliest safe completion 56;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56 &gt; 53.</w:t>
      </w:r>
    </w:p>
    <w:p>
      <w:pPr>
        <w:pStyle w:val="Normal"/>
        <w:rPr/>
      </w:pPr>
      <w:r>
        <w:rPr>
          <w:b/>
          <w:sz w:val="18"/>
        </w:rPr>
        <w:t xml:space="preserve">Combined answer. </w:t>
      </w:r>
      <w:r>
        <w:rPr>
          <w:sz w:val="18"/>
        </w:rPr>
        <w:t>The earliest safe completion time is 56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2.2.5 — Atomic Case: Coupled Objective</w:t>
      </w:r>
    </w:p>
    <w:p>
      <w:pPr>
        <w:pStyle w:val="Normal"/>
        <w:rPr/>
      </w:pPr>
      <w:r>
        <w:rPr>
          <w:b/>
          <w:sz w:val="18"/>
        </w:rPr>
        <w:t xml:space="preserve">Scenario. </w:t>
      </w:r>
      <w:r>
        <w:rPr>
          <w:sz w:val="18"/>
        </w:rPr>
        <w:t>In sequencing a small renovation project, two configurations are being compared for the same construction tasks. A costs 72 units, takes 45 minutes, and has an assessed quality score of 78/100. B costs 140 units, takes 75 minutes, and scores 79/100.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72, time 45, quality 78; B: cost 140, time 75, quality 79;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S_A=-94.5; S_B=15.5.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-94.5 versus 15.5.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2.2.6 — Evidence Tree and Elimination</w:t>
      </w:r>
    </w:p>
    <w:p>
      <w:pPr>
        <w:pStyle w:val="Normal"/>
        <w:rPr/>
      </w:pPr>
      <w:r>
        <w:rPr>
          <w:b/>
          <w:sz w:val="18"/>
        </w:rPr>
        <w:t xml:space="preserve">Scenario. </w:t>
      </w:r>
      <w:r>
        <w:rPr>
          <w:sz w:val="18"/>
        </w:rPr>
        <w:t>In sequencing a small renovation project, a failure occurred while handling 64 construction tasks. Three hypotheses are proposed: H1—insufficient capacity; H2—an ordering or dependency mistake; H3—a measurement or recording error. The capacity log shows at least 77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64; logged capacity at least 77.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2.2.7 — Network Routes and Bottlenecks</w:t>
      </w:r>
    </w:p>
    <w:p>
      <w:pPr>
        <w:pStyle w:val="Normal"/>
        <w:rPr/>
      </w:pPr>
      <w:r>
        <w:rPr>
          <w:b/>
          <w:sz w:val="18"/>
        </w:rPr>
        <w:t xml:space="preserve">Scenario. </w:t>
      </w:r>
      <w:r>
        <w:rPr>
          <w:sz w:val="18"/>
        </w:rPr>
        <w:t>For sequencing a small renovation project, three routes can move the same construction tasks. Each route has three sequential links. A: times [6, 11, 14] min, capacities [74, 98, 64]; B: times [12, 12, 12] min, capacities [35, 38, 57]; C: times [17, 12, 12] min, capacities [98, 81, 63]. The required flow is 40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11,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[74, 98, 64].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min(74, 98, 64) = 64.</w:t>
      </w:r>
    </w:p>
    <w:p>
      <w:pPr>
        <w:pStyle w:val="Subproblem"/>
        <w:keepLines w:val="false"/>
        <w:rPr/>
      </w:pPr>
      <w:r>
        <w:rPr>
          <w:b/>
          <w:sz w:val="18"/>
        </w:rPr>
        <w:t xml:space="preserve">SP3 — Compute Route B time. Minimal inputs: </w:t>
      </w:r>
      <w:r>
        <w:rPr>
          <w:sz w:val="18"/>
        </w:rPr>
        <w:t xml:space="preserve">link times [12, 12,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[35, 38, 57].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min(35, 38, 57) = 35.</w:t>
      </w:r>
    </w:p>
    <w:p>
      <w:pPr>
        <w:pStyle w:val="Subproblem"/>
        <w:keepLines w:val="false"/>
        <w:rPr/>
      </w:pPr>
      <w:r>
        <w:rPr>
          <w:b/>
          <w:sz w:val="18"/>
        </w:rPr>
        <w:t xml:space="preserve">SP5 — Summarize Route C. Minimal inputs: </w:t>
      </w:r>
      <w:r>
        <w:rPr>
          <w:sz w:val="18"/>
        </w:rPr>
        <w:t xml:space="preserve">link times [17, 12, 12]; capacities [98, 81, 63].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63.</w:t>
      </w:r>
    </w:p>
    <w:p>
      <w:pPr>
        <w:pStyle w:val="Subproblem"/>
        <w:keepLines w:val="false"/>
        <w:rPr/>
      </w:pPr>
      <w:r>
        <w:rPr>
          <w:b/>
          <w:sz w:val="18"/>
        </w:rPr>
        <w:t xml:space="preserve">SP6 — Apply hard feasibility constraints. Minimal inputs: </w:t>
      </w:r>
      <w:r>
        <w:rPr>
          <w:sz w:val="18"/>
        </w:rPr>
        <w:t xml:space="preserve">route summaries; demand 40;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31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2.2.8 — Uncertainty and Robustness</w:t>
      </w:r>
    </w:p>
    <w:p>
      <w:pPr>
        <w:pStyle w:val="Normal"/>
        <w:rPr/>
      </w:pPr>
      <w:r>
        <w:rPr>
          <w:b/>
          <w:sz w:val="18"/>
        </w:rPr>
        <w:t xml:space="preserve">Scenario. </w:t>
      </w:r>
      <w:r>
        <w:rPr>
          <w:sz w:val="18"/>
        </w:rPr>
        <w:t>In sequencing a small renovation project, expected demand is 111 construction tasks, but forecast error is estimated at ±12%. The policy adds a further 8% safety margin to the high forecast before selecting capacity. Option A provides capacity 116 for cost 126; Option B provides capacity 159 for cost 168.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111;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97.7.</w:t>
      </w:r>
    </w:p>
    <w:p>
      <w:pPr>
        <w:pStyle w:val="Subproblem"/>
        <w:keepLines w:val="false"/>
        <w:rPr/>
      </w:pPr>
      <w:r>
        <w:rPr>
          <w:b/>
          <w:sz w:val="18"/>
        </w:rPr>
        <w:t xml:space="preserve">SP2 — Compute the high forecast. Minimal inputs: </w:t>
      </w:r>
      <w:r>
        <w:rPr>
          <w:sz w:val="18"/>
        </w:rPr>
        <w:t xml:space="preserve">base 111;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124.3.</w:t>
      </w:r>
    </w:p>
    <w:p>
      <w:pPr>
        <w:pStyle w:val="Subproblem"/>
        <w:keepLines w:val="false"/>
        <w:rPr/>
      </w:pPr>
      <w:r>
        <w:rPr>
          <w:b/>
          <w:sz w:val="18"/>
        </w:rPr>
        <w:t xml:space="preserve">SP3 — Apply the safety policy. Minimal inputs: </w:t>
      </w:r>
      <w:r>
        <w:rPr>
          <w:sz w:val="18"/>
        </w:rPr>
        <w:t xml:space="preserve">high forecast 124.3;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134.3.</w:t>
      </w:r>
    </w:p>
    <w:p>
      <w:pPr>
        <w:pStyle w:val="Subproblem"/>
        <w:keepLines w:val="false"/>
        <w:rPr/>
      </w:pPr>
      <w:r>
        <w:rPr>
          <w:b/>
          <w:sz w:val="18"/>
        </w:rPr>
        <w:t xml:space="preserve">SP4 — Test Option A capacity. Minimal inputs: </w:t>
      </w:r>
      <w:r>
        <w:rPr>
          <w:sz w:val="18"/>
        </w:rPr>
        <w:t xml:space="preserve">A capacity 116; robust requirement 134.3.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126 to the final comparison if feasible.</w:t>
      </w:r>
    </w:p>
    <w:p>
      <w:pPr>
        <w:pStyle w:val="Subproblem"/>
        <w:keepLines w:val="false"/>
        <w:rPr/>
      </w:pPr>
      <w:r>
        <w:rPr>
          <w:b/>
          <w:sz w:val="18"/>
        </w:rPr>
        <w:t xml:space="preserve">SP6 — Test Option B capacity. Minimal inputs: </w:t>
      </w:r>
      <w:r>
        <w:rPr>
          <w:sz w:val="18"/>
        </w:rPr>
        <w:t xml:space="preserve">B capacity 159; robust requirement 134.3.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168 to the final comparison.</w:t>
      </w:r>
    </w:p>
    <w:p>
      <w:pPr>
        <w:pStyle w:val="Subproblem"/>
        <w:keepLines w:val="false"/>
        <w:rPr/>
      </w:pPr>
      <w:r>
        <w:rPr>
          <w:b/>
          <w:sz w:val="18"/>
        </w:rPr>
        <w:t xml:space="preserve">SP8 — Choose the robust low-cost option. Minimal inputs: </w:t>
      </w:r>
      <w:r>
        <w:rPr>
          <w:sz w:val="18"/>
        </w:rPr>
        <w:t xml:space="preserve">A feasible=False, cost=126; B feasible=True, cost=168.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134.3,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2.2.9 — Ten-Part Integrated Decomposition</w:t>
      </w:r>
    </w:p>
    <w:p>
      <w:pPr>
        <w:pStyle w:val="Normal"/>
        <w:rPr/>
      </w:pPr>
      <w:r>
        <w:rPr>
          <w:b/>
          <w:sz w:val="18"/>
        </w:rPr>
        <w:t xml:space="preserve">Scenario. </w:t>
      </w:r>
      <w:r>
        <w:rPr>
          <w:sz w:val="18"/>
        </w:rPr>
        <w:t>In sequencing a small renovation project, a plan starts from 75 local units of construction tasks. Convert by 1 to standard units, then allow 12% process loss. Each batch handles 25 standard units. Up to 2 batches can run in parallel, each wave taking 4 minutes. Setup takes 18 minutes and a mandatory buffer adds 5 minutes. There are at most 11 batch slots. Cost is 66 fixed plus 1.43 per pre-loss standard unit. The deadline is 47 minutes and the budget is 207.98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75;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75.0 standard units.</w:t>
      </w:r>
    </w:p>
    <w:p>
      <w:pPr>
        <w:pStyle w:val="Subproblem"/>
        <w:keepLines w:val="false"/>
        <w:rPr/>
      </w:pPr>
      <w:r>
        <w:rPr>
          <w:b/>
          <w:sz w:val="18"/>
        </w:rPr>
        <w:t xml:space="preserve">SP2 — Compute pre-loss input demand. Minimal inputs: </w:t>
      </w:r>
      <w:r>
        <w:rPr>
          <w:sz w:val="18"/>
        </w:rPr>
        <w:t xml:space="preserve">final standard requirement 75.0;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85.2 standard units must enter the process.</w:t>
      </w:r>
    </w:p>
    <w:p>
      <w:pPr>
        <w:pStyle w:val="Subproblem"/>
        <w:keepLines w:val="false"/>
        <w:rPr/>
      </w:pPr>
      <w:r>
        <w:rPr>
          <w:b/>
          <w:sz w:val="18"/>
        </w:rPr>
        <w:t xml:space="preserve">SP3 — Convert demand to batches. Minimal inputs: </w:t>
      </w:r>
      <w:r>
        <w:rPr>
          <w:sz w:val="18"/>
        </w:rPr>
        <w:t xml:space="preserve">input demand 85.2;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18;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31 minutes total.</w:t>
      </w:r>
    </w:p>
    <w:p>
      <w:pPr>
        <w:pStyle w:val="Subproblem"/>
        <w:keepLines w:val="false"/>
        <w:rPr/>
      </w:pPr>
      <w:r>
        <w:rPr>
          <w:b/>
          <w:sz w:val="18"/>
        </w:rPr>
        <w:t xml:space="preserve">SP7 — Compute total cost. Minimal inputs: </w:t>
      </w:r>
      <w:r>
        <w:rPr>
          <w:sz w:val="18"/>
        </w:rPr>
        <w:t xml:space="preserve">fixed 66; variable rate 1.43; pre-loss input 85.2.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187.98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31 vs deadline 47; cost 187.98 vs budget 207.98.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85.2 pre-loss standard units, 4 batches, 31 minutes, and 187.98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2.2.10 — Atomic Case: One Constraint Core</w:t>
      </w:r>
    </w:p>
    <w:p>
      <w:pPr>
        <w:pStyle w:val="Normal"/>
        <w:rPr/>
      </w:pPr>
      <w:r>
        <w:rPr>
          <w:b/>
          <w:sz w:val="18"/>
        </w:rPr>
        <w:t xml:space="preserve">Scenario. </w:t>
      </w:r>
      <w:r>
        <w:rPr>
          <w:sz w:val="18"/>
        </w:rPr>
        <w:t>In sequencing a small renovation project, one integer decision x specifies the number of construction tasks to authorize. The rules are written in different places: x must be at least 58; it must not exceed 61; operations require x to be a multiple of 5; and a resource limit of 65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x≥58; x≤61; x multiple of 5; resource rule x≤65−5=60.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[58, 60]. The only multiple of 5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2.3 Agricultural Seasonal Tasks</w:t>
      </w:r>
    </w:p>
    <w:p>
      <w:pPr>
        <w:pStyle w:val="Normal"/>
        <w:rPr/>
      </w:pPr>
      <w:r>
        <w:rPr/>
        <w:t>Ten problems in this section apply the same structural discipline to planning seasonal farm work. Problems 5 and 10 are deliberate atomic cases; the other eight use between two and ten subproblems.</w:t>
      </w:r>
    </w:p>
    <w:p>
      <w:pPr>
        <w:pStyle w:val="ProblemTitle"/>
        <w:keepNext w:val="true"/>
        <w:rPr/>
      </w:pPr>
      <w:r>
        <w:rPr>
          <w:b/>
          <w:color w:val="1F374D"/>
          <w:sz w:val="21"/>
        </w:rPr>
        <w:t>Problem 2.3.1 — Two-Step Minimal Split</w:t>
      </w:r>
    </w:p>
    <w:p>
      <w:pPr>
        <w:pStyle w:val="Normal"/>
        <w:rPr/>
      </w:pPr>
      <w:r>
        <w:rPr>
          <w:b/>
          <w:sz w:val="18"/>
        </w:rPr>
        <w:t xml:space="preserve">Scenario. </w:t>
      </w:r>
      <w:r>
        <w:rPr>
          <w:sz w:val="18"/>
        </w:rPr>
        <w:t>In planning seasonal farm work, a team must handle 49 field tasks. The stated completion limit is 46 minutes. Each processing block can handle at most 15 field tasks, and each block takes 4 minutes. A one-time setup takes 14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49 field tasks; capacity 15 per block; 4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14 + 4×4 = 30 minutes.</w:t>
      </w:r>
    </w:p>
    <w:p>
      <w:pPr>
        <w:pStyle w:val="Subproblem"/>
        <w:keepLines w:val="false"/>
        <w:rPr/>
      </w:pPr>
      <w:r>
        <w:rPr>
          <w:b/>
          <w:sz w:val="18"/>
        </w:rPr>
        <w:t xml:space="preserve">SP2 — Test feasibility. Minimal inputs: </w:t>
      </w:r>
      <w:r>
        <w:rPr>
          <w:sz w:val="18"/>
        </w:rPr>
        <w:t xml:space="preserve">Computed duration 30 min; limit 46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30 ≤ 46 is true; therefore the plan is feasible.</w:t>
      </w:r>
    </w:p>
    <w:p>
      <w:pPr>
        <w:pStyle w:val="Normal"/>
        <w:rPr/>
      </w:pPr>
      <w:r>
        <w:rPr>
          <w:b/>
          <w:sz w:val="18"/>
        </w:rPr>
        <w:t xml:space="preserve">Combined answer. </w:t>
      </w:r>
      <w:r>
        <w:rPr>
          <w:sz w:val="18"/>
        </w:rPr>
        <w:t>The correct answer is yes. First compress the operational details into one number (30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2.3.2 — Competing Alternatives</w:t>
      </w:r>
    </w:p>
    <w:p>
      <w:pPr>
        <w:pStyle w:val="Normal"/>
        <w:rPr/>
      </w:pPr>
      <w:r>
        <w:rPr>
          <w:b/>
          <w:sz w:val="18"/>
        </w:rPr>
        <w:t xml:space="preserve">Scenario. </w:t>
      </w:r>
      <w:r>
        <w:rPr>
          <w:sz w:val="18"/>
        </w:rPr>
        <w:t>For planning seasonal farm work, 72 field tasks must be handled. Option A has a 18-minute setup, processes 13 field tasks per six-minute cycle, costs 21.00 units fixed plus 1.46 per item. Option B has a 12-minute setup, processes 18 per six-minute cycle, costs 16.00 units fixed plus 2.60 per item. The operation must finish within 58 minutes and cost at most 212.85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72; rate 13/cycle; cycle 6 min; setup 18; fixed cost 21; unit cost 1.46.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54 min and costs 125.94 units.</w:t>
      </w:r>
    </w:p>
    <w:p>
      <w:pPr>
        <w:pStyle w:val="Subproblem"/>
        <w:keepLines w:val="false"/>
        <w:rPr/>
      </w:pPr>
      <w:r>
        <w:rPr>
          <w:b/>
          <w:sz w:val="18"/>
        </w:rPr>
        <w:t xml:space="preserve">SP2 — Evaluate Option B. Minimal inputs: </w:t>
      </w:r>
      <w:r>
        <w:rPr>
          <w:sz w:val="18"/>
        </w:rPr>
        <w:t xml:space="preserve">workload 72; rate 18/cycle; cycle 6 min; setup 12; fixed cost 16; unit cost 2.60.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36 min and costs 202.85 units.</w:t>
      </w:r>
    </w:p>
    <w:p>
      <w:pPr>
        <w:pStyle w:val="Subproblem"/>
        <w:keepLines w:val="false"/>
        <w:rPr/>
      </w:pPr>
      <w:r>
        <w:rPr>
          <w:b/>
          <w:sz w:val="18"/>
        </w:rPr>
        <w:t xml:space="preserve">SP3 — Apply the common decision rule. Minimal inputs: </w:t>
      </w:r>
      <w:r>
        <w:rPr>
          <w:sz w:val="18"/>
        </w:rPr>
        <w:t xml:space="preserve">A summary (54 min, 125.94 units); B summary (36 min, 202.85 units); deadline 58; budget 212.85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2.3.3 — Normalization and Capacity</w:t>
      </w:r>
    </w:p>
    <w:p>
      <w:pPr>
        <w:pStyle w:val="Normal"/>
        <w:rPr/>
      </w:pPr>
      <w:r>
        <w:rPr>
          <w:b/>
          <w:sz w:val="18"/>
        </w:rPr>
        <w:t xml:space="preserve">Scenario. </w:t>
      </w:r>
      <w:r>
        <w:rPr>
          <w:sz w:val="18"/>
        </w:rPr>
        <w:t>In planning seasonal farm work, the worksheet lists a raw requirement of 113 field tasks in a local counting unit. One local unit corresponds to 2 standard units. Operational losses are estimated at 10%, so enough input must be available to deliver the final requirement after loss. Each container or service slot can supply 24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113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113×2 = 226.0 standard units.</w:t>
      </w:r>
    </w:p>
    <w:p>
      <w:pPr>
        <w:pStyle w:val="Subproblem"/>
        <w:keepLines w:val="false"/>
        <w:rPr/>
      </w:pPr>
      <w:r>
        <w:rPr>
          <w:b/>
          <w:sz w:val="18"/>
        </w:rPr>
        <w:t xml:space="preserve">SP2 — Compensate for expected loss. Minimal inputs: </w:t>
      </w:r>
      <w:r>
        <w:rPr>
          <w:sz w:val="18"/>
        </w:rPr>
        <w:t xml:space="preserve">standardized final requirement 226.0;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226.0/(1−0.10) = 251.1 standard units.</w:t>
      </w:r>
    </w:p>
    <w:p>
      <w:pPr>
        <w:pStyle w:val="Subproblem"/>
        <w:keepLines w:val="false"/>
        <w:rPr/>
      </w:pPr>
      <w:r>
        <w:rPr>
          <w:b/>
          <w:sz w:val="18"/>
        </w:rPr>
        <w:t xml:space="preserve">SP3 — Convert required input into discrete capacity units. Minimal inputs: </w:t>
      </w:r>
      <w:r>
        <w:rPr>
          <w:sz w:val="18"/>
        </w:rPr>
        <w:t xml:space="preserve">adjusted demand 251.1;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ceil(251.1/24) = 11 containers/slots.</w:t>
      </w:r>
    </w:p>
    <w:p>
      <w:pPr>
        <w:pStyle w:val="Subproblem"/>
        <w:keepLines w:val="false"/>
        <w:rPr/>
      </w:pPr>
      <w:r>
        <w:rPr>
          <w:b/>
          <w:sz w:val="18"/>
        </w:rPr>
        <w:t xml:space="preserve">SP4 — Check availability. Minimal inputs: </w:t>
      </w:r>
      <w:r>
        <w:rPr>
          <w:sz w:val="18"/>
        </w:rPr>
        <w:t xml:space="preserve">required 11;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11 ≤ 4 is false; the plan is not feasible.</w:t>
      </w:r>
    </w:p>
    <w:p>
      <w:pPr>
        <w:pStyle w:val="Normal"/>
        <w:rPr/>
      </w:pPr>
      <w:r>
        <w:rPr>
          <w:b/>
          <w:sz w:val="18"/>
        </w:rPr>
        <w:t xml:space="preserve">Combined answer. </w:t>
      </w:r>
      <w:r>
        <w:rPr>
          <w:sz w:val="18"/>
        </w:rPr>
        <w:t>The operation needs 11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2.3.4 — Dependency Chain and Join</w:t>
      </w:r>
    </w:p>
    <w:p>
      <w:pPr>
        <w:pStyle w:val="Normal"/>
        <w:rPr/>
      </w:pPr>
      <w:r>
        <w:rPr>
          <w:b/>
          <w:sz w:val="18"/>
        </w:rPr>
        <w:t xml:space="preserve">Scenario. </w:t>
      </w:r>
      <w:r>
        <w:rPr>
          <w:sz w:val="18"/>
        </w:rPr>
        <w:t>In planning seasonal farm work, five work packages A–E must be completed. A takes 15 minutes. B (15 min) and C (17 min) can start only after A but may then run in parallel. D (8 min) needs both B and C finished. E (5 min) follows D. A final safety or review buffer of 10 minutes is mandatory, and the completion limit is 59 minutes. The description mentions the total number of field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30 minutes.</w:t>
      </w:r>
    </w:p>
    <w:p>
      <w:pPr>
        <w:pStyle w:val="Subproblem"/>
        <w:keepLines w:val="false"/>
        <w:rPr/>
      </w:pPr>
      <w:r>
        <w:rPr>
          <w:b/>
          <w:sz w:val="18"/>
        </w:rPr>
        <w:t xml:space="preserve">SP3 — Compute the A→C branch. Minimal inputs: </w:t>
      </w:r>
      <w:r>
        <w:rPr>
          <w:sz w:val="18"/>
        </w:rPr>
        <w:t xml:space="preserve">A=15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32 minutes.</w:t>
      </w:r>
    </w:p>
    <w:p>
      <w:pPr>
        <w:pStyle w:val="Subproblem"/>
        <w:keepLines w:val="false"/>
        <w:rPr/>
      </w:pPr>
      <w:r>
        <w:rPr>
          <w:b/>
          <w:sz w:val="18"/>
        </w:rPr>
        <w:t xml:space="preserve">SP4 — Resolve the join and finish the chain. Minimal inputs: </w:t>
      </w:r>
      <w:r>
        <w:rPr>
          <w:sz w:val="18"/>
        </w:rPr>
        <w:t xml:space="preserve">branch completion times 30 and 32; D=8; E=5;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15+max(15,17)+8+5+10 = 55 minutes.</w:t>
      </w:r>
    </w:p>
    <w:p>
      <w:pPr>
        <w:pStyle w:val="Subproblem"/>
        <w:keepLines w:val="false"/>
        <w:rPr/>
      </w:pPr>
      <w:r>
        <w:rPr>
          <w:b/>
          <w:sz w:val="18"/>
        </w:rPr>
        <w:t xml:space="preserve">SP5 — Compare with the external deadline. Minimal inputs: </w:t>
      </w:r>
      <w:r>
        <w:rPr>
          <w:sz w:val="18"/>
        </w:rPr>
        <w:t xml:space="preserve">earliest safe completion 55;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55 ≤ 59.</w:t>
      </w:r>
    </w:p>
    <w:p>
      <w:pPr>
        <w:pStyle w:val="Normal"/>
        <w:rPr/>
      </w:pPr>
      <w:r>
        <w:rPr>
          <w:b/>
          <w:sz w:val="18"/>
        </w:rPr>
        <w:t xml:space="preserve">Combined answer. </w:t>
      </w:r>
      <w:r>
        <w:rPr>
          <w:sz w:val="18"/>
        </w:rPr>
        <w:t>The earliest safe completion time is 55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2.3.5 — Atomic Case: Coupled Objective</w:t>
      </w:r>
    </w:p>
    <w:p>
      <w:pPr>
        <w:pStyle w:val="Normal"/>
        <w:rPr/>
      </w:pPr>
      <w:r>
        <w:rPr>
          <w:b/>
          <w:sz w:val="18"/>
        </w:rPr>
        <w:t xml:space="preserve">Scenario. </w:t>
      </w:r>
      <w:r>
        <w:rPr>
          <w:sz w:val="18"/>
        </w:rPr>
        <w:t>In planning seasonal farm work, two configurations are being compared for the same field tasks. A costs 135 units, takes 38 minutes, and has an assessed quality score of 81/100. B costs 123 units, takes 67 minutes, and scores 80/100.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135, time 38, quality 81; B: cost 123, time 67, quality 80;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S_A=-32.0; S_B=17.0.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-32.0 versus 17.0.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2.3.6 — Evidence Tree and Elimination</w:t>
      </w:r>
    </w:p>
    <w:p>
      <w:pPr>
        <w:pStyle w:val="Normal"/>
        <w:rPr/>
      </w:pPr>
      <w:r>
        <w:rPr>
          <w:b/>
          <w:sz w:val="18"/>
        </w:rPr>
        <w:t xml:space="preserve">Scenario. </w:t>
      </w:r>
      <w:r>
        <w:rPr>
          <w:sz w:val="18"/>
        </w:rPr>
        <w:t>In planning seasonal farm work, a failure occurred while handling 81 field tasks. Three hypotheses are proposed: H1—insufficient capacity; H2—an ordering or dependency mistake; H3—a measurement or recording error. The capacity log shows at least 95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81; logged capacity at least 95.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2.3.7 — Network Routes and Bottlenecks</w:t>
      </w:r>
    </w:p>
    <w:p>
      <w:pPr>
        <w:pStyle w:val="Normal"/>
        <w:rPr/>
      </w:pPr>
      <w:r>
        <w:rPr>
          <w:b/>
          <w:sz w:val="18"/>
        </w:rPr>
        <w:t xml:space="preserve">Scenario. </w:t>
      </w:r>
      <w:r>
        <w:rPr>
          <w:sz w:val="18"/>
        </w:rPr>
        <w:t>For planning seasonal farm work, three routes can move the same field tasks. Each route has three sequential links. A: times [11, 9, 9] min, capacities [98, 73, 58]; B: times [12, 12, 14] min, capacities [51, 96, 55]; C: times [16, 10, 18] min, capacities [81, 61, 41]. The required flow is 50 units and total route time must not exceed 41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9,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29 minutes.</w:t>
      </w:r>
    </w:p>
    <w:p>
      <w:pPr>
        <w:pStyle w:val="Subproblem"/>
        <w:keepLines w:val="false"/>
        <w:rPr/>
      </w:pPr>
      <w:r>
        <w:rPr>
          <w:b/>
          <w:sz w:val="18"/>
        </w:rPr>
        <w:t xml:space="preserve">SP2 — Compute Route A bottleneck capacity. Minimal inputs: </w:t>
      </w:r>
      <w:r>
        <w:rPr>
          <w:sz w:val="18"/>
        </w:rPr>
        <w:t xml:space="preserve">link capacities [98, 73, 58].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min(98, 73, 58) = 58.</w:t>
      </w:r>
    </w:p>
    <w:p>
      <w:pPr>
        <w:pStyle w:val="Subproblem"/>
        <w:keepLines w:val="false"/>
        <w:rPr/>
      </w:pPr>
      <w:r>
        <w:rPr>
          <w:b/>
          <w:sz w:val="18"/>
        </w:rPr>
        <w:t xml:space="preserve">SP3 — Compute Route B time. Minimal inputs: </w:t>
      </w:r>
      <w:r>
        <w:rPr>
          <w:sz w:val="18"/>
        </w:rPr>
        <w:t xml:space="preserve">link times [12, 12,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[51, 96, 55].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min(51, 96, 55) = 51.</w:t>
      </w:r>
    </w:p>
    <w:p>
      <w:pPr>
        <w:pStyle w:val="Subproblem"/>
        <w:keepLines w:val="false"/>
        <w:rPr/>
      </w:pPr>
      <w:r>
        <w:rPr>
          <w:b/>
          <w:sz w:val="18"/>
        </w:rPr>
        <w:t xml:space="preserve">SP5 — Summarize Route C. Minimal inputs: </w:t>
      </w:r>
      <w:r>
        <w:rPr>
          <w:sz w:val="18"/>
        </w:rPr>
        <w:t xml:space="preserve">link times [16, 10, 18]; capacities [81, 61, 41].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44 min; bottleneck capacity = 41.</w:t>
      </w:r>
    </w:p>
    <w:p>
      <w:pPr>
        <w:pStyle w:val="Subproblem"/>
        <w:keepLines w:val="false"/>
        <w:rPr/>
      </w:pPr>
      <w:r>
        <w:rPr>
          <w:b/>
          <w:sz w:val="18"/>
        </w:rPr>
        <w:t xml:space="preserve">SP6 — Apply hard feasibility constraints. Minimal inputs: </w:t>
      </w:r>
      <w:r>
        <w:rPr>
          <w:sz w:val="18"/>
        </w:rPr>
        <w:t xml:space="preserve">route summaries; demand 50; max time 41.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29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2.3.8 — Uncertainty and Robustness</w:t>
      </w:r>
    </w:p>
    <w:p>
      <w:pPr>
        <w:pStyle w:val="Normal"/>
        <w:rPr/>
      </w:pPr>
      <w:r>
        <w:rPr>
          <w:b/>
          <w:sz w:val="18"/>
        </w:rPr>
        <w:t xml:space="preserve">Scenario. </w:t>
      </w:r>
      <w:r>
        <w:rPr>
          <w:sz w:val="18"/>
        </w:rPr>
        <w:t>In planning seasonal farm work, expected demand is 78 field tasks, but forecast error is estimated at ±15%. The policy adds a further 10% safety margin to the high forecast before selecting capacity. Option A provides capacity 79 for cost 120; Option B provides capacity 113 for cost 166.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78;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66.3.</w:t>
      </w:r>
    </w:p>
    <w:p>
      <w:pPr>
        <w:pStyle w:val="Subproblem"/>
        <w:keepLines w:val="false"/>
        <w:rPr/>
      </w:pPr>
      <w:r>
        <w:rPr>
          <w:b/>
          <w:sz w:val="18"/>
        </w:rPr>
        <w:t xml:space="preserve">SP2 — Compute the high forecast. Minimal inputs: </w:t>
      </w:r>
      <w:r>
        <w:rPr>
          <w:sz w:val="18"/>
        </w:rPr>
        <w:t xml:space="preserve">base 78;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89.7.</w:t>
      </w:r>
    </w:p>
    <w:p>
      <w:pPr>
        <w:pStyle w:val="Subproblem"/>
        <w:keepLines w:val="false"/>
        <w:rPr/>
      </w:pPr>
      <w:r>
        <w:rPr>
          <w:b/>
          <w:sz w:val="18"/>
        </w:rPr>
        <w:t xml:space="preserve">SP3 — Apply the safety policy. Minimal inputs: </w:t>
      </w:r>
      <w:r>
        <w:rPr>
          <w:sz w:val="18"/>
        </w:rPr>
        <w:t xml:space="preserve">high forecast 89.7;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98.7.</w:t>
      </w:r>
    </w:p>
    <w:p>
      <w:pPr>
        <w:pStyle w:val="Subproblem"/>
        <w:keepLines w:val="false"/>
        <w:rPr/>
      </w:pPr>
      <w:r>
        <w:rPr>
          <w:b/>
          <w:sz w:val="18"/>
        </w:rPr>
        <w:t xml:space="preserve">SP4 — Test Option A capacity. Minimal inputs: </w:t>
      </w:r>
      <w:r>
        <w:rPr>
          <w:sz w:val="18"/>
        </w:rPr>
        <w:t xml:space="preserve">A capacity 79; robust requirement 98.7.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120 to the final comparison if feasible.</w:t>
      </w:r>
    </w:p>
    <w:p>
      <w:pPr>
        <w:pStyle w:val="Subproblem"/>
        <w:keepLines w:val="false"/>
        <w:rPr/>
      </w:pPr>
      <w:r>
        <w:rPr>
          <w:b/>
          <w:sz w:val="18"/>
        </w:rPr>
        <w:t xml:space="preserve">SP6 — Test Option B capacity. Minimal inputs: </w:t>
      </w:r>
      <w:r>
        <w:rPr>
          <w:sz w:val="18"/>
        </w:rPr>
        <w:t xml:space="preserve">B capacity 113; robust requirement 98.7.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166 to the final comparison.</w:t>
      </w:r>
    </w:p>
    <w:p>
      <w:pPr>
        <w:pStyle w:val="Subproblem"/>
        <w:keepLines w:val="false"/>
        <w:rPr/>
      </w:pPr>
      <w:r>
        <w:rPr>
          <w:b/>
          <w:sz w:val="18"/>
        </w:rPr>
        <w:t xml:space="preserve">SP8 — Choose the robust low-cost option. Minimal inputs: </w:t>
      </w:r>
      <w:r>
        <w:rPr>
          <w:sz w:val="18"/>
        </w:rPr>
        <w:t xml:space="preserve">A feasible=False, cost=120; B feasible=True, cost=166.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98.7,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2.3.9 — Ten-Part Integrated Decomposition</w:t>
      </w:r>
    </w:p>
    <w:p>
      <w:pPr>
        <w:pStyle w:val="Normal"/>
        <w:rPr/>
      </w:pPr>
      <w:r>
        <w:rPr>
          <w:b/>
          <w:sz w:val="18"/>
        </w:rPr>
        <w:t xml:space="preserve">Scenario. </w:t>
      </w:r>
      <w:r>
        <w:rPr>
          <w:sz w:val="18"/>
        </w:rPr>
        <w:t>In planning seasonal farm work, a plan starts from 83 local units of field tasks. Convert by 0.75 to standard units, then allow 12% process loss. Each batch handles 24 standard units. Up to 1 batches can run in parallel, each wave taking 5 minutes. Setup takes 13 minutes and a mandatory buffer adds 6 minutes. There are at most 8 batch slots. Cost is 44 fixed plus 1.13 per pre-loss standard unit. The deadline is 50 minutes and the budget is 144.28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83;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62.2 standard units.</w:t>
      </w:r>
    </w:p>
    <w:p>
      <w:pPr>
        <w:pStyle w:val="Subproblem"/>
        <w:keepLines w:val="false"/>
        <w:rPr/>
      </w:pPr>
      <w:r>
        <w:rPr>
          <w:b/>
          <w:sz w:val="18"/>
        </w:rPr>
        <w:t xml:space="preserve">SP2 — Compute pre-loss input demand. Minimal inputs: </w:t>
      </w:r>
      <w:r>
        <w:rPr>
          <w:sz w:val="18"/>
        </w:rPr>
        <w:t xml:space="preserve">final standard requirement 62.2;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70.7 standard units must enter the process.</w:t>
      </w:r>
    </w:p>
    <w:p>
      <w:pPr>
        <w:pStyle w:val="Subproblem"/>
        <w:keepLines w:val="false"/>
        <w:rPr/>
      </w:pPr>
      <w:r>
        <w:rPr>
          <w:b/>
          <w:sz w:val="18"/>
        </w:rPr>
        <w:t xml:space="preserve">SP3 — Convert demand to batches. Minimal inputs: </w:t>
      </w:r>
      <w:r>
        <w:rPr>
          <w:sz w:val="18"/>
        </w:rPr>
        <w:t xml:space="preserve">input demand 70.7; 24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15 minutes active processing.</w:t>
      </w:r>
    </w:p>
    <w:p>
      <w:pPr>
        <w:pStyle w:val="Subproblem"/>
        <w:keepLines w:val="false"/>
        <w:rPr/>
      </w:pPr>
      <w:r>
        <w:rPr>
          <w:b/>
          <w:sz w:val="18"/>
        </w:rPr>
        <w:t xml:space="preserve">SP6 — Compute total safe elapsed time. Minimal inputs: </w:t>
      </w:r>
      <w:r>
        <w:rPr>
          <w:sz w:val="18"/>
        </w:rPr>
        <w:t xml:space="preserve">active 15; setup 13;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34 minutes total.</w:t>
      </w:r>
    </w:p>
    <w:p>
      <w:pPr>
        <w:pStyle w:val="Subproblem"/>
        <w:keepLines w:val="false"/>
        <w:rPr/>
      </w:pPr>
      <w:r>
        <w:rPr>
          <w:b/>
          <w:sz w:val="18"/>
        </w:rPr>
        <w:t xml:space="preserve">SP7 — Compute total cost. Minimal inputs: </w:t>
      </w:r>
      <w:r>
        <w:rPr>
          <w:sz w:val="18"/>
        </w:rPr>
        <w:t xml:space="preserve">fixed 44; variable rate 1.13; pre-loss input 70.7.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124.28 units.</w:t>
      </w:r>
    </w:p>
    <w:p>
      <w:pPr>
        <w:pStyle w:val="Subproblem"/>
        <w:keepLines w:val="false"/>
        <w:rPr/>
      </w:pPr>
      <w:r>
        <w:rPr>
          <w:b/>
          <w:sz w:val="18"/>
        </w:rPr>
        <w:t xml:space="preserve">SP8 — Check physical capacity. Minimal inputs: </w:t>
      </w:r>
      <w:r>
        <w:rPr>
          <w:sz w:val="18"/>
        </w:rPr>
        <w:t xml:space="preserve">required batches 3;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34 vs deadline 50; cost 124.28 vs budget 144.28.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70.7 pre-loss standard units, 3 batches, 34 minutes, and 124.28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2.3.10 — Atomic Case: One Constraint Core</w:t>
      </w:r>
    </w:p>
    <w:p>
      <w:pPr>
        <w:pStyle w:val="Normal"/>
        <w:rPr/>
      </w:pPr>
      <w:r>
        <w:rPr>
          <w:b/>
          <w:sz w:val="18"/>
        </w:rPr>
        <w:t xml:space="preserve">Scenario. </w:t>
      </w:r>
      <w:r>
        <w:rPr>
          <w:sz w:val="18"/>
        </w:rPr>
        <w:t>In planning seasonal farm work, one integer decision x specifies the number of field tasks to authorize. The rules are written in different places: x must be at least 41; it must not exceed 47; operations require x to be a multiple of 4; and a resource limit of 48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x≥41; x≤47; x multiple of 4; resource rule x≤48−4=44.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[41, 44]. The only multiple of 4 in that interval is x=44.</w:t>
      </w:r>
    </w:p>
    <w:p>
      <w:pPr>
        <w:pStyle w:val="Normal"/>
        <w:rPr/>
      </w:pPr>
      <w:r>
        <w:rPr>
          <w:b/>
          <w:sz w:val="18"/>
        </w:rPr>
        <w:t xml:space="preserve">Combined answer. </w:t>
      </w:r>
      <w:r>
        <w:rPr>
          <w:sz w:val="18"/>
        </w:rPr>
        <w:t>The best representation is a single constraint-satisfaction subproblem, yielding x=44.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2.4 Museum Exhibition Installation</w:t>
      </w:r>
    </w:p>
    <w:p>
      <w:pPr>
        <w:pStyle w:val="Normal"/>
        <w:rPr/>
      </w:pPr>
      <w:r>
        <w:rPr/>
        <w:t>Ten problems in this section apply the same structural discipline to installing a museum exhibition. Problems 5 and 10 are deliberate atomic cases; the other eight use between two and ten subproblems.</w:t>
      </w:r>
    </w:p>
    <w:p>
      <w:pPr>
        <w:pStyle w:val="ProblemTitle"/>
        <w:keepNext w:val="true"/>
        <w:rPr/>
      </w:pPr>
      <w:r>
        <w:rPr>
          <w:b/>
          <w:color w:val="1F374D"/>
          <w:sz w:val="21"/>
        </w:rPr>
        <w:t>Problem 2.4.1 — Two-Step Minimal Split</w:t>
      </w:r>
    </w:p>
    <w:p>
      <w:pPr>
        <w:pStyle w:val="Normal"/>
        <w:rPr/>
      </w:pPr>
      <w:r>
        <w:rPr>
          <w:b/>
          <w:sz w:val="18"/>
        </w:rPr>
        <w:t xml:space="preserve">Scenario. </w:t>
      </w:r>
      <w:r>
        <w:rPr>
          <w:sz w:val="18"/>
        </w:rPr>
        <w:t>In installing a museum exhibition, a team must handle 90 exhibition components. The stated completion limit is 84 minutes. Each processing block can handle at most 9 exhibition components, and each block takes 7 minutes. A one-time setup takes 9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90 exhibition components; capacity 9 per block; 7 min/block; 9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9 + 10×7 = 79 minutes.</w:t>
      </w:r>
    </w:p>
    <w:p>
      <w:pPr>
        <w:pStyle w:val="Subproblem"/>
        <w:keepLines w:val="false"/>
        <w:rPr/>
      </w:pPr>
      <w:r>
        <w:rPr>
          <w:b/>
          <w:sz w:val="18"/>
        </w:rPr>
        <w:t xml:space="preserve">SP2 — Test feasibility. Minimal inputs: </w:t>
      </w:r>
      <w:r>
        <w:rPr>
          <w:sz w:val="18"/>
        </w:rPr>
        <w:t xml:space="preserve">Computed duration 79 min; limit 84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79 ≤ 84 is true; therefore the plan is feasible.</w:t>
      </w:r>
    </w:p>
    <w:p>
      <w:pPr>
        <w:pStyle w:val="Normal"/>
        <w:rPr/>
      </w:pPr>
      <w:r>
        <w:rPr>
          <w:b/>
          <w:sz w:val="18"/>
        </w:rPr>
        <w:t xml:space="preserve">Combined answer. </w:t>
      </w:r>
      <w:r>
        <w:rPr>
          <w:sz w:val="18"/>
        </w:rPr>
        <w:t>The correct answer is yes. First compress the operational details into one number (79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2.4.2 — Competing Alternatives</w:t>
      </w:r>
    </w:p>
    <w:p>
      <w:pPr>
        <w:pStyle w:val="Normal"/>
        <w:rPr/>
      </w:pPr>
      <w:r>
        <w:rPr>
          <w:b/>
          <w:sz w:val="18"/>
        </w:rPr>
        <w:t xml:space="preserve">Scenario. </w:t>
      </w:r>
      <w:r>
        <w:rPr>
          <w:sz w:val="18"/>
        </w:rPr>
        <w:t>For installing a museum exhibition, 44 exhibition components must be handled. Option A has a 15-minute setup, processes 14 exhibition components per six-minute cycle, costs 46.00 units fixed plus 1.97 per item. Option B has a 13-minute setup, processes 19 per six-minute cycle, costs 32.00 units fixed plus 1.22 per item. The operation must finish within 43 minutes and cost at most 142.49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44; rate 14/cycle; cycle 6 min; setup 15; fixed cost 46; unit cost 1.97.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39 min and costs 132.49 units.</w:t>
      </w:r>
    </w:p>
    <w:p>
      <w:pPr>
        <w:pStyle w:val="Subproblem"/>
        <w:keepLines w:val="false"/>
        <w:rPr/>
      </w:pPr>
      <w:r>
        <w:rPr>
          <w:b/>
          <w:sz w:val="18"/>
        </w:rPr>
        <w:t xml:space="preserve">SP2 — Evaluate Option B. Minimal inputs: </w:t>
      </w:r>
      <w:r>
        <w:rPr>
          <w:sz w:val="18"/>
        </w:rPr>
        <w:t xml:space="preserve">workload 44; rate 19/cycle; cycle 6 min; setup 13; fixed cost 32; unit cost 1.22.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31 min and costs 85.66 units.</w:t>
      </w:r>
    </w:p>
    <w:p>
      <w:pPr>
        <w:pStyle w:val="Subproblem"/>
        <w:keepLines w:val="false"/>
        <w:rPr/>
      </w:pPr>
      <w:r>
        <w:rPr>
          <w:b/>
          <w:sz w:val="18"/>
        </w:rPr>
        <w:t xml:space="preserve">SP3 — Apply the common decision rule. Minimal inputs: </w:t>
      </w:r>
      <w:r>
        <w:rPr>
          <w:sz w:val="18"/>
        </w:rPr>
        <w:t xml:space="preserve">A summary (39 min, 132.49 units); B summary (31 min, 85.66 units); deadline 43; budget 142.49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2.4.3 — Normalization and Capacity</w:t>
      </w:r>
    </w:p>
    <w:p>
      <w:pPr>
        <w:pStyle w:val="Normal"/>
        <w:rPr/>
      </w:pPr>
      <w:r>
        <w:rPr>
          <w:b/>
          <w:sz w:val="18"/>
        </w:rPr>
        <w:t xml:space="preserve">Scenario. </w:t>
      </w:r>
      <w:r>
        <w:rPr>
          <w:sz w:val="18"/>
        </w:rPr>
        <w:t>In installing a museum exhibition, the worksheet lists a raw requirement of 59 exhibition components in a local counting unit. One local unit corresponds to 1.25 standard units. Operational losses are estimated at 10%, so enough input must be available to deliver the final requirement after loss. Each container or service slot can supply 14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59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59×1.25 = 73.8 standard units.</w:t>
      </w:r>
    </w:p>
    <w:p>
      <w:pPr>
        <w:pStyle w:val="Subproblem"/>
        <w:keepLines w:val="false"/>
        <w:rPr/>
      </w:pPr>
      <w:r>
        <w:rPr>
          <w:b/>
          <w:sz w:val="18"/>
        </w:rPr>
        <w:t xml:space="preserve">SP2 — Compensate for expected loss. Minimal inputs: </w:t>
      </w:r>
      <w:r>
        <w:rPr>
          <w:sz w:val="18"/>
        </w:rPr>
        <w:t xml:space="preserve">standardized final requirement 73.8;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73.8/(1−0.10) = 81.9 standard units.</w:t>
      </w:r>
    </w:p>
    <w:p>
      <w:pPr>
        <w:pStyle w:val="Subproblem"/>
        <w:keepLines w:val="false"/>
        <w:rPr/>
      </w:pPr>
      <w:r>
        <w:rPr>
          <w:b/>
          <w:sz w:val="18"/>
        </w:rPr>
        <w:t xml:space="preserve">SP3 — Convert required input into discrete capacity units. Minimal inputs: </w:t>
      </w:r>
      <w:r>
        <w:rPr>
          <w:sz w:val="18"/>
        </w:rPr>
        <w:t xml:space="preserve">adjusted demand 81.9;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ceil(81.9/14) = 6 containers/slots.</w:t>
      </w:r>
    </w:p>
    <w:p>
      <w:pPr>
        <w:pStyle w:val="Subproblem"/>
        <w:keepLines w:val="false"/>
        <w:rPr/>
      </w:pPr>
      <w:r>
        <w:rPr>
          <w:b/>
          <w:sz w:val="18"/>
        </w:rPr>
        <w:t xml:space="preserve">SP4 — Check availability. Minimal inputs: </w:t>
      </w:r>
      <w:r>
        <w:rPr>
          <w:sz w:val="18"/>
        </w:rPr>
        <w:t xml:space="preserve">required 6;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4 is false; the plan is not feasible.</w:t>
      </w:r>
    </w:p>
    <w:p>
      <w:pPr>
        <w:pStyle w:val="Normal"/>
        <w:rPr/>
      </w:pPr>
      <w:r>
        <w:rPr>
          <w:b/>
          <w:sz w:val="18"/>
        </w:rPr>
        <w:t xml:space="preserve">Combined answer. </w:t>
      </w:r>
      <w:r>
        <w:rPr>
          <w:sz w:val="18"/>
        </w:rPr>
        <w:t>The operation needs 6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2.4.4 — Dependency Chain and Join</w:t>
      </w:r>
    </w:p>
    <w:p>
      <w:pPr>
        <w:pStyle w:val="Normal"/>
        <w:rPr/>
      </w:pPr>
      <w:r>
        <w:rPr>
          <w:b/>
          <w:sz w:val="18"/>
        </w:rPr>
        <w:t xml:space="preserve">Scenario. </w:t>
      </w:r>
      <w:r>
        <w:rPr>
          <w:sz w:val="18"/>
        </w:rPr>
        <w:t>In installing a museum exhibition, five work packages A–E must be completed. A takes 11 minutes. B (16 min) and C (12 min) can start only after A but may then run in parallel. D (7 min) needs both B and C finished. E (5 min) follows D. A final safety or review buffer of 9 minutes is mandatory, and the completion limit is 42 minutes. The description mentions the total number of exhibition components,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A=11 min; C=12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27 and 23; D=7; E=5;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11+max(16,12)+7+5+9 = 48 minutes.</w:t>
      </w:r>
    </w:p>
    <w:p>
      <w:pPr>
        <w:pStyle w:val="Subproblem"/>
        <w:keepLines w:val="false"/>
        <w:rPr/>
      </w:pPr>
      <w:r>
        <w:rPr>
          <w:b/>
          <w:sz w:val="18"/>
        </w:rPr>
        <w:t xml:space="preserve">SP5 — Compare with the external deadline. Minimal inputs: </w:t>
      </w:r>
      <w:r>
        <w:rPr>
          <w:sz w:val="18"/>
        </w:rPr>
        <w:t xml:space="preserve">earliest safe completion 48; deadline 42.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48 &gt; 42.</w:t>
      </w:r>
    </w:p>
    <w:p>
      <w:pPr>
        <w:pStyle w:val="Normal"/>
        <w:rPr/>
      </w:pPr>
      <w:r>
        <w:rPr>
          <w:b/>
          <w:sz w:val="18"/>
        </w:rPr>
        <w:t xml:space="preserve">Combined answer. </w:t>
      </w:r>
      <w:r>
        <w:rPr>
          <w:sz w:val="18"/>
        </w:rPr>
        <w:t>The earliest safe completion time is 48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2.4.5 — Atomic Case: Coupled Objective</w:t>
      </w:r>
    </w:p>
    <w:p>
      <w:pPr>
        <w:pStyle w:val="Normal"/>
        <w:rPr/>
      </w:pPr>
      <w:r>
        <w:rPr>
          <w:b/>
          <w:sz w:val="18"/>
        </w:rPr>
        <w:t xml:space="preserve">Scenario. </w:t>
      </w:r>
      <w:r>
        <w:rPr>
          <w:sz w:val="18"/>
        </w:rPr>
        <w:t>In installing a museum exhibition, two configurations are being compared for the same exhibition components. A costs 106 units, takes 50 minutes, and has an assessed quality score of 85/100. B costs 85 units, takes 37 minutes, and scores 78/100.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106, time 50, quality 85; B: cost 85, time 37, quality 78;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S_A=11.0; S_B=-15.5.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-15.5 versus 11.0.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2.4.6 — Evidence Tree and Elimination</w:t>
      </w:r>
    </w:p>
    <w:p>
      <w:pPr>
        <w:pStyle w:val="Normal"/>
        <w:rPr/>
      </w:pPr>
      <w:r>
        <w:rPr>
          <w:b/>
          <w:sz w:val="18"/>
        </w:rPr>
        <w:t xml:space="preserve">Scenario. </w:t>
      </w:r>
      <w:r>
        <w:rPr>
          <w:sz w:val="18"/>
        </w:rPr>
        <w:t>In installing a museum exhibition, a failure occurred while handling 89 exhibition components. Three hypotheses are proposed: H1—insufficient capacity; H2—an ordering or dependency mistake; H3—a measurement or recording error. The capacity log shows at least 100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89; logged capacity at least 100.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2.4.7 — Network Routes and Bottlenecks</w:t>
      </w:r>
    </w:p>
    <w:p>
      <w:pPr>
        <w:pStyle w:val="Normal"/>
        <w:rPr/>
      </w:pPr>
      <w:r>
        <w:rPr>
          <w:b/>
          <w:sz w:val="18"/>
        </w:rPr>
        <w:t xml:space="preserve">Scenario. </w:t>
      </w:r>
      <w:r>
        <w:rPr>
          <w:sz w:val="18"/>
        </w:rPr>
        <w:t>For installing a museum exhibition, three routes can move the same exhibition components. Each route has three sequential links. A: times [8, 12, 12] min, capacities [45, 69, 98]; B: times [12, 16, 10] min, capacities [38, 93, 89]; C: times [14, 17, 11] min, capacities [89, 63, 62]. The required flow is 45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12,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[45, 69,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min(45, 69, 98) = 45.</w:t>
      </w:r>
    </w:p>
    <w:p>
      <w:pPr>
        <w:pStyle w:val="Subproblem"/>
        <w:keepLines w:val="false"/>
        <w:rPr/>
      </w:pPr>
      <w:r>
        <w:rPr>
          <w:b/>
          <w:sz w:val="18"/>
        </w:rPr>
        <w:t xml:space="preserve">SP3 — Compute Route B time. Minimal inputs: </w:t>
      </w:r>
      <w:r>
        <w:rPr>
          <w:sz w:val="18"/>
        </w:rPr>
        <w:t xml:space="preserve">link times [12, 16,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[38, 93, 89].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min(38, 93, 89) = 38.</w:t>
      </w:r>
    </w:p>
    <w:p>
      <w:pPr>
        <w:pStyle w:val="Subproblem"/>
        <w:keepLines w:val="false"/>
        <w:rPr/>
      </w:pPr>
      <w:r>
        <w:rPr>
          <w:b/>
          <w:sz w:val="18"/>
        </w:rPr>
        <w:t xml:space="preserve">SP5 — Summarize Route C. Minimal inputs: </w:t>
      </w:r>
      <w:r>
        <w:rPr>
          <w:sz w:val="18"/>
        </w:rPr>
        <w:t xml:space="preserve">link times [14, 17, 11]; capacities [89, 63, 62].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62.</w:t>
      </w:r>
    </w:p>
    <w:p>
      <w:pPr>
        <w:pStyle w:val="Subproblem"/>
        <w:keepLines w:val="false"/>
        <w:rPr/>
      </w:pPr>
      <w:r>
        <w:rPr>
          <w:b/>
          <w:sz w:val="18"/>
        </w:rPr>
        <w:t xml:space="preserve">SP6 — Apply hard feasibility constraints. Minimal inputs: </w:t>
      </w:r>
      <w:r>
        <w:rPr>
          <w:sz w:val="18"/>
        </w:rPr>
        <w:t xml:space="preserve">route summaries; demand 45;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2.4.8 — Uncertainty and Robustness</w:t>
      </w:r>
    </w:p>
    <w:p>
      <w:pPr>
        <w:pStyle w:val="Normal"/>
        <w:rPr/>
      </w:pPr>
      <w:r>
        <w:rPr>
          <w:b/>
          <w:sz w:val="18"/>
        </w:rPr>
        <w:t xml:space="preserve">Scenario. </w:t>
      </w:r>
      <w:r>
        <w:rPr>
          <w:sz w:val="18"/>
        </w:rPr>
        <w:t>In installing a museum exhibition, expected demand is 83 exhibition components, but forecast error is estimated at ±20%. The policy adds a further 8% safety margin to the high forecast before selecting capacity. Option A provides capacity 86 for cost 124; Option B provides capacity 129 for cost 156.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83;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66.4.</w:t>
      </w:r>
    </w:p>
    <w:p>
      <w:pPr>
        <w:pStyle w:val="Subproblem"/>
        <w:keepLines w:val="false"/>
        <w:rPr/>
      </w:pPr>
      <w:r>
        <w:rPr>
          <w:b/>
          <w:sz w:val="18"/>
        </w:rPr>
        <w:t xml:space="preserve">SP2 — Compute the high forecast. Minimal inputs: </w:t>
      </w:r>
      <w:r>
        <w:rPr>
          <w:sz w:val="18"/>
        </w:rPr>
        <w:t xml:space="preserve">base 83;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99.6.</w:t>
      </w:r>
    </w:p>
    <w:p>
      <w:pPr>
        <w:pStyle w:val="Subproblem"/>
        <w:keepLines w:val="false"/>
        <w:rPr/>
      </w:pPr>
      <w:r>
        <w:rPr>
          <w:b/>
          <w:sz w:val="18"/>
        </w:rPr>
        <w:t xml:space="preserve">SP3 — Apply the safety policy. Minimal inputs: </w:t>
      </w:r>
      <w:r>
        <w:rPr>
          <w:sz w:val="18"/>
        </w:rPr>
        <w:t xml:space="preserve">high forecast 99.6;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107.6.</w:t>
      </w:r>
    </w:p>
    <w:p>
      <w:pPr>
        <w:pStyle w:val="Subproblem"/>
        <w:keepLines w:val="false"/>
        <w:rPr/>
      </w:pPr>
      <w:r>
        <w:rPr>
          <w:b/>
          <w:sz w:val="18"/>
        </w:rPr>
        <w:t xml:space="preserve">SP4 — Test Option A capacity. Minimal inputs: </w:t>
      </w:r>
      <w:r>
        <w:rPr>
          <w:sz w:val="18"/>
        </w:rPr>
        <w:t xml:space="preserve">A capacity 86; robust requirement 107.6.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124 to the final comparison if feasible.</w:t>
      </w:r>
    </w:p>
    <w:p>
      <w:pPr>
        <w:pStyle w:val="Subproblem"/>
        <w:keepLines w:val="false"/>
        <w:rPr/>
      </w:pPr>
      <w:r>
        <w:rPr>
          <w:b/>
          <w:sz w:val="18"/>
        </w:rPr>
        <w:t xml:space="preserve">SP6 — Test Option B capacity. Minimal inputs: </w:t>
      </w:r>
      <w:r>
        <w:rPr>
          <w:sz w:val="18"/>
        </w:rPr>
        <w:t xml:space="preserve">B capacity 129; robust requirement 107.6.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156 to the final comparison.</w:t>
      </w:r>
    </w:p>
    <w:p>
      <w:pPr>
        <w:pStyle w:val="Subproblem"/>
        <w:keepLines w:val="false"/>
        <w:rPr/>
      </w:pPr>
      <w:r>
        <w:rPr>
          <w:b/>
          <w:sz w:val="18"/>
        </w:rPr>
        <w:t xml:space="preserve">SP8 — Choose the robust low-cost option. Minimal inputs: </w:t>
      </w:r>
      <w:r>
        <w:rPr>
          <w:sz w:val="18"/>
        </w:rPr>
        <w:t xml:space="preserve">A feasible=False, cost=124; B feasible=True, cost=156.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107.6,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2.4.9 — Ten-Part Integrated Decomposition</w:t>
      </w:r>
    </w:p>
    <w:p>
      <w:pPr>
        <w:pStyle w:val="Normal"/>
        <w:rPr/>
      </w:pPr>
      <w:r>
        <w:rPr>
          <w:b/>
          <w:sz w:val="18"/>
        </w:rPr>
        <w:t xml:space="preserve">Scenario. </w:t>
      </w:r>
      <w:r>
        <w:rPr>
          <w:sz w:val="18"/>
        </w:rPr>
        <w:t>In installing a museum exhibition, a plan starts from 120 local units of exhibition components. Convert by 1.25 to standard units, then allow 4% process loss. Each batch handles 25 standard units. Up to 2 batches can run in parallel, each wave taking 6 minutes. Setup takes 12 minutes and a mandatory buffer adds 12 minutes. There are at most 10 batch slots. Cost is 57 fixed plus 1.85 per pre-loss standard unit. The deadline is 58 minutes and the budget is 320.60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120;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150.0 standard units.</w:t>
      </w:r>
    </w:p>
    <w:p>
      <w:pPr>
        <w:pStyle w:val="Subproblem"/>
        <w:keepLines w:val="false"/>
        <w:rPr/>
      </w:pPr>
      <w:r>
        <w:rPr>
          <w:b/>
          <w:sz w:val="18"/>
        </w:rPr>
        <w:t xml:space="preserve">SP2 — Compute pre-loss input demand. Minimal inputs: </w:t>
      </w:r>
      <w:r>
        <w:rPr>
          <w:sz w:val="18"/>
        </w:rPr>
        <w:t xml:space="preserve">final standard requirement 150.0;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156.2 standard units must enter the process.</w:t>
      </w:r>
    </w:p>
    <w:p>
      <w:pPr>
        <w:pStyle w:val="Subproblem"/>
        <w:keepLines w:val="false"/>
        <w:rPr/>
      </w:pPr>
      <w:r>
        <w:rPr>
          <w:b/>
          <w:sz w:val="18"/>
        </w:rPr>
        <w:t xml:space="preserve">SP3 — Convert demand to batches. Minimal inputs: </w:t>
      </w:r>
      <w:r>
        <w:rPr>
          <w:sz w:val="18"/>
        </w:rPr>
        <w:t xml:space="preserve">input demand 156.2;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12;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48 minutes total.</w:t>
      </w:r>
    </w:p>
    <w:p>
      <w:pPr>
        <w:pStyle w:val="Subproblem"/>
        <w:keepLines w:val="false"/>
        <w:rPr/>
      </w:pPr>
      <w:r>
        <w:rPr>
          <w:b/>
          <w:sz w:val="18"/>
        </w:rPr>
        <w:t xml:space="preserve">SP7 — Compute total cost. Minimal inputs: </w:t>
      </w:r>
      <w:r>
        <w:rPr>
          <w:sz w:val="18"/>
        </w:rPr>
        <w:t xml:space="preserve">fixed 57; variable rate 1.85; pre-loss input 156.2.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345.60 units.</w:t>
      </w:r>
    </w:p>
    <w:p>
      <w:pPr>
        <w:pStyle w:val="Subproblem"/>
        <w:keepLines w:val="false"/>
        <w:rPr/>
      </w:pPr>
      <w:r>
        <w:rPr>
          <w:b/>
          <w:sz w:val="18"/>
        </w:rPr>
        <w:t xml:space="preserve">SP8 — Check physical capacity. Minimal inputs: </w:t>
      </w:r>
      <w:r>
        <w:rPr>
          <w:sz w:val="18"/>
        </w:rPr>
        <w:t xml:space="preserve">required batches 7;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48 vs deadline 58; cost 345.60 vs budget 320.60.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156.2 pre-loss standard units, 7 batches, 48 minutes, and 345.60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2.4.10 — Atomic Case: One Constraint Core</w:t>
      </w:r>
    </w:p>
    <w:p>
      <w:pPr>
        <w:pStyle w:val="Normal"/>
        <w:rPr/>
      </w:pPr>
      <w:r>
        <w:rPr>
          <w:b/>
          <w:sz w:val="18"/>
        </w:rPr>
        <w:t xml:space="preserve">Scenario. </w:t>
      </w:r>
      <w:r>
        <w:rPr>
          <w:sz w:val="18"/>
        </w:rPr>
        <w:t>In installing a museum exhibition, one integer decision x specifies the number of exhibition components to authorize. The rules are written in different places: x must be at least 61; it must not exceed 73; operations require x to be a multiple of 10; and a resource limit of 76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x≥61; x≤73; x multiple of 10; resource rule x≤76−6=70.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[61, 70]. The only multiple of 10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2.5 Laboratory Workflow</w:t>
      </w:r>
    </w:p>
    <w:p>
      <w:pPr>
        <w:pStyle w:val="Normal"/>
        <w:rPr/>
      </w:pPr>
      <w:r>
        <w:rPr/>
        <w:t>Ten problems in this section apply the same structural discipline to running a laboratory workflow. Problems 5 and 10 are deliberate atomic cases; the other eight use between two and ten subproblems.</w:t>
      </w:r>
    </w:p>
    <w:p>
      <w:pPr>
        <w:pStyle w:val="ProblemTitle"/>
        <w:keepNext w:val="true"/>
        <w:rPr/>
      </w:pPr>
      <w:r>
        <w:rPr>
          <w:b/>
          <w:color w:val="1F374D"/>
          <w:sz w:val="21"/>
        </w:rPr>
        <w:t>Problem 2.5.1 — Two-Step Minimal Split</w:t>
      </w:r>
    </w:p>
    <w:p>
      <w:pPr>
        <w:pStyle w:val="Normal"/>
        <w:rPr/>
      </w:pPr>
      <w:r>
        <w:rPr>
          <w:b/>
          <w:sz w:val="18"/>
        </w:rPr>
        <w:t xml:space="preserve">Scenario. </w:t>
      </w:r>
      <w:r>
        <w:rPr>
          <w:sz w:val="18"/>
        </w:rPr>
        <w:t>In running a laboratory workflow, a team must handle 96 samples. The stated completion limit is 52 minutes. Each processing block can handle at most 16 samples, and each block takes 5 minutes. A one-time setup takes 13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96 samples; capacity 16 per block; 5 min/block; 13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13 + 6×5 = 43 minutes.</w:t>
      </w:r>
    </w:p>
    <w:p>
      <w:pPr>
        <w:pStyle w:val="Subproblem"/>
        <w:keepLines w:val="false"/>
        <w:rPr/>
      </w:pPr>
      <w:r>
        <w:rPr>
          <w:b/>
          <w:sz w:val="18"/>
        </w:rPr>
        <w:t xml:space="preserve">SP2 — Test feasibility. Minimal inputs: </w:t>
      </w:r>
      <w:r>
        <w:rPr>
          <w:sz w:val="18"/>
        </w:rPr>
        <w:t xml:space="preserve">Computed duration 43 min; limit 52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43 ≤ 52 is true; therefore the plan is feasible.</w:t>
      </w:r>
    </w:p>
    <w:p>
      <w:pPr>
        <w:pStyle w:val="Normal"/>
        <w:rPr/>
      </w:pPr>
      <w:r>
        <w:rPr>
          <w:b/>
          <w:sz w:val="18"/>
        </w:rPr>
        <w:t xml:space="preserve">Combined answer. </w:t>
      </w:r>
      <w:r>
        <w:rPr>
          <w:sz w:val="18"/>
        </w:rPr>
        <w:t>The correct answer is yes. First compress the operational details into one number (43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2.5.2 — Competing Alternatives</w:t>
      </w:r>
    </w:p>
    <w:p>
      <w:pPr>
        <w:pStyle w:val="Normal"/>
        <w:rPr/>
      </w:pPr>
      <w:r>
        <w:rPr>
          <w:b/>
          <w:sz w:val="18"/>
        </w:rPr>
        <w:t xml:space="preserve">Scenario. </w:t>
      </w:r>
      <w:r>
        <w:rPr>
          <w:sz w:val="18"/>
        </w:rPr>
        <w:t>For running a laboratory workflow, 97 samples must be handled. Option A has a 12-minute setup, processes 9 samples per six-minute cycle, costs 25.00 units fixed plus 2.33 per item. Option B has a 11-minute setup, processes 15 per six-minute cycle, costs 20.00 units fixed plus 1.26 per item. The operation must finish within 82 minutes and cost at most 260.58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97; rate 9/cycle; cycle 6 min; setup 12; fixed cost 25; unit cost 2.33.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78 min and costs 250.58 units.</w:t>
      </w:r>
    </w:p>
    <w:p>
      <w:pPr>
        <w:pStyle w:val="Subproblem"/>
        <w:keepLines w:val="false"/>
        <w:rPr/>
      </w:pPr>
      <w:r>
        <w:rPr>
          <w:b/>
          <w:sz w:val="18"/>
        </w:rPr>
        <w:t xml:space="preserve">SP2 — Evaluate Option B. Minimal inputs: </w:t>
      </w:r>
      <w:r>
        <w:rPr>
          <w:sz w:val="18"/>
        </w:rPr>
        <w:t xml:space="preserve">workload 97; rate 15/cycle; cycle 6 min; setup 11; fixed cost 20; unit cost 1.26.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53 min and costs 141.80 units.</w:t>
      </w:r>
    </w:p>
    <w:p>
      <w:pPr>
        <w:pStyle w:val="Subproblem"/>
        <w:keepLines w:val="false"/>
        <w:rPr/>
      </w:pPr>
      <w:r>
        <w:rPr>
          <w:b/>
          <w:sz w:val="18"/>
        </w:rPr>
        <w:t xml:space="preserve">SP3 — Apply the common decision rule. Minimal inputs: </w:t>
      </w:r>
      <w:r>
        <w:rPr>
          <w:sz w:val="18"/>
        </w:rPr>
        <w:t xml:space="preserve">A summary (78 min, 250.58 units); B summary (53 min, 141.80 units); deadline 82; budget 260.58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2.5.3 — Normalization and Capacity</w:t>
      </w:r>
    </w:p>
    <w:p>
      <w:pPr>
        <w:pStyle w:val="Normal"/>
        <w:rPr/>
      </w:pPr>
      <w:r>
        <w:rPr>
          <w:b/>
          <w:sz w:val="18"/>
        </w:rPr>
        <w:t xml:space="preserve">Scenario. </w:t>
      </w:r>
      <w:r>
        <w:rPr>
          <w:sz w:val="18"/>
        </w:rPr>
        <w:t>In running a laboratory workflow, the worksheet lists a raw requirement of 126 samples in a local counting unit. One local unit corresponds to 0.5 standard units. Operational losses are estimated at 5%, so enough input must be available to deliver the final requirement after loss. Each container or service slot can supply 23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126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126×0.5 = 63.0 standard units.</w:t>
      </w:r>
    </w:p>
    <w:p>
      <w:pPr>
        <w:pStyle w:val="Subproblem"/>
        <w:keepLines w:val="false"/>
        <w:rPr/>
      </w:pPr>
      <w:r>
        <w:rPr>
          <w:b/>
          <w:sz w:val="18"/>
        </w:rPr>
        <w:t xml:space="preserve">SP2 — Compensate for expected loss. Minimal inputs: </w:t>
      </w:r>
      <w:r>
        <w:rPr>
          <w:sz w:val="18"/>
        </w:rPr>
        <w:t xml:space="preserve">standardized final requirement 63.0;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63.0/(1−0.05) = 66.3 standard units.</w:t>
      </w:r>
    </w:p>
    <w:p>
      <w:pPr>
        <w:pStyle w:val="Subproblem"/>
        <w:keepLines w:val="false"/>
        <w:rPr/>
      </w:pPr>
      <w:r>
        <w:rPr>
          <w:b/>
          <w:sz w:val="18"/>
        </w:rPr>
        <w:t xml:space="preserve">SP3 — Convert required input into discrete capacity units. Minimal inputs: </w:t>
      </w:r>
      <w:r>
        <w:rPr>
          <w:sz w:val="18"/>
        </w:rPr>
        <w:t xml:space="preserve">adjusted demand 66.3;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ceil(66.3/23) = 3 containers/slots.</w:t>
      </w:r>
    </w:p>
    <w:p>
      <w:pPr>
        <w:pStyle w:val="Subproblem"/>
        <w:keepLines w:val="false"/>
        <w:rPr/>
      </w:pPr>
      <w:r>
        <w:rPr>
          <w:b/>
          <w:sz w:val="18"/>
        </w:rPr>
        <w:t xml:space="preserve">SP4 — Check availability. Minimal inputs: </w:t>
      </w:r>
      <w:r>
        <w:rPr>
          <w:sz w:val="18"/>
        </w:rPr>
        <w:t xml:space="preserve">required 3;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6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2.5.4 — Dependency Chain and Join</w:t>
      </w:r>
    </w:p>
    <w:p>
      <w:pPr>
        <w:pStyle w:val="Normal"/>
        <w:rPr/>
      </w:pPr>
      <w:r>
        <w:rPr>
          <w:b/>
          <w:sz w:val="18"/>
        </w:rPr>
        <w:t xml:space="preserve">Scenario. </w:t>
      </w:r>
      <w:r>
        <w:rPr>
          <w:sz w:val="18"/>
        </w:rPr>
        <w:t>In running a laboratory workflow, five work packages A–E must be completed. A takes 5 minutes. B (14 min) and C (5 min) can start only after A but may then run in parallel. D (9 min) needs both B and C finished. E (17 min) follows D. A final safety or review buffer of 10 minutes is mandatory, and the completion limit is 49 minutes. The description mentions the total number of samples,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10 minutes.</w:t>
      </w:r>
    </w:p>
    <w:p>
      <w:pPr>
        <w:pStyle w:val="Subproblem"/>
        <w:keepLines w:val="false"/>
        <w:rPr/>
      </w:pPr>
      <w:r>
        <w:rPr>
          <w:b/>
          <w:sz w:val="18"/>
        </w:rPr>
        <w:t xml:space="preserve">SP4 — Resolve the join and finish the chain. Minimal inputs: </w:t>
      </w:r>
      <w:r>
        <w:rPr>
          <w:sz w:val="18"/>
        </w:rPr>
        <w:t xml:space="preserve">branch completion times 19 and 10; D=9; E=17;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5+max(14,5)+9+17+10 = 55 minutes.</w:t>
      </w:r>
    </w:p>
    <w:p>
      <w:pPr>
        <w:pStyle w:val="Subproblem"/>
        <w:keepLines w:val="false"/>
        <w:rPr/>
      </w:pPr>
      <w:r>
        <w:rPr>
          <w:b/>
          <w:sz w:val="18"/>
        </w:rPr>
        <w:t xml:space="preserve">SP5 — Compare with the external deadline. Minimal inputs: </w:t>
      </w:r>
      <w:r>
        <w:rPr>
          <w:sz w:val="18"/>
        </w:rPr>
        <w:t xml:space="preserve">earliest safe completion 55; deadline 49.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55 &gt; 49.</w:t>
      </w:r>
    </w:p>
    <w:p>
      <w:pPr>
        <w:pStyle w:val="Normal"/>
        <w:rPr/>
      </w:pPr>
      <w:r>
        <w:rPr>
          <w:b/>
          <w:sz w:val="18"/>
        </w:rPr>
        <w:t xml:space="preserve">Combined answer. </w:t>
      </w:r>
      <w:r>
        <w:rPr>
          <w:sz w:val="18"/>
        </w:rPr>
        <w:t>The earliest safe completion time is 55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2.5.5 — Atomic Case: Coupled Objective</w:t>
      </w:r>
    </w:p>
    <w:p>
      <w:pPr>
        <w:pStyle w:val="Normal"/>
        <w:rPr/>
      </w:pPr>
      <w:r>
        <w:rPr>
          <w:b/>
          <w:sz w:val="18"/>
        </w:rPr>
        <w:t xml:space="preserve">Scenario. </w:t>
      </w:r>
      <w:r>
        <w:rPr>
          <w:sz w:val="18"/>
        </w:rPr>
        <w:t>In running a laboratory workflow, two configurations are being compared for the same samples. A costs 130 units, takes 56 minutes, and has an assessed quality score of 91/100. B costs 134 units, takes 42 minutes, and scores 73/100.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130, time 56, quality 91; B: cost 134, time 42, quality 73;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S_A=32.0; S_B=51.0.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32.0 versus 51.0.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2.5.6 — Evidence Tree and Elimination</w:t>
      </w:r>
    </w:p>
    <w:p>
      <w:pPr>
        <w:pStyle w:val="Normal"/>
        <w:rPr/>
      </w:pPr>
      <w:r>
        <w:rPr>
          <w:b/>
          <w:sz w:val="18"/>
        </w:rPr>
        <w:t xml:space="preserve">Scenario. </w:t>
      </w:r>
      <w:r>
        <w:rPr>
          <w:sz w:val="18"/>
        </w:rPr>
        <w:t>In running a laboratory workflow, a failure occurred while handling 59 samples. Three hypotheses are proposed: H1—insufficient capacity; H2—an ordering or dependency mistake; H3—a measurement or recording error. The capacity log shows at least 70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59; logged capacity at least 70.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2.5.7 — Network Routes and Bottlenecks</w:t>
      </w:r>
    </w:p>
    <w:p>
      <w:pPr>
        <w:pStyle w:val="Normal"/>
        <w:rPr/>
      </w:pPr>
      <w:r>
        <w:rPr>
          <w:b/>
          <w:sz w:val="18"/>
        </w:rPr>
        <w:t xml:space="preserve">Scenario. </w:t>
      </w:r>
      <w:r>
        <w:rPr>
          <w:sz w:val="18"/>
        </w:rPr>
        <w:t>For running a laboratory workflow, three routes can move the same samples. Each route has three sequential links. A: times [15, 10, 16] min, capacities [100, 79, 98]; B: times [11, 16, 17] min, capacities [71, 58, 100]; C: times [8, 13, 15] min, capacities [59, 91, 74]. The required flow is 57 units and total route time must not exceed 41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10,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41 minutes.</w:t>
      </w:r>
    </w:p>
    <w:p>
      <w:pPr>
        <w:pStyle w:val="Subproblem"/>
        <w:keepLines w:val="false"/>
        <w:rPr/>
      </w:pPr>
      <w:r>
        <w:rPr>
          <w:b/>
          <w:sz w:val="18"/>
        </w:rPr>
        <w:t xml:space="preserve">SP2 — Compute Route A bottleneck capacity. Minimal inputs: </w:t>
      </w:r>
      <w:r>
        <w:rPr>
          <w:sz w:val="18"/>
        </w:rPr>
        <w:t xml:space="preserve">link capacities [100, 79,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min(100, 79, 98) = 79.</w:t>
      </w:r>
    </w:p>
    <w:p>
      <w:pPr>
        <w:pStyle w:val="Subproblem"/>
        <w:keepLines w:val="false"/>
        <w:rPr/>
      </w:pPr>
      <w:r>
        <w:rPr>
          <w:b/>
          <w:sz w:val="18"/>
        </w:rPr>
        <w:t xml:space="preserve">SP3 — Compute Route B time. Minimal inputs: </w:t>
      </w:r>
      <w:r>
        <w:rPr>
          <w:sz w:val="18"/>
        </w:rPr>
        <w:t xml:space="preserve">link times [11, 16,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44 minutes.</w:t>
      </w:r>
    </w:p>
    <w:p>
      <w:pPr>
        <w:pStyle w:val="Subproblem"/>
        <w:keepLines w:val="false"/>
        <w:rPr/>
      </w:pPr>
      <w:r>
        <w:rPr>
          <w:b/>
          <w:sz w:val="18"/>
        </w:rPr>
        <w:t xml:space="preserve">SP4 — Compute Route B bottleneck capacity. Minimal inputs: </w:t>
      </w:r>
      <w:r>
        <w:rPr>
          <w:sz w:val="18"/>
        </w:rPr>
        <w:t xml:space="preserve">link capacities [71, 58, 100].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min(71, 58, 100) = 58.</w:t>
      </w:r>
    </w:p>
    <w:p>
      <w:pPr>
        <w:pStyle w:val="Subproblem"/>
        <w:keepLines w:val="false"/>
        <w:rPr/>
      </w:pPr>
      <w:r>
        <w:rPr>
          <w:b/>
          <w:sz w:val="18"/>
        </w:rPr>
        <w:t xml:space="preserve">SP5 — Summarize Route C. Minimal inputs: </w:t>
      </w:r>
      <w:r>
        <w:rPr>
          <w:sz w:val="18"/>
        </w:rPr>
        <w:t xml:space="preserve">link times [8, 13, 15]; capacities [59, 91, 74].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36 min; bottleneck capacity = 59.</w:t>
      </w:r>
    </w:p>
    <w:p>
      <w:pPr>
        <w:pStyle w:val="Subproblem"/>
        <w:keepLines w:val="false"/>
        <w:rPr/>
      </w:pPr>
      <w:r>
        <w:rPr>
          <w:b/>
          <w:sz w:val="18"/>
        </w:rPr>
        <w:t xml:space="preserve">SP6 — Apply hard feasibility constraints. Minimal inputs: </w:t>
      </w:r>
      <w:r>
        <w:rPr>
          <w:sz w:val="18"/>
        </w:rPr>
        <w:t xml:space="preserve">route summaries; demand 57; max time 41.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36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2.5.8 — Uncertainty and Robustness</w:t>
      </w:r>
    </w:p>
    <w:p>
      <w:pPr>
        <w:pStyle w:val="Normal"/>
        <w:rPr/>
      </w:pPr>
      <w:r>
        <w:rPr>
          <w:b/>
          <w:sz w:val="18"/>
        </w:rPr>
        <w:t xml:space="preserve">Scenario. </w:t>
      </w:r>
      <w:r>
        <w:rPr>
          <w:sz w:val="18"/>
        </w:rPr>
        <w:t>In running a laboratory workflow, expected demand is 61 samples, but forecast error is estimated at ±15%. The policy adds a further 5% safety margin to the high forecast before selecting capacity. Option A provides capacity 75 for cost 101; Option B provides capacity 82 for cost 141.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61;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51.9.</w:t>
      </w:r>
    </w:p>
    <w:p>
      <w:pPr>
        <w:pStyle w:val="Subproblem"/>
        <w:keepLines w:val="false"/>
        <w:rPr/>
      </w:pPr>
      <w:r>
        <w:rPr>
          <w:b/>
          <w:sz w:val="18"/>
        </w:rPr>
        <w:t xml:space="preserve">SP2 — Compute the high forecast. Minimal inputs: </w:t>
      </w:r>
      <w:r>
        <w:rPr>
          <w:sz w:val="18"/>
        </w:rPr>
        <w:t xml:space="preserve">base 61;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70.1.</w:t>
      </w:r>
    </w:p>
    <w:p>
      <w:pPr>
        <w:pStyle w:val="Subproblem"/>
        <w:keepLines w:val="false"/>
        <w:rPr/>
      </w:pPr>
      <w:r>
        <w:rPr>
          <w:b/>
          <w:sz w:val="18"/>
        </w:rPr>
        <w:t xml:space="preserve">SP3 — Apply the safety policy. Minimal inputs: </w:t>
      </w:r>
      <w:r>
        <w:rPr>
          <w:sz w:val="18"/>
        </w:rPr>
        <w:t xml:space="preserve">high forecast 70.1;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73.7.</w:t>
      </w:r>
    </w:p>
    <w:p>
      <w:pPr>
        <w:pStyle w:val="Subproblem"/>
        <w:keepLines w:val="false"/>
        <w:rPr/>
      </w:pPr>
      <w:r>
        <w:rPr>
          <w:b/>
          <w:sz w:val="18"/>
        </w:rPr>
        <w:t xml:space="preserve">SP4 — Test Option A capacity. Minimal inputs: </w:t>
      </w:r>
      <w:r>
        <w:rPr>
          <w:sz w:val="18"/>
        </w:rPr>
        <w:t xml:space="preserve">A capacity 75; robust requirement 73.7.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101;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101 to the final comparison if feasible.</w:t>
      </w:r>
    </w:p>
    <w:p>
      <w:pPr>
        <w:pStyle w:val="Subproblem"/>
        <w:keepLines w:val="false"/>
        <w:rPr/>
      </w:pPr>
      <w:r>
        <w:rPr>
          <w:b/>
          <w:sz w:val="18"/>
        </w:rPr>
        <w:t xml:space="preserve">SP6 — Test Option B capacity. Minimal inputs: </w:t>
      </w:r>
      <w:r>
        <w:rPr>
          <w:sz w:val="18"/>
        </w:rPr>
        <w:t xml:space="preserve">B capacity 82; robust requirement 73.7.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141 to the final comparison.</w:t>
      </w:r>
    </w:p>
    <w:p>
      <w:pPr>
        <w:pStyle w:val="Subproblem"/>
        <w:keepLines w:val="false"/>
        <w:rPr/>
      </w:pPr>
      <w:r>
        <w:rPr>
          <w:b/>
          <w:sz w:val="18"/>
        </w:rPr>
        <w:t xml:space="preserve">SP8 — Choose the robust low-cost option. Minimal inputs: </w:t>
      </w:r>
      <w:r>
        <w:rPr>
          <w:sz w:val="18"/>
        </w:rPr>
        <w:t xml:space="preserve">A feasible=True, cost=101; B feasible=True, cost=141.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73.7,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2.5.9 — Ten-Part Integrated Decomposition</w:t>
      </w:r>
    </w:p>
    <w:p>
      <w:pPr>
        <w:pStyle w:val="Normal"/>
        <w:rPr/>
      </w:pPr>
      <w:r>
        <w:rPr>
          <w:b/>
          <w:sz w:val="18"/>
        </w:rPr>
        <w:t xml:space="preserve">Scenario. </w:t>
      </w:r>
      <w:r>
        <w:rPr>
          <w:sz w:val="18"/>
        </w:rPr>
        <w:t>In running a laboratory workflow, a plan starts from 117 local units of samples. Convert by 1 to standard units, then allow 12% process loss. Each batch handles 22 standard units. Up to 1 batches can run in parallel, each wave taking 8 minutes. Setup takes 16 minutes and a mandatory buffer adds 12 minutes. There are at most 12 batch slots. Cost is 46 fixed plus 1.10 per pre-loss standard unit. The deadline is 89 minutes and the budget is 251.88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117;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117.0 standard units.</w:t>
      </w:r>
    </w:p>
    <w:p>
      <w:pPr>
        <w:pStyle w:val="Subproblem"/>
        <w:keepLines w:val="false"/>
        <w:rPr/>
      </w:pPr>
      <w:r>
        <w:rPr>
          <w:b/>
          <w:sz w:val="18"/>
        </w:rPr>
        <w:t xml:space="preserve">SP2 — Compute pre-loss input demand. Minimal inputs: </w:t>
      </w:r>
      <w:r>
        <w:rPr>
          <w:sz w:val="18"/>
        </w:rPr>
        <w:t xml:space="preserve">final standard requirement 117.0;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133.0 standard units must enter the process.</w:t>
      </w:r>
    </w:p>
    <w:p>
      <w:pPr>
        <w:pStyle w:val="Subproblem"/>
        <w:keepLines w:val="false"/>
        <w:rPr/>
      </w:pPr>
      <w:r>
        <w:rPr>
          <w:b/>
          <w:sz w:val="18"/>
        </w:rPr>
        <w:t xml:space="preserve">SP3 — Convert demand to batches. Minimal inputs: </w:t>
      </w:r>
      <w:r>
        <w:rPr>
          <w:sz w:val="18"/>
        </w:rPr>
        <w:t xml:space="preserve">input demand 133.0;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7 waves.</w:t>
      </w:r>
    </w:p>
    <w:p>
      <w:pPr>
        <w:pStyle w:val="Subproblem"/>
        <w:keepLines w:val="false"/>
        <w:rPr/>
      </w:pPr>
      <w:r>
        <w:rPr>
          <w:b/>
          <w:sz w:val="18"/>
        </w:rPr>
        <w:t xml:space="preserve">SP5 — Compute active processing time. Minimal inputs: </w:t>
      </w:r>
      <w:r>
        <w:rPr>
          <w:sz w:val="18"/>
        </w:rPr>
        <w:t xml:space="preserve">7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56 minutes active processing.</w:t>
      </w:r>
    </w:p>
    <w:p>
      <w:pPr>
        <w:pStyle w:val="Subproblem"/>
        <w:keepLines w:val="false"/>
        <w:rPr/>
      </w:pPr>
      <w:r>
        <w:rPr>
          <w:b/>
          <w:sz w:val="18"/>
        </w:rPr>
        <w:t xml:space="preserve">SP6 — Compute total safe elapsed time. Minimal inputs: </w:t>
      </w:r>
      <w:r>
        <w:rPr>
          <w:sz w:val="18"/>
        </w:rPr>
        <w:t xml:space="preserve">active 56; setup 16;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84 minutes total.</w:t>
      </w:r>
    </w:p>
    <w:p>
      <w:pPr>
        <w:pStyle w:val="Subproblem"/>
        <w:keepLines w:val="false"/>
        <w:rPr/>
      </w:pPr>
      <w:r>
        <w:rPr>
          <w:b/>
          <w:sz w:val="18"/>
        </w:rPr>
        <w:t xml:space="preserve">SP7 — Compute total cost. Minimal inputs: </w:t>
      </w:r>
      <w:r>
        <w:rPr>
          <w:sz w:val="18"/>
        </w:rPr>
        <w:t xml:space="preserve">fixed 46; variable rate 1.10; pre-loss input 133.0.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191.88 units.</w:t>
      </w:r>
    </w:p>
    <w:p>
      <w:pPr>
        <w:pStyle w:val="Subproblem"/>
        <w:keepLines w:val="false"/>
        <w:rPr/>
      </w:pPr>
      <w:r>
        <w:rPr>
          <w:b/>
          <w:sz w:val="18"/>
        </w:rPr>
        <w:t xml:space="preserve">SP8 — Check physical capacity. Minimal inputs: </w:t>
      </w:r>
      <w:r>
        <w:rPr>
          <w:sz w:val="18"/>
        </w:rPr>
        <w:t xml:space="preserve">required batches 7;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84 vs deadline 89; cost 191.88 vs budget 251.88.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133.0 pre-loss standard units, 7 batches, 84 minutes, and 191.88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2.5.10 — Atomic Case: One Constraint Core</w:t>
      </w:r>
    </w:p>
    <w:p>
      <w:pPr>
        <w:pStyle w:val="Normal"/>
        <w:rPr/>
      </w:pPr>
      <w:r>
        <w:rPr>
          <w:b/>
          <w:sz w:val="18"/>
        </w:rPr>
        <w:t xml:space="preserve">Scenario. </w:t>
      </w:r>
      <w:r>
        <w:rPr>
          <w:sz w:val="18"/>
        </w:rPr>
        <w:t>In running a laboratory workflow, one integer decision x specifies the number of samples to authorize. The rules are written in different places: x must be at least 62; it must not exceed 69; operations require x to be a multiple of 8; and a resource limit of 70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x≥62; x≤69; x multiple of 8; resource rule x≤70−6=64.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[62, 64]. The only multiple of 8 in that interval is x=64.</w:t>
      </w:r>
    </w:p>
    <w:p>
      <w:pPr>
        <w:pStyle w:val="Normal"/>
        <w:rPr/>
      </w:pPr>
      <w:r>
        <w:rPr>
          <w:b/>
          <w:sz w:val="18"/>
        </w:rPr>
        <w:t xml:space="preserve">Combined answer. </w:t>
      </w:r>
      <w:r>
        <w:rPr>
          <w:sz w:val="18"/>
        </w:rPr>
        <w:t>The best representation is a single constraint-satisfaction subproblem, yielding x=64.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2.6 Software Release Pipeline</w:t>
      </w:r>
    </w:p>
    <w:p>
      <w:pPr>
        <w:pStyle w:val="Normal"/>
        <w:rPr/>
      </w:pPr>
      <w:r>
        <w:rPr/>
        <w:t>Ten problems in this section apply the same structural discipline to preparing a software release. Problems 5 and 10 are deliberate atomic cases; the other eight use between two and ten subproblems.</w:t>
      </w:r>
    </w:p>
    <w:p>
      <w:pPr>
        <w:pStyle w:val="ProblemTitle"/>
        <w:keepNext w:val="true"/>
        <w:rPr/>
      </w:pPr>
      <w:r>
        <w:rPr>
          <w:b/>
          <w:color w:val="1F374D"/>
          <w:sz w:val="21"/>
        </w:rPr>
        <w:t>Problem 2.6.1 — Two-Step Minimal Split</w:t>
      </w:r>
    </w:p>
    <w:p>
      <w:pPr>
        <w:pStyle w:val="Normal"/>
        <w:rPr/>
      </w:pPr>
      <w:r>
        <w:rPr>
          <w:b/>
          <w:sz w:val="18"/>
        </w:rPr>
        <w:t xml:space="preserve">Scenario. </w:t>
      </w:r>
      <w:r>
        <w:rPr>
          <w:sz w:val="18"/>
        </w:rPr>
        <w:t>In preparing a software release, a team must handle 66 release steps. The stated completion limit is 51 minutes. Each processing block can handle at most 10 release steps, and each block takes 5 minutes. A one-time setup takes 10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66 release steps; capacity 10 per block; 5 min/block; 10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10 + 7×5 = 45 minutes.</w:t>
      </w:r>
    </w:p>
    <w:p>
      <w:pPr>
        <w:pStyle w:val="Subproblem"/>
        <w:keepLines w:val="false"/>
        <w:rPr/>
      </w:pPr>
      <w:r>
        <w:rPr>
          <w:b/>
          <w:sz w:val="18"/>
        </w:rPr>
        <w:t xml:space="preserve">SP2 — Test feasibility. Minimal inputs: </w:t>
      </w:r>
      <w:r>
        <w:rPr>
          <w:sz w:val="18"/>
        </w:rPr>
        <w:t xml:space="preserve">Computed duration 45 min; limit 51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45 ≤ 51 is true; therefore the plan is feasible.</w:t>
      </w:r>
    </w:p>
    <w:p>
      <w:pPr>
        <w:pStyle w:val="Normal"/>
        <w:rPr/>
      </w:pPr>
      <w:r>
        <w:rPr>
          <w:b/>
          <w:sz w:val="18"/>
        </w:rPr>
        <w:t xml:space="preserve">Combined answer. </w:t>
      </w:r>
      <w:r>
        <w:rPr>
          <w:sz w:val="18"/>
        </w:rPr>
        <w:t>The correct answer is yes. First compress the operational details into one number (45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2.6.2 — Competing Alternatives</w:t>
      </w:r>
    </w:p>
    <w:p>
      <w:pPr>
        <w:pStyle w:val="Normal"/>
        <w:rPr/>
      </w:pPr>
      <w:r>
        <w:rPr>
          <w:b/>
          <w:sz w:val="18"/>
        </w:rPr>
        <w:t xml:space="preserve">Scenario. </w:t>
      </w:r>
      <w:r>
        <w:rPr>
          <w:sz w:val="18"/>
        </w:rPr>
        <w:t>For preparing a software release, 80 release steps must be handled. Option A has a 10-minute setup, processes 12 release steps per six-minute cycle, costs 28.00 units fixed plus 2.01 per item. Option B has a 8-minute setup, processes 19 per six-minute cycle, costs 26.00 units fixed plus 2.41 per item. The operation must finish within 56 minutes and cost at most 228.91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80; rate 12/cycle; cycle 6 min; setup 10; fixed cost 28; unit cost 2.01.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52 min and costs 189.02 units.</w:t>
      </w:r>
    </w:p>
    <w:p>
      <w:pPr>
        <w:pStyle w:val="Subproblem"/>
        <w:keepLines w:val="false"/>
        <w:rPr/>
      </w:pPr>
      <w:r>
        <w:rPr>
          <w:b/>
          <w:sz w:val="18"/>
        </w:rPr>
        <w:t xml:space="preserve">SP2 — Evaluate Option B. Minimal inputs: </w:t>
      </w:r>
      <w:r>
        <w:rPr>
          <w:sz w:val="18"/>
        </w:rPr>
        <w:t xml:space="preserve">workload 80; rate 19/cycle; cycle 6 min; setup 8; fixed cost 26; unit cost 2.41.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38 min and costs 218.91 units.</w:t>
      </w:r>
    </w:p>
    <w:p>
      <w:pPr>
        <w:pStyle w:val="Subproblem"/>
        <w:keepLines w:val="false"/>
        <w:rPr/>
      </w:pPr>
      <w:r>
        <w:rPr>
          <w:b/>
          <w:sz w:val="18"/>
        </w:rPr>
        <w:t xml:space="preserve">SP3 — Apply the common decision rule. Minimal inputs: </w:t>
      </w:r>
      <w:r>
        <w:rPr>
          <w:sz w:val="18"/>
        </w:rPr>
        <w:t xml:space="preserve">A summary (52 min, 189.02 units); B summary (38 min, 218.91 units); deadline 56; budget 228.91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2.6.3 — Normalization and Capacity</w:t>
      </w:r>
    </w:p>
    <w:p>
      <w:pPr>
        <w:pStyle w:val="Normal"/>
        <w:rPr/>
      </w:pPr>
      <w:r>
        <w:rPr>
          <w:b/>
          <w:sz w:val="18"/>
        </w:rPr>
        <w:t xml:space="preserve">Scenario. </w:t>
      </w:r>
      <w:r>
        <w:rPr>
          <w:sz w:val="18"/>
        </w:rPr>
        <w:t>In preparing a software release, the worksheet lists a raw requirement of 64 release steps in a local counting unit. One local unit corresponds to 1.5 standard units. Operational losses are estimated at 8%, so enough input must be available to deliver the final requirement after loss. Each container or service slot can supply 19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64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64×1.5 = 96.0 standard units.</w:t>
      </w:r>
    </w:p>
    <w:p>
      <w:pPr>
        <w:pStyle w:val="Subproblem"/>
        <w:keepLines w:val="false"/>
        <w:rPr/>
      </w:pPr>
      <w:r>
        <w:rPr>
          <w:b/>
          <w:sz w:val="18"/>
        </w:rPr>
        <w:t xml:space="preserve">SP2 — Compensate for expected loss. Minimal inputs: </w:t>
      </w:r>
      <w:r>
        <w:rPr>
          <w:sz w:val="18"/>
        </w:rPr>
        <w:t xml:space="preserve">standardized final requirement 96.0;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96.0/(1−0.08) = 104.3 standard units.</w:t>
      </w:r>
    </w:p>
    <w:p>
      <w:pPr>
        <w:pStyle w:val="Subproblem"/>
        <w:keepLines w:val="false"/>
        <w:rPr/>
      </w:pPr>
      <w:r>
        <w:rPr>
          <w:b/>
          <w:sz w:val="18"/>
        </w:rPr>
        <w:t xml:space="preserve">SP3 — Convert required input into discrete capacity units. Minimal inputs: </w:t>
      </w:r>
      <w:r>
        <w:rPr>
          <w:sz w:val="18"/>
        </w:rPr>
        <w:t xml:space="preserve">adjusted demand 104.3;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ceil(104.3/19) = 6 containers/slots.</w:t>
      </w:r>
    </w:p>
    <w:p>
      <w:pPr>
        <w:pStyle w:val="Subproblem"/>
        <w:keepLines w:val="false"/>
        <w:rPr/>
      </w:pPr>
      <w:r>
        <w:rPr>
          <w:b/>
          <w:sz w:val="18"/>
        </w:rPr>
        <w:t xml:space="preserve">SP4 — Check availability. Minimal inputs: </w:t>
      </w:r>
      <w:r>
        <w:rPr>
          <w:sz w:val="18"/>
        </w:rPr>
        <w:t xml:space="preserve">required 6;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7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2.6.4 — Dependency Chain and Join</w:t>
      </w:r>
    </w:p>
    <w:p>
      <w:pPr>
        <w:pStyle w:val="Normal"/>
        <w:rPr/>
      </w:pPr>
      <w:r>
        <w:rPr>
          <w:b/>
          <w:sz w:val="18"/>
        </w:rPr>
        <w:t xml:space="preserve">Scenario. </w:t>
      </w:r>
      <w:r>
        <w:rPr>
          <w:sz w:val="18"/>
        </w:rPr>
        <w:t>In preparing a software release, five work packages A–E must be completed. A takes 7 minutes. B (5 min) and C (8 min) can start only after A but may then run in parallel. D (14 min) needs both B and C finished. E (8 min) follows D. A final safety or review buffer of 3 minutes is mandatory, and the completion limit is 37 minutes. The description mentions the total number of release steps,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12 minutes.</w:t>
      </w:r>
    </w:p>
    <w:p>
      <w:pPr>
        <w:pStyle w:val="Subproblem"/>
        <w:keepLines w:val="false"/>
        <w:rPr/>
      </w:pPr>
      <w:r>
        <w:rPr>
          <w:b/>
          <w:sz w:val="18"/>
        </w:rPr>
        <w:t xml:space="preserve">SP3 — Compute the A→C branch. Minimal inputs: </w:t>
      </w:r>
      <w:r>
        <w:rPr>
          <w:sz w:val="18"/>
        </w:rPr>
        <w:t xml:space="preserve">A=7 min; C=8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15 minutes.</w:t>
      </w:r>
    </w:p>
    <w:p>
      <w:pPr>
        <w:pStyle w:val="Subproblem"/>
        <w:keepLines w:val="false"/>
        <w:rPr/>
      </w:pPr>
      <w:r>
        <w:rPr>
          <w:b/>
          <w:sz w:val="18"/>
        </w:rPr>
        <w:t xml:space="preserve">SP4 — Resolve the join and finish the chain. Minimal inputs: </w:t>
      </w:r>
      <w:r>
        <w:rPr>
          <w:sz w:val="18"/>
        </w:rPr>
        <w:t xml:space="preserve">branch completion times 12 and 15; D=14; E=8;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7+max(5,8)+14+8+3 = 40 minutes.</w:t>
      </w:r>
    </w:p>
    <w:p>
      <w:pPr>
        <w:pStyle w:val="Subproblem"/>
        <w:keepLines w:val="false"/>
        <w:rPr/>
      </w:pPr>
      <w:r>
        <w:rPr>
          <w:b/>
          <w:sz w:val="18"/>
        </w:rPr>
        <w:t xml:space="preserve">SP5 — Compare with the external deadline. Minimal inputs: </w:t>
      </w:r>
      <w:r>
        <w:rPr>
          <w:sz w:val="18"/>
        </w:rPr>
        <w:t xml:space="preserve">earliest safe completion 40; deadline 37.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40 &gt; 37.</w:t>
      </w:r>
    </w:p>
    <w:p>
      <w:pPr>
        <w:pStyle w:val="Normal"/>
        <w:rPr/>
      </w:pPr>
      <w:r>
        <w:rPr>
          <w:b/>
          <w:sz w:val="18"/>
        </w:rPr>
        <w:t xml:space="preserve">Combined answer. </w:t>
      </w:r>
      <w:r>
        <w:rPr>
          <w:sz w:val="18"/>
        </w:rPr>
        <w:t>The earliest safe completion time is 40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2.6.5 — Atomic Case: Coupled Objective</w:t>
      </w:r>
    </w:p>
    <w:p>
      <w:pPr>
        <w:pStyle w:val="Normal"/>
        <w:rPr/>
      </w:pPr>
      <w:r>
        <w:rPr>
          <w:b/>
          <w:sz w:val="18"/>
        </w:rPr>
        <w:t xml:space="preserve">Scenario. </w:t>
      </w:r>
      <w:r>
        <w:rPr>
          <w:sz w:val="18"/>
        </w:rPr>
        <w:t>In preparing a software release, two configurations are being compared for the same release steps. A costs 140 units, takes 74 minutes, and has an assessed quality score of 70/100. B costs 70 units, takes 37 minutes, and scores 81/100.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140, time 74, quality 70; B: cost 70, time 37, quality 81;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S_A=74.0; S_B=-55.0.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-55.0 versus 74.0.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2.6.6 — Evidence Tree and Elimination</w:t>
      </w:r>
    </w:p>
    <w:p>
      <w:pPr>
        <w:pStyle w:val="Normal"/>
        <w:rPr/>
      </w:pPr>
      <w:r>
        <w:rPr>
          <w:b/>
          <w:sz w:val="18"/>
        </w:rPr>
        <w:t xml:space="preserve">Scenario. </w:t>
      </w:r>
      <w:r>
        <w:rPr>
          <w:sz w:val="18"/>
        </w:rPr>
        <w:t>In preparing a software release, a failure occurred while handling 57 release steps. Three hypotheses are proposed: H1—insufficient capacity; H2—an ordering or dependency mistake; H3—a measurement or recording error. The capacity log shows at least 76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57; logged capacity at least 76.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2.6.7 — Network Routes and Bottlenecks</w:t>
      </w:r>
    </w:p>
    <w:p>
      <w:pPr>
        <w:pStyle w:val="Normal"/>
        <w:rPr/>
      </w:pPr>
      <w:r>
        <w:rPr>
          <w:b/>
          <w:sz w:val="18"/>
        </w:rPr>
        <w:t xml:space="preserve">Scenario. </w:t>
      </w:r>
      <w:r>
        <w:rPr>
          <w:sz w:val="18"/>
        </w:rPr>
        <w:t>For preparing a software release, three routes can move the same release steps. Each route has three sequential links. A: times [13, 9, 18] min, capacities [62, 38, 80]; B: times [16, 14, 12] min, capacities [66, 55, 90]; C: times [16, 16, 9] min, capacities [97, 73, 45]. The required flow is 38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9,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40 minutes.</w:t>
      </w:r>
    </w:p>
    <w:p>
      <w:pPr>
        <w:pStyle w:val="Subproblem"/>
        <w:keepLines w:val="false"/>
        <w:rPr/>
      </w:pPr>
      <w:r>
        <w:rPr>
          <w:b/>
          <w:sz w:val="18"/>
        </w:rPr>
        <w:t xml:space="preserve">SP2 — Compute Route A bottleneck capacity. Minimal inputs: </w:t>
      </w:r>
      <w:r>
        <w:rPr>
          <w:sz w:val="18"/>
        </w:rPr>
        <w:t xml:space="preserve">link capacities [62, 38, 80].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min(62, 38, 80) = 38.</w:t>
      </w:r>
    </w:p>
    <w:p>
      <w:pPr>
        <w:pStyle w:val="Subproblem"/>
        <w:keepLines w:val="false"/>
        <w:rPr/>
      </w:pPr>
      <w:r>
        <w:rPr>
          <w:b/>
          <w:sz w:val="18"/>
        </w:rPr>
        <w:t xml:space="preserve">SP3 — Compute Route B time. Minimal inputs: </w:t>
      </w:r>
      <w:r>
        <w:rPr>
          <w:sz w:val="18"/>
        </w:rPr>
        <w:t xml:space="preserve">link times [16, 14,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[66, 55, 90].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min(66, 55, 90) = 55.</w:t>
      </w:r>
    </w:p>
    <w:p>
      <w:pPr>
        <w:pStyle w:val="Subproblem"/>
        <w:keepLines w:val="false"/>
        <w:rPr/>
      </w:pPr>
      <w:r>
        <w:rPr>
          <w:b/>
          <w:sz w:val="18"/>
        </w:rPr>
        <w:t xml:space="preserve">SP5 — Summarize Route C. Minimal inputs: </w:t>
      </w:r>
      <w:r>
        <w:rPr>
          <w:sz w:val="18"/>
        </w:rPr>
        <w:t xml:space="preserve">link times [16, 16, 9]; capacities [97, 73, 45].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45.</w:t>
      </w:r>
    </w:p>
    <w:p>
      <w:pPr>
        <w:pStyle w:val="Subproblem"/>
        <w:keepLines w:val="false"/>
        <w:rPr/>
      </w:pPr>
      <w:r>
        <w:rPr>
          <w:b/>
          <w:sz w:val="18"/>
        </w:rPr>
        <w:t xml:space="preserve">SP6 — Apply hard feasibility constraints. Minimal inputs: </w:t>
      </w:r>
      <w:r>
        <w:rPr>
          <w:sz w:val="18"/>
        </w:rPr>
        <w:t xml:space="preserve">route summaries; demand 38;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40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2.6.8 — Uncertainty and Robustness</w:t>
      </w:r>
    </w:p>
    <w:p>
      <w:pPr>
        <w:pStyle w:val="Normal"/>
        <w:rPr/>
      </w:pPr>
      <w:r>
        <w:rPr>
          <w:b/>
          <w:sz w:val="18"/>
        </w:rPr>
        <w:t xml:space="preserve">Scenario. </w:t>
      </w:r>
      <w:r>
        <w:rPr>
          <w:sz w:val="18"/>
        </w:rPr>
        <w:t>In preparing a software release, expected demand is 87 release steps, but forecast error is estimated at ±10%. The policy adds a further 5% safety margin to the high forecast before selecting capacity. Option A provides capacity 109 for cost 109; Option B provides capacity 123 for cost 136.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87;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78.3.</w:t>
      </w:r>
    </w:p>
    <w:p>
      <w:pPr>
        <w:pStyle w:val="Subproblem"/>
        <w:keepLines w:val="false"/>
        <w:rPr/>
      </w:pPr>
      <w:r>
        <w:rPr>
          <w:b/>
          <w:sz w:val="18"/>
        </w:rPr>
        <w:t xml:space="preserve">SP2 — Compute the high forecast. Minimal inputs: </w:t>
      </w:r>
      <w:r>
        <w:rPr>
          <w:sz w:val="18"/>
        </w:rPr>
        <w:t xml:space="preserve">base 87;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95.7.</w:t>
      </w:r>
    </w:p>
    <w:p>
      <w:pPr>
        <w:pStyle w:val="Subproblem"/>
        <w:keepLines w:val="false"/>
        <w:rPr/>
      </w:pPr>
      <w:r>
        <w:rPr>
          <w:b/>
          <w:sz w:val="18"/>
        </w:rPr>
        <w:t xml:space="preserve">SP3 — Apply the safety policy. Minimal inputs: </w:t>
      </w:r>
      <w:r>
        <w:rPr>
          <w:sz w:val="18"/>
        </w:rPr>
        <w:t xml:space="preserve">high forecast 95.7;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100.5.</w:t>
      </w:r>
    </w:p>
    <w:p>
      <w:pPr>
        <w:pStyle w:val="Subproblem"/>
        <w:keepLines w:val="false"/>
        <w:rPr/>
      </w:pPr>
      <w:r>
        <w:rPr>
          <w:b/>
          <w:sz w:val="18"/>
        </w:rPr>
        <w:t xml:space="preserve">SP4 — Test Option A capacity. Minimal inputs: </w:t>
      </w:r>
      <w:r>
        <w:rPr>
          <w:sz w:val="18"/>
        </w:rPr>
        <w:t xml:space="preserve">A capacity 109; robust requirement 100.5.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109;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109 to the final comparison if feasible.</w:t>
      </w:r>
    </w:p>
    <w:p>
      <w:pPr>
        <w:pStyle w:val="Subproblem"/>
        <w:keepLines w:val="false"/>
        <w:rPr/>
      </w:pPr>
      <w:r>
        <w:rPr>
          <w:b/>
          <w:sz w:val="18"/>
        </w:rPr>
        <w:t xml:space="preserve">SP6 — Test Option B capacity. Minimal inputs: </w:t>
      </w:r>
      <w:r>
        <w:rPr>
          <w:sz w:val="18"/>
        </w:rPr>
        <w:t xml:space="preserve">B capacity 123; robust requirement 100.5.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136 to the final comparison.</w:t>
      </w:r>
    </w:p>
    <w:p>
      <w:pPr>
        <w:pStyle w:val="Subproblem"/>
        <w:keepLines w:val="false"/>
        <w:rPr/>
      </w:pPr>
      <w:r>
        <w:rPr>
          <w:b/>
          <w:sz w:val="18"/>
        </w:rPr>
        <w:t xml:space="preserve">SP8 — Choose the robust low-cost option. Minimal inputs: </w:t>
      </w:r>
      <w:r>
        <w:rPr>
          <w:sz w:val="18"/>
        </w:rPr>
        <w:t xml:space="preserve">A feasible=True, cost=109; B feasible=True, cost=136.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100.5,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2.6.9 — Ten-Part Integrated Decomposition</w:t>
      </w:r>
    </w:p>
    <w:p>
      <w:pPr>
        <w:pStyle w:val="Normal"/>
        <w:rPr/>
      </w:pPr>
      <w:r>
        <w:rPr>
          <w:b/>
          <w:sz w:val="18"/>
        </w:rPr>
        <w:t xml:space="preserve">Scenario. </w:t>
      </w:r>
      <w:r>
        <w:rPr>
          <w:sz w:val="18"/>
        </w:rPr>
        <w:t>In preparing a software release, a plan starts from 117 local units of release steps. Convert by 0.75 to standard units, then allow 8% process loss. Each batch handles 29 standard units. Up to 3 batches can run in parallel, each wave taking 6 minutes. Setup takes 15 minutes and a mandatory buffer adds 5 minutes. There are at most 8 batch slots. Cost is 65 fixed plus 1.04 per pre-loss standard unit. The deadline is 37 minutes and the budget is 184.09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117;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87.8 standard units.</w:t>
      </w:r>
    </w:p>
    <w:p>
      <w:pPr>
        <w:pStyle w:val="Subproblem"/>
        <w:keepLines w:val="false"/>
        <w:rPr/>
      </w:pPr>
      <w:r>
        <w:rPr>
          <w:b/>
          <w:sz w:val="18"/>
        </w:rPr>
        <w:t xml:space="preserve">SP2 — Compute pre-loss input demand. Minimal inputs: </w:t>
      </w:r>
      <w:r>
        <w:rPr>
          <w:sz w:val="18"/>
        </w:rPr>
        <w:t xml:space="preserve">final standard requirement 87.8;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95.4 standard units must enter the process.</w:t>
      </w:r>
    </w:p>
    <w:p>
      <w:pPr>
        <w:pStyle w:val="Subproblem"/>
        <w:keepLines w:val="false"/>
        <w:rPr/>
      </w:pPr>
      <w:r>
        <w:rPr>
          <w:b/>
          <w:sz w:val="18"/>
        </w:rPr>
        <w:t xml:space="preserve">SP3 — Convert demand to batches. Minimal inputs: </w:t>
      </w:r>
      <w:r>
        <w:rPr>
          <w:sz w:val="18"/>
        </w:rPr>
        <w:t xml:space="preserve">input demand 95.4;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15;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32 minutes total.</w:t>
      </w:r>
    </w:p>
    <w:p>
      <w:pPr>
        <w:pStyle w:val="Subproblem"/>
        <w:keepLines w:val="false"/>
        <w:rPr/>
      </w:pPr>
      <w:r>
        <w:rPr>
          <w:b/>
          <w:sz w:val="18"/>
        </w:rPr>
        <w:t xml:space="preserve">SP7 — Compute total cost. Minimal inputs: </w:t>
      </w:r>
      <w:r>
        <w:rPr>
          <w:sz w:val="18"/>
        </w:rPr>
        <w:t xml:space="preserve">fixed 65; variable rate 1.04; pre-loss input 95.4.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164.09 units.</w:t>
      </w:r>
    </w:p>
    <w:p>
      <w:pPr>
        <w:pStyle w:val="Subproblem"/>
        <w:keepLines w:val="false"/>
        <w:rPr/>
      </w:pPr>
      <w:r>
        <w:rPr>
          <w:b/>
          <w:sz w:val="18"/>
        </w:rPr>
        <w:t xml:space="preserve">SP8 — Check physical capacity. Minimal inputs: </w:t>
      </w:r>
      <w:r>
        <w:rPr>
          <w:sz w:val="18"/>
        </w:rPr>
        <w:t xml:space="preserve">required batches 4;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32 vs deadline 37; cost 164.09 vs budget 184.09.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95.4 pre-loss standard units, 4 batches, 32 minutes, and 164.09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2.6.10 — Atomic Case: One Constraint Core</w:t>
      </w:r>
    </w:p>
    <w:p>
      <w:pPr>
        <w:pStyle w:val="Normal"/>
        <w:rPr/>
      </w:pPr>
      <w:r>
        <w:rPr>
          <w:b/>
          <w:sz w:val="18"/>
        </w:rPr>
        <w:t xml:space="preserve">Scenario. </w:t>
      </w:r>
      <w:r>
        <w:rPr>
          <w:sz w:val="18"/>
        </w:rPr>
        <w:t>In preparing a software release, one integer decision x specifies the number of release steps to authorize. The rules are written in different places: x must be at least 33; it must not exceed 39; operations require x to be a multiple of 4; and a resource limit of 42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x≥33; x≤39; x multiple of 4; resource rule x≤42−6=36.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[33, 36]. The only multiple of 4 in that interval is x=36.</w:t>
      </w:r>
    </w:p>
    <w:p>
      <w:pPr>
        <w:pStyle w:val="Normal"/>
        <w:rPr/>
      </w:pPr>
      <w:r>
        <w:rPr>
          <w:b/>
          <w:sz w:val="18"/>
        </w:rPr>
        <w:t xml:space="preserve">Combined answer. </w:t>
      </w:r>
      <w:r>
        <w:rPr>
          <w:sz w:val="18"/>
        </w:rPr>
        <w:t>The best representation is a single constraint-satisfaction subproblem, yielding x=36.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2.7 Historical Chronology</w:t>
      </w:r>
    </w:p>
    <w:p>
      <w:pPr>
        <w:pStyle w:val="Normal"/>
        <w:rPr/>
      </w:pPr>
      <w:r>
        <w:rPr/>
        <w:t>Ten problems in this section apply the same structural discipline to building a defensible historical timeline. Problems 5 and 10 are deliberate atomic cases; the other eight use between two and ten subproblems.</w:t>
      </w:r>
    </w:p>
    <w:p>
      <w:pPr>
        <w:pStyle w:val="ProblemTitle"/>
        <w:keepNext w:val="true"/>
        <w:rPr/>
      </w:pPr>
      <w:r>
        <w:rPr>
          <w:b/>
          <w:color w:val="1F374D"/>
          <w:sz w:val="21"/>
        </w:rPr>
        <w:t>Problem 2.7.1 — Two-Step Minimal Split</w:t>
      </w:r>
    </w:p>
    <w:p>
      <w:pPr>
        <w:pStyle w:val="Normal"/>
        <w:rPr/>
      </w:pPr>
      <w:r>
        <w:rPr>
          <w:b/>
          <w:sz w:val="18"/>
        </w:rPr>
        <w:t xml:space="preserve">Scenario. </w:t>
      </w:r>
      <w:r>
        <w:rPr>
          <w:sz w:val="18"/>
        </w:rPr>
        <w:t>In building a defensible historical timeline, a team must handle 89 dated records. The stated completion limit is 75 minutes. Each processing block can handle at most 11 dated records, and each block takes 5 minutes. A one-time setup takes 13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89 dated records; capacity 11 per block; 5 min/block; 13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13 + 9×5 = 58 minutes.</w:t>
      </w:r>
    </w:p>
    <w:p>
      <w:pPr>
        <w:pStyle w:val="Subproblem"/>
        <w:keepLines w:val="false"/>
        <w:rPr/>
      </w:pPr>
      <w:r>
        <w:rPr>
          <w:b/>
          <w:sz w:val="18"/>
        </w:rPr>
        <w:t xml:space="preserve">SP2 — Test feasibility. Minimal inputs: </w:t>
      </w:r>
      <w:r>
        <w:rPr>
          <w:sz w:val="18"/>
        </w:rPr>
        <w:t xml:space="preserve">Computed duration 58 min; limit 75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58 ≤ 75 is true; therefore the plan is feasible.</w:t>
      </w:r>
    </w:p>
    <w:p>
      <w:pPr>
        <w:pStyle w:val="Normal"/>
        <w:rPr/>
      </w:pPr>
      <w:r>
        <w:rPr>
          <w:b/>
          <w:sz w:val="18"/>
        </w:rPr>
        <w:t xml:space="preserve">Combined answer. </w:t>
      </w:r>
      <w:r>
        <w:rPr>
          <w:sz w:val="18"/>
        </w:rPr>
        <w:t>The correct answer is yes. First compress the operational details into one number (58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2.7.2 — Competing Alternatives</w:t>
      </w:r>
    </w:p>
    <w:p>
      <w:pPr>
        <w:pStyle w:val="Normal"/>
        <w:rPr/>
      </w:pPr>
      <w:r>
        <w:rPr>
          <w:b/>
          <w:sz w:val="18"/>
        </w:rPr>
        <w:t xml:space="preserve">Scenario. </w:t>
      </w:r>
      <w:r>
        <w:rPr>
          <w:sz w:val="18"/>
        </w:rPr>
        <w:t>For building a defensible historical timeline, 84 dated records must be handled. Option A has a 9-minute setup, processes 10 dated records per six-minute cycle, costs 34.00 units fixed plus 2.01 per item. Option B has a 13-minute setup, processes 14 per six-minute cycle, costs 29.00 units fixed plus 2.42 per item. The operation must finish within 67 minutes and cost at most 242.67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84; rate 10/cycle; cycle 6 min; setup 9; fixed cost 34; unit cost 2.01.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63 min and costs 202.76 units.</w:t>
      </w:r>
    </w:p>
    <w:p>
      <w:pPr>
        <w:pStyle w:val="Subproblem"/>
        <w:keepLines w:val="false"/>
        <w:rPr/>
      </w:pPr>
      <w:r>
        <w:rPr>
          <w:b/>
          <w:sz w:val="18"/>
        </w:rPr>
        <w:t xml:space="preserve">SP2 — Evaluate Option B. Minimal inputs: </w:t>
      </w:r>
      <w:r>
        <w:rPr>
          <w:sz w:val="18"/>
        </w:rPr>
        <w:t xml:space="preserve">workload 84; rate 14/cycle; cycle 6 min; setup 13; fixed cost 29; unit cost 2.42.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232.67 units.</w:t>
      </w:r>
    </w:p>
    <w:p>
      <w:pPr>
        <w:pStyle w:val="Subproblem"/>
        <w:keepLines w:val="false"/>
        <w:rPr/>
      </w:pPr>
      <w:r>
        <w:rPr>
          <w:b/>
          <w:sz w:val="18"/>
        </w:rPr>
        <w:t xml:space="preserve">SP3 — Apply the common decision rule. Minimal inputs: </w:t>
      </w:r>
      <w:r>
        <w:rPr>
          <w:sz w:val="18"/>
        </w:rPr>
        <w:t xml:space="preserve">A summary (63 min, 202.76 units); B summary (49 min, 232.67 units); deadline 67; budget 242.67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2.7.3 — Normalization and Capacity</w:t>
      </w:r>
    </w:p>
    <w:p>
      <w:pPr>
        <w:pStyle w:val="Normal"/>
        <w:rPr/>
      </w:pPr>
      <w:r>
        <w:rPr>
          <w:b/>
          <w:sz w:val="18"/>
        </w:rPr>
        <w:t xml:space="preserve">Scenario. </w:t>
      </w:r>
      <w:r>
        <w:rPr>
          <w:sz w:val="18"/>
        </w:rPr>
        <w:t>In building a defensible historical timeline, the worksheet lists a raw requirement of 110 dated records in a local counting unit. One local unit corresponds to 0.5 standard units. Operational losses are estimated at 5%, so enough input must be available to deliver the final requirement after loss. Each container or service slot can supply 19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110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110×0.5 = 55.0 standard units.</w:t>
      </w:r>
    </w:p>
    <w:p>
      <w:pPr>
        <w:pStyle w:val="Subproblem"/>
        <w:keepLines w:val="false"/>
        <w:rPr/>
      </w:pPr>
      <w:r>
        <w:rPr>
          <w:b/>
          <w:sz w:val="18"/>
        </w:rPr>
        <w:t xml:space="preserve">SP2 — Compensate for expected loss. Minimal inputs: </w:t>
      </w:r>
      <w:r>
        <w:rPr>
          <w:sz w:val="18"/>
        </w:rPr>
        <w:t xml:space="preserve">standardized final requirement 55.0;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55.0/(1−0.05) = 57.9 standard units.</w:t>
      </w:r>
    </w:p>
    <w:p>
      <w:pPr>
        <w:pStyle w:val="Subproblem"/>
        <w:keepLines w:val="false"/>
        <w:rPr/>
      </w:pPr>
      <w:r>
        <w:rPr>
          <w:b/>
          <w:sz w:val="18"/>
        </w:rPr>
        <w:t xml:space="preserve">SP3 — Convert required input into discrete capacity units. Minimal inputs: </w:t>
      </w:r>
      <w:r>
        <w:rPr>
          <w:sz w:val="18"/>
        </w:rPr>
        <w:t xml:space="preserve">adjusted demand 57.9;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ceil(57.9/19) = 4 containers/slots.</w:t>
      </w:r>
    </w:p>
    <w:p>
      <w:pPr>
        <w:pStyle w:val="Subproblem"/>
        <w:keepLines w:val="false"/>
        <w:rPr/>
      </w:pPr>
      <w:r>
        <w:rPr>
          <w:b/>
          <w:sz w:val="18"/>
        </w:rPr>
        <w:t xml:space="preserve">SP4 — Check availability. Minimal inputs: </w:t>
      </w:r>
      <w:r>
        <w:rPr>
          <w:sz w:val="18"/>
        </w:rPr>
        <w:t xml:space="preserve">required 4;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5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2.7.4 — Dependency Chain and Join</w:t>
      </w:r>
    </w:p>
    <w:p>
      <w:pPr>
        <w:pStyle w:val="Normal"/>
        <w:rPr/>
      </w:pPr>
      <w:r>
        <w:rPr>
          <w:b/>
          <w:sz w:val="18"/>
        </w:rPr>
        <w:t xml:space="preserve">Scenario. </w:t>
      </w:r>
      <w:r>
        <w:rPr>
          <w:sz w:val="18"/>
        </w:rPr>
        <w:t>In building a defensible historical timeline, five work packages A–E must be completed. A takes 9 minutes. B (10 min) and C (15 min) can start only after A but may then run in parallel. D (10 min) needs both B and C finished. E (17 min) follows D. A final safety or review buffer of 7 minutes is mandatory, and the completion limit is 66 minutes. The description mentions the total number of dated records,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A=9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19 and 24; D=10; E=17;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9+max(10,15)+10+17+7 = 58 minutes.</w:t>
      </w:r>
    </w:p>
    <w:p>
      <w:pPr>
        <w:pStyle w:val="Subproblem"/>
        <w:keepLines w:val="false"/>
        <w:rPr/>
      </w:pPr>
      <w:r>
        <w:rPr>
          <w:b/>
          <w:sz w:val="18"/>
        </w:rPr>
        <w:t xml:space="preserve">SP5 — Compare with the external deadline. Minimal inputs: </w:t>
      </w:r>
      <w:r>
        <w:rPr>
          <w:sz w:val="18"/>
        </w:rPr>
        <w:t xml:space="preserve">earliest safe completion 58; deadline 66.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58 ≤ 66.</w:t>
      </w:r>
    </w:p>
    <w:p>
      <w:pPr>
        <w:pStyle w:val="Normal"/>
        <w:rPr/>
      </w:pPr>
      <w:r>
        <w:rPr>
          <w:b/>
          <w:sz w:val="18"/>
        </w:rPr>
        <w:t xml:space="preserve">Combined answer. </w:t>
      </w:r>
      <w:r>
        <w:rPr>
          <w:sz w:val="18"/>
        </w:rPr>
        <w:t>The earliest safe completion time is 58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2.7.5 — Atomic Case: Coupled Objective</w:t>
      </w:r>
    </w:p>
    <w:p>
      <w:pPr>
        <w:pStyle w:val="Normal"/>
        <w:rPr/>
      </w:pPr>
      <w:r>
        <w:rPr>
          <w:b/>
          <w:sz w:val="18"/>
        </w:rPr>
        <w:t xml:space="preserve">Scenario. </w:t>
      </w:r>
      <w:r>
        <w:rPr>
          <w:sz w:val="18"/>
        </w:rPr>
        <w:t>In building a defensible historical timeline, two configurations are being compared for the same dated records. A costs 82 units, takes 39 minutes, and has an assessed quality score of 89/100. B costs 102 units, takes 62 minutes, and scores 74/100.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82, time 39, quality 89; B: cost 102, time 62, quality 74;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S_A=-126.5; S_B=-27.0.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-126.5 versus -27.0.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2.7.6 — Evidence Tree and Elimination</w:t>
      </w:r>
    </w:p>
    <w:p>
      <w:pPr>
        <w:pStyle w:val="Normal"/>
        <w:rPr/>
      </w:pPr>
      <w:r>
        <w:rPr>
          <w:b/>
          <w:sz w:val="18"/>
        </w:rPr>
        <w:t xml:space="preserve">Scenario. </w:t>
      </w:r>
      <w:r>
        <w:rPr>
          <w:sz w:val="18"/>
        </w:rPr>
        <w:t>In building a defensible historical timeline, a failure occurred while handling 95 dated records. Three hypotheses are proposed: H1—insufficient capacity; H2—an ordering or dependency mistake; H3—a measurement or recording error. The capacity log shows at least 107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107.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2.7.7 — Network Routes and Bottlenecks</w:t>
      </w:r>
    </w:p>
    <w:p>
      <w:pPr>
        <w:pStyle w:val="Normal"/>
        <w:rPr/>
      </w:pPr>
      <w:r>
        <w:rPr>
          <w:b/>
          <w:sz w:val="18"/>
        </w:rPr>
        <w:t xml:space="preserve">Scenario. </w:t>
      </w:r>
      <w:r>
        <w:rPr>
          <w:sz w:val="18"/>
        </w:rPr>
        <w:t>For building a defensible historical timeline, three routes can move the same dated records. Each route has three sequential links. A: times [18, 8, 12] min, capacities [72, 90, 37]; B: times [17, 15, 16] min, capacities [80, 60, 71]; C: times [17, 14, 15] min, capacities [61, 66, 80]. The required flow is 37 units and total route time must not exceed 42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8,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38 minutes.</w:t>
      </w:r>
    </w:p>
    <w:p>
      <w:pPr>
        <w:pStyle w:val="Subproblem"/>
        <w:keepLines w:val="false"/>
        <w:rPr/>
      </w:pPr>
      <w:r>
        <w:rPr>
          <w:b/>
          <w:sz w:val="18"/>
        </w:rPr>
        <w:t xml:space="preserve">SP2 — Compute Route A bottleneck capacity. Minimal inputs: </w:t>
      </w:r>
      <w:r>
        <w:rPr>
          <w:sz w:val="18"/>
        </w:rPr>
        <w:t xml:space="preserve">link capacities [72, 90,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min(72, 90, 37) = 37.</w:t>
      </w:r>
    </w:p>
    <w:p>
      <w:pPr>
        <w:pStyle w:val="Subproblem"/>
        <w:keepLines w:val="false"/>
        <w:rPr/>
      </w:pPr>
      <w:r>
        <w:rPr>
          <w:b/>
          <w:sz w:val="18"/>
        </w:rPr>
        <w:t xml:space="preserve">SP3 — Compute Route B time. Minimal inputs: </w:t>
      </w:r>
      <w:r>
        <w:rPr>
          <w:sz w:val="18"/>
        </w:rPr>
        <w:t xml:space="preserve">link times [17, 15,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48 minutes.</w:t>
      </w:r>
    </w:p>
    <w:p>
      <w:pPr>
        <w:pStyle w:val="Subproblem"/>
        <w:keepLines w:val="false"/>
        <w:rPr/>
      </w:pPr>
      <w:r>
        <w:rPr>
          <w:b/>
          <w:sz w:val="18"/>
        </w:rPr>
        <w:t xml:space="preserve">SP4 — Compute Route B bottleneck capacity. Minimal inputs: </w:t>
      </w:r>
      <w:r>
        <w:rPr>
          <w:sz w:val="18"/>
        </w:rPr>
        <w:t xml:space="preserve">link capacities [80, 60, 71].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min(80, 60, 71) = 60.</w:t>
      </w:r>
    </w:p>
    <w:p>
      <w:pPr>
        <w:pStyle w:val="Subproblem"/>
        <w:keepLines w:val="false"/>
        <w:rPr/>
      </w:pPr>
      <w:r>
        <w:rPr>
          <w:b/>
          <w:sz w:val="18"/>
        </w:rPr>
        <w:t xml:space="preserve">SP5 — Summarize Route C. Minimal inputs: </w:t>
      </w:r>
      <w:r>
        <w:rPr>
          <w:sz w:val="18"/>
        </w:rPr>
        <w:t xml:space="preserve">link times [17, 14, 15]; capacities [61, 66, 80].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46 min; bottleneck capacity = 61.</w:t>
      </w:r>
    </w:p>
    <w:p>
      <w:pPr>
        <w:pStyle w:val="Subproblem"/>
        <w:keepLines w:val="false"/>
        <w:rPr/>
      </w:pPr>
      <w:r>
        <w:rPr>
          <w:b/>
          <w:sz w:val="18"/>
        </w:rPr>
        <w:t xml:space="preserve">SP6 — Apply hard feasibility constraints. Minimal inputs: </w:t>
      </w:r>
      <w:r>
        <w:rPr>
          <w:sz w:val="18"/>
        </w:rPr>
        <w:t xml:space="preserve">route summaries; demand 37; max time 42.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38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2.7.8 — Uncertainty and Robustness</w:t>
      </w:r>
    </w:p>
    <w:p>
      <w:pPr>
        <w:pStyle w:val="Normal"/>
        <w:rPr/>
      </w:pPr>
      <w:r>
        <w:rPr>
          <w:b/>
          <w:sz w:val="18"/>
        </w:rPr>
        <w:t xml:space="preserve">Scenario. </w:t>
      </w:r>
      <w:r>
        <w:rPr>
          <w:sz w:val="18"/>
        </w:rPr>
        <w:t>In building a defensible historical timeline, expected demand is 123 dated records, but forecast error is estimated at ±10%. The policy adds a further 5% safety margin to the high forecast before selecting capacity. Option A provides capacity 146 for cost 86; Option B provides capacity 153 for cost 104.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123;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110.7.</w:t>
      </w:r>
    </w:p>
    <w:p>
      <w:pPr>
        <w:pStyle w:val="Subproblem"/>
        <w:keepLines w:val="false"/>
        <w:rPr/>
      </w:pPr>
      <w:r>
        <w:rPr>
          <w:b/>
          <w:sz w:val="18"/>
        </w:rPr>
        <w:t xml:space="preserve">SP2 — Compute the high forecast. Minimal inputs: </w:t>
      </w:r>
      <w:r>
        <w:rPr>
          <w:sz w:val="18"/>
        </w:rPr>
        <w:t xml:space="preserve">base 123;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135.3.</w:t>
      </w:r>
    </w:p>
    <w:p>
      <w:pPr>
        <w:pStyle w:val="Subproblem"/>
        <w:keepLines w:val="false"/>
        <w:rPr/>
      </w:pPr>
      <w:r>
        <w:rPr>
          <w:b/>
          <w:sz w:val="18"/>
        </w:rPr>
        <w:t xml:space="preserve">SP3 — Apply the safety policy. Minimal inputs: </w:t>
      </w:r>
      <w:r>
        <w:rPr>
          <w:sz w:val="18"/>
        </w:rPr>
        <w:t xml:space="preserve">high forecast 135.3;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142.1.</w:t>
      </w:r>
    </w:p>
    <w:p>
      <w:pPr>
        <w:pStyle w:val="Subproblem"/>
        <w:keepLines w:val="false"/>
        <w:rPr/>
      </w:pPr>
      <w:r>
        <w:rPr>
          <w:b/>
          <w:sz w:val="18"/>
        </w:rPr>
        <w:t xml:space="preserve">SP4 — Test Option A capacity. Minimal inputs: </w:t>
      </w:r>
      <w:r>
        <w:rPr>
          <w:sz w:val="18"/>
        </w:rPr>
        <w:t xml:space="preserve">A capacity 146; robust requirement 142.1.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86;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86 to the final comparison if feasible.</w:t>
      </w:r>
    </w:p>
    <w:p>
      <w:pPr>
        <w:pStyle w:val="Subproblem"/>
        <w:keepLines w:val="false"/>
        <w:rPr/>
      </w:pPr>
      <w:r>
        <w:rPr>
          <w:b/>
          <w:sz w:val="18"/>
        </w:rPr>
        <w:t xml:space="preserve">SP6 — Test Option B capacity. Minimal inputs: </w:t>
      </w:r>
      <w:r>
        <w:rPr>
          <w:sz w:val="18"/>
        </w:rPr>
        <w:t xml:space="preserve">B capacity 153; robust requirement 142.1.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104 to the final comparison.</w:t>
      </w:r>
    </w:p>
    <w:p>
      <w:pPr>
        <w:pStyle w:val="Subproblem"/>
        <w:keepLines w:val="false"/>
        <w:rPr/>
      </w:pPr>
      <w:r>
        <w:rPr>
          <w:b/>
          <w:sz w:val="18"/>
        </w:rPr>
        <w:t xml:space="preserve">SP8 — Choose the robust low-cost option. Minimal inputs: </w:t>
      </w:r>
      <w:r>
        <w:rPr>
          <w:sz w:val="18"/>
        </w:rPr>
        <w:t xml:space="preserve">A feasible=True, cost=86; B feasible=True, cost=104.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142.1,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2.7.9 — Ten-Part Integrated Decomposition</w:t>
      </w:r>
    </w:p>
    <w:p>
      <w:pPr>
        <w:pStyle w:val="Normal"/>
        <w:rPr/>
      </w:pPr>
      <w:r>
        <w:rPr>
          <w:b/>
          <w:sz w:val="18"/>
        </w:rPr>
        <w:t xml:space="preserve">Scenario. </w:t>
      </w:r>
      <w:r>
        <w:rPr>
          <w:sz w:val="18"/>
        </w:rPr>
        <w:t>In building a defensible historical timeline, a plan starts from 73 local units of dated records. Convert by 1 to standard units, then allow 8% process loss. Each batch handles 28 standard units. Up to 1 batches can run in parallel, each wave taking 6 minutes. Setup takes 17 minutes and a mandatory buffer adds 5 minutes. There are at most 5 batch slots. Cost is 74 fixed plus 0.87 per pre-loss standard unit. The deadline is 50 minutes and the budget is 203.04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73;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73.0 standard units.</w:t>
      </w:r>
    </w:p>
    <w:p>
      <w:pPr>
        <w:pStyle w:val="Subproblem"/>
        <w:keepLines w:val="false"/>
        <w:rPr/>
      </w:pPr>
      <w:r>
        <w:rPr>
          <w:b/>
          <w:sz w:val="18"/>
        </w:rPr>
        <w:t xml:space="preserve">SP2 — Compute pre-loss input demand. Minimal inputs: </w:t>
      </w:r>
      <w:r>
        <w:rPr>
          <w:sz w:val="18"/>
        </w:rPr>
        <w:t xml:space="preserve">final standard requirement 73.0;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79.3 standard units must enter the process.</w:t>
      </w:r>
    </w:p>
    <w:p>
      <w:pPr>
        <w:pStyle w:val="Subproblem"/>
        <w:keepLines w:val="false"/>
        <w:rPr/>
      </w:pPr>
      <w:r>
        <w:rPr>
          <w:b/>
          <w:sz w:val="18"/>
        </w:rPr>
        <w:t xml:space="preserve">SP3 — Convert demand to batches. Minimal inputs: </w:t>
      </w:r>
      <w:r>
        <w:rPr>
          <w:sz w:val="18"/>
        </w:rPr>
        <w:t xml:space="preserve">input demand 79.3;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17;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40 minutes total.</w:t>
      </w:r>
    </w:p>
    <w:p>
      <w:pPr>
        <w:pStyle w:val="Subproblem"/>
        <w:keepLines w:val="false"/>
        <w:rPr/>
      </w:pPr>
      <w:r>
        <w:rPr>
          <w:b/>
          <w:sz w:val="18"/>
        </w:rPr>
        <w:t xml:space="preserve">SP7 — Compute total cost. Minimal inputs: </w:t>
      </w:r>
      <w:r>
        <w:rPr>
          <w:sz w:val="18"/>
        </w:rPr>
        <w:t xml:space="preserve">fixed 74; variable rate 0.87; pre-loss input 79.3.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143.04 units.</w:t>
      </w:r>
    </w:p>
    <w:p>
      <w:pPr>
        <w:pStyle w:val="Subproblem"/>
        <w:keepLines w:val="false"/>
        <w:rPr/>
      </w:pPr>
      <w:r>
        <w:rPr>
          <w:b/>
          <w:sz w:val="18"/>
        </w:rPr>
        <w:t xml:space="preserve">SP8 — Check physical capacity. Minimal inputs: </w:t>
      </w:r>
      <w:r>
        <w:rPr>
          <w:sz w:val="18"/>
        </w:rPr>
        <w:t xml:space="preserve">required batches 3;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40 vs deadline 50; cost 143.04 vs budget 203.04.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79.3 pre-loss standard units, 3 batches, 40 minutes, and 143.04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2.7.10 — Atomic Case: One Constraint Core</w:t>
      </w:r>
    </w:p>
    <w:p>
      <w:pPr>
        <w:pStyle w:val="Normal"/>
        <w:rPr/>
      </w:pPr>
      <w:r>
        <w:rPr>
          <w:b/>
          <w:sz w:val="18"/>
        </w:rPr>
        <w:t xml:space="preserve">Scenario. </w:t>
      </w:r>
      <w:r>
        <w:rPr>
          <w:sz w:val="18"/>
        </w:rPr>
        <w:t>In building a defensible historical timeline, one integer decision x specifies the number of dated records to authorize. The rules are written in different places: x must be at least 26; it must not exceed 30; operations require x to be a multiple of 4; and a resource limit of 35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x≥26; x≤30; x multiple of 4; resource rule x≤35−7=28.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[26, 28]. The only multiple of 4 in that interval is x=28.</w:t>
      </w:r>
    </w:p>
    <w:p>
      <w:pPr>
        <w:pStyle w:val="Normal"/>
        <w:rPr/>
      </w:pPr>
      <w:r>
        <w:rPr>
          <w:b/>
          <w:sz w:val="18"/>
        </w:rPr>
        <w:t xml:space="preserve">Combined answer. </w:t>
      </w:r>
      <w:r>
        <w:rPr>
          <w:sz w:val="18"/>
        </w:rPr>
        <w:t>The best representation is a single constraint-satisfaction subproblem, yielding x=28.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2.8 Conference Scheduling</w:t>
      </w:r>
    </w:p>
    <w:p>
      <w:pPr>
        <w:pStyle w:val="Normal"/>
        <w:rPr/>
      </w:pPr>
      <w:r>
        <w:rPr/>
        <w:t>Ten problems in this section apply the same structural discipline to scheduling sessions and shared rooms. Problems 5 and 10 are deliberate atomic cases; the other eight use between two and ten subproblems.</w:t>
      </w:r>
    </w:p>
    <w:p>
      <w:pPr>
        <w:pStyle w:val="ProblemTitle"/>
        <w:keepNext w:val="true"/>
        <w:rPr/>
      </w:pPr>
      <w:r>
        <w:rPr>
          <w:b/>
          <w:color w:val="1F374D"/>
          <w:sz w:val="21"/>
        </w:rPr>
        <w:t>Problem 2.8.1 — Two-Step Minimal Split</w:t>
      </w:r>
    </w:p>
    <w:p>
      <w:pPr>
        <w:pStyle w:val="Normal"/>
        <w:rPr/>
      </w:pPr>
      <w:r>
        <w:rPr>
          <w:b/>
          <w:sz w:val="18"/>
        </w:rPr>
        <w:t xml:space="preserve">Scenario. </w:t>
      </w:r>
      <w:r>
        <w:rPr>
          <w:sz w:val="18"/>
        </w:rPr>
        <w:t>In scheduling sessions and shared rooms, a team must handle 111 sessions. The stated completion limit is 90 minutes. Each processing block can handle at most 13 sessions, and each block takes 8 minutes. A one-time setup takes 14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111 sessions; capacity 13 per block; 8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14 + 9×8 = 86 minutes.</w:t>
      </w:r>
    </w:p>
    <w:p>
      <w:pPr>
        <w:pStyle w:val="Subproblem"/>
        <w:keepLines w:val="false"/>
        <w:rPr/>
      </w:pPr>
      <w:r>
        <w:rPr>
          <w:b/>
          <w:sz w:val="18"/>
        </w:rPr>
        <w:t xml:space="preserve">SP2 — Test feasibility. Minimal inputs: </w:t>
      </w:r>
      <w:r>
        <w:rPr>
          <w:sz w:val="18"/>
        </w:rPr>
        <w:t xml:space="preserve">Computed duration 86 min; limit 90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86 ≤ 90 is true; therefore the plan is feasible.</w:t>
      </w:r>
    </w:p>
    <w:p>
      <w:pPr>
        <w:pStyle w:val="Normal"/>
        <w:rPr/>
      </w:pPr>
      <w:r>
        <w:rPr>
          <w:b/>
          <w:sz w:val="18"/>
        </w:rPr>
        <w:t xml:space="preserve">Combined answer. </w:t>
      </w:r>
      <w:r>
        <w:rPr>
          <w:sz w:val="18"/>
        </w:rPr>
        <w:t>The correct answer is yes. First compress the operational details into one number (86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2.8.2 — Competing Alternatives</w:t>
      </w:r>
    </w:p>
    <w:p>
      <w:pPr>
        <w:pStyle w:val="Normal"/>
        <w:rPr/>
      </w:pPr>
      <w:r>
        <w:rPr>
          <w:b/>
          <w:sz w:val="18"/>
        </w:rPr>
        <w:t xml:space="preserve">Scenario. </w:t>
      </w:r>
      <w:r>
        <w:rPr>
          <w:sz w:val="18"/>
        </w:rPr>
        <w:t>For scheduling sessions and shared rooms, 46 sessions must be handled. Option A has a 10-minute setup, processes 11 sessions per six-minute cycle, costs 52.00 units fixed plus 2.05 per item. Option B has a 6-minute setup, processes 19 per six-minute cycle, costs 16.00 units fixed plus 2.05 per item. The operation must finish within 44 minutes and cost at most 156.38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46; rate 11/cycle; cycle 6 min; setup 10; fixed cost 52; unit cost 2.05.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40 min and costs 146.38 units.</w:t>
      </w:r>
    </w:p>
    <w:p>
      <w:pPr>
        <w:pStyle w:val="Subproblem"/>
        <w:keepLines w:val="false"/>
        <w:rPr/>
      </w:pPr>
      <w:r>
        <w:rPr>
          <w:b/>
          <w:sz w:val="18"/>
        </w:rPr>
        <w:t xml:space="preserve">SP2 — Evaluate Option B. Minimal inputs: </w:t>
      </w:r>
      <w:r>
        <w:rPr>
          <w:sz w:val="18"/>
        </w:rPr>
        <w:t xml:space="preserve">workload 46; rate 19/cycle; cycle 6 min; setup 6; fixed cost 16; unit cost 2.05.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24 min and costs 110.42 units.</w:t>
      </w:r>
    </w:p>
    <w:p>
      <w:pPr>
        <w:pStyle w:val="Subproblem"/>
        <w:keepLines w:val="false"/>
        <w:rPr/>
      </w:pPr>
      <w:r>
        <w:rPr>
          <w:b/>
          <w:sz w:val="18"/>
        </w:rPr>
        <w:t xml:space="preserve">SP3 — Apply the common decision rule. Minimal inputs: </w:t>
      </w:r>
      <w:r>
        <w:rPr>
          <w:sz w:val="18"/>
        </w:rPr>
        <w:t xml:space="preserve">A summary (40 min, 146.38 units); B summary (24 min, 110.42 units); deadline 44; budget 156.38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2.8.3 — Normalization and Capacity</w:t>
      </w:r>
    </w:p>
    <w:p>
      <w:pPr>
        <w:pStyle w:val="Normal"/>
        <w:rPr/>
      </w:pPr>
      <w:r>
        <w:rPr>
          <w:b/>
          <w:sz w:val="18"/>
        </w:rPr>
        <w:t xml:space="preserve">Scenario. </w:t>
      </w:r>
      <w:r>
        <w:rPr>
          <w:sz w:val="18"/>
        </w:rPr>
        <w:t>In scheduling sessions and shared rooms, the worksheet lists a raw requirement of 127 sessions in a local counting unit. One local unit corresponds to 2 standard units. Operational losses are estimated at 8%, so enough input must be available to deliver the final requirement after loss. Each container or service slot can supply 12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127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127×2 = 254.0 standard units.</w:t>
      </w:r>
    </w:p>
    <w:p>
      <w:pPr>
        <w:pStyle w:val="Subproblem"/>
        <w:keepLines w:val="false"/>
        <w:rPr/>
      </w:pPr>
      <w:r>
        <w:rPr>
          <w:b/>
          <w:sz w:val="18"/>
        </w:rPr>
        <w:t xml:space="preserve">SP2 — Compensate for expected loss. Minimal inputs: </w:t>
      </w:r>
      <w:r>
        <w:rPr>
          <w:sz w:val="18"/>
        </w:rPr>
        <w:t xml:space="preserve">standardized final requirement 254.0;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254.0/(1−0.08) = 276.1 standard units.</w:t>
      </w:r>
    </w:p>
    <w:p>
      <w:pPr>
        <w:pStyle w:val="Subproblem"/>
        <w:keepLines w:val="false"/>
        <w:rPr/>
      </w:pPr>
      <w:r>
        <w:rPr>
          <w:b/>
          <w:sz w:val="18"/>
        </w:rPr>
        <w:t xml:space="preserve">SP3 — Convert required input into discrete capacity units. Minimal inputs: </w:t>
      </w:r>
      <w:r>
        <w:rPr>
          <w:sz w:val="18"/>
        </w:rPr>
        <w:t xml:space="preserve">adjusted demand 276.1; capacity 12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ceil(276.1/12) = 24 containers/slots.</w:t>
      </w:r>
    </w:p>
    <w:p>
      <w:pPr>
        <w:pStyle w:val="Subproblem"/>
        <w:keepLines w:val="false"/>
        <w:rPr/>
      </w:pPr>
      <w:r>
        <w:rPr>
          <w:b/>
          <w:sz w:val="18"/>
        </w:rPr>
        <w:t xml:space="preserve">SP4 — Check availability. Minimal inputs: </w:t>
      </w:r>
      <w:r>
        <w:rPr>
          <w:sz w:val="18"/>
        </w:rPr>
        <w:t xml:space="preserve">required 24;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24 ≤ 9 is false; the plan is not feasible.</w:t>
      </w:r>
    </w:p>
    <w:p>
      <w:pPr>
        <w:pStyle w:val="Normal"/>
        <w:rPr/>
      </w:pPr>
      <w:r>
        <w:rPr>
          <w:b/>
          <w:sz w:val="18"/>
        </w:rPr>
        <w:t xml:space="preserve">Combined answer. </w:t>
      </w:r>
      <w:r>
        <w:rPr>
          <w:sz w:val="18"/>
        </w:rPr>
        <w:t>The operation needs 24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2.8.4 — Dependency Chain and Join</w:t>
      </w:r>
    </w:p>
    <w:p>
      <w:pPr>
        <w:pStyle w:val="Normal"/>
        <w:rPr/>
      </w:pPr>
      <w:r>
        <w:rPr>
          <w:b/>
          <w:sz w:val="18"/>
        </w:rPr>
        <w:t xml:space="preserve">Scenario. </w:t>
      </w:r>
      <w:r>
        <w:rPr>
          <w:sz w:val="18"/>
        </w:rPr>
        <w:t>In scheduling sessions and shared rooms, five work packages A–E must be completed. A takes 7 minutes. B (14 min) and C (16 min) can start only after A but may then run in parallel. D (8 min) needs both B and C finished. E (14 min) follows D. A final safety or review buffer of 5 minutes is mandatory, and the completion limit is 44 minutes. The description mentions the total number of sessions,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A=7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21 and 23; D=8; E=14;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7+max(14,16)+8+14+5 = 50 minutes.</w:t>
      </w:r>
    </w:p>
    <w:p>
      <w:pPr>
        <w:pStyle w:val="Subproblem"/>
        <w:keepLines w:val="false"/>
        <w:rPr/>
      </w:pPr>
      <w:r>
        <w:rPr>
          <w:b/>
          <w:sz w:val="18"/>
        </w:rPr>
        <w:t xml:space="preserve">SP5 — Compare with the external deadline. Minimal inputs: </w:t>
      </w:r>
      <w:r>
        <w:rPr>
          <w:sz w:val="18"/>
        </w:rPr>
        <w:t xml:space="preserve">earliest safe completion 50; deadline 44.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50 &gt; 44.</w:t>
      </w:r>
    </w:p>
    <w:p>
      <w:pPr>
        <w:pStyle w:val="Normal"/>
        <w:rPr/>
      </w:pPr>
      <w:r>
        <w:rPr>
          <w:b/>
          <w:sz w:val="18"/>
        </w:rPr>
        <w:t xml:space="preserve">Combined answer. </w:t>
      </w:r>
      <w:r>
        <w:rPr>
          <w:sz w:val="18"/>
        </w:rPr>
        <w:t>The earliest safe completion time is 50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2.8.5 — Atomic Case: Coupled Objective</w:t>
      </w:r>
    </w:p>
    <w:p>
      <w:pPr>
        <w:pStyle w:val="Normal"/>
        <w:rPr/>
      </w:pPr>
      <w:r>
        <w:rPr>
          <w:b/>
          <w:sz w:val="18"/>
        </w:rPr>
        <w:t xml:space="preserve">Scenario. </w:t>
      </w:r>
      <w:r>
        <w:rPr>
          <w:sz w:val="18"/>
        </w:rPr>
        <w:t>In scheduling sessions and shared rooms, two configurations are being compared for the same sessions. A costs 133 units, takes 41 minutes, and has an assessed quality score of 85/100. B costs 122 units, takes 44 minutes, and scores 94/100.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133, time 41, quality 85; B: cost 122, time 44, quality 94;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S_A=-81.0; S_B=-116.0.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-116.0 versus -81.0.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2.8.6 — Evidence Tree and Elimination</w:t>
      </w:r>
    </w:p>
    <w:p>
      <w:pPr>
        <w:pStyle w:val="Normal"/>
        <w:rPr/>
      </w:pPr>
      <w:r>
        <w:rPr>
          <w:b/>
          <w:sz w:val="18"/>
        </w:rPr>
        <w:t xml:space="preserve">Scenario. </w:t>
      </w:r>
      <w:r>
        <w:rPr>
          <w:sz w:val="18"/>
        </w:rPr>
        <w:t>In scheduling sessions and shared rooms, a failure occurred while handling 73 sessions. Three hypotheses are proposed: H1—insufficient capacity; H2—an ordering or dependency mistake; H3—a measurement or recording error. The capacity log shows at least 92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73; logged capacity at least 92.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2.8.7 — Network Routes and Bottlenecks</w:t>
      </w:r>
    </w:p>
    <w:p>
      <w:pPr>
        <w:pStyle w:val="Normal"/>
        <w:rPr/>
      </w:pPr>
      <w:r>
        <w:rPr>
          <w:b/>
          <w:sz w:val="18"/>
        </w:rPr>
        <w:t xml:space="preserve">Scenario. </w:t>
      </w:r>
      <w:r>
        <w:rPr>
          <w:sz w:val="18"/>
        </w:rPr>
        <w:t>For scheduling sessions and shared rooms, three routes can move the same sessions. Each route has three sequential links. A: times [8, 10, 7] min, capacities [62, 90, 84]; B: times [10, 9, 11] min, capacities [67, 64, 38]; C: times [11, 7, 6] min, capacities [90, 76, 68]. The required flow is 59 units and total route time must not exceed 46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10,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25 minutes.</w:t>
      </w:r>
    </w:p>
    <w:p>
      <w:pPr>
        <w:pStyle w:val="Subproblem"/>
        <w:keepLines w:val="false"/>
        <w:rPr/>
      </w:pPr>
      <w:r>
        <w:rPr>
          <w:b/>
          <w:sz w:val="18"/>
        </w:rPr>
        <w:t xml:space="preserve">SP2 — Compute Route A bottleneck capacity. Minimal inputs: </w:t>
      </w:r>
      <w:r>
        <w:rPr>
          <w:sz w:val="18"/>
        </w:rPr>
        <w:t xml:space="preserve">link capacities [62, 90, 84].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min(62, 90, 84) = 62.</w:t>
      </w:r>
    </w:p>
    <w:p>
      <w:pPr>
        <w:pStyle w:val="Subproblem"/>
        <w:keepLines w:val="false"/>
        <w:rPr/>
      </w:pPr>
      <w:r>
        <w:rPr>
          <w:b/>
          <w:sz w:val="18"/>
        </w:rPr>
        <w:t xml:space="preserve">SP3 — Compute Route B time. Minimal inputs: </w:t>
      </w:r>
      <w:r>
        <w:rPr>
          <w:sz w:val="18"/>
        </w:rPr>
        <w:t xml:space="preserve">link times [10, 9,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[67, 64, 38].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min(67, 64, 38) = 38.</w:t>
      </w:r>
    </w:p>
    <w:p>
      <w:pPr>
        <w:pStyle w:val="Subproblem"/>
        <w:keepLines w:val="false"/>
        <w:rPr/>
      </w:pPr>
      <w:r>
        <w:rPr>
          <w:b/>
          <w:sz w:val="18"/>
        </w:rPr>
        <w:t xml:space="preserve">SP5 — Summarize Route C. Minimal inputs: </w:t>
      </w:r>
      <w:r>
        <w:rPr>
          <w:sz w:val="18"/>
        </w:rPr>
        <w:t xml:space="preserve">link times [11, 7, 6]; capacities [90, 76, 68].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24 min; bottleneck capacity = 68.</w:t>
      </w:r>
    </w:p>
    <w:p>
      <w:pPr>
        <w:pStyle w:val="Subproblem"/>
        <w:keepLines w:val="false"/>
        <w:rPr/>
      </w:pPr>
      <w:r>
        <w:rPr>
          <w:b/>
          <w:sz w:val="18"/>
        </w:rPr>
        <w:t xml:space="preserve">SP6 — Apply hard feasibility constraints. Minimal inputs: </w:t>
      </w:r>
      <w:r>
        <w:rPr>
          <w:sz w:val="18"/>
        </w:rPr>
        <w:t xml:space="preserve">route summaries; demand 59; max time 46.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24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2.8.8 — Uncertainty and Robustness</w:t>
      </w:r>
    </w:p>
    <w:p>
      <w:pPr>
        <w:pStyle w:val="Normal"/>
        <w:rPr/>
      </w:pPr>
      <w:r>
        <w:rPr>
          <w:b/>
          <w:sz w:val="18"/>
        </w:rPr>
        <w:t xml:space="preserve">Scenario. </w:t>
      </w:r>
      <w:r>
        <w:rPr>
          <w:sz w:val="18"/>
        </w:rPr>
        <w:t>In scheduling sessions and shared rooms, expected demand is 91 sessions, but forecast error is estimated at ±8%. The policy adds a further 8% safety margin to the high forecast before selecting capacity. Option A provides capacity 92 for cost 131; Option B provides capacity 134 for cost 162.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91;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83.7.</w:t>
      </w:r>
    </w:p>
    <w:p>
      <w:pPr>
        <w:pStyle w:val="Subproblem"/>
        <w:keepLines w:val="false"/>
        <w:rPr/>
      </w:pPr>
      <w:r>
        <w:rPr>
          <w:b/>
          <w:sz w:val="18"/>
        </w:rPr>
        <w:t xml:space="preserve">SP2 — Compute the high forecast. Minimal inputs: </w:t>
      </w:r>
      <w:r>
        <w:rPr>
          <w:sz w:val="18"/>
        </w:rPr>
        <w:t xml:space="preserve">base 91;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98.3.</w:t>
      </w:r>
    </w:p>
    <w:p>
      <w:pPr>
        <w:pStyle w:val="Subproblem"/>
        <w:keepLines w:val="false"/>
        <w:rPr/>
      </w:pPr>
      <w:r>
        <w:rPr>
          <w:b/>
          <w:sz w:val="18"/>
        </w:rPr>
        <w:t xml:space="preserve">SP3 — Apply the safety policy. Minimal inputs: </w:t>
      </w:r>
      <w:r>
        <w:rPr>
          <w:sz w:val="18"/>
        </w:rPr>
        <w:t xml:space="preserve">high forecast 98.3;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106.1.</w:t>
      </w:r>
    </w:p>
    <w:p>
      <w:pPr>
        <w:pStyle w:val="Subproblem"/>
        <w:keepLines w:val="false"/>
        <w:rPr/>
      </w:pPr>
      <w:r>
        <w:rPr>
          <w:b/>
          <w:sz w:val="18"/>
        </w:rPr>
        <w:t xml:space="preserve">SP4 — Test Option A capacity. Minimal inputs: </w:t>
      </w:r>
      <w:r>
        <w:rPr>
          <w:sz w:val="18"/>
        </w:rPr>
        <w:t xml:space="preserve">A capacity 92; robust requirement 106.1.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131 to the final comparison if feasible.</w:t>
      </w:r>
    </w:p>
    <w:p>
      <w:pPr>
        <w:pStyle w:val="Subproblem"/>
        <w:keepLines w:val="false"/>
        <w:rPr/>
      </w:pPr>
      <w:r>
        <w:rPr>
          <w:b/>
          <w:sz w:val="18"/>
        </w:rPr>
        <w:t xml:space="preserve">SP6 — Test Option B capacity. Minimal inputs: </w:t>
      </w:r>
      <w:r>
        <w:rPr>
          <w:sz w:val="18"/>
        </w:rPr>
        <w:t xml:space="preserve">B capacity 134; robust requirement 106.1.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162 to the final comparison.</w:t>
      </w:r>
    </w:p>
    <w:p>
      <w:pPr>
        <w:pStyle w:val="Subproblem"/>
        <w:keepLines w:val="false"/>
        <w:rPr/>
      </w:pPr>
      <w:r>
        <w:rPr>
          <w:b/>
          <w:sz w:val="18"/>
        </w:rPr>
        <w:t xml:space="preserve">SP8 — Choose the robust low-cost option. Minimal inputs: </w:t>
      </w:r>
      <w:r>
        <w:rPr>
          <w:sz w:val="18"/>
        </w:rPr>
        <w:t xml:space="preserve">A feasible=False, cost=131; B feasible=True, cost=162.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106.1,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2.8.9 — Ten-Part Integrated Decomposition</w:t>
      </w:r>
    </w:p>
    <w:p>
      <w:pPr>
        <w:pStyle w:val="Normal"/>
        <w:rPr/>
      </w:pPr>
      <w:r>
        <w:rPr>
          <w:b/>
          <w:sz w:val="18"/>
        </w:rPr>
        <w:t xml:space="preserve">Scenario. </w:t>
      </w:r>
      <w:r>
        <w:rPr>
          <w:sz w:val="18"/>
        </w:rPr>
        <w:t>In scheduling sessions and shared rooms, a plan starts from 159 local units of sessions. Convert by 1.25 to standard units, then allow 6% process loss. Each batch handles 21 standard units. Up to 3 batches can run in parallel, each wave taking 5 minutes. Setup takes 13 minutes and a mandatory buffer adds 12 minutes. There are at most 10 batch slots. Cost is 82 fixed plus 1.23 per pre-loss standard unit. The deadline is 61 minutes and the budget is 382.86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159;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198.8 standard units.</w:t>
      </w:r>
    </w:p>
    <w:p>
      <w:pPr>
        <w:pStyle w:val="Subproblem"/>
        <w:keepLines w:val="false"/>
        <w:rPr/>
      </w:pPr>
      <w:r>
        <w:rPr>
          <w:b/>
          <w:sz w:val="18"/>
        </w:rPr>
        <w:t xml:space="preserve">SP2 — Compute pre-loss input demand. Minimal inputs: </w:t>
      </w:r>
      <w:r>
        <w:rPr>
          <w:sz w:val="18"/>
        </w:rPr>
        <w:t xml:space="preserve">final standard requirement 198.8;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211.4 standard units must enter the process.</w:t>
      </w:r>
    </w:p>
    <w:p>
      <w:pPr>
        <w:pStyle w:val="Subproblem"/>
        <w:keepLines w:val="false"/>
        <w:rPr/>
      </w:pPr>
      <w:r>
        <w:rPr>
          <w:b/>
          <w:sz w:val="18"/>
        </w:rPr>
        <w:t xml:space="preserve">SP3 — Convert demand to batches. Minimal inputs: </w:t>
      </w:r>
      <w:r>
        <w:rPr>
          <w:sz w:val="18"/>
        </w:rPr>
        <w:t xml:space="preserve">input demand 211.4;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11 batches.</w:t>
      </w:r>
    </w:p>
    <w:p>
      <w:pPr>
        <w:pStyle w:val="Subproblem"/>
        <w:keepLines w:val="false"/>
        <w:rPr/>
      </w:pPr>
      <w:r>
        <w:rPr>
          <w:b/>
          <w:sz w:val="18"/>
        </w:rPr>
        <w:t xml:space="preserve">SP4 — Convert batches to parallel waves. Minimal inputs: </w:t>
      </w:r>
      <w:r>
        <w:rPr>
          <w:sz w:val="18"/>
        </w:rPr>
        <w:t xml:space="preserve">11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13;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45 minutes total.</w:t>
      </w:r>
    </w:p>
    <w:p>
      <w:pPr>
        <w:pStyle w:val="Subproblem"/>
        <w:keepLines w:val="false"/>
        <w:rPr/>
      </w:pPr>
      <w:r>
        <w:rPr>
          <w:b/>
          <w:sz w:val="18"/>
        </w:rPr>
        <w:t xml:space="preserve">SP7 — Compute total cost. Minimal inputs: </w:t>
      </w:r>
      <w:r>
        <w:rPr>
          <w:sz w:val="18"/>
        </w:rPr>
        <w:t xml:space="preserve">fixed 82; variable rate 1.23; pre-loss input 211.4.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342.86 units.</w:t>
      </w:r>
    </w:p>
    <w:p>
      <w:pPr>
        <w:pStyle w:val="Subproblem"/>
        <w:keepLines w:val="false"/>
        <w:rPr/>
      </w:pPr>
      <w:r>
        <w:rPr>
          <w:b/>
          <w:sz w:val="18"/>
        </w:rPr>
        <w:t xml:space="preserve">SP8 — Check physical capacity. Minimal inputs: </w:t>
      </w:r>
      <w:r>
        <w:rPr>
          <w:sz w:val="18"/>
        </w:rPr>
        <w:t xml:space="preserve">required batches 11;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45 vs deadline 61; cost 342.86 vs budget 382.86.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211.4 pre-loss standard units, 11 batches, 45 minutes, and 342.86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2.8.10 — Atomic Case: One Constraint Core</w:t>
      </w:r>
    </w:p>
    <w:p>
      <w:pPr>
        <w:pStyle w:val="Normal"/>
        <w:rPr/>
      </w:pPr>
      <w:r>
        <w:rPr>
          <w:b/>
          <w:sz w:val="18"/>
        </w:rPr>
        <w:t xml:space="preserve">Scenario. </w:t>
      </w:r>
      <w:r>
        <w:rPr>
          <w:sz w:val="18"/>
        </w:rPr>
        <w:t>In scheduling sessions and shared rooms, one integer decision x specifies the number of sessions to authorize. The rules are written in different places: x must be at least 64; it must not exceed 66; operations require x to be a multiple of 5; and a resource limit of 68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x≥64; x≤66; x multiple of 5; resource rule x≤68−3=65.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[64, 65]. The only multiple of 5 in that interval is x=65.</w:t>
      </w:r>
    </w:p>
    <w:p>
      <w:pPr>
        <w:pStyle w:val="Normal"/>
        <w:rPr/>
      </w:pPr>
      <w:r>
        <w:rPr>
          <w:b/>
          <w:sz w:val="18"/>
        </w:rPr>
        <w:t xml:space="preserve">Combined answer. </w:t>
      </w:r>
      <w:r>
        <w:rPr>
          <w:sz w:val="18"/>
        </w:rPr>
        <w:t>The best representation is a single constraint-satisfaction subproblem, yielding x=65.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2.9 Supply-Chain Lead Times</w:t>
      </w:r>
    </w:p>
    <w:p>
      <w:pPr>
        <w:pStyle w:val="Normal"/>
        <w:rPr/>
      </w:pPr>
      <w:r>
        <w:rPr/>
        <w:t>Ten problems in this section apply the same structural discipline to coordinating procurement and delivery. Problems 5 and 10 are deliberate atomic cases; the other eight use between two and ten subproblems.</w:t>
      </w:r>
    </w:p>
    <w:p>
      <w:pPr>
        <w:pStyle w:val="ProblemTitle"/>
        <w:keepNext w:val="true"/>
        <w:rPr/>
      </w:pPr>
      <w:r>
        <w:rPr>
          <w:b/>
          <w:color w:val="1F374D"/>
          <w:sz w:val="21"/>
        </w:rPr>
        <w:t>Problem 2.9.1 — Two-Step Minimal Split</w:t>
      </w:r>
    </w:p>
    <w:p>
      <w:pPr>
        <w:pStyle w:val="Normal"/>
        <w:rPr/>
      </w:pPr>
      <w:r>
        <w:rPr>
          <w:b/>
          <w:sz w:val="18"/>
        </w:rPr>
        <w:t xml:space="preserve">Scenario. </w:t>
      </w:r>
      <w:r>
        <w:rPr>
          <w:sz w:val="18"/>
        </w:rPr>
        <w:t>In coordinating procurement and delivery, a team must handle 79 shipments. The stated completion limit is 52 minutes. Each processing block can handle at most 9 shipments, and each block takes 3 minutes. A one-time setup takes 11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79 shipments; capacity 9 per block; 3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11 + 9×3 = 38 minutes.</w:t>
      </w:r>
    </w:p>
    <w:p>
      <w:pPr>
        <w:pStyle w:val="Subproblem"/>
        <w:keepLines w:val="false"/>
        <w:rPr/>
      </w:pPr>
      <w:r>
        <w:rPr>
          <w:b/>
          <w:sz w:val="18"/>
        </w:rPr>
        <w:t xml:space="preserve">SP2 — Test feasibility. Minimal inputs: </w:t>
      </w:r>
      <w:r>
        <w:rPr>
          <w:sz w:val="18"/>
        </w:rPr>
        <w:t xml:space="preserve">Computed duration 38 min; limit 52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38 ≤ 52 is true; therefore the plan is feasible.</w:t>
      </w:r>
    </w:p>
    <w:p>
      <w:pPr>
        <w:pStyle w:val="Normal"/>
        <w:rPr/>
      </w:pPr>
      <w:r>
        <w:rPr>
          <w:b/>
          <w:sz w:val="18"/>
        </w:rPr>
        <w:t xml:space="preserve">Combined answer. </w:t>
      </w:r>
      <w:r>
        <w:rPr>
          <w:sz w:val="18"/>
        </w:rPr>
        <w:t>The correct answer is yes. First compress the operational details into one number (38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2.9.2 — Competing Alternatives</w:t>
      </w:r>
    </w:p>
    <w:p>
      <w:pPr>
        <w:pStyle w:val="Normal"/>
        <w:rPr/>
      </w:pPr>
      <w:r>
        <w:rPr>
          <w:b/>
          <w:sz w:val="18"/>
        </w:rPr>
        <w:t xml:space="preserve">Scenario. </w:t>
      </w:r>
      <w:r>
        <w:rPr>
          <w:sz w:val="18"/>
        </w:rPr>
        <w:t>For coordinating procurement and delivery, 39 shipments must be handled. Option A has a 11-minute setup, processes 16 shipments per six-minute cycle, costs 24.00 units fixed plus 1.93 per item. Option B has a 13-minute setup, processes 15 per six-minute cycle, costs 41.00 units fixed plus 1.62 per item. The operation must finish within 35 minutes and cost at most 114.30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39; rate 16/cycle; cycle 6 min; setup 11; fixed cost 24; unit cost 1.93.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29 min and costs 99.19 units.</w:t>
      </w:r>
    </w:p>
    <w:p>
      <w:pPr>
        <w:pStyle w:val="Subproblem"/>
        <w:keepLines w:val="false"/>
        <w:rPr/>
      </w:pPr>
      <w:r>
        <w:rPr>
          <w:b/>
          <w:sz w:val="18"/>
        </w:rPr>
        <w:t xml:space="preserve">SP2 — Evaluate Option B. Minimal inputs: </w:t>
      </w:r>
      <w:r>
        <w:rPr>
          <w:sz w:val="18"/>
        </w:rPr>
        <w:t xml:space="preserve">workload 39; rate 15/cycle; cycle 6 min; setup 13; fixed cost 41; unit cost 1.62.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31 min and costs 104.30 units.</w:t>
      </w:r>
    </w:p>
    <w:p>
      <w:pPr>
        <w:pStyle w:val="Subproblem"/>
        <w:keepLines w:val="false"/>
        <w:rPr/>
      </w:pPr>
      <w:r>
        <w:rPr>
          <w:b/>
          <w:sz w:val="18"/>
        </w:rPr>
        <w:t xml:space="preserve">SP3 — Apply the common decision rule. Minimal inputs: </w:t>
      </w:r>
      <w:r>
        <w:rPr>
          <w:sz w:val="18"/>
        </w:rPr>
        <w:t xml:space="preserve">A summary (29 min, 99.19 units); B summary (31 min, 104.30 units); deadline 35; budget 114.30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2.9.3 — Normalization and Capacity</w:t>
      </w:r>
    </w:p>
    <w:p>
      <w:pPr>
        <w:pStyle w:val="Normal"/>
        <w:rPr/>
      </w:pPr>
      <w:r>
        <w:rPr>
          <w:b/>
          <w:sz w:val="18"/>
        </w:rPr>
        <w:t xml:space="preserve">Scenario. </w:t>
      </w:r>
      <w:r>
        <w:rPr>
          <w:sz w:val="18"/>
        </w:rPr>
        <w:t>In coordinating procurement and delivery, the worksheet lists a raw requirement of 76 shipments in a local counting unit. One local unit corresponds to 2 standard units. Operational losses are estimated at 15%, so enough input must be available to deliver the final requirement after loss. Each container or service slot can supply 18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76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76×2 = 152.0 standard units.</w:t>
      </w:r>
    </w:p>
    <w:p>
      <w:pPr>
        <w:pStyle w:val="Subproblem"/>
        <w:keepLines w:val="false"/>
        <w:rPr/>
      </w:pPr>
      <w:r>
        <w:rPr>
          <w:b/>
          <w:sz w:val="18"/>
        </w:rPr>
        <w:t xml:space="preserve">SP2 — Compensate for expected loss. Minimal inputs: </w:t>
      </w:r>
      <w:r>
        <w:rPr>
          <w:sz w:val="18"/>
        </w:rPr>
        <w:t xml:space="preserve">standardized final requirement 152.0;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152.0/(1−0.15) = 178.8 standard units.</w:t>
      </w:r>
    </w:p>
    <w:p>
      <w:pPr>
        <w:pStyle w:val="Subproblem"/>
        <w:keepLines w:val="false"/>
        <w:rPr/>
      </w:pPr>
      <w:r>
        <w:rPr>
          <w:b/>
          <w:sz w:val="18"/>
        </w:rPr>
        <w:t xml:space="preserve">SP3 — Convert required input into discrete capacity units. Minimal inputs: </w:t>
      </w:r>
      <w:r>
        <w:rPr>
          <w:sz w:val="18"/>
        </w:rPr>
        <w:t xml:space="preserve">adjusted demand 178.8;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ceil(178.8/18) = 10 containers/slots.</w:t>
      </w:r>
    </w:p>
    <w:p>
      <w:pPr>
        <w:pStyle w:val="Subproblem"/>
        <w:keepLines w:val="false"/>
        <w:rPr/>
      </w:pPr>
      <w:r>
        <w:rPr>
          <w:b/>
          <w:sz w:val="18"/>
        </w:rPr>
        <w:t xml:space="preserve">SP4 — Check availability. Minimal inputs: </w:t>
      </w:r>
      <w:r>
        <w:rPr>
          <w:sz w:val="18"/>
        </w:rPr>
        <w:t xml:space="preserve">required 10;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5 is false; the plan is not feasible.</w:t>
      </w:r>
    </w:p>
    <w:p>
      <w:pPr>
        <w:pStyle w:val="Normal"/>
        <w:rPr/>
      </w:pPr>
      <w:r>
        <w:rPr>
          <w:b/>
          <w:sz w:val="18"/>
        </w:rPr>
        <w:t xml:space="preserve">Combined answer. </w:t>
      </w:r>
      <w:r>
        <w:rPr>
          <w:sz w:val="18"/>
        </w:rPr>
        <w:t>The operation needs 10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2.9.4 — Dependency Chain and Join</w:t>
      </w:r>
    </w:p>
    <w:p>
      <w:pPr>
        <w:pStyle w:val="Normal"/>
        <w:rPr/>
      </w:pPr>
      <w:r>
        <w:rPr>
          <w:b/>
          <w:sz w:val="18"/>
        </w:rPr>
        <w:t xml:space="preserve">Scenario. </w:t>
      </w:r>
      <w:r>
        <w:rPr>
          <w:sz w:val="18"/>
        </w:rPr>
        <w:t>In coordinating procurement and delivery, five work packages A–E must be completed. A takes 17 minutes. B (11 min) and C (13 min) can start only after A but may then run in parallel. D (12 min) needs both B and C finished. E (17 min) follows D. A final safety or review buffer of 4 minutes is mandatory, and the completion limit is 57 minutes. The description mentions the total number of shipments,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A=17 min; B=11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A=17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30 minutes.</w:t>
      </w:r>
    </w:p>
    <w:p>
      <w:pPr>
        <w:pStyle w:val="Subproblem"/>
        <w:keepLines w:val="false"/>
        <w:rPr/>
      </w:pPr>
      <w:r>
        <w:rPr>
          <w:b/>
          <w:sz w:val="18"/>
        </w:rPr>
        <w:t xml:space="preserve">SP4 — Resolve the join and finish the chain. Minimal inputs: </w:t>
      </w:r>
      <w:r>
        <w:rPr>
          <w:sz w:val="18"/>
        </w:rPr>
        <w:t xml:space="preserve">branch completion times 28 and 30; D=12; E=17;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17+max(11,13)+12+17+4 = 63 minutes.</w:t>
      </w:r>
    </w:p>
    <w:p>
      <w:pPr>
        <w:pStyle w:val="Subproblem"/>
        <w:keepLines w:val="false"/>
        <w:rPr/>
      </w:pPr>
      <w:r>
        <w:rPr>
          <w:b/>
          <w:sz w:val="18"/>
        </w:rPr>
        <w:t xml:space="preserve">SP5 — Compare with the external deadline. Minimal inputs: </w:t>
      </w:r>
      <w:r>
        <w:rPr>
          <w:sz w:val="18"/>
        </w:rPr>
        <w:t xml:space="preserve">earliest safe completion 63;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63 &gt; 57.</w:t>
      </w:r>
    </w:p>
    <w:p>
      <w:pPr>
        <w:pStyle w:val="Normal"/>
        <w:rPr/>
      </w:pPr>
      <w:r>
        <w:rPr>
          <w:b/>
          <w:sz w:val="18"/>
        </w:rPr>
        <w:t xml:space="preserve">Combined answer. </w:t>
      </w:r>
      <w:r>
        <w:rPr>
          <w:sz w:val="18"/>
        </w:rPr>
        <w:t>The earliest safe completion time is 63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2.9.5 — Atomic Case: Coupled Objective</w:t>
      </w:r>
    </w:p>
    <w:p>
      <w:pPr>
        <w:pStyle w:val="Normal"/>
        <w:rPr/>
      </w:pPr>
      <w:r>
        <w:rPr>
          <w:b/>
          <w:sz w:val="18"/>
        </w:rPr>
        <w:t xml:space="preserve">Scenario. </w:t>
      </w:r>
      <w:r>
        <w:rPr>
          <w:sz w:val="18"/>
        </w:rPr>
        <w:t>In coordinating procurement and delivery, two configurations are being compared for the same shipments. A costs 100 units, takes 44 minutes, and has an assessed quality score of 96/100. B costs 134 units, takes 47 minutes, and scores 81/100.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100, time 44, quality 96; B: cost 134, time 47, quality 81;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S_A=-100.0; S_B=-15.0.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-100.0 versus -15.0.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2.9.6 — Evidence Tree and Elimination</w:t>
      </w:r>
    </w:p>
    <w:p>
      <w:pPr>
        <w:pStyle w:val="Normal"/>
        <w:rPr/>
      </w:pPr>
      <w:r>
        <w:rPr>
          <w:b/>
          <w:sz w:val="18"/>
        </w:rPr>
        <w:t xml:space="preserve">Scenario. </w:t>
      </w:r>
      <w:r>
        <w:rPr>
          <w:sz w:val="18"/>
        </w:rPr>
        <w:t>In coordinating procurement and delivery, a failure occurred while handling 48 shipments. Three hypotheses are proposed: H1—insufficient capacity; H2—an ordering or dependency mistake; H3—a measurement or recording error. The capacity log shows at least 60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48; logged capacity at least 60.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2.9.7 — Network Routes and Bottlenecks</w:t>
      </w:r>
    </w:p>
    <w:p>
      <w:pPr>
        <w:pStyle w:val="Normal"/>
        <w:rPr/>
      </w:pPr>
      <w:r>
        <w:rPr>
          <w:b/>
          <w:sz w:val="18"/>
        </w:rPr>
        <w:t xml:space="preserve">Scenario. </w:t>
      </w:r>
      <w:r>
        <w:rPr>
          <w:sz w:val="18"/>
        </w:rPr>
        <w:t>For coordinating procurement and delivery, three routes can move the same shipments. Each route has three sequential links. A: times [13, 7, 15] min, capacities [84, 40, 72]; B: times [13, 8, 17] min, capacities [93, 44, 78]; C: times [9, 17, 9] min, capacities [93, 45, 63]. The required flow is 40 units and total route time must not exceed 38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7,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35 minutes.</w:t>
      </w:r>
    </w:p>
    <w:p>
      <w:pPr>
        <w:pStyle w:val="Subproblem"/>
        <w:keepLines w:val="false"/>
        <w:rPr/>
      </w:pPr>
      <w:r>
        <w:rPr>
          <w:b/>
          <w:sz w:val="18"/>
        </w:rPr>
        <w:t xml:space="preserve">SP2 — Compute Route A bottleneck capacity. Minimal inputs: </w:t>
      </w:r>
      <w:r>
        <w:rPr>
          <w:sz w:val="18"/>
        </w:rPr>
        <w:t xml:space="preserve">link capacities [84, 40, 72].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min(84, 40, 72) = 40.</w:t>
      </w:r>
    </w:p>
    <w:p>
      <w:pPr>
        <w:pStyle w:val="Subproblem"/>
        <w:keepLines w:val="false"/>
        <w:rPr/>
      </w:pPr>
      <w:r>
        <w:rPr>
          <w:b/>
          <w:sz w:val="18"/>
        </w:rPr>
        <w:t xml:space="preserve">SP3 — Compute Route B time. Minimal inputs: </w:t>
      </w:r>
      <w:r>
        <w:rPr>
          <w:sz w:val="18"/>
        </w:rPr>
        <w:t xml:space="preserve">link times [13, 8,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[93, 44, 78].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min(93, 44, 78) = 44.</w:t>
      </w:r>
    </w:p>
    <w:p>
      <w:pPr>
        <w:pStyle w:val="Subproblem"/>
        <w:keepLines w:val="false"/>
        <w:rPr/>
      </w:pPr>
      <w:r>
        <w:rPr>
          <w:b/>
          <w:sz w:val="18"/>
        </w:rPr>
        <w:t xml:space="preserve">SP5 — Summarize Route C. Minimal inputs: </w:t>
      </w:r>
      <w:r>
        <w:rPr>
          <w:sz w:val="18"/>
        </w:rPr>
        <w:t xml:space="preserve">link times [9, 17, 9]; capacities [93, 45, 63].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35 min; bottleneck capacity = 45.</w:t>
      </w:r>
    </w:p>
    <w:p>
      <w:pPr>
        <w:pStyle w:val="Subproblem"/>
        <w:keepLines w:val="false"/>
        <w:rPr/>
      </w:pPr>
      <w:r>
        <w:rPr>
          <w:b/>
          <w:sz w:val="18"/>
        </w:rPr>
        <w:t xml:space="preserve">SP6 — Apply hard feasibility constraints. Minimal inputs: </w:t>
      </w:r>
      <w:r>
        <w:rPr>
          <w:sz w:val="18"/>
        </w:rPr>
        <w:t xml:space="preserve">route summaries; demand 40; max time 38.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35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2.9.8 — Uncertainty and Robustness</w:t>
      </w:r>
    </w:p>
    <w:p>
      <w:pPr>
        <w:pStyle w:val="Normal"/>
        <w:rPr/>
      </w:pPr>
      <w:r>
        <w:rPr>
          <w:b/>
          <w:sz w:val="18"/>
        </w:rPr>
        <w:t xml:space="preserve">Scenario. </w:t>
      </w:r>
      <w:r>
        <w:rPr>
          <w:sz w:val="18"/>
        </w:rPr>
        <w:t>In coordinating procurement and delivery, expected demand is 60 shipments, but forecast error is estimated at ±15%. The policy adds a further 5% safety margin to the high forecast before selecting capacity. Option A provides capacity 62 for cost 130; Option B provides capacity 84 for cost 140.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60;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51.0.</w:t>
      </w:r>
    </w:p>
    <w:p>
      <w:pPr>
        <w:pStyle w:val="Subproblem"/>
        <w:keepLines w:val="false"/>
        <w:rPr/>
      </w:pPr>
      <w:r>
        <w:rPr>
          <w:b/>
          <w:sz w:val="18"/>
        </w:rPr>
        <w:t xml:space="preserve">SP2 — Compute the high forecast. Minimal inputs: </w:t>
      </w:r>
      <w:r>
        <w:rPr>
          <w:sz w:val="18"/>
        </w:rPr>
        <w:t xml:space="preserve">base 60;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69.0.</w:t>
      </w:r>
    </w:p>
    <w:p>
      <w:pPr>
        <w:pStyle w:val="Subproblem"/>
        <w:keepLines w:val="false"/>
        <w:rPr/>
      </w:pPr>
      <w:r>
        <w:rPr>
          <w:b/>
          <w:sz w:val="18"/>
        </w:rPr>
        <w:t xml:space="preserve">SP3 — Apply the safety policy. Minimal inputs: </w:t>
      </w:r>
      <w:r>
        <w:rPr>
          <w:sz w:val="18"/>
        </w:rPr>
        <w:t xml:space="preserve">high forecast 69.0;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72.5.</w:t>
      </w:r>
    </w:p>
    <w:p>
      <w:pPr>
        <w:pStyle w:val="Subproblem"/>
        <w:keepLines w:val="false"/>
        <w:rPr/>
      </w:pPr>
      <w:r>
        <w:rPr>
          <w:b/>
          <w:sz w:val="18"/>
        </w:rPr>
        <w:t xml:space="preserve">SP4 — Test Option A capacity. Minimal inputs: </w:t>
      </w:r>
      <w:r>
        <w:rPr>
          <w:sz w:val="18"/>
        </w:rPr>
        <w:t xml:space="preserve">A capacity 62; robust requirement 72.5.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130 to the final comparison if feasible.</w:t>
      </w:r>
    </w:p>
    <w:p>
      <w:pPr>
        <w:pStyle w:val="Subproblem"/>
        <w:keepLines w:val="false"/>
        <w:rPr/>
      </w:pPr>
      <w:r>
        <w:rPr>
          <w:b/>
          <w:sz w:val="18"/>
        </w:rPr>
        <w:t xml:space="preserve">SP6 — Test Option B capacity. Minimal inputs: </w:t>
      </w:r>
      <w:r>
        <w:rPr>
          <w:sz w:val="18"/>
        </w:rPr>
        <w:t xml:space="preserve">B capacity 84; robust requirement 72.5.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140 to the final comparison.</w:t>
      </w:r>
    </w:p>
    <w:p>
      <w:pPr>
        <w:pStyle w:val="Subproblem"/>
        <w:keepLines w:val="false"/>
        <w:rPr/>
      </w:pPr>
      <w:r>
        <w:rPr>
          <w:b/>
          <w:sz w:val="18"/>
        </w:rPr>
        <w:t xml:space="preserve">SP8 — Choose the robust low-cost option. Minimal inputs: </w:t>
      </w:r>
      <w:r>
        <w:rPr>
          <w:sz w:val="18"/>
        </w:rPr>
        <w:t xml:space="preserve">A feasible=False, cost=130; B feasible=True, cost=140.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72.5,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2.9.9 — Ten-Part Integrated Decomposition</w:t>
      </w:r>
    </w:p>
    <w:p>
      <w:pPr>
        <w:pStyle w:val="Normal"/>
        <w:rPr/>
      </w:pPr>
      <w:r>
        <w:rPr>
          <w:b/>
          <w:sz w:val="18"/>
        </w:rPr>
        <w:t xml:space="preserve">Scenario. </w:t>
      </w:r>
      <w:r>
        <w:rPr>
          <w:sz w:val="18"/>
        </w:rPr>
        <w:t>In coordinating procurement and delivery, a plan starts from 128 local units of shipments. Convert by 1.25 to standard units, then allow 4% process loss. Each batch handles 18 standard units. Up to 1 batches can run in parallel, each wave taking 4 minutes. Setup takes 11 minutes and a mandatory buffer adds 6 minutes. There are at most 9 batch slots. Cost is 73 fixed plus 1.77 per pre-loss standard unit. The deadline is 49 minutes and the budget is 428.42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128;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160.0 standard units.</w:t>
      </w:r>
    </w:p>
    <w:p>
      <w:pPr>
        <w:pStyle w:val="Subproblem"/>
        <w:keepLines w:val="false"/>
        <w:rPr/>
      </w:pPr>
      <w:r>
        <w:rPr>
          <w:b/>
          <w:sz w:val="18"/>
        </w:rPr>
        <w:t xml:space="preserve">SP2 — Compute pre-loss input demand. Minimal inputs: </w:t>
      </w:r>
      <w:r>
        <w:rPr>
          <w:sz w:val="18"/>
        </w:rPr>
        <w:t xml:space="preserve">final standard requirement 160.0;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166.7 standard units must enter the process.</w:t>
      </w:r>
    </w:p>
    <w:p>
      <w:pPr>
        <w:pStyle w:val="Subproblem"/>
        <w:keepLines w:val="false"/>
        <w:rPr/>
      </w:pPr>
      <w:r>
        <w:rPr>
          <w:b/>
          <w:sz w:val="18"/>
        </w:rPr>
        <w:t xml:space="preserve">SP3 — Convert demand to batches. Minimal inputs: </w:t>
      </w:r>
      <w:r>
        <w:rPr>
          <w:sz w:val="18"/>
        </w:rPr>
        <w:t xml:space="preserve">input demand 166.7;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10 batches.</w:t>
      </w:r>
    </w:p>
    <w:p>
      <w:pPr>
        <w:pStyle w:val="Subproblem"/>
        <w:keepLines w:val="false"/>
        <w:rPr/>
      </w:pPr>
      <w:r>
        <w:rPr>
          <w:b/>
          <w:sz w:val="18"/>
        </w:rPr>
        <w:t xml:space="preserve">SP4 — Convert batches to parallel waves. Minimal inputs: </w:t>
      </w:r>
      <w:r>
        <w:rPr>
          <w:sz w:val="18"/>
        </w:rPr>
        <w:t xml:space="preserve">10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10 waves.</w:t>
      </w:r>
    </w:p>
    <w:p>
      <w:pPr>
        <w:pStyle w:val="Subproblem"/>
        <w:keepLines w:val="false"/>
        <w:rPr/>
      </w:pPr>
      <w:r>
        <w:rPr>
          <w:b/>
          <w:sz w:val="18"/>
        </w:rPr>
        <w:t xml:space="preserve">SP5 — Compute active processing time. Minimal inputs: </w:t>
      </w:r>
      <w:r>
        <w:rPr>
          <w:sz w:val="18"/>
        </w:rPr>
        <w:t xml:space="preserve">10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40 minutes active processing.</w:t>
      </w:r>
    </w:p>
    <w:p>
      <w:pPr>
        <w:pStyle w:val="Subproblem"/>
        <w:keepLines w:val="false"/>
        <w:rPr/>
      </w:pPr>
      <w:r>
        <w:rPr>
          <w:b/>
          <w:sz w:val="18"/>
        </w:rPr>
        <w:t xml:space="preserve">SP6 — Compute total safe elapsed time. Minimal inputs: </w:t>
      </w:r>
      <w:r>
        <w:rPr>
          <w:sz w:val="18"/>
        </w:rPr>
        <w:t xml:space="preserve">active 40; setup 11;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57 minutes total.</w:t>
      </w:r>
    </w:p>
    <w:p>
      <w:pPr>
        <w:pStyle w:val="Subproblem"/>
        <w:keepLines w:val="false"/>
        <w:rPr/>
      </w:pPr>
      <w:r>
        <w:rPr>
          <w:b/>
          <w:sz w:val="18"/>
        </w:rPr>
        <w:t xml:space="preserve">SP7 — Compute total cost. Minimal inputs: </w:t>
      </w:r>
      <w:r>
        <w:rPr>
          <w:sz w:val="18"/>
        </w:rPr>
        <w:t xml:space="preserve">fixed 73; variable rate 1.77; pre-loss input 166.7.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368.42 units.</w:t>
      </w:r>
    </w:p>
    <w:p>
      <w:pPr>
        <w:pStyle w:val="Subproblem"/>
        <w:keepLines w:val="false"/>
        <w:rPr/>
      </w:pPr>
      <w:r>
        <w:rPr>
          <w:b/>
          <w:sz w:val="18"/>
        </w:rPr>
        <w:t xml:space="preserve">SP8 — Check physical capacity. Minimal inputs: </w:t>
      </w:r>
      <w:r>
        <w:rPr>
          <w:sz w:val="18"/>
        </w:rPr>
        <w:t xml:space="preserve">required batches 10;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57 vs deadline 49; cost 368.42 vs budget 428.42.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capacity=False;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166.7 pre-loss standard units, 10 batches, 57 minutes, and 368.42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2.9.10 — Atomic Case: One Constraint Core</w:t>
      </w:r>
    </w:p>
    <w:p>
      <w:pPr>
        <w:pStyle w:val="Normal"/>
        <w:rPr/>
      </w:pPr>
      <w:r>
        <w:rPr>
          <w:b/>
          <w:sz w:val="18"/>
        </w:rPr>
        <w:t xml:space="preserve">Scenario. </w:t>
      </w:r>
      <w:r>
        <w:rPr>
          <w:sz w:val="18"/>
        </w:rPr>
        <w:t>In coordinating procurement and delivery, one integer decision x specifies the number of shipments to authorize. The rules are written in different places: x must be at least 56; it must not exceed 70; operations require x to be a multiple of 9; and a resource limit of 66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x≥56; x≤70; x multiple of 9; resource rule x≤66−3=63.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[56, 63]. The only multiple of 9 in that interval is x=63.</w:t>
      </w:r>
    </w:p>
    <w:p>
      <w:pPr>
        <w:pStyle w:val="Normal"/>
        <w:rPr/>
      </w:pPr>
      <w:r>
        <w:rPr>
          <w:b/>
          <w:sz w:val="18"/>
        </w:rPr>
        <w:t xml:space="preserve">Combined answer. </w:t>
      </w:r>
      <w:r>
        <w:rPr>
          <w:sz w:val="18"/>
        </w:rPr>
        <w:t>The best representation is a single constraint-satisfaction subproblem, yielding x=63.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2"/>
        <w:rPr/>
      </w:pPr>
      <w:r>
        <w:rPr/>
        <w:t>2.10 Emergency Evacuation Stages</w:t>
      </w:r>
    </w:p>
    <w:p>
      <w:pPr>
        <w:pStyle w:val="Normal"/>
        <w:rPr/>
      </w:pPr>
      <w:r>
        <w:rPr/>
        <w:t>Ten problems in this section apply the same structural discipline to planning a staged evacuation exercise. Problems 5 and 10 are deliberate atomic cases; the other eight use between two and ten subproblems.</w:t>
      </w:r>
    </w:p>
    <w:p>
      <w:pPr>
        <w:pStyle w:val="ProblemTitle"/>
        <w:keepNext w:val="true"/>
        <w:rPr/>
      </w:pPr>
      <w:r>
        <w:rPr>
          <w:b/>
          <w:color w:val="1F374D"/>
          <w:sz w:val="21"/>
        </w:rPr>
        <w:t>Problem 2.10.1 — Two-Step Minimal Split</w:t>
      </w:r>
    </w:p>
    <w:p>
      <w:pPr>
        <w:pStyle w:val="Normal"/>
        <w:rPr/>
      </w:pPr>
      <w:r>
        <w:rPr>
          <w:b/>
          <w:sz w:val="18"/>
        </w:rPr>
        <w:t xml:space="preserve">Scenario. </w:t>
      </w:r>
      <w:r>
        <w:rPr>
          <w:sz w:val="18"/>
        </w:rPr>
        <w:t>In planning a staged evacuation exercise, a team must handle 81 evacuation groups. The stated completion limit is 37 minutes. Each processing block can handle at most 15 evacuation groups, and each block takes 3 minutes. A one-time setup takes 11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81 evacuation groups; capacity 15 per block; 3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11 + 6×3 = 29 minutes.</w:t>
      </w:r>
    </w:p>
    <w:p>
      <w:pPr>
        <w:pStyle w:val="Subproblem"/>
        <w:keepLines w:val="false"/>
        <w:rPr/>
      </w:pPr>
      <w:r>
        <w:rPr>
          <w:b/>
          <w:sz w:val="18"/>
        </w:rPr>
        <w:t xml:space="preserve">SP2 — Test feasibility. Minimal inputs: </w:t>
      </w:r>
      <w:r>
        <w:rPr>
          <w:sz w:val="18"/>
        </w:rPr>
        <w:t xml:space="preserve">Computed duration 29 min; limit 37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29 ≤ 37 is true; therefore the plan is feasible.</w:t>
      </w:r>
    </w:p>
    <w:p>
      <w:pPr>
        <w:pStyle w:val="Normal"/>
        <w:rPr/>
      </w:pPr>
      <w:r>
        <w:rPr>
          <w:b/>
          <w:sz w:val="18"/>
        </w:rPr>
        <w:t xml:space="preserve">Combined answer. </w:t>
      </w:r>
      <w:r>
        <w:rPr>
          <w:sz w:val="18"/>
        </w:rPr>
        <w:t>The correct answer is yes. First compress the operational details into one number (29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critical path is the longest dependency-constrained chain of work; shortening a noncritical task may not shorten the whole project.</w:t>
      </w:r>
    </w:p>
    <w:p>
      <w:pPr>
        <w:pStyle w:val="ProblemTitle"/>
        <w:keepNext w:val="true"/>
        <w:rPr/>
      </w:pPr>
      <w:r>
        <w:rPr>
          <w:b/>
          <w:color w:val="1F374D"/>
          <w:sz w:val="21"/>
        </w:rPr>
        <w:t>Problem 2.10.2 — Competing Alternatives</w:t>
      </w:r>
    </w:p>
    <w:p>
      <w:pPr>
        <w:pStyle w:val="Normal"/>
        <w:rPr/>
      </w:pPr>
      <w:r>
        <w:rPr>
          <w:b/>
          <w:sz w:val="18"/>
        </w:rPr>
        <w:t xml:space="preserve">Scenario. </w:t>
      </w:r>
      <w:r>
        <w:rPr>
          <w:sz w:val="18"/>
        </w:rPr>
        <w:t>For planning a staged evacuation exercise, 39 evacuation groups must be handled. Option A has a 12-minute setup, processes 15 evacuation groups per six-minute cycle, costs 48.00 units fixed plus 2.08 per item. Option B has a 14-minute setup, processes 14 per six-minute cycle, costs 39.00 units fixed plus 1.37 per item. The operation must finish within 37 minutes and cost at most 139.04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39; rate 15/cycle; cycle 6 min; setup 12; fixed cost 48; unit cost 2.08.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30 min and costs 129.04 units.</w:t>
      </w:r>
    </w:p>
    <w:p>
      <w:pPr>
        <w:pStyle w:val="Subproblem"/>
        <w:keepLines w:val="false"/>
        <w:rPr/>
      </w:pPr>
      <w:r>
        <w:rPr>
          <w:b/>
          <w:sz w:val="18"/>
        </w:rPr>
        <w:t xml:space="preserve">SP2 — Evaluate Option B. Minimal inputs: </w:t>
      </w:r>
      <w:r>
        <w:rPr>
          <w:sz w:val="18"/>
        </w:rPr>
        <w:t xml:space="preserve">workload 39; rate 14/cycle; cycle 6 min; setup 14; fixed cost 39; unit cost 1.37.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32 min and costs 92.55 units.</w:t>
      </w:r>
    </w:p>
    <w:p>
      <w:pPr>
        <w:pStyle w:val="Subproblem"/>
        <w:keepLines w:val="false"/>
        <w:rPr/>
      </w:pPr>
      <w:r>
        <w:rPr>
          <w:b/>
          <w:sz w:val="18"/>
        </w:rPr>
        <w:t xml:space="preserve">SP3 — Apply the common decision rule. Minimal inputs: </w:t>
      </w:r>
      <w:r>
        <w:rPr>
          <w:sz w:val="18"/>
        </w:rPr>
        <w:t xml:space="preserve">A summary (30 min, 129.04 units); B summary (32 min, 92.55 units); deadline 37; budget 139.04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Parallel tasks reduce elapsed time only when they do not compete for the same exclusive resource.</w:t>
      </w:r>
    </w:p>
    <w:p>
      <w:pPr>
        <w:pStyle w:val="ProblemTitle"/>
        <w:keepNext w:val="true"/>
        <w:rPr/>
      </w:pPr>
      <w:r>
        <w:rPr>
          <w:b/>
          <w:color w:val="1F374D"/>
          <w:sz w:val="21"/>
        </w:rPr>
        <w:t>Problem 2.10.3 — Normalization and Capacity</w:t>
      </w:r>
    </w:p>
    <w:p>
      <w:pPr>
        <w:pStyle w:val="Normal"/>
        <w:rPr/>
      </w:pPr>
      <w:r>
        <w:rPr>
          <w:b/>
          <w:sz w:val="18"/>
        </w:rPr>
        <w:t xml:space="preserve">Scenario. </w:t>
      </w:r>
      <w:r>
        <w:rPr>
          <w:sz w:val="18"/>
        </w:rPr>
        <w:t>In planning a staged evacuation exercise, the worksheet lists a raw requirement of 88 evacuation groups in a local counting unit. One local unit corresponds to 0.5 standard units. Operational losses are estimated at 8%, so enough input must be available to deliver the final requirement after loss. Each container or service slot can supply 12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88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88×0.5 = 44.0 standard units.</w:t>
      </w:r>
    </w:p>
    <w:p>
      <w:pPr>
        <w:pStyle w:val="Subproblem"/>
        <w:keepLines w:val="false"/>
        <w:rPr/>
      </w:pPr>
      <w:r>
        <w:rPr>
          <w:b/>
          <w:sz w:val="18"/>
        </w:rPr>
        <w:t xml:space="preserve">SP2 — Compensate for expected loss. Minimal inputs: </w:t>
      </w:r>
      <w:r>
        <w:rPr>
          <w:sz w:val="18"/>
        </w:rPr>
        <w:t xml:space="preserve">standardized final requirement 44.0;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44.0/(1−0.08) = 47.8 standard units.</w:t>
      </w:r>
    </w:p>
    <w:p>
      <w:pPr>
        <w:pStyle w:val="Subproblem"/>
        <w:keepLines w:val="false"/>
        <w:rPr/>
      </w:pPr>
      <w:r>
        <w:rPr>
          <w:b/>
          <w:sz w:val="18"/>
        </w:rPr>
        <w:t xml:space="preserve">SP3 — Convert required input into discrete capacity units. Minimal inputs: </w:t>
      </w:r>
      <w:r>
        <w:rPr>
          <w:sz w:val="18"/>
        </w:rPr>
        <w:t xml:space="preserve">adjusted demand 47.8; capacity 12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ceil(47.8/12) = 4 containers/slots.</w:t>
      </w:r>
    </w:p>
    <w:p>
      <w:pPr>
        <w:pStyle w:val="Subproblem"/>
        <w:keepLines w:val="false"/>
        <w:rPr/>
      </w:pPr>
      <w:r>
        <w:rPr>
          <w:b/>
          <w:sz w:val="18"/>
        </w:rPr>
        <w:t xml:space="preserve">SP4 — Check availability. Minimal inputs: </w:t>
      </w:r>
      <w:r>
        <w:rPr>
          <w:sz w:val="18"/>
        </w:rPr>
        <w:t xml:space="preserve">required 4;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4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transfer buffer protects against ordinary variability; a mathematically possible zero-minute transfer can be operationally unrealistic.</w:t>
      </w:r>
    </w:p>
    <w:p>
      <w:pPr>
        <w:pStyle w:val="ProblemTitle"/>
        <w:keepNext w:val="true"/>
        <w:rPr/>
      </w:pPr>
      <w:r>
        <w:rPr>
          <w:b/>
          <w:color w:val="1F374D"/>
          <w:sz w:val="21"/>
        </w:rPr>
        <w:t>Problem 2.10.4 — Dependency Chain and Join</w:t>
      </w:r>
    </w:p>
    <w:p>
      <w:pPr>
        <w:pStyle w:val="Normal"/>
        <w:rPr/>
      </w:pPr>
      <w:r>
        <w:rPr>
          <w:b/>
          <w:sz w:val="18"/>
        </w:rPr>
        <w:t xml:space="preserve">Scenario. </w:t>
      </w:r>
      <w:r>
        <w:rPr>
          <w:sz w:val="18"/>
        </w:rPr>
        <w:t>In planning a staged evacuation exercise, five work packages A–E must be completed. A takes 12 minutes. B (16 min) and C (18 min) can start only after A but may then run in parallel. D (13 min) needs both B and C finished. E (11 min) follows D. A final safety or review buffer of 3 minutes is mandatory, and the completion limit is 61 minutes. The description mentions the total number of evacuation groups,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A=12 min; C=18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30 minutes.</w:t>
      </w:r>
    </w:p>
    <w:p>
      <w:pPr>
        <w:pStyle w:val="Subproblem"/>
        <w:keepLines w:val="false"/>
        <w:rPr/>
      </w:pPr>
      <w:r>
        <w:rPr>
          <w:b/>
          <w:sz w:val="18"/>
        </w:rPr>
        <w:t xml:space="preserve">SP4 — Resolve the join and finish the chain. Minimal inputs: </w:t>
      </w:r>
      <w:r>
        <w:rPr>
          <w:sz w:val="18"/>
        </w:rPr>
        <w:t xml:space="preserve">branch completion times 28 and 30; D=13; E=11;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12+max(16,18)+13+11+3 = 57 minutes.</w:t>
      </w:r>
    </w:p>
    <w:p>
      <w:pPr>
        <w:pStyle w:val="Subproblem"/>
        <w:keepLines w:val="false"/>
        <w:rPr/>
      </w:pPr>
      <w:r>
        <w:rPr>
          <w:b/>
          <w:sz w:val="18"/>
        </w:rPr>
        <w:t xml:space="preserve">SP5 — Compare with the external deadline. Minimal inputs: </w:t>
      </w:r>
      <w:r>
        <w:rPr>
          <w:sz w:val="18"/>
        </w:rPr>
        <w:t xml:space="preserve">earliest safe completion 57; deadline 61.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57 ≤ 61.</w:t>
      </w:r>
    </w:p>
    <w:p>
      <w:pPr>
        <w:pStyle w:val="Normal"/>
        <w:rPr/>
      </w:pPr>
      <w:r>
        <w:rPr>
          <w:b/>
          <w:sz w:val="18"/>
        </w:rPr>
        <w:t xml:space="preserve">Combined answer. </w:t>
      </w:r>
      <w:r>
        <w:rPr>
          <w:sz w:val="18"/>
        </w:rPr>
        <w:t>The earliest safe completion time is 57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The Gregorian calendar uses leap years to keep calendar dates aligned with the solar year; century years are leap years only when divisible by 400.</w:t>
      </w:r>
    </w:p>
    <w:p>
      <w:pPr>
        <w:pStyle w:val="ProblemTitle"/>
        <w:keepNext w:val="true"/>
        <w:rPr/>
      </w:pPr>
      <w:r>
        <w:rPr>
          <w:b/>
          <w:color w:val="1F374D"/>
          <w:sz w:val="21"/>
        </w:rPr>
        <w:t>Problem 2.10.5 — Atomic Case: Coupled Objective</w:t>
      </w:r>
    </w:p>
    <w:p>
      <w:pPr>
        <w:pStyle w:val="Normal"/>
        <w:rPr/>
      </w:pPr>
      <w:r>
        <w:rPr>
          <w:b/>
          <w:sz w:val="18"/>
        </w:rPr>
        <w:t xml:space="preserve">Scenario. </w:t>
      </w:r>
      <w:r>
        <w:rPr>
          <w:sz w:val="18"/>
        </w:rPr>
        <w:t>In planning a staged evacuation exercise, two configurations are being compared for the same evacuation groups. A costs 93 units, takes 65 minutes, and has an assessed quality score of 71/100. B costs 92 units, takes 59 minutes, and scores 93/100.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93, time 65, quality 71; B: cost 92, time 59, quality 93;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S_A=48.5; S_B=-5.5.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-5.5 versus 48.5.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Museums commonly separate conservation, mounting, lighting, security, and interpretation because each has different technical constraints.</w:t>
      </w:r>
    </w:p>
    <w:p>
      <w:pPr>
        <w:pStyle w:val="ProblemTitle"/>
        <w:keepNext w:val="true"/>
        <w:rPr/>
      </w:pPr>
      <w:r>
        <w:rPr>
          <w:b/>
          <w:color w:val="1F374D"/>
          <w:sz w:val="21"/>
        </w:rPr>
        <w:t>Problem 2.10.6 — Evidence Tree and Elimination</w:t>
      </w:r>
    </w:p>
    <w:p>
      <w:pPr>
        <w:pStyle w:val="Normal"/>
        <w:rPr/>
      </w:pPr>
      <w:r>
        <w:rPr>
          <w:b/>
          <w:sz w:val="18"/>
        </w:rPr>
        <w:t xml:space="preserve">Scenario. </w:t>
      </w:r>
      <w:r>
        <w:rPr>
          <w:sz w:val="18"/>
        </w:rPr>
        <w:t>In planning a staged evacuation exercise, a failure occurred while handling 107 evacuation groups. Three hypotheses are proposed: H1—insufficient capacity; H2—an ordering or dependency mistake; H3—a measurement or recording error. The capacity log shows at least 120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107; logged capacity at least 120.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Laboratory chain of custody records who handled a sample and when, helping preserve traceability from collection to result.</w:t>
      </w:r>
    </w:p>
    <w:p>
      <w:pPr>
        <w:pStyle w:val="ProblemTitle"/>
        <w:keepNext w:val="true"/>
        <w:rPr/>
      </w:pPr>
      <w:r>
        <w:rPr>
          <w:b/>
          <w:color w:val="1F374D"/>
          <w:sz w:val="21"/>
        </w:rPr>
        <w:t>Problem 2.10.7 — Network Routes and Bottlenecks</w:t>
      </w:r>
    </w:p>
    <w:p>
      <w:pPr>
        <w:pStyle w:val="Normal"/>
        <w:rPr/>
      </w:pPr>
      <w:r>
        <w:rPr>
          <w:b/>
          <w:sz w:val="18"/>
        </w:rPr>
        <w:t xml:space="preserve">Scenario. </w:t>
      </w:r>
      <w:r>
        <w:rPr>
          <w:sz w:val="18"/>
        </w:rPr>
        <w:t>For planning a staged evacuation exercise, three routes can move the same evacuation groups. Each route has three sequential links. A: times [11, 11, 15] min, capacities [41, 97, 41]; B: times [14, 18, 8] min, capacities [40, 49, 90]; C: times [14, 17, 12] min, capacities [56, 48, 76]. The required flow is 41 units and total route time must not exceed 44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11,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[41, 97, 41].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min(41, 97, 41) = 41.</w:t>
      </w:r>
    </w:p>
    <w:p>
      <w:pPr>
        <w:pStyle w:val="Subproblem"/>
        <w:keepLines w:val="false"/>
        <w:rPr/>
      </w:pPr>
      <w:r>
        <w:rPr>
          <w:b/>
          <w:sz w:val="18"/>
        </w:rPr>
        <w:t xml:space="preserve">SP3 — Compute Route B time. Minimal inputs: </w:t>
      </w:r>
      <w:r>
        <w:rPr>
          <w:sz w:val="18"/>
        </w:rPr>
        <w:t xml:space="preserve">link times [14, 18,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[40, 49, 90].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min(40, 49, 90) = 40.</w:t>
      </w:r>
    </w:p>
    <w:p>
      <w:pPr>
        <w:pStyle w:val="Subproblem"/>
        <w:keepLines w:val="false"/>
        <w:rPr/>
      </w:pPr>
      <w:r>
        <w:rPr>
          <w:b/>
          <w:sz w:val="18"/>
        </w:rPr>
        <w:t xml:space="preserve">SP5 — Summarize Route C. Minimal inputs: </w:t>
      </w:r>
      <w:r>
        <w:rPr>
          <w:sz w:val="18"/>
        </w:rPr>
        <w:t xml:space="preserve">link times [14, 17, 12]; capacities [56, 48, 76].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43 min; bottleneck capacity = 48.</w:t>
      </w:r>
    </w:p>
    <w:p>
      <w:pPr>
        <w:pStyle w:val="Subproblem"/>
        <w:keepLines w:val="false"/>
        <w:rPr/>
      </w:pPr>
      <w:r>
        <w:rPr>
          <w:b/>
          <w:sz w:val="18"/>
        </w:rPr>
        <w:t xml:space="preserve">SP6 — Apply hard feasibility constraints. Minimal inputs: </w:t>
      </w:r>
      <w:r>
        <w:rPr>
          <w:sz w:val="18"/>
        </w:rPr>
        <w:t xml:space="preserve">route summaries; demand 41; max time 44.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37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Software releases often depend on build, test, review, deployment, and rollback preparation; these are logically distinct even when automated.</w:t>
      </w:r>
    </w:p>
    <w:p>
      <w:pPr>
        <w:pStyle w:val="ProblemTitle"/>
        <w:keepNext w:val="true"/>
        <w:rPr/>
      </w:pPr>
      <w:r>
        <w:rPr>
          <w:b/>
          <w:color w:val="1F374D"/>
          <w:sz w:val="21"/>
        </w:rPr>
        <w:t>Problem 2.10.8 — Uncertainty and Robustness</w:t>
      </w:r>
    </w:p>
    <w:p>
      <w:pPr>
        <w:pStyle w:val="Normal"/>
        <w:rPr/>
      </w:pPr>
      <w:r>
        <w:rPr>
          <w:b/>
          <w:sz w:val="18"/>
        </w:rPr>
        <w:t xml:space="preserve">Scenario. </w:t>
      </w:r>
      <w:r>
        <w:rPr>
          <w:sz w:val="18"/>
        </w:rPr>
        <w:t>In planning a staged evacuation exercise, expected demand is 115 evacuation groups, but forecast error is estimated at ±8%. The policy adds a further 10% safety margin to the high forecast before selecting capacity. Option A provides capacity 132 for cost 136; Option B provides capacity 172 for cost 157.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115;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105.8.</w:t>
      </w:r>
    </w:p>
    <w:p>
      <w:pPr>
        <w:pStyle w:val="Subproblem"/>
        <w:keepLines w:val="false"/>
        <w:rPr/>
      </w:pPr>
      <w:r>
        <w:rPr>
          <w:b/>
          <w:sz w:val="18"/>
        </w:rPr>
        <w:t xml:space="preserve">SP2 — Compute the high forecast. Minimal inputs: </w:t>
      </w:r>
      <w:r>
        <w:rPr>
          <w:sz w:val="18"/>
        </w:rPr>
        <w:t xml:space="preserve">base 115;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124.2.</w:t>
      </w:r>
    </w:p>
    <w:p>
      <w:pPr>
        <w:pStyle w:val="Subproblem"/>
        <w:keepLines w:val="false"/>
        <w:rPr/>
      </w:pPr>
      <w:r>
        <w:rPr>
          <w:b/>
          <w:sz w:val="18"/>
        </w:rPr>
        <w:t xml:space="preserve">SP3 — Apply the safety policy. Minimal inputs: </w:t>
      </w:r>
      <w:r>
        <w:rPr>
          <w:sz w:val="18"/>
        </w:rPr>
        <w:t xml:space="preserve">high forecast 124.2;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136.6.</w:t>
      </w:r>
    </w:p>
    <w:p>
      <w:pPr>
        <w:pStyle w:val="Subproblem"/>
        <w:keepLines w:val="false"/>
        <w:rPr/>
      </w:pPr>
      <w:r>
        <w:rPr>
          <w:b/>
          <w:sz w:val="18"/>
        </w:rPr>
        <w:t xml:space="preserve">SP4 — Test Option A capacity. Minimal inputs: </w:t>
      </w:r>
      <w:r>
        <w:rPr>
          <w:sz w:val="18"/>
        </w:rPr>
        <w:t xml:space="preserve">A capacity 132; robust requirement 136.6.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136 to the final comparison if feasible.</w:t>
      </w:r>
    </w:p>
    <w:p>
      <w:pPr>
        <w:pStyle w:val="Subproblem"/>
        <w:keepLines w:val="false"/>
        <w:rPr/>
      </w:pPr>
      <w:r>
        <w:rPr>
          <w:b/>
          <w:sz w:val="18"/>
        </w:rPr>
        <w:t xml:space="preserve">SP6 — Test Option B capacity. Minimal inputs: </w:t>
      </w:r>
      <w:r>
        <w:rPr>
          <w:sz w:val="18"/>
        </w:rPr>
        <w:t xml:space="preserve">B capacity 172; robust requirement 136.6.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157 to the final comparison.</w:t>
      </w:r>
    </w:p>
    <w:p>
      <w:pPr>
        <w:pStyle w:val="Subproblem"/>
        <w:keepLines w:val="false"/>
        <w:rPr/>
      </w:pPr>
      <w:r>
        <w:rPr>
          <w:b/>
          <w:sz w:val="18"/>
        </w:rPr>
        <w:t xml:space="preserve">SP8 — Choose the robust low-cost option. Minimal inputs: </w:t>
      </w:r>
      <w:r>
        <w:rPr>
          <w:sz w:val="18"/>
        </w:rPr>
        <w:t xml:space="preserve">A feasible=False, cost=136; B feasible=True, cost=157.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136.6,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chronology distinguishes the date an event occurred from the date a source describing it was created.</w:t>
      </w:r>
    </w:p>
    <w:p>
      <w:pPr>
        <w:pStyle w:val="ProblemTitle"/>
        <w:keepNext w:val="true"/>
        <w:rPr/>
      </w:pPr>
      <w:r>
        <w:rPr>
          <w:b/>
          <w:color w:val="1F374D"/>
          <w:sz w:val="21"/>
        </w:rPr>
        <w:t>Problem 2.10.9 — Ten-Part Integrated Decomposition</w:t>
      </w:r>
    </w:p>
    <w:p>
      <w:pPr>
        <w:pStyle w:val="Normal"/>
        <w:rPr/>
      </w:pPr>
      <w:r>
        <w:rPr>
          <w:b/>
          <w:sz w:val="18"/>
        </w:rPr>
        <w:t xml:space="preserve">Scenario. </w:t>
      </w:r>
      <w:r>
        <w:rPr>
          <w:sz w:val="18"/>
        </w:rPr>
        <w:t>In planning a staged evacuation exercise, a plan starts from 132 local units of evacuation groups. Convert by 1 to standard units, then allow 10% process loss. Each batch handles 18 standard units. Up to 3 batches can run in parallel, each wave taking 9 minutes. Setup takes 15 minutes and a mandatory buffer adds 11 minutes. There are at most 10 batch slots. Cost is 79 fixed plus 1.66 per pre-loss standard unit. The deadline is 63 minutes and the budget is 363.18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132;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132.0 standard units.</w:t>
      </w:r>
    </w:p>
    <w:p>
      <w:pPr>
        <w:pStyle w:val="Subproblem"/>
        <w:keepLines w:val="false"/>
        <w:rPr/>
      </w:pPr>
      <w:r>
        <w:rPr>
          <w:b/>
          <w:sz w:val="18"/>
        </w:rPr>
        <w:t xml:space="preserve">SP2 — Compute pre-loss input demand. Minimal inputs: </w:t>
      </w:r>
      <w:r>
        <w:rPr>
          <w:sz w:val="18"/>
        </w:rPr>
        <w:t xml:space="preserve">final standard requirement 132.0;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146.7 standard units must enter the process.</w:t>
      </w:r>
    </w:p>
    <w:p>
      <w:pPr>
        <w:pStyle w:val="Subproblem"/>
        <w:keepLines w:val="false"/>
        <w:rPr/>
      </w:pPr>
      <w:r>
        <w:rPr>
          <w:b/>
          <w:sz w:val="18"/>
        </w:rPr>
        <w:t xml:space="preserve">SP3 — Convert demand to batches. Minimal inputs: </w:t>
      </w:r>
      <w:r>
        <w:rPr>
          <w:sz w:val="18"/>
        </w:rPr>
        <w:t xml:space="preserve">input demand 146.7;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15;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53 minutes total.</w:t>
      </w:r>
    </w:p>
    <w:p>
      <w:pPr>
        <w:pStyle w:val="Subproblem"/>
        <w:keepLines w:val="false"/>
        <w:rPr/>
      </w:pPr>
      <w:r>
        <w:rPr>
          <w:b/>
          <w:sz w:val="18"/>
        </w:rPr>
        <w:t xml:space="preserve">SP7 — Compute total cost. Minimal inputs: </w:t>
      </w:r>
      <w:r>
        <w:rPr>
          <w:sz w:val="18"/>
        </w:rPr>
        <w:t xml:space="preserve">fixed 79; variable rate 1.66; pre-loss input 146.7.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323.18 units.</w:t>
      </w:r>
    </w:p>
    <w:p>
      <w:pPr>
        <w:pStyle w:val="Subproblem"/>
        <w:keepLines w:val="false"/>
        <w:rPr/>
      </w:pPr>
      <w:r>
        <w:rPr>
          <w:b/>
          <w:sz w:val="18"/>
        </w:rPr>
        <w:t xml:space="preserve">SP8 — Check physical capacity. Minimal inputs: </w:t>
      </w:r>
      <w:r>
        <w:rPr>
          <w:sz w:val="18"/>
        </w:rPr>
        <w:t xml:space="preserve">required batches 9;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53 vs deadline 63; cost 323.18 vs budget 363.18.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146.7 pre-loss standard units, 9 batches, 53 minutes, and 323.18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Lead time includes waiting as well as active work; reducing processing time alone may not reduce total lead time much.</w:t>
      </w:r>
    </w:p>
    <w:p>
      <w:pPr>
        <w:pStyle w:val="ProblemTitle"/>
        <w:keepNext w:val="true"/>
        <w:rPr/>
      </w:pPr>
      <w:r>
        <w:rPr>
          <w:b/>
          <w:color w:val="1F374D"/>
          <w:sz w:val="21"/>
        </w:rPr>
        <w:t>Problem 2.10.10 — Atomic Case: One Constraint Core</w:t>
      </w:r>
    </w:p>
    <w:p>
      <w:pPr>
        <w:pStyle w:val="Normal"/>
        <w:rPr/>
      </w:pPr>
      <w:r>
        <w:rPr>
          <w:b/>
          <w:sz w:val="18"/>
        </w:rPr>
        <w:t xml:space="preserve">Scenario. </w:t>
      </w:r>
      <w:r>
        <w:rPr>
          <w:sz w:val="18"/>
        </w:rPr>
        <w:t>In planning a staged evacuation exercise, one integer decision x specifies the number of evacuation groups to authorize. The rules are written in different places: x must be at least 51; it must not exceed 58; operations require x to be a multiple of 6; and a resource limit of 58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x≥51; x≤58; x multiple of 6; resource rule x≤58−4=54.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[51, 54]. The only multiple of 6 in that interval is x=54.</w:t>
      </w:r>
    </w:p>
    <w:p>
      <w:pPr>
        <w:pStyle w:val="Normal"/>
        <w:rPr/>
      </w:pPr>
      <w:r>
        <w:rPr>
          <w:b/>
          <w:sz w:val="18"/>
        </w:rPr>
        <w:t xml:space="preserve">Combined answer. </w:t>
      </w:r>
      <w:r>
        <w:rPr>
          <w:sz w:val="18"/>
        </w:rPr>
        <w:t>The best representation is a single constraint-satisfaction subproblem, yielding x=54.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Emergency plans often use staged actions because moving every person through the same route at once can create a new bottleneck.</w:t>
      </w:r>
    </w:p>
    <w:p>
      <w:pPr>
        <w:pStyle w:val="Heading1"/>
        <w:rPr/>
      </w:pPr>
      <w:r>
        <w:rPr/>
        <w:t>Chapter 3 — Quantities, Rates, Ratios, and Resource Allocation</w:t>
      </w:r>
    </w:p>
    <w:p>
      <w:pPr>
        <w:pStyle w:val="Normal"/>
        <w:rPr/>
      </w:pPr>
      <w:r>
        <w:rPr/>
        <w:t>This chapter treats quantitative reasoning as a decomposition skill: normalize units, identify the base quantity, compute demand, determine effective capacity, and only then compare alternatives. The main lesson is that most numerical mistakes begin before calculation, when incompatible quantities are allowed into the same subproblem.</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3.1 Household Energy Use</w:t>
      </w:r>
    </w:p>
    <w:p>
      <w:pPr>
        <w:pStyle w:val="Normal"/>
        <w:rPr/>
      </w:pPr>
      <w:r>
        <w:rPr/>
        <w:t>Ten problems in this section apply the same structural discipline to estimating household electricity use. Problems 5 and 10 are deliberate atomic cases; the other eight use between two and ten subproblems.</w:t>
      </w:r>
    </w:p>
    <w:p>
      <w:pPr>
        <w:pStyle w:val="ProblemTitle"/>
        <w:keepNext w:val="true"/>
        <w:rPr/>
      </w:pPr>
      <w:r>
        <w:rPr>
          <w:b/>
          <w:color w:val="1F374D"/>
          <w:sz w:val="21"/>
        </w:rPr>
        <w:t>Problem 3.1.1 — Two-Step Minimal Split</w:t>
      </w:r>
    </w:p>
    <w:p>
      <w:pPr>
        <w:pStyle w:val="Normal"/>
        <w:rPr/>
      </w:pPr>
      <w:r>
        <w:rPr>
          <w:b/>
          <w:sz w:val="18"/>
        </w:rPr>
        <w:t xml:space="preserve">Scenario. </w:t>
      </w:r>
      <w:r>
        <w:rPr>
          <w:sz w:val="18"/>
        </w:rPr>
        <w:t>In estimating household electricity use, a team must handle 74 energy-consuming devices. The stated completion limit is 26 minutes. Each processing block can handle at most 12 energy-consuming devices, and each block takes 4 minutes. A one-time setup takes 14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74 energy-consuming devices; capacity 12 per block; 4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14 + 7×4 = 42 minutes.</w:t>
      </w:r>
    </w:p>
    <w:p>
      <w:pPr>
        <w:pStyle w:val="Subproblem"/>
        <w:keepLines w:val="false"/>
        <w:rPr/>
      </w:pPr>
      <w:r>
        <w:rPr>
          <w:b/>
          <w:sz w:val="18"/>
        </w:rPr>
        <w:t xml:space="preserve">SP2 — Test feasibility. Minimal inputs: </w:t>
      </w:r>
      <w:r>
        <w:rPr>
          <w:sz w:val="18"/>
        </w:rPr>
        <w:t xml:space="preserve">Computed duration 42 min; limit 26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26 is false; therefore the plan is not feasible.</w:t>
      </w:r>
    </w:p>
    <w:p>
      <w:pPr>
        <w:pStyle w:val="Normal"/>
        <w:rPr/>
      </w:pPr>
      <w:r>
        <w:rPr>
          <w:b/>
          <w:sz w:val="18"/>
        </w:rPr>
        <w:t xml:space="preserve">Combined answer. </w:t>
      </w:r>
      <w:r>
        <w:rPr>
          <w:sz w:val="18"/>
        </w:rPr>
        <w:t>The correct answer is no.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3.1.2 — Competing Alternatives</w:t>
      </w:r>
    </w:p>
    <w:p>
      <w:pPr>
        <w:pStyle w:val="Normal"/>
        <w:rPr/>
      </w:pPr>
      <w:r>
        <w:rPr>
          <w:b/>
          <w:sz w:val="18"/>
        </w:rPr>
        <w:t xml:space="preserve">Scenario. </w:t>
      </w:r>
      <w:r>
        <w:rPr>
          <w:sz w:val="18"/>
        </w:rPr>
        <w:t>For estimating household electricity use, 48 energy-consuming devices must be handled. Option A has a 8-minute setup, processes 9 energy-consuming devices per six-minute cycle, costs 23.00 units fixed plus 1.52 per item. Option B has a 6-minute setup, processes 11 per six-minute cycle, costs 55.00 units fixed plus 1.93 per item. The operation must finish within 48 minutes and cost at most 157.45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48; rate 9/cycle; cycle 6 min; setup 8; fixed cost 23; unit cost 1.52.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44 min and costs 95.76 units.</w:t>
      </w:r>
    </w:p>
    <w:p>
      <w:pPr>
        <w:pStyle w:val="Subproblem"/>
        <w:keepLines w:val="false"/>
        <w:rPr/>
      </w:pPr>
      <w:r>
        <w:rPr>
          <w:b/>
          <w:sz w:val="18"/>
        </w:rPr>
        <w:t xml:space="preserve">SP2 — Evaluate Option B. Minimal inputs: </w:t>
      </w:r>
      <w:r>
        <w:rPr>
          <w:sz w:val="18"/>
        </w:rPr>
        <w:t xml:space="preserve">workload 48; rate 11/cycle; cycle 6 min; setup 6; fixed cost 55; unit cost 1.93.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36 min and costs 147.45 units.</w:t>
      </w:r>
    </w:p>
    <w:p>
      <w:pPr>
        <w:pStyle w:val="Subproblem"/>
        <w:keepLines w:val="false"/>
        <w:rPr/>
      </w:pPr>
      <w:r>
        <w:rPr>
          <w:b/>
          <w:sz w:val="18"/>
        </w:rPr>
        <w:t xml:space="preserve">SP3 — Apply the common decision rule. Minimal inputs: </w:t>
      </w:r>
      <w:r>
        <w:rPr>
          <w:sz w:val="18"/>
        </w:rPr>
        <w:t xml:space="preserve">A summary (44 min, 95.76 units); B summary (36 min, 147.45 units); deadline 48; budget 157.45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3.1.3 — Normalization and Capacity</w:t>
      </w:r>
    </w:p>
    <w:p>
      <w:pPr>
        <w:pStyle w:val="Normal"/>
        <w:rPr/>
      </w:pPr>
      <w:r>
        <w:rPr>
          <w:b/>
          <w:sz w:val="18"/>
        </w:rPr>
        <w:t xml:space="preserve">Scenario. </w:t>
      </w:r>
      <w:r>
        <w:rPr>
          <w:sz w:val="18"/>
        </w:rPr>
        <w:t>In estimating household electricity use, the worksheet lists a raw requirement of 82 energy-consuming devices in a local counting unit. One local unit corresponds to 1.5 standard units. Operational losses are estimated at 15%, so enough input must be available to deliver the final requirement after loss. Each container or service slot can supply 14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82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82×1.5 = 123.0 standard units.</w:t>
      </w:r>
    </w:p>
    <w:p>
      <w:pPr>
        <w:pStyle w:val="Subproblem"/>
        <w:keepLines w:val="false"/>
        <w:rPr/>
      </w:pPr>
      <w:r>
        <w:rPr>
          <w:b/>
          <w:sz w:val="18"/>
        </w:rPr>
        <w:t xml:space="preserve">SP2 — Compensate for expected loss. Minimal inputs: </w:t>
      </w:r>
      <w:r>
        <w:rPr>
          <w:sz w:val="18"/>
        </w:rPr>
        <w:t xml:space="preserve">standardized final requirement 123.0;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123.0/(1−0.15) = 144.7 standard units.</w:t>
      </w:r>
    </w:p>
    <w:p>
      <w:pPr>
        <w:pStyle w:val="Subproblem"/>
        <w:keepLines w:val="false"/>
        <w:rPr/>
      </w:pPr>
      <w:r>
        <w:rPr>
          <w:b/>
          <w:sz w:val="18"/>
        </w:rPr>
        <w:t xml:space="preserve">SP3 — Convert required input into discrete capacity units. Minimal inputs: </w:t>
      </w:r>
      <w:r>
        <w:rPr>
          <w:sz w:val="18"/>
        </w:rPr>
        <w:t xml:space="preserve">adjusted demand 144.7;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ceil(144.7/14) = 11 containers/slots.</w:t>
      </w:r>
    </w:p>
    <w:p>
      <w:pPr>
        <w:pStyle w:val="Subproblem"/>
        <w:keepLines w:val="false"/>
        <w:rPr/>
      </w:pPr>
      <w:r>
        <w:rPr>
          <w:b/>
          <w:sz w:val="18"/>
        </w:rPr>
        <w:t xml:space="preserve">SP4 — Check availability. Minimal inputs: </w:t>
      </w:r>
      <w:r>
        <w:rPr>
          <w:sz w:val="18"/>
        </w:rPr>
        <w:t xml:space="preserve">required 11;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11 ≤ 7 is false; the plan is not feasible.</w:t>
      </w:r>
    </w:p>
    <w:p>
      <w:pPr>
        <w:pStyle w:val="Normal"/>
        <w:rPr/>
      </w:pPr>
      <w:r>
        <w:rPr>
          <w:b/>
          <w:sz w:val="18"/>
        </w:rPr>
        <w:t xml:space="preserve">Combined answer. </w:t>
      </w:r>
      <w:r>
        <w:rPr>
          <w:sz w:val="18"/>
        </w:rPr>
        <w:t>The operation needs 11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3.1.4 — Dependency Chain and Join</w:t>
      </w:r>
    </w:p>
    <w:p>
      <w:pPr>
        <w:pStyle w:val="Normal"/>
        <w:rPr/>
      </w:pPr>
      <w:r>
        <w:rPr>
          <w:b/>
          <w:sz w:val="18"/>
        </w:rPr>
        <w:t xml:space="preserve">Scenario. </w:t>
      </w:r>
      <w:r>
        <w:rPr>
          <w:sz w:val="18"/>
        </w:rPr>
        <w:t>In estimating household electricity use, five work packages A–E must be completed. A takes 11 minutes. B (17 min) and C (17 min) can start only after A but may then run in parallel. D (16 min) needs both B and C finished. E (8 min) follows D. A final safety or review buffer of 7 minutes is mandatory, and the completion limit is 67 minutes. The description mentions the total number of energy-consuming devices,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A=11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28 and 28; D=16; E=8;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11+max(17,17)+16+8+7 = 59 minutes.</w:t>
      </w:r>
    </w:p>
    <w:p>
      <w:pPr>
        <w:pStyle w:val="Subproblem"/>
        <w:keepLines w:val="false"/>
        <w:rPr/>
      </w:pPr>
      <w:r>
        <w:rPr>
          <w:b/>
          <w:sz w:val="18"/>
        </w:rPr>
        <w:t xml:space="preserve">SP5 — Compare with the external deadline. Minimal inputs: </w:t>
      </w:r>
      <w:r>
        <w:rPr>
          <w:sz w:val="18"/>
        </w:rPr>
        <w:t xml:space="preserve">earliest safe completion 59; deadline 67.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59 ≤ 67.</w:t>
      </w:r>
    </w:p>
    <w:p>
      <w:pPr>
        <w:pStyle w:val="Normal"/>
        <w:rPr/>
      </w:pPr>
      <w:r>
        <w:rPr>
          <w:b/>
          <w:sz w:val="18"/>
        </w:rPr>
        <w:t xml:space="preserve">Combined answer. </w:t>
      </w:r>
      <w:r>
        <w:rPr>
          <w:sz w:val="18"/>
        </w:rPr>
        <w:t>The earliest safe completion time is 59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3.1.5 — Atomic Case: Coupled Objective</w:t>
      </w:r>
    </w:p>
    <w:p>
      <w:pPr>
        <w:pStyle w:val="Normal"/>
        <w:rPr/>
      </w:pPr>
      <w:r>
        <w:rPr>
          <w:b/>
          <w:sz w:val="18"/>
        </w:rPr>
        <w:t xml:space="preserve">Scenario. </w:t>
      </w:r>
      <w:r>
        <w:rPr>
          <w:sz w:val="18"/>
        </w:rPr>
        <w:t>In estimating household electricity use, two configurations are being compared for the same energy-consuming devices. A costs 86 units, takes 62 minutes, and has an assessed quality score of 84/100. B costs 106 units, takes 66 minutes, and scores 73/100.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86, time 62, quality 84; B: cost 106, time 66, quality 73;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S_A=11.0; S_B=59.0.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11.0 versus 59.0.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3.1.6 — Evidence Tree and Elimination</w:t>
      </w:r>
    </w:p>
    <w:p>
      <w:pPr>
        <w:pStyle w:val="Normal"/>
        <w:rPr/>
      </w:pPr>
      <w:r>
        <w:rPr>
          <w:b/>
          <w:sz w:val="18"/>
        </w:rPr>
        <w:t xml:space="preserve">Scenario. </w:t>
      </w:r>
      <w:r>
        <w:rPr>
          <w:sz w:val="18"/>
        </w:rPr>
        <w:t>In estimating household electricity use, a failure occurred while handling 60 energy-consuming devices. Three hypotheses are proposed: H1—insufficient capacity; H2—an ordering or dependency mistake; H3—a measurement or recording error. The capacity log shows at least 77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60; logged capacity at least 77.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3.1.7 — Network Routes and Bottlenecks</w:t>
      </w:r>
    </w:p>
    <w:p>
      <w:pPr>
        <w:pStyle w:val="Normal"/>
        <w:rPr/>
      </w:pPr>
      <w:r>
        <w:rPr>
          <w:b/>
          <w:sz w:val="18"/>
        </w:rPr>
        <w:t xml:space="preserve">Scenario. </w:t>
      </w:r>
      <w:r>
        <w:rPr>
          <w:sz w:val="18"/>
        </w:rPr>
        <w:t>For estimating household electricity use, three routes can move the same energy-consuming devices. Each route has three sequential links. A: times [18, 7, 18] min, capacities [96, 54, 81]; B: times [9, 8, 14] min, capacities [59, 61, 92]; C: times [11, 8, 12] min, capacities [49, 37, 53]. The required flow is 59 units and total route time must not exceed 45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7,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43 minutes.</w:t>
      </w:r>
    </w:p>
    <w:p>
      <w:pPr>
        <w:pStyle w:val="Subproblem"/>
        <w:keepLines w:val="false"/>
        <w:rPr/>
      </w:pPr>
      <w:r>
        <w:rPr>
          <w:b/>
          <w:sz w:val="18"/>
        </w:rPr>
        <w:t xml:space="preserve">SP2 — Compute Route A bottleneck capacity. Minimal inputs: </w:t>
      </w:r>
      <w:r>
        <w:rPr>
          <w:sz w:val="18"/>
        </w:rPr>
        <w:t xml:space="preserve">link capacities [96, 54,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min(96, 54, 81) = 54.</w:t>
      </w:r>
    </w:p>
    <w:p>
      <w:pPr>
        <w:pStyle w:val="Subproblem"/>
        <w:keepLines w:val="false"/>
        <w:rPr/>
      </w:pPr>
      <w:r>
        <w:rPr>
          <w:b/>
          <w:sz w:val="18"/>
        </w:rPr>
        <w:t xml:space="preserve">SP3 — Compute Route B time. Minimal inputs: </w:t>
      </w:r>
      <w:r>
        <w:rPr>
          <w:sz w:val="18"/>
        </w:rPr>
        <w:t xml:space="preserve">link times [9, 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[59, 61, 92].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min(59, 61, 92) = 59.</w:t>
      </w:r>
    </w:p>
    <w:p>
      <w:pPr>
        <w:pStyle w:val="Subproblem"/>
        <w:keepLines w:val="false"/>
        <w:rPr/>
      </w:pPr>
      <w:r>
        <w:rPr>
          <w:b/>
          <w:sz w:val="18"/>
        </w:rPr>
        <w:t xml:space="preserve">SP5 — Summarize Route C. Minimal inputs: </w:t>
      </w:r>
      <w:r>
        <w:rPr>
          <w:sz w:val="18"/>
        </w:rPr>
        <w:t xml:space="preserve">link times [11, 8, 12]; capacities [49, 37, 53].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31 min; bottleneck capacity = 37.</w:t>
      </w:r>
    </w:p>
    <w:p>
      <w:pPr>
        <w:pStyle w:val="Subproblem"/>
        <w:keepLines w:val="false"/>
        <w:rPr/>
      </w:pPr>
      <w:r>
        <w:rPr>
          <w:b/>
          <w:sz w:val="18"/>
        </w:rPr>
        <w:t xml:space="preserve">SP6 — Apply hard feasibility constraints. Minimal inputs: </w:t>
      </w:r>
      <w:r>
        <w:rPr>
          <w:sz w:val="18"/>
        </w:rPr>
        <w:t xml:space="preserve">route summaries; demand 59; max time 45.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31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3.1.8 — Uncertainty and Robustness</w:t>
      </w:r>
    </w:p>
    <w:p>
      <w:pPr>
        <w:pStyle w:val="Normal"/>
        <w:rPr/>
      </w:pPr>
      <w:r>
        <w:rPr>
          <w:b/>
          <w:sz w:val="18"/>
        </w:rPr>
        <w:t xml:space="preserve">Scenario. </w:t>
      </w:r>
      <w:r>
        <w:rPr>
          <w:sz w:val="18"/>
        </w:rPr>
        <w:t>In estimating household electricity use, expected demand is 113 energy-consuming devices, but forecast error is estimated at ±12%. The policy adds a further 5% safety margin to the high forecast before selecting capacity. Option A provides capacity 127 for cost 100; Option B provides capacity 167 for cost 148.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113;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99.4.</w:t>
      </w:r>
    </w:p>
    <w:p>
      <w:pPr>
        <w:pStyle w:val="Subproblem"/>
        <w:keepLines w:val="false"/>
        <w:rPr/>
      </w:pPr>
      <w:r>
        <w:rPr>
          <w:b/>
          <w:sz w:val="18"/>
        </w:rPr>
        <w:t xml:space="preserve">SP2 — Compute the high forecast. Minimal inputs: </w:t>
      </w:r>
      <w:r>
        <w:rPr>
          <w:sz w:val="18"/>
        </w:rPr>
        <w:t xml:space="preserve">base 113;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126.6.</w:t>
      </w:r>
    </w:p>
    <w:p>
      <w:pPr>
        <w:pStyle w:val="Subproblem"/>
        <w:keepLines w:val="false"/>
        <w:rPr/>
      </w:pPr>
      <w:r>
        <w:rPr>
          <w:b/>
          <w:sz w:val="18"/>
        </w:rPr>
        <w:t xml:space="preserve">SP3 — Apply the safety policy. Minimal inputs: </w:t>
      </w:r>
      <w:r>
        <w:rPr>
          <w:sz w:val="18"/>
        </w:rPr>
        <w:t xml:space="preserve">high forecast 126.6;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132.9.</w:t>
      </w:r>
    </w:p>
    <w:p>
      <w:pPr>
        <w:pStyle w:val="Subproblem"/>
        <w:keepLines w:val="false"/>
        <w:rPr/>
      </w:pPr>
      <w:r>
        <w:rPr>
          <w:b/>
          <w:sz w:val="18"/>
        </w:rPr>
        <w:t xml:space="preserve">SP4 — Test Option A capacity. Minimal inputs: </w:t>
      </w:r>
      <w:r>
        <w:rPr>
          <w:sz w:val="18"/>
        </w:rPr>
        <w:t xml:space="preserve">A capacity 127; robust requirement 132.9.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100 to the final comparison if feasible.</w:t>
      </w:r>
    </w:p>
    <w:p>
      <w:pPr>
        <w:pStyle w:val="Subproblem"/>
        <w:keepLines w:val="false"/>
        <w:rPr/>
      </w:pPr>
      <w:r>
        <w:rPr>
          <w:b/>
          <w:sz w:val="18"/>
        </w:rPr>
        <w:t xml:space="preserve">SP6 — Test Option B capacity. Minimal inputs: </w:t>
      </w:r>
      <w:r>
        <w:rPr>
          <w:sz w:val="18"/>
        </w:rPr>
        <w:t xml:space="preserve">B capacity 167; robust requirement 132.9.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148 to the final comparison.</w:t>
      </w:r>
    </w:p>
    <w:p>
      <w:pPr>
        <w:pStyle w:val="Subproblem"/>
        <w:keepLines w:val="false"/>
        <w:rPr/>
      </w:pPr>
      <w:r>
        <w:rPr>
          <w:b/>
          <w:sz w:val="18"/>
        </w:rPr>
        <w:t xml:space="preserve">SP8 — Choose the robust low-cost option. Minimal inputs: </w:t>
      </w:r>
      <w:r>
        <w:rPr>
          <w:sz w:val="18"/>
        </w:rPr>
        <w:t xml:space="preserve">A feasible=False, cost=100; B feasible=True, cost=148.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132.9,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3.1.9 — Ten-Part Integrated Decomposition</w:t>
      </w:r>
    </w:p>
    <w:p>
      <w:pPr>
        <w:pStyle w:val="Normal"/>
        <w:rPr/>
      </w:pPr>
      <w:r>
        <w:rPr>
          <w:b/>
          <w:sz w:val="18"/>
        </w:rPr>
        <w:t xml:space="preserve">Scenario. </w:t>
      </w:r>
      <w:r>
        <w:rPr>
          <w:sz w:val="18"/>
        </w:rPr>
        <w:t>In estimating household electricity use, a plan starts from 109 local units of energy-consuming devices. Convert by 0.75 to standard units, then allow 12% process loss. Each batch handles 14 standard units. Up to 2 batches can run in parallel, each wave taking 9 minutes. Setup takes 15 minutes and a mandatory buffer adds 12 minutes. There are at most 9 batch slots. Cost is 62 fixed plus 1.91 per pre-loss standard unit. The deadline is 79 minutes and the budget is 214.87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109;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81.8 standard units.</w:t>
      </w:r>
    </w:p>
    <w:p>
      <w:pPr>
        <w:pStyle w:val="Subproblem"/>
        <w:keepLines w:val="false"/>
        <w:rPr/>
      </w:pPr>
      <w:r>
        <w:rPr>
          <w:b/>
          <w:sz w:val="18"/>
        </w:rPr>
        <w:t xml:space="preserve">SP2 — Compute pre-loss input demand. Minimal inputs: </w:t>
      </w:r>
      <w:r>
        <w:rPr>
          <w:sz w:val="18"/>
        </w:rPr>
        <w:t xml:space="preserve">final standard requirement 81.8;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92.9 standard units must enter the process.</w:t>
      </w:r>
    </w:p>
    <w:p>
      <w:pPr>
        <w:pStyle w:val="Subproblem"/>
        <w:keepLines w:val="false"/>
        <w:rPr/>
      </w:pPr>
      <w:r>
        <w:rPr>
          <w:b/>
          <w:sz w:val="18"/>
        </w:rPr>
        <w:t xml:space="preserve">SP3 — Convert demand to batches. Minimal inputs: </w:t>
      </w:r>
      <w:r>
        <w:rPr>
          <w:sz w:val="18"/>
        </w:rPr>
        <w:t xml:space="preserve">input demand 92.9;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36 minutes active processing.</w:t>
      </w:r>
    </w:p>
    <w:p>
      <w:pPr>
        <w:pStyle w:val="Subproblem"/>
        <w:keepLines w:val="false"/>
        <w:rPr/>
      </w:pPr>
      <w:r>
        <w:rPr>
          <w:b/>
          <w:sz w:val="18"/>
        </w:rPr>
        <w:t xml:space="preserve">SP6 — Compute total safe elapsed time. Minimal inputs: </w:t>
      </w:r>
      <w:r>
        <w:rPr>
          <w:sz w:val="18"/>
        </w:rPr>
        <w:t xml:space="preserve">active 36; setup 15;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63 minutes total.</w:t>
      </w:r>
    </w:p>
    <w:p>
      <w:pPr>
        <w:pStyle w:val="Subproblem"/>
        <w:keepLines w:val="false"/>
        <w:rPr/>
      </w:pPr>
      <w:r>
        <w:rPr>
          <w:b/>
          <w:sz w:val="18"/>
        </w:rPr>
        <w:t xml:space="preserve">SP7 — Compute total cost. Minimal inputs: </w:t>
      </w:r>
      <w:r>
        <w:rPr>
          <w:sz w:val="18"/>
        </w:rPr>
        <w:t xml:space="preserve">fixed 62; variable rate 1.91; pre-loss input 92.9.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239.87 units.</w:t>
      </w:r>
    </w:p>
    <w:p>
      <w:pPr>
        <w:pStyle w:val="Subproblem"/>
        <w:keepLines w:val="false"/>
        <w:rPr/>
      </w:pPr>
      <w:r>
        <w:rPr>
          <w:b/>
          <w:sz w:val="18"/>
        </w:rPr>
        <w:t xml:space="preserve">SP8 — Check physical capacity. Minimal inputs: </w:t>
      </w:r>
      <w:r>
        <w:rPr>
          <w:sz w:val="18"/>
        </w:rPr>
        <w:t xml:space="preserve">required batches 7;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63 vs deadline 79; cost 239.87 vs budget 214.87.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92.9 pre-loss standard units, 7 batches, 63 minutes, and 239.87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3.1.10 — Atomic Case: One Constraint Core</w:t>
      </w:r>
    </w:p>
    <w:p>
      <w:pPr>
        <w:pStyle w:val="Normal"/>
        <w:rPr/>
      </w:pPr>
      <w:r>
        <w:rPr>
          <w:b/>
          <w:sz w:val="18"/>
        </w:rPr>
        <w:t xml:space="preserve">Scenario. </w:t>
      </w:r>
      <w:r>
        <w:rPr>
          <w:sz w:val="18"/>
        </w:rPr>
        <w:t>In estimating household electricity use, one integer decision x specifies the number of energy-consuming devices to authorize. The rules are written in different places: x must be at least 23; it must not exceed 26; operations require x to be a multiple of 4; and a resource limit of 29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x≥23; x≤26; x multiple of 4; resource rule x≤29−5=24.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[23, 24]. The only multiple of 4 in that interval is x=24.</w:t>
      </w:r>
    </w:p>
    <w:p>
      <w:pPr>
        <w:pStyle w:val="Normal"/>
        <w:rPr/>
      </w:pPr>
      <w:r>
        <w:rPr>
          <w:b/>
          <w:sz w:val="18"/>
        </w:rPr>
        <w:t xml:space="preserve">Combined answer. </w:t>
      </w:r>
      <w:r>
        <w:rPr>
          <w:sz w:val="18"/>
        </w:rPr>
        <w:t>The best representation is a single constraint-satisfaction subproblem, yielding x=24.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3.2 Water Use and Storage</w:t>
      </w:r>
    </w:p>
    <w:p>
      <w:pPr>
        <w:pStyle w:val="Normal"/>
        <w:rPr/>
      </w:pPr>
      <w:r>
        <w:rPr/>
        <w:t>Ten problems in this section apply the same structural discipline to planning water use and storage. Problems 5 and 10 are deliberate atomic cases; the other eight use between two and ten subproblems.</w:t>
      </w:r>
    </w:p>
    <w:p>
      <w:pPr>
        <w:pStyle w:val="ProblemTitle"/>
        <w:keepNext w:val="true"/>
        <w:rPr/>
      </w:pPr>
      <w:r>
        <w:rPr>
          <w:b/>
          <w:color w:val="1F374D"/>
          <w:sz w:val="21"/>
        </w:rPr>
        <w:t>Problem 3.2.1 — Two-Step Minimal Split</w:t>
      </w:r>
    </w:p>
    <w:p>
      <w:pPr>
        <w:pStyle w:val="Normal"/>
        <w:rPr/>
      </w:pPr>
      <w:r>
        <w:rPr>
          <w:b/>
          <w:sz w:val="18"/>
        </w:rPr>
        <w:t xml:space="preserve">Scenario. </w:t>
      </w:r>
      <w:r>
        <w:rPr>
          <w:sz w:val="18"/>
        </w:rPr>
        <w:t>In planning water use and storage, a team must handle 117 litres of water. The stated completion limit is 96 minutes. Each processing block can handle at most 15 litres of water, and each block takes 8 minutes. A one-time setup takes 16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117 litres of water; capacity 15 per block; 8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16 + 8×8 = 80 minutes.</w:t>
      </w:r>
    </w:p>
    <w:p>
      <w:pPr>
        <w:pStyle w:val="Subproblem"/>
        <w:keepLines w:val="false"/>
        <w:rPr/>
      </w:pPr>
      <w:r>
        <w:rPr>
          <w:b/>
          <w:sz w:val="18"/>
        </w:rPr>
        <w:t xml:space="preserve">SP2 — Test feasibility. Minimal inputs: </w:t>
      </w:r>
      <w:r>
        <w:rPr>
          <w:sz w:val="18"/>
        </w:rPr>
        <w:t xml:space="preserve">Computed duration 80 min; limit 96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80 ≤ 96 is true; therefore the plan is feasible.</w:t>
      </w:r>
    </w:p>
    <w:p>
      <w:pPr>
        <w:pStyle w:val="Normal"/>
        <w:rPr/>
      </w:pPr>
      <w:r>
        <w:rPr>
          <w:b/>
          <w:sz w:val="18"/>
        </w:rPr>
        <w:t xml:space="preserve">Combined answer. </w:t>
      </w:r>
      <w:r>
        <w:rPr>
          <w:sz w:val="18"/>
        </w:rPr>
        <w:t>The correct answer is yes. First compress the operational details into one number (80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3.2.2 — Competing Alternatives</w:t>
      </w:r>
    </w:p>
    <w:p>
      <w:pPr>
        <w:pStyle w:val="Normal"/>
        <w:rPr/>
      </w:pPr>
      <w:r>
        <w:rPr>
          <w:b/>
          <w:sz w:val="18"/>
        </w:rPr>
        <w:t xml:space="preserve">Scenario. </w:t>
      </w:r>
      <w:r>
        <w:rPr>
          <w:sz w:val="18"/>
        </w:rPr>
        <w:t>For planning water use and storage, 72 litres of water must be handled. Option A has a 15-minute setup, processes 11 litres of water per six-minute cycle, costs 44.00 units fixed plus 2.28 per item. Option B has a 16-minute setup, processes 11 per six-minute cycle, costs 24.00 units fixed plus 2.30 per item. The operation must finish within 62 minutes and cost at most 218.09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72; rate 11/cycle; cycle 6 min; setup 15; fixed cost 44; unit cost 2.28.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57 min and costs 208.09 units.</w:t>
      </w:r>
    </w:p>
    <w:p>
      <w:pPr>
        <w:pStyle w:val="Subproblem"/>
        <w:keepLines w:val="false"/>
        <w:rPr/>
      </w:pPr>
      <w:r>
        <w:rPr>
          <w:b/>
          <w:sz w:val="18"/>
        </w:rPr>
        <w:t xml:space="preserve">SP2 — Evaluate Option B. Minimal inputs: </w:t>
      </w:r>
      <w:r>
        <w:rPr>
          <w:sz w:val="18"/>
        </w:rPr>
        <w:t xml:space="preserve">workload 72; rate 11/cycle; cycle 6 min; setup 16; fixed cost 24; unit cost 2.30.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58 min and costs 189.30 units.</w:t>
      </w:r>
    </w:p>
    <w:p>
      <w:pPr>
        <w:pStyle w:val="Subproblem"/>
        <w:keepLines w:val="false"/>
        <w:rPr/>
      </w:pPr>
      <w:r>
        <w:rPr>
          <w:b/>
          <w:sz w:val="18"/>
        </w:rPr>
        <w:t xml:space="preserve">SP3 — Apply the common decision rule. Minimal inputs: </w:t>
      </w:r>
      <w:r>
        <w:rPr>
          <w:sz w:val="18"/>
        </w:rPr>
        <w:t xml:space="preserve">A summary (57 min, 208.09 units); B summary (58 min, 189.30 units); deadline 62; budget 218.09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3.2.3 — Normalization and Capacity</w:t>
      </w:r>
    </w:p>
    <w:p>
      <w:pPr>
        <w:pStyle w:val="Normal"/>
        <w:rPr/>
      </w:pPr>
      <w:r>
        <w:rPr>
          <w:b/>
          <w:sz w:val="18"/>
        </w:rPr>
        <w:t xml:space="preserve">Scenario. </w:t>
      </w:r>
      <w:r>
        <w:rPr>
          <w:sz w:val="18"/>
        </w:rPr>
        <w:t>In planning water use and storage, the worksheet lists a raw requirement of 89 litres of water in a local counting unit. One local unit corresponds to 2 standard units. Operational losses are estimated at 5%, so enough input must be available to deliver the final requirement after loss. Each container or service slot can supply 13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89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89×2 = 178.0 standard units.</w:t>
      </w:r>
    </w:p>
    <w:p>
      <w:pPr>
        <w:pStyle w:val="Subproblem"/>
        <w:keepLines w:val="false"/>
        <w:rPr/>
      </w:pPr>
      <w:r>
        <w:rPr>
          <w:b/>
          <w:sz w:val="18"/>
        </w:rPr>
        <w:t xml:space="preserve">SP2 — Compensate for expected loss. Minimal inputs: </w:t>
      </w:r>
      <w:r>
        <w:rPr>
          <w:sz w:val="18"/>
        </w:rPr>
        <w:t xml:space="preserve">standardized final requirement 178.0;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178.0/(1−0.05) = 187.4 standard units.</w:t>
      </w:r>
    </w:p>
    <w:p>
      <w:pPr>
        <w:pStyle w:val="Subproblem"/>
        <w:keepLines w:val="false"/>
        <w:rPr/>
      </w:pPr>
      <w:r>
        <w:rPr>
          <w:b/>
          <w:sz w:val="18"/>
        </w:rPr>
        <w:t xml:space="preserve">SP3 — Convert required input into discrete capacity units. Minimal inputs: </w:t>
      </w:r>
      <w:r>
        <w:rPr>
          <w:sz w:val="18"/>
        </w:rPr>
        <w:t xml:space="preserve">adjusted demand 187.4;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ceil(187.4/13) = 15 containers/slots.</w:t>
      </w:r>
    </w:p>
    <w:p>
      <w:pPr>
        <w:pStyle w:val="Subproblem"/>
        <w:keepLines w:val="false"/>
        <w:rPr/>
      </w:pPr>
      <w:r>
        <w:rPr>
          <w:b/>
          <w:sz w:val="18"/>
        </w:rPr>
        <w:t xml:space="preserve">SP4 — Check availability. Minimal inputs: </w:t>
      </w:r>
      <w:r>
        <w:rPr>
          <w:sz w:val="18"/>
        </w:rPr>
        <w:t xml:space="preserve">required 15;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15 ≤ 4 is false; the plan is not feasible.</w:t>
      </w:r>
    </w:p>
    <w:p>
      <w:pPr>
        <w:pStyle w:val="Normal"/>
        <w:rPr/>
      </w:pPr>
      <w:r>
        <w:rPr>
          <w:b/>
          <w:sz w:val="18"/>
        </w:rPr>
        <w:t xml:space="preserve">Combined answer. </w:t>
      </w:r>
      <w:r>
        <w:rPr>
          <w:sz w:val="18"/>
        </w:rPr>
        <w:t>The operation needs 15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3.2.4 — Dependency Chain and Join</w:t>
      </w:r>
    </w:p>
    <w:p>
      <w:pPr>
        <w:pStyle w:val="Normal"/>
        <w:rPr/>
      </w:pPr>
      <w:r>
        <w:rPr>
          <w:b/>
          <w:sz w:val="18"/>
        </w:rPr>
        <w:t xml:space="preserve">Scenario. </w:t>
      </w:r>
      <w:r>
        <w:rPr>
          <w:sz w:val="18"/>
        </w:rPr>
        <w:t>In planning water use and storage, five work packages A–E must be completed. A takes 10 minutes. B (14 min) and C (11 min) can start only after A but may then run in parallel. D (15 min) needs both B and C finished. E (9 min) follows D. A final safety or review buffer of 9 minutes is mandatory, and the completion limit is 65 minutes. The description mentions the total number of litres of water,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A=10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A=10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24 and 21; D=15; E=9;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10+max(14,11)+15+9+9 = 57 minutes.</w:t>
      </w:r>
    </w:p>
    <w:p>
      <w:pPr>
        <w:pStyle w:val="Subproblem"/>
        <w:keepLines w:val="false"/>
        <w:rPr/>
      </w:pPr>
      <w:r>
        <w:rPr>
          <w:b/>
          <w:sz w:val="18"/>
        </w:rPr>
        <w:t xml:space="preserve">SP5 — Compare with the external deadline. Minimal inputs: </w:t>
      </w:r>
      <w:r>
        <w:rPr>
          <w:sz w:val="18"/>
        </w:rPr>
        <w:t xml:space="preserve">earliest safe completion 57; deadline 65.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57 ≤ 65.</w:t>
      </w:r>
    </w:p>
    <w:p>
      <w:pPr>
        <w:pStyle w:val="Normal"/>
        <w:rPr/>
      </w:pPr>
      <w:r>
        <w:rPr>
          <w:b/>
          <w:sz w:val="18"/>
        </w:rPr>
        <w:t xml:space="preserve">Combined answer. </w:t>
      </w:r>
      <w:r>
        <w:rPr>
          <w:sz w:val="18"/>
        </w:rPr>
        <w:t>The earliest safe completion time is 57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3.2.5 — Atomic Case: Coupled Objective</w:t>
      </w:r>
    </w:p>
    <w:p>
      <w:pPr>
        <w:pStyle w:val="Normal"/>
        <w:rPr/>
      </w:pPr>
      <w:r>
        <w:rPr>
          <w:b/>
          <w:sz w:val="18"/>
        </w:rPr>
        <w:t xml:space="preserve">Scenario. </w:t>
      </w:r>
      <w:r>
        <w:rPr>
          <w:sz w:val="18"/>
        </w:rPr>
        <w:t>In planning water use and storage, two configurations are being compared for the same litres of water. A costs 70 units, takes 66 minutes, and has an assessed quality score of 77/100. B costs 100 units, takes 65 minutes, and scores 93/100.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70, time 66, quality 77; B: cost 100, time 65, quality 93;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S_A=-62.0; S_B=-81.5.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-81.5 versus -62.0.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3.2.6 — Evidence Tree and Elimination</w:t>
      </w:r>
    </w:p>
    <w:p>
      <w:pPr>
        <w:pStyle w:val="Normal"/>
        <w:rPr/>
      </w:pPr>
      <w:r>
        <w:rPr>
          <w:b/>
          <w:sz w:val="18"/>
        </w:rPr>
        <w:t xml:space="preserve">Scenario. </w:t>
      </w:r>
      <w:r>
        <w:rPr>
          <w:sz w:val="18"/>
        </w:rPr>
        <w:t>In planning water use and storage, a failure occurred while handling 102 litres of water. Three hypotheses are proposed: H1—insufficient capacity; H2—an ordering or dependency mistake; H3—a measurement or recording error. The capacity log shows at least 120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102; logged capacity at least 120.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3.2.7 — Network Routes and Bottlenecks</w:t>
      </w:r>
    </w:p>
    <w:p>
      <w:pPr>
        <w:pStyle w:val="Normal"/>
        <w:rPr/>
      </w:pPr>
      <w:r>
        <w:rPr>
          <w:b/>
          <w:sz w:val="18"/>
        </w:rPr>
        <w:t xml:space="preserve">Scenario. </w:t>
      </w:r>
      <w:r>
        <w:rPr>
          <w:sz w:val="18"/>
        </w:rPr>
        <w:t>For planning water use and storage, three routes can move the same litres of water. Each route has three sequential links. A: times [14, 7, 8] min, capacities [96, 96, 66]; B: times [8, 10, 17] min, capacities [64, 41, 42]; C: times [12, 8, 7] min, capacities [72, 98, 59]. The required flow is 52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7,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29 minutes.</w:t>
      </w:r>
    </w:p>
    <w:p>
      <w:pPr>
        <w:pStyle w:val="Subproblem"/>
        <w:keepLines w:val="false"/>
        <w:rPr/>
      </w:pPr>
      <w:r>
        <w:rPr>
          <w:b/>
          <w:sz w:val="18"/>
        </w:rPr>
        <w:t xml:space="preserve">SP2 — Compute Route A bottleneck capacity. Minimal inputs: </w:t>
      </w:r>
      <w:r>
        <w:rPr>
          <w:sz w:val="18"/>
        </w:rPr>
        <w:t xml:space="preserve">link capacities [96, 96, 66].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min(96, 96, 66) = 66.</w:t>
      </w:r>
    </w:p>
    <w:p>
      <w:pPr>
        <w:pStyle w:val="Subproblem"/>
        <w:keepLines w:val="false"/>
        <w:rPr/>
      </w:pPr>
      <w:r>
        <w:rPr>
          <w:b/>
          <w:sz w:val="18"/>
        </w:rPr>
        <w:t xml:space="preserve">SP3 — Compute Route B time. Minimal inputs: </w:t>
      </w:r>
      <w:r>
        <w:rPr>
          <w:sz w:val="18"/>
        </w:rPr>
        <w:t xml:space="preserve">link times [8, 10,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35 minutes.</w:t>
      </w:r>
    </w:p>
    <w:p>
      <w:pPr>
        <w:pStyle w:val="Subproblem"/>
        <w:keepLines w:val="false"/>
        <w:rPr/>
      </w:pPr>
      <w:r>
        <w:rPr>
          <w:b/>
          <w:sz w:val="18"/>
        </w:rPr>
        <w:t xml:space="preserve">SP4 — Compute Route B bottleneck capacity. Minimal inputs: </w:t>
      </w:r>
      <w:r>
        <w:rPr>
          <w:sz w:val="18"/>
        </w:rPr>
        <w:t xml:space="preserve">link capacities [64, 41, 42].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min(64, 41, 42) = 41.</w:t>
      </w:r>
    </w:p>
    <w:p>
      <w:pPr>
        <w:pStyle w:val="Subproblem"/>
        <w:keepLines w:val="false"/>
        <w:rPr/>
      </w:pPr>
      <w:r>
        <w:rPr>
          <w:b/>
          <w:sz w:val="18"/>
        </w:rPr>
        <w:t xml:space="preserve">SP5 — Summarize Route C. Minimal inputs: </w:t>
      </w:r>
      <w:r>
        <w:rPr>
          <w:sz w:val="18"/>
        </w:rPr>
        <w:t xml:space="preserve">link times [12, 8, 7]; capacities [72, 98, 59].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27 min; bottleneck capacity = 59.</w:t>
      </w:r>
    </w:p>
    <w:p>
      <w:pPr>
        <w:pStyle w:val="Subproblem"/>
        <w:keepLines w:val="false"/>
        <w:rPr/>
      </w:pPr>
      <w:r>
        <w:rPr>
          <w:b/>
          <w:sz w:val="18"/>
        </w:rPr>
        <w:t xml:space="preserve">SP6 — Apply hard feasibility constraints. Minimal inputs: </w:t>
      </w:r>
      <w:r>
        <w:rPr>
          <w:sz w:val="18"/>
        </w:rPr>
        <w:t xml:space="preserve">route summaries; demand 52;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27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3.2.8 — Uncertainty and Robustness</w:t>
      </w:r>
    </w:p>
    <w:p>
      <w:pPr>
        <w:pStyle w:val="Normal"/>
        <w:rPr/>
      </w:pPr>
      <w:r>
        <w:rPr>
          <w:b/>
          <w:sz w:val="18"/>
        </w:rPr>
        <w:t xml:space="preserve">Scenario. </w:t>
      </w:r>
      <w:r>
        <w:rPr>
          <w:sz w:val="18"/>
        </w:rPr>
        <w:t>In planning water use and storage, expected demand is 61 litres of water, but forecast error is estimated at ±15%. The policy adds a further 8% safety margin to the high forecast before selecting capacity. Option A provides capacity 79 for cost 100; Option B provides capacity 90 for cost 134.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61;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51.9.</w:t>
      </w:r>
    </w:p>
    <w:p>
      <w:pPr>
        <w:pStyle w:val="Subproblem"/>
        <w:keepLines w:val="false"/>
        <w:rPr/>
      </w:pPr>
      <w:r>
        <w:rPr>
          <w:b/>
          <w:sz w:val="18"/>
        </w:rPr>
        <w:t xml:space="preserve">SP2 — Compute the high forecast. Minimal inputs: </w:t>
      </w:r>
      <w:r>
        <w:rPr>
          <w:sz w:val="18"/>
        </w:rPr>
        <w:t xml:space="preserve">base 61;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70.1.</w:t>
      </w:r>
    </w:p>
    <w:p>
      <w:pPr>
        <w:pStyle w:val="Subproblem"/>
        <w:keepLines w:val="false"/>
        <w:rPr/>
      </w:pPr>
      <w:r>
        <w:rPr>
          <w:b/>
          <w:sz w:val="18"/>
        </w:rPr>
        <w:t xml:space="preserve">SP3 — Apply the safety policy. Minimal inputs: </w:t>
      </w:r>
      <w:r>
        <w:rPr>
          <w:sz w:val="18"/>
        </w:rPr>
        <w:t xml:space="preserve">high forecast 70.1;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75.8.</w:t>
      </w:r>
    </w:p>
    <w:p>
      <w:pPr>
        <w:pStyle w:val="Subproblem"/>
        <w:keepLines w:val="false"/>
        <w:rPr/>
      </w:pPr>
      <w:r>
        <w:rPr>
          <w:b/>
          <w:sz w:val="18"/>
        </w:rPr>
        <w:t xml:space="preserve">SP4 — Test Option A capacity. Minimal inputs: </w:t>
      </w:r>
      <w:r>
        <w:rPr>
          <w:sz w:val="18"/>
        </w:rPr>
        <w:t xml:space="preserve">A capacity 79; robust requirement 75.8.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100;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100 to the final comparison if feasible.</w:t>
      </w:r>
    </w:p>
    <w:p>
      <w:pPr>
        <w:pStyle w:val="Subproblem"/>
        <w:keepLines w:val="false"/>
        <w:rPr/>
      </w:pPr>
      <w:r>
        <w:rPr>
          <w:b/>
          <w:sz w:val="18"/>
        </w:rPr>
        <w:t xml:space="preserve">SP6 — Test Option B capacity. Minimal inputs: </w:t>
      </w:r>
      <w:r>
        <w:rPr>
          <w:sz w:val="18"/>
        </w:rPr>
        <w:t xml:space="preserve">B capacity 90; robust requirement 75.8.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134 to the final comparison.</w:t>
      </w:r>
    </w:p>
    <w:p>
      <w:pPr>
        <w:pStyle w:val="Subproblem"/>
        <w:keepLines w:val="false"/>
        <w:rPr/>
      </w:pPr>
      <w:r>
        <w:rPr>
          <w:b/>
          <w:sz w:val="18"/>
        </w:rPr>
        <w:t xml:space="preserve">SP8 — Choose the robust low-cost option. Minimal inputs: </w:t>
      </w:r>
      <w:r>
        <w:rPr>
          <w:sz w:val="18"/>
        </w:rPr>
        <w:t xml:space="preserve">A feasible=True, cost=100; B feasible=True, cost=134.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75.8,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3.2.9 — Ten-Part Integrated Decomposition</w:t>
      </w:r>
    </w:p>
    <w:p>
      <w:pPr>
        <w:pStyle w:val="Normal"/>
        <w:rPr/>
      </w:pPr>
      <w:r>
        <w:rPr>
          <w:b/>
          <w:sz w:val="18"/>
        </w:rPr>
        <w:t xml:space="preserve">Scenario. </w:t>
      </w:r>
      <w:r>
        <w:rPr>
          <w:sz w:val="18"/>
        </w:rPr>
        <w:t>In planning water use and storage, a plan starts from 99 local units of litres of water. Convert by 1 to standard units, then allow 12% process loss. Each batch handles 28 standard units. Up to 3 batches can run in parallel, each wave taking 9 minutes. Setup takes 11 minutes and a mandatory buffer adds 7 minutes. There are at most 8 batch slots. Cost is 82 fixed plus 1.59 per pre-loss standard unit. The deadline is 41 minutes and the budget is 280.54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99;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99.0 standard units.</w:t>
      </w:r>
    </w:p>
    <w:p>
      <w:pPr>
        <w:pStyle w:val="Subproblem"/>
        <w:keepLines w:val="false"/>
        <w:rPr/>
      </w:pPr>
      <w:r>
        <w:rPr>
          <w:b/>
          <w:sz w:val="18"/>
        </w:rPr>
        <w:t xml:space="preserve">SP2 — Compute pre-loss input demand. Minimal inputs: </w:t>
      </w:r>
      <w:r>
        <w:rPr>
          <w:sz w:val="18"/>
        </w:rPr>
        <w:t xml:space="preserve">final standard requirement 99.0;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112.5 standard units must enter the process.</w:t>
      </w:r>
    </w:p>
    <w:p>
      <w:pPr>
        <w:pStyle w:val="Subproblem"/>
        <w:keepLines w:val="false"/>
        <w:rPr/>
      </w:pPr>
      <w:r>
        <w:rPr>
          <w:b/>
          <w:sz w:val="18"/>
        </w:rPr>
        <w:t xml:space="preserve">SP3 — Convert demand to batches. Minimal inputs: </w:t>
      </w:r>
      <w:r>
        <w:rPr>
          <w:sz w:val="18"/>
        </w:rPr>
        <w:t xml:space="preserve">input demand 112.5;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11;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36 minutes total.</w:t>
      </w:r>
    </w:p>
    <w:p>
      <w:pPr>
        <w:pStyle w:val="Subproblem"/>
        <w:keepLines w:val="false"/>
        <w:rPr/>
      </w:pPr>
      <w:r>
        <w:rPr>
          <w:b/>
          <w:sz w:val="18"/>
        </w:rPr>
        <w:t xml:space="preserve">SP7 — Compute total cost. Minimal inputs: </w:t>
      </w:r>
      <w:r>
        <w:rPr>
          <w:sz w:val="18"/>
        </w:rPr>
        <w:t xml:space="preserve">fixed 82; variable rate 1.59; pre-loss input 112.5.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260.54 units.</w:t>
      </w:r>
    </w:p>
    <w:p>
      <w:pPr>
        <w:pStyle w:val="Subproblem"/>
        <w:keepLines w:val="false"/>
        <w:rPr/>
      </w:pPr>
      <w:r>
        <w:rPr>
          <w:b/>
          <w:sz w:val="18"/>
        </w:rPr>
        <w:t xml:space="preserve">SP8 — Check physical capacity. Minimal inputs: </w:t>
      </w:r>
      <w:r>
        <w:rPr>
          <w:sz w:val="18"/>
        </w:rPr>
        <w:t xml:space="preserve">required batches 5;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36 vs deadline 41; cost 260.54 vs budget 280.54.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112.5 pre-loss standard units, 5 batches, 36 minutes, and 260.54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3.2.10 — Atomic Case: One Constraint Core</w:t>
      </w:r>
    </w:p>
    <w:p>
      <w:pPr>
        <w:pStyle w:val="Normal"/>
        <w:rPr/>
      </w:pPr>
      <w:r>
        <w:rPr>
          <w:b/>
          <w:sz w:val="18"/>
        </w:rPr>
        <w:t xml:space="preserve">Scenario. </w:t>
      </w:r>
      <w:r>
        <w:rPr>
          <w:sz w:val="18"/>
        </w:rPr>
        <w:t>In planning water use and storage, one integer decision x specifies the number of litres of water to authorize. The rules are written in different places: x must be at least 37; it must not exceed 53; operations require x to be a multiple of 9; and a resource limit of 49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x≥37; x≤53; x multiple of 9; resource rule x≤49−4=45.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[37, 45]. The only multiple of 9 in that interval is x=45.</w:t>
      </w:r>
    </w:p>
    <w:p>
      <w:pPr>
        <w:pStyle w:val="Normal"/>
        <w:rPr/>
      </w:pPr>
      <w:r>
        <w:rPr>
          <w:b/>
          <w:sz w:val="18"/>
        </w:rPr>
        <w:t xml:space="preserve">Combined answer. </w:t>
      </w:r>
      <w:r>
        <w:rPr>
          <w:sz w:val="18"/>
        </w:rPr>
        <w:t>The best representation is a single constraint-satisfaction subproblem, yielding x=45.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3.3 Fuel and Travel Efficiency</w:t>
      </w:r>
    </w:p>
    <w:p>
      <w:pPr>
        <w:pStyle w:val="Normal"/>
        <w:rPr/>
      </w:pPr>
      <w:r>
        <w:rPr/>
        <w:t>Ten problems in this section apply the same structural discipline to estimating travel fuel or energy needs. Problems 5 and 10 are deliberate atomic cases; the other eight use between two and ten subproblems.</w:t>
      </w:r>
    </w:p>
    <w:p>
      <w:pPr>
        <w:pStyle w:val="ProblemTitle"/>
        <w:keepNext w:val="true"/>
        <w:rPr/>
      </w:pPr>
      <w:r>
        <w:rPr>
          <w:b/>
          <w:color w:val="1F374D"/>
          <w:sz w:val="21"/>
        </w:rPr>
        <w:t>Problem 3.3.1 — Two-Step Minimal Split</w:t>
      </w:r>
    </w:p>
    <w:p>
      <w:pPr>
        <w:pStyle w:val="Normal"/>
        <w:rPr/>
      </w:pPr>
      <w:r>
        <w:rPr>
          <w:b/>
          <w:sz w:val="18"/>
        </w:rPr>
        <w:t xml:space="preserve">Scenario. </w:t>
      </w:r>
      <w:r>
        <w:rPr>
          <w:sz w:val="18"/>
        </w:rPr>
        <w:t>In estimating travel fuel or energy needs, a team must handle 68 journey kilometres. The stated completion limit is 60 minutes. Each processing block can handle at most 14 journey kilometres, and each block takes 7 minutes. A one-time setup takes 7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68 journey kilometres; capacity 14 per block; 7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7 + 5×7 = 42 minutes.</w:t>
      </w:r>
    </w:p>
    <w:p>
      <w:pPr>
        <w:pStyle w:val="Subproblem"/>
        <w:keepLines w:val="false"/>
        <w:rPr/>
      </w:pPr>
      <w:r>
        <w:rPr>
          <w:b/>
          <w:sz w:val="18"/>
        </w:rPr>
        <w:t xml:space="preserve">SP2 — Test feasibility. Minimal inputs: </w:t>
      </w:r>
      <w:r>
        <w:rPr>
          <w:sz w:val="18"/>
        </w:rPr>
        <w:t xml:space="preserve">Computed duration 42 min; limit 60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60 is true; therefore the plan is feasible.</w:t>
      </w:r>
    </w:p>
    <w:p>
      <w:pPr>
        <w:pStyle w:val="Normal"/>
        <w:rPr/>
      </w:pPr>
      <w:r>
        <w:rPr>
          <w:b/>
          <w:sz w:val="18"/>
        </w:rPr>
        <w:t xml:space="preserve">Combined answer. </w:t>
      </w:r>
      <w:r>
        <w:rPr>
          <w:sz w:val="18"/>
        </w:rPr>
        <w:t>The correct answer is yes.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3.3.2 — Competing Alternatives</w:t>
      </w:r>
    </w:p>
    <w:p>
      <w:pPr>
        <w:pStyle w:val="Normal"/>
        <w:rPr/>
      </w:pPr>
      <w:r>
        <w:rPr>
          <w:b/>
          <w:sz w:val="18"/>
        </w:rPr>
        <w:t xml:space="preserve">Scenario. </w:t>
      </w:r>
      <w:r>
        <w:rPr>
          <w:sz w:val="18"/>
        </w:rPr>
        <w:t>For estimating travel fuel or energy needs, 47 journey kilometres must be handled. Option A has a 14-minute setup, processes 16 journey kilometres per six-minute cycle, costs 27.00 units fixed plus 1.94 per item. Option B has a 14-minute setup, processes 18 per six-minute cycle, costs 18.00 units fixed plus 1.33 per item. The operation must finish within 38 minutes and cost at most 128.17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47; rate 16/cycle; cycle 6 min; setup 14; fixed cost 27; unit cost 1.94.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32 min and costs 118.17 units.</w:t>
      </w:r>
    </w:p>
    <w:p>
      <w:pPr>
        <w:pStyle w:val="Subproblem"/>
        <w:keepLines w:val="false"/>
        <w:rPr/>
      </w:pPr>
      <w:r>
        <w:rPr>
          <w:b/>
          <w:sz w:val="18"/>
        </w:rPr>
        <w:t xml:space="preserve">SP2 — Evaluate Option B. Minimal inputs: </w:t>
      </w:r>
      <w:r>
        <w:rPr>
          <w:sz w:val="18"/>
        </w:rPr>
        <w:t xml:space="preserve">workload 47; rate 18/cycle; cycle 6 min; setup 14; fixed cost 18; unit cost 1.33.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32 min and costs 80.64 units.</w:t>
      </w:r>
    </w:p>
    <w:p>
      <w:pPr>
        <w:pStyle w:val="Subproblem"/>
        <w:keepLines w:val="false"/>
        <w:rPr/>
      </w:pPr>
      <w:r>
        <w:rPr>
          <w:b/>
          <w:sz w:val="18"/>
        </w:rPr>
        <w:t xml:space="preserve">SP3 — Apply the common decision rule. Minimal inputs: </w:t>
      </w:r>
      <w:r>
        <w:rPr>
          <w:sz w:val="18"/>
        </w:rPr>
        <w:t xml:space="preserve">A summary (32 min, 118.17 units); B summary (32 min, 80.64 units); deadline 38; budget 128.17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3.3.3 — Normalization and Capacity</w:t>
      </w:r>
    </w:p>
    <w:p>
      <w:pPr>
        <w:pStyle w:val="Normal"/>
        <w:rPr/>
      </w:pPr>
      <w:r>
        <w:rPr>
          <w:b/>
          <w:sz w:val="18"/>
        </w:rPr>
        <w:t xml:space="preserve">Scenario. </w:t>
      </w:r>
      <w:r>
        <w:rPr>
          <w:sz w:val="18"/>
        </w:rPr>
        <w:t>In estimating travel fuel or energy needs, the worksheet lists a raw requirement of 112 journey kilometres in a local counting unit. One local unit corresponds to 0.75 standard units. Operational losses are estimated at 10%, so enough input must be available to deliver the final requirement after loss. Each container or service slot can supply 14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112×0.75 = 84.0 standard units.</w:t>
      </w:r>
    </w:p>
    <w:p>
      <w:pPr>
        <w:pStyle w:val="Subproblem"/>
        <w:keepLines w:val="false"/>
        <w:rPr/>
      </w:pPr>
      <w:r>
        <w:rPr>
          <w:b/>
          <w:sz w:val="18"/>
        </w:rPr>
        <w:t xml:space="preserve">SP2 — Compensate for expected loss. Minimal inputs: </w:t>
      </w:r>
      <w:r>
        <w:rPr>
          <w:sz w:val="18"/>
        </w:rPr>
        <w:t xml:space="preserve">standardized final requirement 84.0;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84.0/(1−0.10) = 93.3 standard units.</w:t>
      </w:r>
    </w:p>
    <w:p>
      <w:pPr>
        <w:pStyle w:val="Subproblem"/>
        <w:keepLines w:val="false"/>
        <w:rPr/>
      </w:pPr>
      <w:r>
        <w:rPr>
          <w:b/>
          <w:sz w:val="18"/>
        </w:rPr>
        <w:t xml:space="preserve">SP3 — Convert required input into discrete capacity units. Minimal inputs: </w:t>
      </w:r>
      <w:r>
        <w:rPr>
          <w:sz w:val="18"/>
        </w:rPr>
        <w:t xml:space="preserve">adjusted demand 93.3;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ceil(93.3/14) = 7 containers/slots.</w:t>
      </w:r>
    </w:p>
    <w:p>
      <w:pPr>
        <w:pStyle w:val="Subproblem"/>
        <w:keepLines w:val="false"/>
        <w:rPr/>
      </w:pPr>
      <w:r>
        <w:rPr>
          <w:b/>
          <w:sz w:val="18"/>
        </w:rPr>
        <w:t xml:space="preserve">SP4 — Check availability. Minimal inputs: </w:t>
      </w:r>
      <w:r>
        <w:rPr>
          <w:sz w:val="18"/>
        </w:rPr>
        <w:t xml:space="preserve">required 7;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6 is false; the plan is not feasible.</w:t>
      </w:r>
    </w:p>
    <w:p>
      <w:pPr>
        <w:pStyle w:val="Normal"/>
        <w:rPr/>
      </w:pPr>
      <w:r>
        <w:rPr>
          <w:b/>
          <w:sz w:val="18"/>
        </w:rPr>
        <w:t xml:space="preserve">Combined answer. </w:t>
      </w:r>
      <w:r>
        <w:rPr>
          <w:sz w:val="18"/>
        </w:rPr>
        <w:t>The operation needs 7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3.3.4 — Dependency Chain and Join</w:t>
      </w:r>
    </w:p>
    <w:p>
      <w:pPr>
        <w:pStyle w:val="Normal"/>
        <w:rPr/>
      </w:pPr>
      <w:r>
        <w:rPr>
          <w:b/>
          <w:sz w:val="18"/>
        </w:rPr>
        <w:t xml:space="preserve">Scenario. </w:t>
      </w:r>
      <w:r>
        <w:rPr>
          <w:sz w:val="18"/>
        </w:rPr>
        <w:t>In estimating travel fuel or energy needs, five work packages A–E must be completed. A takes 6 minutes. B (18 min) and C (9 min) can start only after A but may then run in parallel. D (14 min) needs both B and C finished. E (17 min) follows D. A final safety or review buffer of 6 minutes is mandatory, and the completion limit is 55 minutes. The description mentions the total number of journey kilometres,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A=6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15 minutes.</w:t>
      </w:r>
    </w:p>
    <w:p>
      <w:pPr>
        <w:pStyle w:val="Subproblem"/>
        <w:keepLines w:val="false"/>
        <w:rPr/>
      </w:pPr>
      <w:r>
        <w:rPr>
          <w:b/>
          <w:sz w:val="18"/>
        </w:rPr>
        <w:t xml:space="preserve">SP4 — Resolve the join and finish the chain. Minimal inputs: </w:t>
      </w:r>
      <w:r>
        <w:rPr>
          <w:sz w:val="18"/>
        </w:rPr>
        <w:t xml:space="preserve">branch completion times 24 and 15; D=14; E=17;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6+max(18,9)+14+17+6 = 61 minutes.</w:t>
      </w:r>
    </w:p>
    <w:p>
      <w:pPr>
        <w:pStyle w:val="Subproblem"/>
        <w:keepLines w:val="false"/>
        <w:rPr/>
      </w:pPr>
      <w:r>
        <w:rPr>
          <w:b/>
          <w:sz w:val="18"/>
        </w:rPr>
        <w:t xml:space="preserve">SP5 — Compare with the external deadline. Minimal inputs: </w:t>
      </w:r>
      <w:r>
        <w:rPr>
          <w:sz w:val="18"/>
        </w:rPr>
        <w:t xml:space="preserve">earliest safe completion 61; deadline 55.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61 &gt; 55.</w:t>
      </w:r>
    </w:p>
    <w:p>
      <w:pPr>
        <w:pStyle w:val="Normal"/>
        <w:rPr/>
      </w:pPr>
      <w:r>
        <w:rPr>
          <w:b/>
          <w:sz w:val="18"/>
        </w:rPr>
        <w:t xml:space="preserve">Combined answer. </w:t>
      </w:r>
      <w:r>
        <w:rPr>
          <w:sz w:val="18"/>
        </w:rPr>
        <w:t>The earliest safe completion time is 61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3.3.5 — Atomic Case: Coupled Objective</w:t>
      </w:r>
    </w:p>
    <w:p>
      <w:pPr>
        <w:pStyle w:val="Normal"/>
        <w:rPr/>
      </w:pPr>
      <w:r>
        <w:rPr>
          <w:b/>
          <w:sz w:val="18"/>
        </w:rPr>
        <w:t xml:space="preserve">Scenario. </w:t>
      </w:r>
      <w:r>
        <w:rPr>
          <w:sz w:val="18"/>
        </w:rPr>
        <w:t>In estimating travel fuel or energy needs, two configurations are being compared for the same journey kilometres. A costs 76 units, takes 72 minutes, and has an assessed quality score of 84/100. B costs 73 units, takes 75 minutes, and scores 81/100.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76, time 72, quality 84; B: cost 73, time 75, quality 81;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S_A=-32.0; S_B=-20.0.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-32.0 versus -20.0.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3.3.6 — Evidence Tree and Elimination</w:t>
      </w:r>
    </w:p>
    <w:p>
      <w:pPr>
        <w:pStyle w:val="Normal"/>
        <w:rPr/>
      </w:pPr>
      <w:r>
        <w:rPr>
          <w:b/>
          <w:sz w:val="18"/>
        </w:rPr>
        <w:t xml:space="preserve">Scenario. </w:t>
      </w:r>
      <w:r>
        <w:rPr>
          <w:sz w:val="18"/>
        </w:rPr>
        <w:t>In estimating travel fuel or energy needs, a failure occurred while handling 41 journey kilometres. Three hypotheses are proposed: H1—insufficient capacity; H2—an ordering or dependency mistake; H3—a measurement or recording error. The capacity log shows at least 53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41; logged capacity at least 53.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3.3.7 — Network Routes and Bottlenecks</w:t>
      </w:r>
    </w:p>
    <w:p>
      <w:pPr>
        <w:pStyle w:val="Normal"/>
        <w:rPr/>
      </w:pPr>
      <w:r>
        <w:rPr>
          <w:b/>
          <w:sz w:val="18"/>
        </w:rPr>
        <w:t xml:space="preserve">Scenario. </w:t>
      </w:r>
      <w:r>
        <w:rPr>
          <w:sz w:val="18"/>
        </w:rPr>
        <w:t>For estimating travel fuel or energy needs, three routes can move the same journey kilometres. Each route has three sequential links. A: times [6, 7, 9] min, capacities [78, 58, 85]; B: times [9, 10, 7] min, capacities [75, 61, 60]; C: times [17, 15, 9] min, capacities [61, 100, 47]. The required flow is 50 units and total route time must not exceed 38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7,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22 minutes.</w:t>
      </w:r>
    </w:p>
    <w:p>
      <w:pPr>
        <w:pStyle w:val="Subproblem"/>
        <w:keepLines w:val="false"/>
        <w:rPr/>
      </w:pPr>
      <w:r>
        <w:rPr>
          <w:b/>
          <w:sz w:val="18"/>
        </w:rPr>
        <w:t xml:space="preserve">SP2 — Compute Route A bottleneck capacity. Minimal inputs: </w:t>
      </w:r>
      <w:r>
        <w:rPr>
          <w:sz w:val="18"/>
        </w:rPr>
        <w:t xml:space="preserve">link capacities [78, 58, 85].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min(78, 58, 85) = 58.</w:t>
      </w:r>
    </w:p>
    <w:p>
      <w:pPr>
        <w:pStyle w:val="Subproblem"/>
        <w:keepLines w:val="false"/>
        <w:rPr/>
      </w:pPr>
      <w:r>
        <w:rPr>
          <w:b/>
          <w:sz w:val="18"/>
        </w:rPr>
        <w:t xml:space="preserve">SP3 — Compute Route B time. Minimal inputs: </w:t>
      </w:r>
      <w:r>
        <w:rPr>
          <w:sz w:val="18"/>
        </w:rPr>
        <w:t xml:space="preserve">link times [9, 10,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26 minutes.</w:t>
      </w:r>
    </w:p>
    <w:p>
      <w:pPr>
        <w:pStyle w:val="Subproblem"/>
        <w:keepLines w:val="false"/>
        <w:rPr/>
      </w:pPr>
      <w:r>
        <w:rPr>
          <w:b/>
          <w:sz w:val="18"/>
        </w:rPr>
        <w:t xml:space="preserve">SP4 — Compute Route B bottleneck capacity. Minimal inputs: </w:t>
      </w:r>
      <w:r>
        <w:rPr>
          <w:sz w:val="18"/>
        </w:rPr>
        <w:t xml:space="preserve">link capacities [75, 61, 60].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min(75, 61, 60) = 60.</w:t>
      </w:r>
    </w:p>
    <w:p>
      <w:pPr>
        <w:pStyle w:val="Subproblem"/>
        <w:keepLines w:val="false"/>
        <w:rPr/>
      </w:pPr>
      <w:r>
        <w:rPr>
          <w:b/>
          <w:sz w:val="18"/>
        </w:rPr>
        <w:t xml:space="preserve">SP5 — Summarize Route C. Minimal inputs: </w:t>
      </w:r>
      <w:r>
        <w:rPr>
          <w:sz w:val="18"/>
        </w:rPr>
        <w:t xml:space="preserve">link times [17, 15, 9]; capacities [61, 100, 47].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47.</w:t>
      </w:r>
    </w:p>
    <w:p>
      <w:pPr>
        <w:pStyle w:val="Subproblem"/>
        <w:keepLines w:val="false"/>
        <w:rPr/>
      </w:pPr>
      <w:r>
        <w:rPr>
          <w:b/>
          <w:sz w:val="18"/>
        </w:rPr>
        <w:t xml:space="preserve">SP6 — Apply hard feasibility constraints. Minimal inputs: </w:t>
      </w:r>
      <w:r>
        <w:rPr>
          <w:sz w:val="18"/>
        </w:rPr>
        <w:t xml:space="preserve">route summaries; demand 50; max time 38.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3.3.8 — Uncertainty and Robustness</w:t>
      </w:r>
    </w:p>
    <w:p>
      <w:pPr>
        <w:pStyle w:val="Normal"/>
        <w:rPr/>
      </w:pPr>
      <w:r>
        <w:rPr>
          <w:b/>
          <w:sz w:val="18"/>
        </w:rPr>
        <w:t xml:space="preserve">Scenario. </w:t>
      </w:r>
      <w:r>
        <w:rPr>
          <w:sz w:val="18"/>
        </w:rPr>
        <w:t>In estimating travel fuel or energy needs, expected demand is 76 journey kilometres, but forecast error is estimated at ±8%. The policy adds a further 5% safety margin to the high forecast before selecting capacity. Option A provides capacity 92 for cost 117; Option B provides capacity 114 for cost 132.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76;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69.9.</w:t>
      </w:r>
    </w:p>
    <w:p>
      <w:pPr>
        <w:pStyle w:val="Subproblem"/>
        <w:keepLines w:val="false"/>
        <w:rPr/>
      </w:pPr>
      <w:r>
        <w:rPr>
          <w:b/>
          <w:sz w:val="18"/>
        </w:rPr>
        <w:t xml:space="preserve">SP2 — Compute the high forecast. Minimal inputs: </w:t>
      </w:r>
      <w:r>
        <w:rPr>
          <w:sz w:val="18"/>
        </w:rPr>
        <w:t xml:space="preserve">base 76;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82.1.</w:t>
      </w:r>
    </w:p>
    <w:p>
      <w:pPr>
        <w:pStyle w:val="Subproblem"/>
        <w:keepLines w:val="false"/>
        <w:rPr/>
      </w:pPr>
      <w:r>
        <w:rPr>
          <w:b/>
          <w:sz w:val="18"/>
        </w:rPr>
        <w:t xml:space="preserve">SP3 — Apply the safety policy. Minimal inputs: </w:t>
      </w:r>
      <w:r>
        <w:rPr>
          <w:sz w:val="18"/>
        </w:rPr>
        <w:t xml:space="preserve">high forecast 82.1;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86.2.</w:t>
      </w:r>
    </w:p>
    <w:p>
      <w:pPr>
        <w:pStyle w:val="Subproblem"/>
        <w:keepLines w:val="false"/>
        <w:rPr/>
      </w:pPr>
      <w:r>
        <w:rPr>
          <w:b/>
          <w:sz w:val="18"/>
        </w:rPr>
        <w:t xml:space="preserve">SP4 — Test Option A capacity. Minimal inputs: </w:t>
      </w:r>
      <w:r>
        <w:rPr>
          <w:sz w:val="18"/>
        </w:rPr>
        <w:t xml:space="preserve">A capacity 92; robust requirement 86.2.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117 to the final comparison if feasible.</w:t>
      </w:r>
    </w:p>
    <w:p>
      <w:pPr>
        <w:pStyle w:val="Subproblem"/>
        <w:keepLines w:val="false"/>
        <w:rPr/>
      </w:pPr>
      <w:r>
        <w:rPr>
          <w:b/>
          <w:sz w:val="18"/>
        </w:rPr>
        <w:t xml:space="preserve">SP6 — Test Option B capacity. Minimal inputs: </w:t>
      </w:r>
      <w:r>
        <w:rPr>
          <w:sz w:val="18"/>
        </w:rPr>
        <w:t xml:space="preserve">B capacity 114; robust requirement 86.2.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132 to the final comparison.</w:t>
      </w:r>
    </w:p>
    <w:p>
      <w:pPr>
        <w:pStyle w:val="Subproblem"/>
        <w:keepLines w:val="false"/>
        <w:rPr/>
      </w:pPr>
      <w:r>
        <w:rPr>
          <w:b/>
          <w:sz w:val="18"/>
        </w:rPr>
        <w:t xml:space="preserve">SP8 — Choose the robust low-cost option. Minimal inputs: </w:t>
      </w:r>
      <w:r>
        <w:rPr>
          <w:sz w:val="18"/>
        </w:rPr>
        <w:t xml:space="preserve">A feasible=True, cost=117; B feasible=True, cost=132.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86.2,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3.3.9 — Ten-Part Integrated Decomposition</w:t>
      </w:r>
    </w:p>
    <w:p>
      <w:pPr>
        <w:pStyle w:val="Normal"/>
        <w:rPr/>
      </w:pPr>
      <w:r>
        <w:rPr>
          <w:b/>
          <w:sz w:val="18"/>
        </w:rPr>
        <w:t xml:space="preserve">Scenario. </w:t>
      </w:r>
      <w:r>
        <w:rPr>
          <w:sz w:val="18"/>
        </w:rPr>
        <w:t>In estimating travel fuel or energy needs, a plan starts from 105 local units of journey kilometres. Convert by 0.75 to standard units, then allow 12% process loss. Each batch handles 23 standard units. Up to 3 batches can run in parallel, each wave taking 4 minutes. Setup takes 15 minutes and a mandatory buffer adds 4 minutes. There are at most 8 batch slots. Cost is 68 fixed plus 1.30 per pre-loss standard unit. The deadline is 19 minutes and the budget is 244.33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105;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78.8 standard units.</w:t>
      </w:r>
    </w:p>
    <w:p>
      <w:pPr>
        <w:pStyle w:val="Subproblem"/>
        <w:keepLines w:val="false"/>
        <w:rPr/>
      </w:pPr>
      <w:r>
        <w:rPr>
          <w:b/>
          <w:sz w:val="18"/>
        </w:rPr>
        <w:t xml:space="preserve">SP2 — Compute pre-loss input demand. Minimal inputs: </w:t>
      </w:r>
      <w:r>
        <w:rPr>
          <w:sz w:val="18"/>
        </w:rPr>
        <w:t xml:space="preserve">final standard requirement 78.8;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89.5 standard units must enter the process.</w:t>
      </w:r>
    </w:p>
    <w:p>
      <w:pPr>
        <w:pStyle w:val="Subproblem"/>
        <w:keepLines w:val="false"/>
        <w:rPr/>
      </w:pPr>
      <w:r>
        <w:rPr>
          <w:b/>
          <w:sz w:val="18"/>
        </w:rPr>
        <w:t xml:space="preserve">SP3 — Convert demand to batches. Minimal inputs: </w:t>
      </w:r>
      <w:r>
        <w:rPr>
          <w:sz w:val="18"/>
        </w:rPr>
        <w:t xml:space="preserve">input demand 89.5; 23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15;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27 minutes total.</w:t>
      </w:r>
    </w:p>
    <w:p>
      <w:pPr>
        <w:pStyle w:val="Subproblem"/>
        <w:keepLines w:val="false"/>
        <w:rPr/>
      </w:pPr>
      <w:r>
        <w:rPr>
          <w:b/>
          <w:sz w:val="18"/>
        </w:rPr>
        <w:t xml:space="preserve">SP7 — Compute total cost. Minimal inputs: </w:t>
      </w:r>
      <w:r>
        <w:rPr>
          <w:sz w:val="18"/>
        </w:rPr>
        <w:t xml:space="preserve">fixed 68; variable rate 1.30; pre-loss input 89.5.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184.33 units.</w:t>
      </w:r>
    </w:p>
    <w:p>
      <w:pPr>
        <w:pStyle w:val="Subproblem"/>
        <w:keepLines w:val="false"/>
        <w:rPr/>
      </w:pPr>
      <w:r>
        <w:rPr>
          <w:b/>
          <w:sz w:val="18"/>
        </w:rPr>
        <w:t xml:space="preserve">SP8 — Check physical capacity. Minimal inputs: </w:t>
      </w:r>
      <w:r>
        <w:rPr>
          <w:sz w:val="18"/>
        </w:rPr>
        <w:t xml:space="preserve">required batches 4;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27 vs deadline 19; cost 184.33 vs budget 244.33.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89.5 pre-loss standard units, 4 batches, 27 minutes, and 184.33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3.3.10 — Atomic Case: One Constraint Core</w:t>
      </w:r>
    </w:p>
    <w:p>
      <w:pPr>
        <w:pStyle w:val="Normal"/>
        <w:rPr/>
      </w:pPr>
      <w:r>
        <w:rPr>
          <w:b/>
          <w:sz w:val="18"/>
        </w:rPr>
        <w:t xml:space="preserve">Scenario. </w:t>
      </w:r>
      <w:r>
        <w:rPr>
          <w:sz w:val="18"/>
        </w:rPr>
        <w:t>In estimating travel fuel or energy needs, one integer decision x specifies the number of journey kilometres to authorize. The rules are written in different places: x must be at least 31; it must not exceed 38; operations require x to be a multiple of 6; and a resource limit of 43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x≥31; x≤38; x multiple of 6; resource rule x≤43−7=36.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[31, 36]. The only multiple of 6 in that interval is x=36.</w:t>
      </w:r>
    </w:p>
    <w:p>
      <w:pPr>
        <w:pStyle w:val="Normal"/>
        <w:rPr/>
      </w:pPr>
      <w:r>
        <w:rPr>
          <w:b/>
          <w:sz w:val="18"/>
        </w:rPr>
        <w:t xml:space="preserve">Combined answer. </w:t>
      </w:r>
      <w:r>
        <w:rPr>
          <w:sz w:val="18"/>
        </w:rPr>
        <w:t>The best representation is a single constraint-satisfaction subproblem, yielding x=36.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3.4 Food Portions and Nutrition Labels</w:t>
      </w:r>
    </w:p>
    <w:p>
      <w:pPr>
        <w:pStyle w:val="Normal"/>
        <w:rPr/>
      </w:pPr>
      <w:r>
        <w:rPr/>
        <w:t>Ten problems in this section apply the same structural discipline to scaling food portions and label quantities. Problems 5 and 10 are deliberate atomic cases; the other eight use between two and ten subproblems.</w:t>
      </w:r>
    </w:p>
    <w:p>
      <w:pPr>
        <w:pStyle w:val="ProblemTitle"/>
        <w:keepNext w:val="true"/>
        <w:rPr/>
      </w:pPr>
      <w:r>
        <w:rPr>
          <w:b/>
          <w:color w:val="1F374D"/>
          <w:sz w:val="21"/>
        </w:rPr>
        <w:t>Problem 3.4.1 — Two-Step Minimal Split</w:t>
      </w:r>
    </w:p>
    <w:p>
      <w:pPr>
        <w:pStyle w:val="Normal"/>
        <w:rPr/>
      </w:pPr>
      <w:r>
        <w:rPr>
          <w:b/>
          <w:sz w:val="18"/>
        </w:rPr>
        <w:t xml:space="preserve">Scenario. </w:t>
      </w:r>
      <w:r>
        <w:rPr>
          <w:sz w:val="18"/>
        </w:rPr>
        <w:t>In scaling food portions and label quantities, a team must handle 105 servings. The stated completion limit is 73 minutes. Each processing block can handle at most 17 servings, and each block takes 7 minutes. A one-time setup takes 12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105 servings; capacity 17 per block; 7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12 + 7×7 = 61 minutes.</w:t>
      </w:r>
    </w:p>
    <w:p>
      <w:pPr>
        <w:pStyle w:val="Subproblem"/>
        <w:keepLines w:val="false"/>
        <w:rPr/>
      </w:pPr>
      <w:r>
        <w:rPr>
          <w:b/>
          <w:sz w:val="18"/>
        </w:rPr>
        <w:t xml:space="preserve">SP2 — Test feasibility. Minimal inputs: </w:t>
      </w:r>
      <w:r>
        <w:rPr>
          <w:sz w:val="18"/>
        </w:rPr>
        <w:t xml:space="preserve">Computed duration 61 min; limit 73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61 ≤ 73 is true; therefore the plan is feasible.</w:t>
      </w:r>
    </w:p>
    <w:p>
      <w:pPr>
        <w:pStyle w:val="Normal"/>
        <w:rPr/>
      </w:pPr>
      <w:r>
        <w:rPr>
          <w:b/>
          <w:sz w:val="18"/>
        </w:rPr>
        <w:t xml:space="preserve">Combined answer. </w:t>
      </w:r>
      <w:r>
        <w:rPr>
          <w:sz w:val="18"/>
        </w:rPr>
        <w:t>The correct answer is yes. First compress the operational details into one number (61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3.4.2 — Competing Alternatives</w:t>
      </w:r>
    </w:p>
    <w:p>
      <w:pPr>
        <w:pStyle w:val="Normal"/>
        <w:rPr/>
      </w:pPr>
      <w:r>
        <w:rPr>
          <w:b/>
          <w:sz w:val="18"/>
        </w:rPr>
        <w:t xml:space="preserve">Scenario. </w:t>
      </w:r>
      <w:r>
        <w:rPr>
          <w:sz w:val="18"/>
        </w:rPr>
        <w:t>For scaling food portions and label quantities, 30 servings must be handled. Option A has a 11-minute setup, processes 13 servings per six-minute cycle, costs 37.00 units fixed plus 1.94 per item. Option B has a 7-minute setup, processes 11 per six-minute cycle, costs 28.00 units fixed plus 1.55 per item. The operation must finish within 33 minutes and cost at most 105.17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30; rate 13/cycle; cycle 6 min; setup 11; fixed cost 37; unit cost 1.94.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29 min and costs 95.17 units.</w:t>
      </w:r>
    </w:p>
    <w:p>
      <w:pPr>
        <w:pStyle w:val="Subproblem"/>
        <w:keepLines w:val="false"/>
        <w:rPr/>
      </w:pPr>
      <w:r>
        <w:rPr>
          <w:b/>
          <w:sz w:val="18"/>
        </w:rPr>
        <w:t xml:space="preserve">SP2 — Evaluate Option B. Minimal inputs: </w:t>
      </w:r>
      <w:r>
        <w:rPr>
          <w:sz w:val="18"/>
        </w:rPr>
        <w:t xml:space="preserve">workload 30; rate 11/cycle; cycle 6 min; setup 7; fixed cost 28; unit cost 1.55.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25 min and costs 74.63 units.</w:t>
      </w:r>
    </w:p>
    <w:p>
      <w:pPr>
        <w:pStyle w:val="Subproblem"/>
        <w:keepLines w:val="false"/>
        <w:rPr/>
      </w:pPr>
      <w:r>
        <w:rPr>
          <w:b/>
          <w:sz w:val="18"/>
        </w:rPr>
        <w:t xml:space="preserve">SP3 — Apply the common decision rule. Minimal inputs: </w:t>
      </w:r>
      <w:r>
        <w:rPr>
          <w:sz w:val="18"/>
        </w:rPr>
        <w:t xml:space="preserve">A summary (29 min, 95.17 units); B summary (25 min, 74.63 units); deadline 33; budget 105.17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3.4.3 — Normalization and Capacity</w:t>
      </w:r>
    </w:p>
    <w:p>
      <w:pPr>
        <w:pStyle w:val="Normal"/>
        <w:rPr/>
      </w:pPr>
      <w:r>
        <w:rPr>
          <w:b/>
          <w:sz w:val="18"/>
        </w:rPr>
        <w:t xml:space="preserve">Scenario. </w:t>
      </w:r>
      <w:r>
        <w:rPr>
          <w:sz w:val="18"/>
        </w:rPr>
        <w:t>In scaling food portions and label quantities, the worksheet lists a raw requirement of 52 servings in a local counting unit. One local unit corresponds to 0.75 standard units. Operational losses are estimated at 5%, so enough input must be available to deliver the final requirement after loss. Each container or service slot can supply 27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52×0.75 = 39.0 standard units.</w:t>
      </w:r>
    </w:p>
    <w:p>
      <w:pPr>
        <w:pStyle w:val="Subproblem"/>
        <w:keepLines w:val="false"/>
        <w:rPr/>
      </w:pPr>
      <w:r>
        <w:rPr>
          <w:b/>
          <w:sz w:val="18"/>
        </w:rPr>
        <w:t xml:space="preserve">SP2 — Compensate for expected loss. Minimal inputs: </w:t>
      </w:r>
      <w:r>
        <w:rPr>
          <w:sz w:val="18"/>
        </w:rPr>
        <w:t xml:space="preserve">standardized final requirement 39.0;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39.0/(1−0.05) = 41.1 standard units.</w:t>
      </w:r>
    </w:p>
    <w:p>
      <w:pPr>
        <w:pStyle w:val="Subproblem"/>
        <w:keepLines w:val="false"/>
        <w:rPr/>
      </w:pPr>
      <w:r>
        <w:rPr>
          <w:b/>
          <w:sz w:val="18"/>
        </w:rPr>
        <w:t xml:space="preserve">SP3 — Convert required input into discrete capacity units. Minimal inputs: </w:t>
      </w:r>
      <w:r>
        <w:rPr>
          <w:sz w:val="18"/>
        </w:rPr>
        <w:t xml:space="preserve">adjusted demand 41.1; capacity 27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ceil(41.1/27) = 2 containers/slots.</w:t>
      </w:r>
    </w:p>
    <w:p>
      <w:pPr>
        <w:pStyle w:val="Subproblem"/>
        <w:keepLines w:val="false"/>
        <w:rPr/>
      </w:pPr>
      <w:r>
        <w:rPr>
          <w:b/>
          <w:sz w:val="18"/>
        </w:rPr>
        <w:t xml:space="preserve">SP4 — Check availability. Minimal inputs: </w:t>
      </w:r>
      <w:r>
        <w:rPr>
          <w:sz w:val="18"/>
        </w:rPr>
        <w:t xml:space="preserve">required 2;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 ≤ 5 is true; the plan is feasible.</w:t>
      </w:r>
    </w:p>
    <w:p>
      <w:pPr>
        <w:pStyle w:val="Normal"/>
        <w:rPr/>
      </w:pPr>
      <w:r>
        <w:rPr>
          <w:b/>
          <w:sz w:val="18"/>
        </w:rPr>
        <w:t xml:space="preserve">Combined answer. </w:t>
      </w:r>
      <w:r>
        <w:rPr>
          <w:sz w:val="18"/>
        </w:rPr>
        <w:t>The operation needs 2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3.4.4 — Dependency Chain and Join</w:t>
      </w:r>
    </w:p>
    <w:p>
      <w:pPr>
        <w:pStyle w:val="Normal"/>
        <w:rPr/>
      </w:pPr>
      <w:r>
        <w:rPr>
          <w:b/>
          <w:sz w:val="18"/>
        </w:rPr>
        <w:t xml:space="preserve">Scenario. </w:t>
      </w:r>
      <w:r>
        <w:rPr>
          <w:sz w:val="18"/>
        </w:rPr>
        <w:t>In scaling food portions and label quantities, five work packages A–E must be completed. A takes 6 minutes. B (13 min) and C (15 min) can start only after A but may then run in parallel. D (14 min) needs both B and C finished. E (7 min) follows D. A final safety or review buffer of 6 minutes is mandatory, and the completion limit is 52 minutes. The description mentions the total number of servings,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B=13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A=6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19 and 21; D=14; E=7;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6+max(13,15)+14+7+6 = 48 minutes.</w:t>
      </w:r>
    </w:p>
    <w:p>
      <w:pPr>
        <w:pStyle w:val="Subproblem"/>
        <w:keepLines w:val="false"/>
        <w:rPr/>
      </w:pPr>
      <w:r>
        <w:rPr>
          <w:b/>
          <w:sz w:val="18"/>
        </w:rPr>
        <w:t xml:space="preserve">SP5 — Compare with the external deadline. Minimal inputs: </w:t>
      </w:r>
      <w:r>
        <w:rPr>
          <w:sz w:val="18"/>
        </w:rPr>
        <w:t xml:space="preserve">earliest safe completion 48; deadline 52.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48 ≤ 52.</w:t>
      </w:r>
    </w:p>
    <w:p>
      <w:pPr>
        <w:pStyle w:val="Normal"/>
        <w:rPr/>
      </w:pPr>
      <w:r>
        <w:rPr>
          <w:b/>
          <w:sz w:val="18"/>
        </w:rPr>
        <w:t xml:space="preserve">Combined answer. </w:t>
      </w:r>
      <w:r>
        <w:rPr>
          <w:sz w:val="18"/>
        </w:rPr>
        <w:t>The earliest safe completion time is 48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3.4.5 — Atomic Case: Coupled Objective</w:t>
      </w:r>
    </w:p>
    <w:p>
      <w:pPr>
        <w:pStyle w:val="Normal"/>
        <w:rPr/>
      </w:pPr>
      <w:r>
        <w:rPr>
          <w:b/>
          <w:sz w:val="18"/>
        </w:rPr>
        <w:t xml:space="preserve">Scenario. </w:t>
      </w:r>
      <w:r>
        <w:rPr>
          <w:sz w:val="18"/>
        </w:rPr>
        <w:t>In scaling food portions and label quantities, two configurations are being compared for the same servings. A costs 129 units, takes 55 minutes, and has an assessed quality score of 89/100. B costs 109 units, takes 48 minutes, and scores 72/100.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129, time 55, quality 89; B: cost 109, time 48, quality 72;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S_A=61.0; S_B=61.0.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61.0 versus 61.0.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3.4.6 — Evidence Tree and Elimination</w:t>
      </w:r>
    </w:p>
    <w:p>
      <w:pPr>
        <w:pStyle w:val="Normal"/>
        <w:rPr/>
      </w:pPr>
      <w:r>
        <w:rPr>
          <w:b/>
          <w:sz w:val="18"/>
        </w:rPr>
        <w:t xml:space="preserve">Scenario. </w:t>
      </w:r>
      <w:r>
        <w:rPr>
          <w:sz w:val="18"/>
        </w:rPr>
        <w:t>In scaling food portions and label quantities, a failure occurred while handling 84 servings. Three hypotheses are proposed: H1—insufficient capacity; H2—an ordering or dependency mistake; H3—a measurement or recording error. The capacity log shows at least 92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84; logged capacity at least 92.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3.4.7 — Network Routes and Bottlenecks</w:t>
      </w:r>
    </w:p>
    <w:p>
      <w:pPr>
        <w:pStyle w:val="Normal"/>
        <w:rPr/>
      </w:pPr>
      <w:r>
        <w:rPr>
          <w:b/>
          <w:sz w:val="18"/>
        </w:rPr>
        <w:t xml:space="preserve">Scenario. </w:t>
      </w:r>
      <w:r>
        <w:rPr>
          <w:sz w:val="18"/>
        </w:rPr>
        <w:t>For scaling food portions and label quantities, three routes can move the same servings. Each route has three sequential links. A: times [12, 13, 14] min, capacities [97, 84, 53]; B: times [14, 8, 10] min, capacities [70, 47, 38]; C: times [10, 9, 13] min, capacities [89, 91, 99]. The required flow is 51 units and total route time must not exceed 38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[12, 13,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39 minutes.</w:t>
      </w:r>
    </w:p>
    <w:p>
      <w:pPr>
        <w:pStyle w:val="Subproblem"/>
        <w:keepLines w:val="false"/>
        <w:rPr/>
      </w:pPr>
      <w:r>
        <w:rPr>
          <w:b/>
          <w:sz w:val="18"/>
        </w:rPr>
        <w:t xml:space="preserve">SP2 — Compute Route A bottleneck capacity. Minimal inputs: </w:t>
      </w:r>
      <w:r>
        <w:rPr>
          <w:sz w:val="18"/>
        </w:rPr>
        <w:t xml:space="preserve">link capacities [97, 84, 53].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min(97, 84, 53) = 53.</w:t>
      </w:r>
    </w:p>
    <w:p>
      <w:pPr>
        <w:pStyle w:val="Subproblem"/>
        <w:keepLines w:val="false"/>
        <w:rPr/>
      </w:pPr>
      <w:r>
        <w:rPr>
          <w:b/>
          <w:sz w:val="18"/>
        </w:rPr>
        <w:t xml:space="preserve">SP3 — Compute Route B time. Minimal inputs: </w:t>
      </w:r>
      <w:r>
        <w:rPr>
          <w:sz w:val="18"/>
        </w:rPr>
        <w:t xml:space="preserve">link times [14, 8,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32 minutes.</w:t>
      </w:r>
    </w:p>
    <w:p>
      <w:pPr>
        <w:pStyle w:val="Subproblem"/>
        <w:keepLines w:val="false"/>
        <w:rPr/>
      </w:pPr>
      <w:r>
        <w:rPr>
          <w:b/>
          <w:sz w:val="18"/>
        </w:rPr>
        <w:t xml:space="preserve">SP4 — Compute Route B bottleneck capacity. Minimal inputs: </w:t>
      </w:r>
      <w:r>
        <w:rPr>
          <w:sz w:val="18"/>
        </w:rPr>
        <w:t xml:space="preserve">link capacities [70, 47, 38].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min(70, 47, 38) = 38.</w:t>
      </w:r>
    </w:p>
    <w:p>
      <w:pPr>
        <w:pStyle w:val="Subproblem"/>
        <w:keepLines w:val="false"/>
        <w:rPr/>
      </w:pPr>
      <w:r>
        <w:rPr>
          <w:b/>
          <w:sz w:val="18"/>
        </w:rPr>
        <w:t xml:space="preserve">SP5 — Summarize Route C. Minimal inputs: </w:t>
      </w:r>
      <w:r>
        <w:rPr>
          <w:sz w:val="18"/>
        </w:rPr>
        <w:t xml:space="preserve">link times [10, 9, 13]; capacities [89, 91, 99].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32 min; bottleneck capacity = 89.</w:t>
      </w:r>
    </w:p>
    <w:p>
      <w:pPr>
        <w:pStyle w:val="Subproblem"/>
        <w:keepLines w:val="false"/>
        <w:rPr/>
      </w:pPr>
      <w:r>
        <w:rPr>
          <w:b/>
          <w:sz w:val="18"/>
        </w:rPr>
        <w:t xml:space="preserve">SP6 — Apply hard feasibility constraints. Minimal inputs: </w:t>
      </w:r>
      <w:r>
        <w:rPr>
          <w:sz w:val="18"/>
        </w:rPr>
        <w:t xml:space="preserve">route summaries; demand 51; max time 38.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32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3.4.8 — Uncertainty and Robustness</w:t>
      </w:r>
    </w:p>
    <w:p>
      <w:pPr>
        <w:pStyle w:val="Normal"/>
        <w:rPr/>
      </w:pPr>
      <w:r>
        <w:rPr>
          <w:b/>
          <w:sz w:val="18"/>
        </w:rPr>
        <w:t xml:space="preserve">Scenario. </w:t>
      </w:r>
      <w:r>
        <w:rPr>
          <w:sz w:val="18"/>
        </w:rPr>
        <w:t>In scaling food portions and label quantities, expected demand is 85 servings, but forecast error is estimated at ±15%. The policy adds a further 10% safety margin to the high forecast before selecting capacity. Option A provides capacity 111 for cost 135; Option B provides capacity 113 for cost 159.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85;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72.2.</w:t>
      </w:r>
    </w:p>
    <w:p>
      <w:pPr>
        <w:pStyle w:val="Subproblem"/>
        <w:keepLines w:val="false"/>
        <w:rPr/>
      </w:pPr>
      <w:r>
        <w:rPr>
          <w:b/>
          <w:sz w:val="18"/>
        </w:rPr>
        <w:t xml:space="preserve">SP2 — Compute the high forecast. Minimal inputs: </w:t>
      </w:r>
      <w:r>
        <w:rPr>
          <w:sz w:val="18"/>
        </w:rPr>
        <w:t xml:space="preserve">base 85;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97.7.</w:t>
      </w:r>
    </w:p>
    <w:p>
      <w:pPr>
        <w:pStyle w:val="Subproblem"/>
        <w:keepLines w:val="false"/>
        <w:rPr/>
      </w:pPr>
      <w:r>
        <w:rPr>
          <w:b/>
          <w:sz w:val="18"/>
        </w:rPr>
        <w:t xml:space="preserve">SP3 — Apply the safety policy. Minimal inputs: </w:t>
      </w:r>
      <w:r>
        <w:rPr>
          <w:sz w:val="18"/>
        </w:rPr>
        <w:t xml:space="preserve">high forecast 97.7;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107.5.</w:t>
      </w:r>
    </w:p>
    <w:p>
      <w:pPr>
        <w:pStyle w:val="Subproblem"/>
        <w:keepLines w:val="false"/>
        <w:rPr/>
      </w:pPr>
      <w:r>
        <w:rPr>
          <w:b/>
          <w:sz w:val="18"/>
        </w:rPr>
        <w:t xml:space="preserve">SP4 — Test Option A capacity. Minimal inputs: </w:t>
      </w:r>
      <w:r>
        <w:rPr>
          <w:sz w:val="18"/>
        </w:rPr>
        <w:t xml:space="preserve">A capacity 111; robust requirement 107.5.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135;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135 to the final comparison if feasible.</w:t>
      </w:r>
    </w:p>
    <w:p>
      <w:pPr>
        <w:pStyle w:val="Subproblem"/>
        <w:keepLines w:val="false"/>
        <w:rPr/>
      </w:pPr>
      <w:r>
        <w:rPr>
          <w:b/>
          <w:sz w:val="18"/>
        </w:rPr>
        <w:t xml:space="preserve">SP6 — Test Option B capacity. Minimal inputs: </w:t>
      </w:r>
      <w:r>
        <w:rPr>
          <w:sz w:val="18"/>
        </w:rPr>
        <w:t xml:space="preserve">B capacity 113; robust requirement 107.5.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159 to the final comparison.</w:t>
      </w:r>
    </w:p>
    <w:p>
      <w:pPr>
        <w:pStyle w:val="Subproblem"/>
        <w:keepLines w:val="false"/>
        <w:rPr/>
      </w:pPr>
      <w:r>
        <w:rPr>
          <w:b/>
          <w:sz w:val="18"/>
        </w:rPr>
        <w:t xml:space="preserve">SP8 — Choose the robust low-cost option. Minimal inputs: </w:t>
      </w:r>
      <w:r>
        <w:rPr>
          <w:sz w:val="18"/>
        </w:rPr>
        <w:t xml:space="preserve">A feasible=True, cost=135; B feasible=True, cost=159.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107.5,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3.4.9 — Ten-Part Integrated Decomposition</w:t>
      </w:r>
    </w:p>
    <w:p>
      <w:pPr>
        <w:pStyle w:val="Normal"/>
        <w:rPr/>
      </w:pPr>
      <w:r>
        <w:rPr>
          <w:b/>
          <w:sz w:val="18"/>
        </w:rPr>
        <w:t xml:space="preserve">Scenario. </w:t>
      </w:r>
      <w:r>
        <w:rPr>
          <w:sz w:val="18"/>
        </w:rPr>
        <w:t>In scaling food portions and label quantities, a plan starts from 106 local units of servings. Convert by 1 to standard units, then allow 10% process loss. Each batch handles 22 standard units. Up to 1 batches can run in parallel, each wave taking 9 minutes. Setup takes 19 minutes and a mandatory buffer adds 9 minutes. There are at most 12 batch slots. Cost is 57 fixed plus 1.01 per pre-loss standard unit. The deadline is 92 minutes and the budget is 150.92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106;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106.0 standard units.</w:t>
      </w:r>
    </w:p>
    <w:p>
      <w:pPr>
        <w:pStyle w:val="Subproblem"/>
        <w:keepLines w:val="false"/>
        <w:rPr/>
      </w:pPr>
      <w:r>
        <w:rPr>
          <w:b/>
          <w:sz w:val="18"/>
        </w:rPr>
        <w:t xml:space="preserve">SP2 — Compute pre-loss input demand. Minimal inputs: </w:t>
      </w:r>
      <w:r>
        <w:rPr>
          <w:sz w:val="18"/>
        </w:rPr>
        <w:t xml:space="preserve">final standard requirement 106.0;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117.8 standard units must enter the process.</w:t>
      </w:r>
    </w:p>
    <w:p>
      <w:pPr>
        <w:pStyle w:val="Subproblem"/>
        <w:keepLines w:val="false"/>
        <w:rPr/>
      </w:pPr>
      <w:r>
        <w:rPr>
          <w:b/>
          <w:sz w:val="18"/>
        </w:rPr>
        <w:t xml:space="preserve">SP3 — Convert demand to batches. Minimal inputs: </w:t>
      </w:r>
      <w:r>
        <w:rPr>
          <w:sz w:val="18"/>
        </w:rPr>
        <w:t xml:space="preserve">input demand 117.8;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54 minutes active processing.</w:t>
      </w:r>
    </w:p>
    <w:p>
      <w:pPr>
        <w:pStyle w:val="Subproblem"/>
        <w:keepLines w:val="false"/>
        <w:rPr/>
      </w:pPr>
      <w:r>
        <w:rPr>
          <w:b/>
          <w:sz w:val="18"/>
        </w:rPr>
        <w:t xml:space="preserve">SP6 — Compute total safe elapsed time. Minimal inputs: </w:t>
      </w:r>
      <w:r>
        <w:rPr>
          <w:sz w:val="18"/>
        </w:rPr>
        <w:t xml:space="preserve">active 54; setup 19;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82 minutes total.</w:t>
      </w:r>
    </w:p>
    <w:p>
      <w:pPr>
        <w:pStyle w:val="Subproblem"/>
        <w:keepLines w:val="false"/>
        <w:rPr/>
      </w:pPr>
      <w:r>
        <w:rPr>
          <w:b/>
          <w:sz w:val="18"/>
        </w:rPr>
        <w:t xml:space="preserve">SP7 — Compute total cost. Minimal inputs: </w:t>
      </w:r>
      <w:r>
        <w:rPr>
          <w:sz w:val="18"/>
        </w:rPr>
        <w:t xml:space="preserve">fixed 57; variable rate 1.01; pre-loss input 117.8.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175.92 units.</w:t>
      </w:r>
    </w:p>
    <w:p>
      <w:pPr>
        <w:pStyle w:val="Subproblem"/>
        <w:keepLines w:val="false"/>
        <w:rPr/>
      </w:pPr>
      <w:r>
        <w:rPr>
          <w:b/>
          <w:sz w:val="18"/>
        </w:rPr>
        <w:t xml:space="preserve">SP8 — Check physical capacity. Minimal inputs: </w:t>
      </w:r>
      <w:r>
        <w:rPr>
          <w:sz w:val="18"/>
        </w:rPr>
        <w:t xml:space="preserve">required batches 6;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82 vs deadline 92; cost 175.92 vs budget 150.92.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117.8 pre-loss standard units, 6 batches, 82 minutes, and 175.92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3.4.10 — Atomic Case: One Constraint Core</w:t>
      </w:r>
    </w:p>
    <w:p>
      <w:pPr>
        <w:pStyle w:val="Normal"/>
        <w:rPr/>
      </w:pPr>
      <w:r>
        <w:rPr>
          <w:b/>
          <w:sz w:val="18"/>
        </w:rPr>
        <w:t xml:space="preserve">Scenario. </w:t>
      </w:r>
      <w:r>
        <w:rPr>
          <w:sz w:val="18"/>
        </w:rPr>
        <w:t>In scaling food portions and label quantities, one integer decision x specifies the number of servings to authorize. The rules are written in different places: x must be at least 58; it must not exceed 64; operations require x to be a multiple of 5; and a resource limit of 63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x≥58; x≤64; x multiple of 5; resource rule x≤63−3=60.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[58, 60]. The only multiple of 5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3.5 Budgeting and Unit Prices</w:t>
      </w:r>
    </w:p>
    <w:p>
      <w:pPr>
        <w:pStyle w:val="Normal"/>
        <w:rPr/>
      </w:pPr>
      <w:r>
        <w:rPr/>
        <w:t>Ten problems in this section apply the same structural discipline to comparing a constrained household budget. Problems 5 and 10 are deliberate atomic cases; the other eight use between two and ten subproblems.</w:t>
      </w:r>
    </w:p>
    <w:p>
      <w:pPr>
        <w:pStyle w:val="ProblemTitle"/>
        <w:keepNext w:val="true"/>
        <w:rPr/>
      </w:pPr>
      <w:r>
        <w:rPr>
          <w:b/>
          <w:color w:val="1F374D"/>
          <w:sz w:val="21"/>
        </w:rPr>
        <w:t>Problem 3.5.1 — Two-Step Minimal Split</w:t>
      </w:r>
    </w:p>
    <w:p>
      <w:pPr>
        <w:pStyle w:val="Normal"/>
        <w:rPr/>
      </w:pPr>
      <w:r>
        <w:rPr>
          <w:b/>
          <w:sz w:val="18"/>
        </w:rPr>
        <w:t xml:space="preserve">Scenario. </w:t>
      </w:r>
      <w:r>
        <w:rPr>
          <w:sz w:val="18"/>
        </w:rPr>
        <w:t>In comparing a constrained household budget, a team must handle 73 budget items. The stated completion limit is 52 minutes. Each processing block can handle at most 10 budget items, and each block takes 4 minutes. A one-time setup takes 15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73 budget items; capacity 10 per block; 4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15 + 8×4 = 47 minutes.</w:t>
      </w:r>
    </w:p>
    <w:p>
      <w:pPr>
        <w:pStyle w:val="Subproblem"/>
        <w:keepLines w:val="false"/>
        <w:rPr/>
      </w:pPr>
      <w:r>
        <w:rPr>
          <w:b/>
          <w:sz w:val="18"/>
        </w:rPr>
        <w:t xml:space="preserve">SP2 — Test feasibility. Minimal inputs: </w:t>
      </w:r>
      <w:r>
        <w:rPr>
          <w:sz w:val="18"/>
        </w:rPr>
        <w:t xml:space="preserve">Computed duration 47 min; limit 52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47 ≤ 52 is true; therefore the plan is feasible.</w:t>
      </w:r>
    </w:p>
    <w:p>
      <w:pPr>
        <w:pStyle w:val="Normal"/>
        <w:rPr/>
      </w:pPr>
      <w:r>
        <w:rPr>
          <w:b/>
          <w:sz w:val="18"/>
        </w:rPr>
        <w:t xml:space="preserve">Combined answer. </w:t>
      </w:r>
      <w:r>
        <w:rPr>
          <w:sz w:val="18"/>
        </w:rPr>
        <w:t>The correct answer is yes. First compress the operational details into one number (47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3.5.2 — Competing Alternatives</w:t>
      </w:r>
    </w:p>
    <w:p>
      <w:pPr>
        <w:pStyle w:val="Normal"/>
        <w:rPr/>
      </w:pPr>
      <w:r>
        <w:rPr>
          <w:b/>
          <w:sz w:val="18"/>
        </w:rPr>
        <w:t xml:space="preserve">Scenario. </w:t>
      </w:r>
      <w:r>
        <w:rPr>
          <w:sz w:val="18"/>
        </w:rPr>
        <w:t>For comparing a constrained household budget, 62 budget items must be handled. Option A has a 10-minute setup, processes 10 budget items per six-minute cycle, costs 34.00 units fixed plus 2.23 per item. Option B has a 16-minute setup, processes 19 per six-minute cycle, costs 20.00 units fixed plus 1.91 per item. The operation must finish within 56 minutes and cost at most 182.02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62; rate 10/cycle; cycle 6 min; setup 10; fixed cost 34; unit cost 2.23.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52 min and costs 172.02 units.</w:t>
      </w:r>
    </w:p>
    <w:p>
      <w:pPr>
        <w:pStyle w:val="Subproblem"/>
        <w:keepLines w:val="false"/>
        <w:rPr/>
      </w:pPr>
      <w:r>
        <w:rPr>
          <w:b/>
          <w:sz w:val="18"/>
        </w:rPr>
        <w:t xml:space="preserve">SP2 — Evaluate Option B. Minimal inputs: </w:t>
      </w:r>
      <w:r>
        <w:rPr>
          <w:sz w:val="18"/>
        </w:rPr>
        <w:t xml:space="preserve">workload 62; rate 19/cycle; cycle 6 min; setup 16; fixed cost 20; unit cost 1.91.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138.35 units.</w:t>
      </w:r>
    </w:p>
    <w:p>
      <w:pPr>
        <w:pStyle w:val="Subproblem"/>
        <w:keepLines w:val="false"/>
        <w:rPr/>
      </w:pPr>
      <w:r>
        <w:rPr>
          <w:b/>
          <w:sz w:val="18"/>
        </w:rPr>
        <w:t xml:space="preserve">SP3 — Apply the common decision rule. Minimal inputs: </w:t>
      </w:r>
      <w:r>
        <w:rPr>
          <w:sz w:val="18"/>
        </w:rPr>
        <w:t xml:space="preserve">A summary (52 min, 172.02 units); B summary (40 min, 138.35 units); deadline 56; budget 182.02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3.5.3 — Normalization and Capacity</w:t>
      </w:r>
    </w:p>
    <w:p>
      <w:pPr>
        <w:pStyle w:val="Normal"/>
        <w:rPr/>
      </w:pPr>
      <w:r>
        <w:rPr>
          <w:b/>
          <w:sz w:val="18"/>
        </w:rPr>
        <w:t xml:space="preserve">Scenario. </w:t>
      </w:r>
      <w:r>
        <w:rPr>
          <w:sz w:val="18"/>
        </w:rPr>
        <w:t>In comparing a constrained household budget, the worksheet lists a raw requirement of 51 budget items in a local counting unit. One local unit corresponds to 2 standard units. Operational losses are estimated at 15%, so enough input must be available to deliver the final requirement after loss. Each container or service slot can supply 23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51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51×2 = 102.0 standard units.</w:t>
      </w:r>
    </w:p>
    <w:p>
      <w:pPr>
        <w:pStyle w:val="Subproblem"/>
        <w:keepLines w:val="false"/>
        <w:rPr/>
      </w:pPr>
      <w:r>
        <w:rPr>
          <w:b/>
          <w:sz w:val="18"/>
        </w:rPr>
        <w:t xml:space="preserve">SP2 — Compensate for expected loss. Minimal inputs: </w:t>
      </w:r>
      <w:r>
        <w:rPr>
          <w:sz w:val="18"/>
        </w:rPr>
        <w:t xml:space="preserve">standardized final requirement 102.0;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102.0/(1−0.15) = 120.0 standard units.</w:t>
      </w:r>
    </w:p>
    <w:p>
      <w:pPr>
        <w:pStyle w:val="Subproblem"/>
        <w:keepLines w:val="false"/>
        <w:rPr/>
      </w:pPr>
      <w:r>
        <w:rPr>
          <w:b/>
          <w:sz w:val="18"/>
        </w:rPr>
        <w:t xml:space="preserve">SP3 — Convert required input into discrete capacity units. Minimal inputs: </w:t>
      </w:r>
      <w:r>
        <w:rPr>
          <w:sz w:val="18"/>
        </w:rPr>
        <w:t xml:space="preserve">adjusted demand 120.0;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ceil(120.0/23) = 6 containers/slots.</w:t>
      </w:r>
    </w:p>
    <w:p>
      <w:pPr>
        <w:pStyle w:val="Subproblem"/>
        <w:keepLines w:val="false"/>
        <w:rPr/>
      </w:pPr>
      <w:r>
        <w:rPr>
          <w:b/>
          <w:sz w:val="18"/>
        </w:rPr>
        <w:t xml:space="preserve">SP4 — Check availability. Minimal inputs: </w:t>
      </w:r>
      <w:r>
        <w:rPr>
          <w:sz w:val="18"/>
        </w:rPr>
        <w:t xml:space="preserve">required 6;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7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3.5.4 — Dependency Chain and Join</w:t>
      </w:r>
    </w:p>
    <w:p>
      <w:pPr>
        <w:pStyle w:val="Normal"/>
        <w:rPr/>
      </w:pPr>
      <w:r>
        <w:rPr>
          <w:b/>
          <w:sz w:val="18"/>
        </w:rPr>
        <w:t xml:space="preserve">Scenario. </w:t>
      </w:r>
      <w:r>
        <w:rPr>
          <w:sz w:val="18"/>
        </w:rPr>
        <w:t>In comparing a constrained household budget, five work packages A–E must be completed. A takes 5 minutes. B (17 min) and C (13 min) can start only after A but may then run in parallel. D (11 min) needs both B and C finished. E (14 min) follows D. A final safety or review buffer of 5 minutes is mandatory, and the completion limit is 46 minutes. The description mentions the total number of budget items,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A=5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22 and 18; D=11; E=14;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5+max(17,13)+11+14+5 = 52 minutes.</w:t>
      </w:r>
    </w:p>
    <w:p>
      <w:pPr>
        <w:pStyle w:val="Subproblem"/>
        <w:keepLines w:val="false"/>
        <w:rPr/>
      </w:pPr>
      <w:r>
        <w:rPr>
          <w:b/>
          <w:sz w:val="18"/>
        </w:rPr>
        <w:t xml:space="preserve">SP5 — Compare with the external deadline. Minimal inputs: </w:t>
      </w:r>
      <w:r>
        <w:rPr>
          <w:sz w:val="18"/>
        </w:rPr>
        <w:t xml:space="preserve">earliest safe completion 52; deadline 46.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52 &gt; 46.</w:t>
      </w:r>
    </w:p>
    <w:p>
      <w:pPr>
        <w:pStyle w:val="Normal"/>
        <w:rPr/>
      </w:pPr>
      <w:r>
        <w:rPr>
          <w:b/>
          <w:sz w:val="18"/>
        </w:rPr>
        <w:t xml:space="preserve">Combined answer. </w:t>
      </w:r>
      <w:r>
        <w:rPr>
          <w:sz w:val="18"/>
        </w:rPr>
        <w:t>The earliest safe completion time is 52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3.5.5 — Atomic Case: Coupled Objective</w:t>
      </w:r>
    </w:p>
    <w:p>
      <w:pPr>
        <w:pStyle w:val="Normal"/>
        <w:rPr/>
      </w:pPr>
      <w:r>
        <w:rPr>
          <w:b/>
          <w:sz w:val="18"/>
        </w:rPr>
        <w:t xml:space="preserve">Scenario. </w:t>
      </w:r>
      <w:r>
        <w:rPr>
          <w:sz w:val="18"/>
        </w:rPr>
        <w:t>In comparing a constrained household budget, two configurations are being compared for the same budget items. A costs 144 units, takes 52 minutes, and has an assessed quality score of 80/100. B costs 71 units, takes 44 minutes, and scores 80/100.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144, time 52, quality 80; B: cost 71, time 44, quality 80;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S_A=-44.0; S_B=-125.0.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-125.0 versus -44.0.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3.5.6 — Evidence Tree and Elimination</w:t>
      </w:r>
    </w:p>
    <w:p>
      <w:pPr>
        <w:pStyle w:val="Normal"/>
        <w:rPr/>
      </w:pPr>
      <w:r>
        <w:rPr>
          <w:b/>
          <w:sz w:val="18"/>
        </w:rPr>
        <w:t xml:space="preserve">Scenario. </w:t>
      </w:r>
      <w:r>
        <w:rPr>
          <w:sz w:val="18"/>
        </w:rPr>
        <w:t>In comparing a constrained household budget, a failure occurred while handling 75 budget items. Three hypotheses are proposed: H1—insufficient capacity; H2—an ordering or dependency mistake; H3—a measurement or recording error. The capacity log shows at least 93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75; logged capacity at least 93.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3.5.7 — Network Routes and Bottlenecks</w:t>
      </w:r>
    </w:p>
    <w:p>
      <w:pPr>
        <w:pStyle w:val="Normal"/>
        <w:rPr/>
      </w:pPr>
      <w:r>
        <w:rPr>
          <w:b/>
          <w:sz w:val="18"/>
        </w:rPr>
        <w:t xml:space="preserve">Scenario. </w:t>
      </w:r>
      <w:r>
        <w:rPr>
          <w:sz w:val="18"/>
        </w:rPr>
        <w:t>For comparing a constrained household budget, three routes can move the same budget items. Each route has three sequential links. A: times [15, 7, 7] min, capacities [55, 43, 75]; B: times [17, 9, 12] min, capacities [71, 43, 56]; C: times [11, 13, 10] min, capacities [39, 70, 67]. The required flow is 43 units and total route time must not exceed 38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7,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29 minutes.</w:t>
      </w:r>
    </w:p>
    <w:p>
      <w:pPr>
        <w:pStyle w:val="Subproblem"/>
        <w:keepLines w:val="false"/>
        <w:rPr/>
      </w:pPr>
      <w:r>
        <w:rPr>
          <w:b/>
          <w:sz w:val="18"/>
        </w:rPr>
        <w:t xml:space="preserve">SP2 — Compute Route A bottleneck capacity. Minimal inputs: </w:t>
      </w:r>
      <w:r>
        <w:rPr>
          <w:sz w:val="18"/>
        </w:rPr>
        <w:t xml:space="preserve">link capacities [55, 43, 75].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min(55, 43, 75) = 43.</w:t>
      </w:r>
    </w:p>
    <w:p>
      <w:pPr>
        <w:pStyle w:val="Subproblem"/>
        <w:keepLines w:val="false"/>
        <w:rPr/>
      </w:pPr>
      <w:r>
        <w:rPr>
          <w:b/>
          <w:sz w:val="18"/>
        </w:rPr>
        <w:t xml:space="preserve">SP3 — Compute Route B time. Minimal inputs: </w:t>
      </w:r>
      <w:r>
        <w:rPr>
          <w:sz w:val="18"/>
        </w:rPr>
        <w:t xml:space="preserve">link times [17, 9,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[71, 43,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min(71, 43, 56) = 43.</w:t>
      </w:r>
    </w:p>
    <w:p>
      <w:pPr>
        <w:pStyle w:val="Subproblem"/>
        <w:keepLines w:val="false"/>
        <w:rPr/>
      </w:pPr>
      <w:r>
        <w:rPr>
          <w:b/>
          <w:sz w:val="18"/>
        </w:rPr>
        <w:t xml:space="preserve">SP5 — Summarize Route C. Minimal inputs: </w:t>
      </w:r>
      <w:r>
        <w:rPr>
          <w:sz w:val="18"/>
        </w:rPr>
        <w:t xml:space="preserve">link times [11, 13, 10]; capacities [39, 70, 67].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34 min; bottleneck capacity = 39.</w:t>
      </w:r>
    </w:p>
    <w:p>
      <w:pPr>
        <w:pStyle w:val="Subproblem"/>
        <w:keepLines w:val="false"/>
        <w:rPr/>
      </w:pPr>
      <w:r>
        <w:rPr>
          <w:b/>
          <w:sz w:val="18"/>
        </w:rPr>
        <w:t xml:space="preserve">SP6 — Apply hard feasibility constraints. Minimal inputs: </w:t>
      </w:r>
      <w:r>
        <w:rPr>
          <w:sz w:val="18"/>
        </w:rPr>
        <w:t xml:space="preserve">route summaries; demand 43; max time 38.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29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3.5.8 — Uncertainty and Robustness</w:t>
      </w:r>
    </w:p>
    <w:p>
      <w:pPr>
        <w:pStyle w:val="Normal"/>
        <w:rPr/>
      </w:pPr>
      <w:r>
        <w:rPr>
          <w:b/>
          <w:sz w:val="18"/>
        </w:rPr>
        <w:t xml:space="preserve">Scenario. </w:t>
      </w:r>
      <w:r>
        <w:rPr>
          <w:sz w:val="18"/>
        </w:rPr>
        <w:t>In comparing a constrained household budget, expected demand is 109 budget items, but forecast error is estimated at ±10%. The policy adds a further 5% safety margin to the high forecast before selecting capacity. Option A provides capacity 114 for cost 87; Option B provides capacity 170 for cost 111.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109;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98.1.</w:t>
      </w:r>
    </w:p>
    <w:p>
      <w:pPr>
        <w:pStyle w:val="Subproblem"/>
        <w:keepLines w:val="false"/>
        <w:rPr/>
      </w:pPr>
      <w:r>
        <w:rPr>
          <w:b/>
          <w:sz w:val="18"/>
        </w:rPr>
        <w:t xml:space="preserve">SP2 — Compute the high forecast. Minimal inputs: </w:t>
      </w:r>
      <w:r>
        <w:rPr>
          <w:sz w:val="18"/>
        </w:rPr>
        <w:t xml:space="preserve">base 109;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119.9.</w:t>
      </w:r>
    </w:p>
    <w:p>
      <w:pPr>
        <w:pStyle w:val="Subproblem"/>
        <w:keepLines w:val="false"/>
        <w:rPr/>
      </w:pPr>
      <w:r>
        <w:rPr>
          <w:b/>
          <w:sz w:val="18"/>
        </w:rPr>
        <w:t xml:space="preserve">SP3 — Apply the safety policy. Minimal inputs: </w:t>
      </w:r>
      <w:r>
        <w:rPr>
          <w:sz w:val="18"/>
        </w:rPr>
        <w:t xml:space="preserve">high forecast 119.9;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125.9.</w:t>
      </w:r>
    </w:p>
    <w:p>
      <w:pPr>
        <w:pStyle w:val="Subproblem"/>
        <w:keepLines w:val="false"/>
        <w:rPr/>
      </w:pPr>
      <w:r>
        <w:rPr>
          <w:b/>
          <w:sz w:val="18"/>
        </w:rPr>
        <w:t xml:space="preserve">SP4 — Test Option A capacity. Minimal inputs: </w:t>
      </w:r>
      <w:r>
        <w:rPr>
          <w:sz w:val="18"/>
        </w:rPr>
        <w:t xml:space="preserve">A capacity 114; robust requirement 125.9.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87 to the final comparison if feasible.</w:t>
      </w:r>
    </w:p>
    <w:p>
      <w:pPr>
        <w:pStyle w:val="Subproblem"/>
        <w:keepLines w:val="false"/>
        <w:rPr/>
      </w:pPr>
      <w:r>
        <w:rPr>
          <w:b/>
          <w:sz w:val="18"/>
        </w:rPr>
        <w:t xml:space="preserve">SP6 — Test Option B capacity. Minimal inputs: </w:t>
      </w:r>
      <w:r>
        <w:rPr>
          <w:sz w:val="18"/>
        </w:rPr>
        <w:t xml:space="preserve">B capacity 170; robust requirement 125.9.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111;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111 to the final comparison.</w:t>
      </w:r>
    </w:p>
    <w:p>
      <w:pPr>
        <w:pStyle w:val="Subproblem"/>
        <w:keepLines w:val="false"/>
        <w:rPr/>
      </w:pPr>
      <w:r>
        <w:rPr>
          <w:b/>
          <w:sz w:val="18"/>
        </w:rPr>
        <w:t xml:space="preserve">SP8 — Choose the robust low-cost option. Minimal inputs: </w:t>
      </w:r>
      <w:r>
        <w:rPr>
          <w:sz w:val="18"/>
        </w:rPr>
        <w:t xml:space="preserve">A feasible=False, cost=87; B feasible=True, cost=111.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125.9,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3.5.9 — Ten-Part Integrated Decomposition</w:t>
      </w:r>
    </w:p>
    <w:p>
      <w:pPr>
        <w:pStyle w:val="Normal"/>
        <w:rPr/>
      </w:pPr>
      <w:r>
        <w:rPr>
          <w:b/>
          <w:sz w:val="18"/>
        </w:rPr>
        <w:t xml:space="preserve">Scenario. </w:t>
      </w:r>
      <w:r>
        <w:rPr>
          <w:sz w:val="18"/>
        </w:rPr>
        <w:t>In comparing a constrained household budget, a plan starts from 125 local units of budget items. Convert by 0.5 to standard units, then allow 10% process loss. Each batch handles 25 standard units. Up to 2 batches can run in parallel, each wave taking 5 minutes. Setup takes 20 minutes and a mandatory buffer adds 12 minutes. There are at most 6 batch slots. Cost is 75 fixed plus 0.87 per pre-loss standard unit. The deadline is 58 minutes and the budget is 155.16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125;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62.5 standard units.</w:t>
      </w:r>
    </w:p>
    <w:p>
      <w:pPr>
        <w:pStyle w:val="Subproblem"/>
        <w:keepLines w:val="false"/>
        <w:rPr/>
      </w:pPr>
      <w:r>
        <w:rPr>
          <w:b/>
          <w:sz w:val="18"/>
        </w:rPr>
        <w:t xml:space="preserve">SP2 — Compute pre-loss input demand. Minimal inputs: </w:t>
      </w:r>
      <w:r>
        <w:rPr>
          <w:sz w:val="18"/>
        </w:rPr>
        <w:t xml:space="preserve">final standard requirement 62.5;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69.4 standard units must enter the process.</w:t>
      </w:r>
    </w:p>
    <w:p>
      <w:pPr>
        <w:pStyle w:val="Subproblem"/>
        <w:keepLines w:val="false"/>
        <w:rPr/>
      </w:pPr>
      <w:r>
        <w:rPr>
          <w:b/>
          <w:sz w:val="18"/>
        </w:rPr>
        <w:t xml:space="preserve">SP3 — Convert demand to batches. Minimal inputs: </w:t>
      </w:r>
      <w:r>
        <w:rPr>
          <w:sz w:val="18"/>
        </w:rPr>
        <w:t xml:space="preserve">input demand 69.4;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10 minutes active processing.</w:t>
      </w:r>
    </w:p>
    <w:p>
      <w:pPr>
        <w:pStyle w:val="Subproblem"/>
        <w:keepLines w:val="false"/>
        <w:rPr/>
      </w:pPr>
      <w:r>
        <w:rPr>
          <w:b/>
          <w:sz w:val="18"/>
        </w:rPr>
        <w:t xml:space="preserve">SP6 — Compute total safe elapsed time. Minimal inputs: </w:t>
      </w:r>
      <w:r>
        <w:rPr>
          <w:sz w:val="18"/>
        </w:rPr>
        <w:t xml:space="preserve">active 10; setup 20;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42 minutes total.</w:t>
      </w:r>
    </w:p>
    <w:p>
      <w:pPr>
        <w:pStyle w:val="Subproblem"/>
        <w:keepLines w:val="false"/>
        <w:rPr/>
      </w:pPr>
      <w:r>
        <w:rPr>
          <w:b/>
          <w:sz w:val="18"/>
        </w:rPr>
        <w:t xml:space="preserve">SP7 — Compute total cost. Minimal inputs: </w:t>
      </w:r>
      <w:r>
        <w:rPr>
          <w:sz w:val="18"/>
        </w:rPr>
        <w:t xml:space="preserve">fixed 75; variable rate 0.87; pre-loss input 69.4.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135.16 units.</w:t>
      </w:r>
    </w:p>
    <w:p>
      <w:pPr>
        <w:pStyle w:val="Subproblem"/>
        <w:keepLines w:val="false"/>
        <w:rPr/>
      </w:pPr>
      <w:r>
        <w:rPr>
          <w:b/>
          <w:sz w:val="18"/>
        </w:rPr>
        <w:t xml:space="preserve">SP8 — Check physical capacity. Minimal inputs: </w:t>
      </w:r>
      <w:r>
        <w:rPr>
          <w:sz w:val="18"/>
        </w:rPr>
        <w:t xml:space="preserve">required batches 3;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42 vs deadline 58; cost 135.16 vs budget 155.16.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69.4 pre-loss standard units, 3 batches, 42 minutes, and 135.16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3.5.10 — Atomic Case: One Constraint Core</w:t>
      </w:r>
    </w:p>
    <w:p>
      <w:pPr>
        <w:pStyle w:val="Normal"/>
        <w:rPr/>
      </w:pPr>
      <w:r>
        <w:rPr>
          <w:b/>
          <w:sz w:val="18"/>
        </w:rPr>
        <w:t xml:space="preserve">Scenario. </w:t>
      </w:r>
      <w:r>
        <w:rPr>
          <w:sz w:val="18"/>
        </w:rPr>
        <w:t>In comparing a constrained household budget, one integer decision x specifies the number of budget items to authorize. The rules are written in different places: x must be at least 63; it must not exceed 69; operations require x to be a multiple of 5; and a resource limit of 72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x≥63; x≤69; x multiple of 5; resource rule x≤72−7=65.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[63, 65]. The only multiple of 5 in that interval is x=65.</w:t>
      </w:r>
    </w:p>
    <w:p>
      <w:pPr>
        <w:pStyle w:val="Normal"/>
        <w:rPr/>
      </w:pPr>
      <w:r>
        <w:rPr>
          <w:b/>
          <w:sz w:val="18"/>
        </w:rPr>
        <w:t xml:space="preserve">Combined answer. </w:t>
      </w:r>
      <w:r>
        <w:rPr>
          <w:sz w:val="18"/>
        </w:rPr>
        <w:t>The best representation is a single constraint-satisfaction subproblem, yielding x=65.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3.6 Storage and Inventory</w:t>
      </w:r>
    </w:p>
    <w:p>
      <w:pPr>
        <w:pStyle w:val="Normal"/>
        <w:rPr/>
      </w:pPr>
      <w:r>
        <w:rPr/>
        <w:t>Ten problems in this section apply the same structural discipline to managing a small inventory. Problems 5 and 10 are deliberate atomic cases; the other eight use between two and ten subproblems.</w:t>
      </w:r>
    </w:p>
    <w:p>
      <w:pPr>
        <w:pStyle w:val="ProblemTitle"/>
        <w:keepNext w:val="true"/>
        <w:rPr/>
      </w:pPr>
      <w:r>
        <w:rPr>
          <w:b/>
          <w:color w:val="1F374D"/>
          <w:sz w:val="21"/>
        </w:rPr>
        <w:t>Problem 3.6.1 — Two-Step Minimal Split</w:t>
      </w:r>
    </w:p>
    <w:p>
      <w:pPr>
        <w:pStyle w:val="Normal"/>
        <w:rPr/>
      </w:pPr>
      <w:r>
        <w:rPr>
          <w:b/>
          <w:sz w:val="18"/>
        </w:rPr>
        <w:t xml:space="preserve">Scenario. </w:t>
      </w:r>
      <w:r>
        <w:rPr>
          <w:sz w:val="18"/>
        </w:rPr>
        <w:t>In managing a small inventory, a team must handle 110 stock units. The stated completion limit is 49 minutes. Each processing block can handle at most 13 stock units, and each block takes 5 minutes. A one-time setup takes 14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110 stock units; capacity 13 per block; 5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14 + 9×5 = 59 minutes.</w:t>
      </w:r>
    </w:p>
    <w:p>
      <w:pPr>
        <w:pStyle w:val="Subproblem"/>
        <w:keepLines w:val="false"/>
        <w:rPr/>
      </w:pPr>
      <w:r>
        <w:rPr>
          <w:b/>
          <w:sz w:val="18"/>
        </w:rPr>
        <w:t xml:space="preserve">SP2 — Test feasibility. Minimal inputs: </w:t>
      </w:r>
      <w:r>
        <w:rPr>
          <w:sz w:val="18"/>
        </w:rPr>
        <w:t xml:space="preserve">Computed duration 59 min; limit 49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59 ≤ 49 is false; therefore the plan is not feasible.</w:t>
      </w:r>
    </w:p>
    <w:p>
      <w:pPr>
        <w:pStyle w:val="Normal"/>
        <w:rPr/>
      </w:pPr>
      <w:r>
        <w:rPr>
          <w:b/>
          <w:sz w:val="18"/>
        </w:rPr>
        <w:t xml:space="preserve">Combined answer. </w:t>
      </w:r>
      <w:r>
        <w:rPr>
          <w:sz w:val="18"/>
        </w:rPr>
        <w:t>The correct answer is no. First compress the operational details into one number (59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3.6.2 — Competing Alternatives</w:t>
      </w:r>
    </w:p>
    <w:p>
      <w:pPr>
        <w:pStyle w:val="Normal"/>
        <w:rPr/>
      </w:pPr>
      <w:r>
        <w:rPr>
          <w:b/>
          <w:sz w:val="18"/>
        </w:rPr>
        <w:t xml:space="preserve">Scenario. </w:t>
      </w:r>
      <w:r>
        <w:rPr>
          <w:sz w:val="18"/>
        </w:rPr>
        <w:t>For managing a small inventory, 72 stock units must be handled. Option A has a 9-minute setup, processes 14 stock units per six-minute cycle, costs 42.00 units fixed plus 2.22 per item. Option B has a 16-minute setup, processes 18 per six-minute cycle, costs 27.00 units fixed plus 1.63 per item. The operation must finish within 49 minutes and cost at most 211.55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72; rate 14/cycle; cycle 6 min; setup 9; fixed cost 42; unit cost 2.22.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45 min and costs 201.55 units.</w:t>
      </w:r>
    </w:p>
    <w:p>
      <w:pPr>
        <w:pStyle w:val="Subproblem"/>
        <w:keepLines w:val="false"/>
        <w:rPr/>
      </w:pPr>
      <w:r>
        <w:rPr>
          <w:b/>
          <w:sz w:val="18"/>
        </w:rPr>
        <w:t xml:space="preserve">SP2 — Evaluate Option B. Minimal inputs: </w:t>
      </w:r>
      <w:r>
        <w:rPr>
          <w:sz w:val="18"/>
        </w:rPr>
        <w:t xml:space="preserve">workload 72; rate 18/cycle; cycle 6 min; setup 16; fixed cost 27; unit cost 1.63.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144.46 units.</w:t>
      </w:r>
    </w:p>
    <w:p>
      <w:pPr>
        <w:pStyle w:val="Subproblem"/>
        <w:keepLines w:val="false"/>
        <w:rPr/>
      </w:pPr>
      <w:r>
        <w:rPr>
          <w:b/>
          <w:sz w:val="18"/>
        </w:rPr>
        <w:t xml:space="preserve">SP3 — Apply the common decision rule. Minimal inputs: </w:t>
      </w:r>
      <w:r>
        <w:rPr>
          <w:sz w:val="18"/>
        </w:rPr>
        <w:t xml:space="preserve">A summary (45 min, 201.55 units); B summary (40 min, 144.46 units); deadline 49; budget 211.55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3.6.3 — Normalization and Capacity</w:t>
      </w:r>
    </w:p>
    <w:p>
      <w:pPr>
        <w:pStyle w:val="Normal"/>
        <w:rPr/>
      </w:pPr>
      <w:r>
        <w:rPr>
          <w:b/>
          <w:sz w:val="18"/>
        </w:rPr>
        <w:t xml:space="preserve">Scenario. </w:t>
      </w:r>
      <w:r>
        <w:rPr>
          <w:sz w:val="18"/>
        </w:rPr>
        <w:t>In managing a small inventory, the worksheet lists a raw requirement of 114 stock units in a local counting unit. One local unit corresponds to 0.5 standard units. Operational losses are estimated at 8%, so enough input must be available to deliver the final requirement after loss. Each container or service slot can supply 22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114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114×0.5 = 57.0 standard units.</w:t>
      </w:r>
    </w:p>
    <w:p>
      <w:pPr>
        <w:pStyle w:val="Subproblem"/>
        <w:keepLines w:val="false"/>
        <w:rPr/>
      </w:pPr>
      <w:r>
        <w:rPr>
          <w:b/>
          <w:sz w:val="18"/>
        </w:rPr>
        <w:t xml:space="preserve">SP2 — Compensate for expected loss. Minimal inputs: </w:t>
      </w:r>
      <w:r>
        <w:rPr>
          <w:sz w:val="18"/>
        </w:rPr>
        <w:t xml:space="preserve">standardized final requirement 57.0;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57.0/(1−0.08) = 62.0 standard units.</w:t>
      </w:r>
    </w:p>
    <w:p>
      <w:pPr>
        <w:pStyle w:val="Subproblem"/>
        <w:keepLines w:val="false"/>
        <w:rPr/>
      </w:pPr>
      <w:r>
        <w:rPr>
          <w:b/>
          <w:sz w:val="18"/>
        </w:rPr>
        <w:t xml:space="preserve">SP3 — Convert required input into discrete capacity units. Minimal inputs: </w:t>
      </w:r>
      <w:r>
        <w:rPr>
          <w:sz w:val="18"/>
        </w:rPr>
        <w:t xml:space="preserve">adjusted demand 62.0;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ceil(62.0/22) = 3 containers/slots.</w:t>
      </w:r>
    </w:p>
    <w:p>
      <w:pPr>
        <w:pStyle w:val="Subproblem"/>
        <w:keepLines w:val="false"/>
        <w:rPr/>
      </w:pPr>
      <w:r>
        <w:rPr>
          <w:b/>
          <w:sz w:val="18"/>
        </w:rPr>
        <w:t xml:space="preserve">SP4 — Check availability. Minimal inputs: </w:t>
      </w:r>
      <w:r>
        <w:rPr>
          <w:sz w:val="18"/>
        </w:rPr>
        <w:t xml:space="preserve">required 3;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4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3.6.4 — Dependency Chain and Join</w:t>
      </w:r>
    </w:p>
    <w:p>
      <w:pPr>
        <w:pStyle w:val="Normal"/>
        <w:rPr/>
      </w:pPr>
      <w:r>
        <w:rPr>
          <w:b/>
          <w:sz w:val="18"/>
        </w:rPr>
        <w:t xml:space="preserve">Scenario. </w:t>
      </w:r>
      <w:r>
        <w:rPr>
          <w:sz w:val="18"/>
        </w:rPr>
        <w:t>In managing a small inventory, five work packages A–E must be completed. A takes 16 minutes. B (5 min) and C (13 min) can start only after A but may then run in parallel. D (10 min) needs both B and C finished. E (7 min) follows D. A final safety or review buffer of 4 minutes is mandatory, and the completion limit is 47 minutes. The description mentions the total number of stock units,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A=16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29 minutes.</w:t>
      </w:r>
    </w:p>
    <w:p>
      <w:pPr>
        <w:pStyle w:val="Subproblem"/>
        <w:keepLines w:val="false"/>
        <w:rPr/>
      </w:pPr>
      <w:r>
        <w:rPr>
          <w:b/>
          <w:sz w:val="18"/>
        </w:rPr>
        <w:t xml:space="preserve">SP4 — Resolve the join and finish the chain. Minimal inputs: </w:t>
      </w:r>
      <w:r>
        <w:rPr>
          <w:sz w:val="18"/>
        </w:rPr>
        <w:t xml:space="preserve">branch completion times 21 and 29; D=10; E=7;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16+max(5,13)+10+7+4 = 50 minutes.</w:t>
      </w:r>
    </w:p>
    <w:p>
      <w:pPr>
        <w:pStyle w:val="Subproblem"/>
        <w:keepLines w:val="false"/>
        <w:rPr/>
      </w:pPr>
      <w:r>
        <w:rPr>
          <w:b/>
          <w:sz w:val="18"/>
        </w:rPr>
        <w:t xml:space="preserve">SP5 — Compare with the external deadline. Minimal inputs: </w:t>
      </w:r>
      <w:r>
        <w:rPr>
          <w:sz w:val="18"/>
        </w:rPr>
        <w:t xml:space="preserve">earliest safe completion 50; deadline 47.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50 &gt; 47.</w:t>
      </w:r>
    </w:p>
    <w:p>
      <w:pPr>
        <w:pStyle w:val="Normal"/>
        <w:rPr/>
      </w:pPr>
      <w:r>
        <w:rPr>
          <w:b/>
          <w:sz w:val="18"/>
        </w:rPr>
        <w:t xml:space="preserve">Combined answer. </w:t>
      </w:r>
      <w:r>
        <w:rPr>
          <w:sz w:val="18"/>
        </w:rPr>
        <w:t>The earliest safe completion time is 50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3.6.5 — Atomic Case: Coupled Objective</w:t>
      </w:r>
    </w:p>
    <w:p>
      <w:pPr>
        <w:pStyle w:val="Normal"/>
        <w:rPr/>
      </w:pPr>
      <w:r>
        <w:rPr>
          <w:b/>
          <w:sz w:val="18"/>
        </w:rPr>
        <w:t xml:space="preserve">Scenario. </w:t>
      </w:r>
      <w:r>
        <w:rPr>
          <w:sz w:val="18"/>
        </w:rPr>
        <w:t>In managing a small inventory, two configurations are being compared for the same stock units. A costs 89 units, takes 51 minutes, and has an assessed quality score of 96/100. B costs 106 units, takes 43 minutes, and scores 72/100.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89, time 51, quality 96; B: cost 106, time 43, quality 72;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 S_B=48.0.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-1.0 versus 48.0.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3.6.6 — Evidence Tree and Elimination</w:t>
      </w:r>
    </w:p>
    <w:p>
      <w:pPr>
        <w:pStyle w:val="Normal"/>
        <w:rPr/>
      </w:pPr>
      <w:r>
        <w:rPr>
          <w:b/>
          <w:sz w:val="18"/>
        </w:rPr>
        <w:t xml:space="preserve">Scenario. </w:t>
      </w:r>
      <w:r>
        <w:rPr>
          <w:sz w:val="18"/>
        </w:rPr>
        <w:t>In managing a small inventory, a failure occurred while handling 96 stock units. Three hypotheses are proposed: H1—insufficient capacity; H2—an ordering or dependency mistake; H3—a measurement or recording error. The capacity log shows at least 116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96; logged capacity at least 116.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3.6.7 — Network Routes and Bottlenecks</w:t>
      </w:r>
    </w:p>
    <w:p>
      <w:pPr>
        <w:pStyle w:val="Normal"/>
        <w:rPr/>
      </w:pPr>
      <w:r>
        <w:rPr>
          <w:b/>
          <w:sz w:val="18"/>
        </w:rPr>
        <w:t xml:space="preserve">Scenario. </w:t>
      </w:r>
      <w:r>
        <w:rPr>
          <w:sz w:val="18"/>
        </w:rPr>
        <w:t>For managing a small inventory, three routes can move the same stock units. Each route has three sequential links. A: times [13, 7, 18] min, capacities [98, 39, 47]; B: times [16, 14, 15] min, capacities [97, 37, 67]; C: times [9, 9, 12] min, capacities [83, 56, 36]. The required flow is 36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7,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38 minutes.</w:t>
      </w:r>
    </w:p>
    <w:p>
      <w:pPr>
        <w:pStyle w:val="Subproblem"/>
        <w:keepLines w:val="false"/>
        <w:rPr/>
      </w:pPr>
      <w:r>
        <w:rPr>
          <w:b/>
          <w:sz w:val="18"/>
        </w:rPr>
        <w:t xml:space="preserve">SP2 — Compute Route A bottleneck capacity. Minimal inputs: </w:t>
      </w:r>
      <w:r>
        <w:rPr>
          <w:sz w:val="18"/>
        </w:rPr>
        <w:t xml:space="preserve">link capacities [98, 39, 47].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min(98, 39, 47) = 39.</w:t>
      </w:r>
    </w:p>
    <w:p>
      <w:pPr>
        <w:pStyle w:val="Subproblem"/>
        <w:keepLines w:val="false"/>
        <w:rPr/>
      </w:pPr>
      <w:r>
        <w:rPr>
          <w:b/>
          <w:sz w:val="18"/>
        </w:rPr>
        <w:t xml:space="preserve">SP3 — Compute Route B time. Minimal inputs: </w:t>
      </w:r>
      <w:r>
        <w:rPr>
          <w:sz w:val="18"/>
        </w:rPr>
        <w:t xml:space="preserve">link times [16, 14,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45 minutes.</w:t>
      </w:r>
    </w:p>
    <w:p>
      <w:pPr>
        <w:pStyle w:val="Subproblem"/>
        <w:keepLines w:val="false"/>
        <w:rPr/>
      </w:pPr>
      <w:r>
        <w:rPr>
          <w:b/>
          <w:sz w:val="18"/>
        </w:rPr>
        <w:t xml:space="preserve">SP4 — Compute Route B bottleneck capacity. Minimal inputs: </w:t>
      </w:r>
      <w:r>
        <w:rPr>
          <w:sz w:val="18"/>
        </w:rPr>
        <w:t xml:space="preserve">link capacities [97, 37, 67].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min(97, 37, 67) = 37.</w:t>
      </w:r>
    </w:p>
    <w:p>
      <w:pPr>
        <w:pStyle w:val="Subproblem"/>
        <w:keepLines w:val="false"/>
        <w:rPr/>
      </w:pPr>
      <w:r>
        <w:rPr>
          <w:b/>
          <w:sz w:val="18"/>
        </w:rPr>
        <w:t xml:space="preserve">SP5 — Summarize Route C. Minimal inputs: </w:t>
      </w:r>
      <w:r>
        <w:rPr>
          <w:sz w:val="18"/>
        </w:rPr>
        <w:t xml:space="preserve">link times [9, 9, 12]; capacities [83, 56, 36].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36.</w:t>
      </w:r>
    </w:p>
    <w:p>
      <w:pPr>
        <w:pStyle w:val="Subproblem"/>
        <w:keepLines w:val="false"/>
        <w:rPr/>
      </w:pPr>
      <w:r>
        <w:rPr>
          <w:b/>
          <w:sz w:val="18"/>
        </w:rPr>
        <w:t xml:space="preserve">SP6 — Apply hard feasibility constraints. Minimal inputs: </w:t>
      </w:r>
      <w:r>
        <w:rPr>
          <w:sz w:val="18"/>
        </w:rPr>
        <w:t xml:space="preserve">route summaries; demand 36;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3.6.8 — Uncertainty and Robustness</w:t>
      </w:r>
    </w:p>
    <w:p>
      <w:pPr>
        <w:pStyle w:val="Normal"/>
        <w:rPr/>
      </w:pPr>
      <w:r>
        <w:rPr>
          <w:b/>
          <w:sz w:val="18"/>
        </w:rPr>
        <w:t xml:space="preserve">Scenario. </w:t>
      </w:r>
      <w:r>
        <w:rPr>
          <w:sz w:val="18"/>
        </w:rPr>
        <w:t>In managing a small inventory, expected demand is 74 stock units, but forecast error is estimated at ±15%. The policy adds a further 5% safety margin to the high forecast before selecting capacity. Option A provides capacity 89 for cost 103; Option B provides capacity 111 for cost 134.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74;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62.9.</w:t>
      </w:r>
    </w:p>
    <w:p>
      <w:pPr>
        <w:pStyle w:val="Subproblem"/>
        <w:keepLines w:val="false"/>
        <w:rPr/>
      </w:pPr>
      <w:r>
        <w:rPr>
          <w:b/>
          <w:sz w:val="18"/>
        </w:rPr>
        <w:t xml:space="preserve">SP2 — Compute the high forecast. Minimal inputs: </w:t>
      </w:r>
      <w:r>
        <w:rPr>
          <w:sz w:val="18"/>
        </w:rPr>
        <w:t xml:space="preserve">base 74;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85.1.</w:t>
      </w:r>
    </w:p>
    <w:p>
      <w:pPr>
        <w:pStyle w:val="Subproblem"/>
        <w:keepLines w:val="false"/>
        <w:rPr/>
      </w:pPr>
      <w:r>
        <w:rPr>
          <w:b/>
          <w:sz w:val="18"/>
        </w:rPr>
        <w:t xml:space="preserve">SP3 — Apply the safety policy. Minimal inputs: </w:t>
      </w:r>
      <w:r>
        <w:rPr>
          <w:sz w:val="18"/>
        </w:rPr>
        <w:t xml:space="preserve">high forecast 85.1;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89.4.</w:t>
      </w:r>
    </w:p>
    <w:p>
      <w:pPr>
        <w:pStyle w:val="Subproblem"/>
        <w:keepLines w:val="false"/>
        <w:rPr/>
      </w:pPr>
      <w:r>
        <w:rPr>
          <w:b/>
          <w:sz w:val="18"/>
        </w:rPr>
        <w:t xml:space="preserve">SP4 — Test Option A capacity. Minimal inputs: </w:t>
      </w:r>
      <w:r>
        <w:rPr>
          <w:sz w:val="18"/>
        </w:rPr>
        <w:t xml:space="preserve">A capacity 89; robust requirement 89.4.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103;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103 to the final comparison if feasible.</w:t>
      </w:r>
    </w:p>
    <w:p>
      <w:pPr>
        <w:pStyle w:val="Subproblem"/>
        <w:keepLines w:val="false"/>
        <w:rPr/>
      </w:pPr>
      <w:r>
        <w:rPr>
          <w:b/>
          <w:sz w:val="18"/>
        </w:rPr>
        <w:t xml:space="preserve">SP6 — Test Option B capacity. Minimal inputs: </w:t>
      </w:r>
      <w:r>
        <w:rPr>
          <w:sz w:val="18"/>
        </w:rPr>
        <w:t xml:space="preserve">B capacity 111; robust requirement 89.4.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134 to the final comparison.</w:t>
      </w:r>
    </w:p>
    <w:p>
      <w:pPr>
        <w:pStyle w:val="Subproblem"/>
        <w:keepLines w:val="false"/>
        <w:rPr/>
      </w:pPr>
      <w:r>
        <w:rPr>
          <w:b/>
          <w:sz w:val="18"/>
        </w:rPr>
        <w:t xml:space="preserve">SP8 — Choose the robust low-cost option. Minimal inputs: </w:t>
      </w:r>
      <w:r>
        <w:rPr>
          <w:sz w:val="18"/>
        </w:rPr>
        <w:t xml:space="preserve">A feasible=False, cost=103; B feasible=True, cost=134.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89.4,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3.6.9 — Ten-Part Integrated Decomposition</w:t>
      </w:r>
    </w:p>
    <w:p>
      <w:pPr>
        <w:pStyle w:val="Normal"/>
        <w:rPr/>
      </w:pPr>
      <w:r>
        <w:rPr>
          <w:b/>
          <w:sz w:val="18"/>
        </w:rPr>
        <w:t xml:space="preserve">Scenario. </w:t>
      </w:r>
      <w:r>
        <w:rPr>
          <w:sz w:val="18"/>
        </w:rPr>
        <w:t>In managing a small inventory, a plan starts from 108 local units of stock units. Convert by 0.75 to standard units, then allow 10% process loss. Each batch handles 26 standard units. Up to 1 batches can run in parallel, each wave taking 5 minutes. Setup takes 14 minutes and a mandatory buffer adds 4 minutes. There are at most 5 batch slots. Cost is 90 fixed plus 0.92 per pre-loss standard unit. The deadline is 43 minutes and the budget is 232.83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108;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81.0 standard units.</w:t>
      </w:r>
    </w:p>
    <w:p>
      <w:pPr>
        <w:pStyle w:val="Subproblem"/>
        <w:keepLines w:val="false"/>
        <w:rPr/>
      </w:pPr>
      <w:r>
        <w:rPr>
          <w:b/>
          <w:sz w:val="18"/>
        </w:rPr>
        <w:t xml:space="preserve">SP2 — Compute pre-loss input demand. Minimal inputs: </w:t>
      </w:r>
      <w:r>
        <w:rPr>
          <w:sz w:val="18"/>
        </w:rPr>
        <w:t xml:space="preserve">final standard requirement 81.0;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90.0 standard units must enter the process.</w:t>
      </w:r>
    </w:p>
    <w:p>
      <w:pPr>
        <w:pStyle w:val="Subproblem"/>
        <w:keepLines w:val="false"/>
        <w:rPr/>
      </w:pPr>
      <w:r>
        <w:rPr>
          <w:b/>
          <w:sz w:val="18"/>
        </w:rPr>
        <w:t xml:space="preserve">SP3 — Convert demand to batches. Minimal inputs: </w:t>
      </w:r>
      <w:r>
        <w:rPr>
          <w:sz w:val="18"/>
        </w:rPr>
        <w:t xml:space="preserve">input demand 90.0;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14;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38 minutes total.</w:t>
      </w:r>
    </w:p>
    <w:p>
      <w:pPr>
        <w:pStyle w:val="Subproblem"/>
        <w:keepLines w:val="false"/>
        <w:rPr/>
      </w:pPr>
      <w:r>
        <w:rPr>
          <w:b/>
          <w:sz w:val="18"/>
        </w:rPr>
        <w:t xml:space="preserve">SP7 — Compute total cost. Minimal inputs: </w:t>
      </w:r>
      <w:r>
        <w:rPr>
          <w:sz w:val="18"/>
        </w:rPr>
        <w:t xml:space="preserve">fixed 90; variable rate 0.92; pre-loss input 90.0.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172.83 units.</w:t>
      </w:r>
    </w:p>
    <w:p>
      <w:pPr>
        <w:pStyle w:val="Subproblem"/>
        <w:keepLines w:val="false"/>
        <w:rPr/>
      </w:pPr>
      <w:r>
        <w:rPr>
          <w:b/>
          <w:sz w:val="18"/>
        </w:rPr>
        <w:t xml:space="preserve">SP8 — Check physical capacity. Minimal inputs: </w:t>
      </w:r>
      <w:r>
        <w:rPr>
          <w:sz w:val="18"/>
        </w:rPr>
        <w:t xml:space="preserve">required batches 4;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38 vs deadline 43; cost 172.83 vs budget 232.83.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90.0 pre-loss standard units, 4 batches, 38 minutes, and 172.83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3.6.10 — Atomic Case: One Constraint Core</w:t>
      </w:r>
    </w:p>
    <w:p>
      <w:pPr>
        <w:pStyle w:val="Normal"/>
        <w:rPr/>
      </w:pPr>
      <w:r>
        <w:rPr>
          <w:b/>
          <w:sz w:val="18"/>
        </w:rPr>
        <w:t xml:space="preserve">Scenario. </w:t>
      </w:r>
      <w:r>
        <w:rPr>
          <w:sz w:val="18"/>
        </w:rPr>
        <w:t>In managing a small inventory, one integer decision x specifies the number of stock units to authorize. The rules are written in different places: x must be at least 49; it must not exceed 59; operations require x to be a multiple of 9; and a resource limit of 58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x≥49; x≤59; x multiple of 9; resource rule x≤58−4=54.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[49, 54]. The only multiple of 9 in that interval is x=54.</w:t>
      </w:r>
    </w:p>
    <w:p>
      <w:pPr>
        <w:pStyle w:val="Normal"/>
        <w:rPr/>
      </w:pPr>
      <w:r>
        <w:rPr>
          <w:b/>
          <w:sz w:val="18"/>
        </w:rPr>
        <w:t xml:space="preserve">Combined answer. </w:t>
      </w:r>
      <w:r>
        <w:rPr>
          <w:sz w:val="18"/>
        </w:rPr>
        <w:t>The best representation is a single constraint-satisfaction subproblem, yielding x=54.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3.7 Population and Density</w:t>
      </w:r>
    </w:p>
    <w:p>
      <w:pPr>
        <w:pStyle w:val="Normal"/>
        <w:rPr/>
      </w:pPr>
      <w:r>
        <w:rPr/>
        <w:t>Ten problems in this section apply the same structural discipline to interpreting population and area data. Problems 5 and 10 are deliberate atomic cases; the other eight use between two and ten subproblems.</w:t>
      </w:r>
    </w:p>
    <w:p>
      <w:pPr>
        <w:pStyle w:val="ProblemTitle"/>
        <w:keepNext w:val="true"/>
        <w:rPr/>
      </w:pPr>
      <w:r>
        <w:rPr>
          <w:b/>
          <w:color w:val="1F374D"/>
          <w:sz w:val="21"/>
        </w:rPr>
        <w:t>Problem 3.7.1 — Two-Step Minimal Split</w:t>
      </w:r>
    </w:p>
    <w:p>
      <w:pPr>
        <w:pStyle w:val="Normal"/>
        <w:rPr/>
      </w:pPr>
      <w:r>
        <w:rPr>
          <w:b/>
          <w:sz w:val="18"/>
        </w:rPr>
        <w:t xml:space="preserve">Scenario. </w:t>
      </w:r>
      <w:r>
        <w:rPr>
          <w:sz w:val="18"/>
        </w:rPr>
        <w:t>In interpreting population and area data, a team must handle 121 population groups. The stated completion limit is 70 minutes. Each processing block can handle at most 8 population groups, and each block takes 3 minutes. A one-time setup takes 11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121 population groups; capacity 8 per block; 3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16 blocks are required; elapsed time = 11 + 16×3 = 59 minutes.</w:t>
      </w:r>
    </w:p>
    <w:p>
      <w:pPr>
        <w:pStyle w:val="Subproblem"/>
        <w:keepLines w:val="false"/>
        <w:rPr/>
      </w:pPr>
      <w:r>
        <w:rPr>
          <w:b/>
          <w:sz w:val="18"/>
        </w:rPr>
        <w:t xml:space="preserve">SP2 — Test feasibility. Minimal inputs: </w:t>
      </w:r>
      <w:r>
        <w:rPr>
          <w:sz w:val="18"/>
        </w:rPr>
        <w:t xml:space="preserve">Computed duration 59 min; limit 70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59 ≤ 70 is true; therefore the plan is feasible.</w:t>
      </w:r>
    </w:p>
    <w:p>
      <w:pPr>
        <w:pStyle w:val="Normal"/>
        <w:rPr/>
      </w:pPr>
      <w:r>
        <w:rPr>
          <w:b/>
          <w:sz w:val="18"/>
        </w:rPr>
        <w:t xml:space="preserve">Combined answer. </w:t>
      </w:r>
      <w:r>
        <w:rPr>
          <w:sz w:val="18"/>
        </w:rPr>
        <w:t>The correct answer is yes. First compress the operational details into one number (59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3.7.2 — Competing Alternatives</w:t>
      </w:r>
    </w:p>
    <w:p>
      <w:pPr>
        <w:pStyle w:val="Normal"/>
        <w:rPr/>
      </w:pPr>
      <w:r>
        <w:rPr>
          <w:b/>
          <w:sz w:val="18"/>
        </w:rPr>
        <w:t xml:space="preserve">Scenario. </w:t>
      </w:r>
      <w:r>
        <w:rPr>
          <w:sz w:val="18"/>
        </w:rPr>
        <w:t>For interpreting population and area data, 98 population groups must be handled. Option A has a 8-minute setup, processes 15 population groups per six-minute cycle, costs 40.00 units fixed plus 2.28 per item. Option B has a 15-minute setup, processes 18 per six-minute cycle, costs 19.00 units fixed plus 1.88 per item. The operation must finish within 55 minutes and cost at most 273.22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98; rate 15/cycle; cycle 6 min; setup 8; fixed cost 40; unit cost 2.28.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50 min and costs 263.22 units.</w:t>
      </w:r>
    </w:p>
    <w:p>
      <w:pPr>
        <w:pStyle w:val="Subproblem"/>
        <w:keepLines w:val="false"/>
        <w:rPr/>
      </w:pPr>
      <w:r>
        <w:rPr>
          <w:b/>
          <w:sz w:val="18"/>
        </w:rPr>
        <w:t xml:space="preserve">SP2 — Evaluate Option B. Minimal inputs: </w:t>
      </w:r>
      <w:r>
        <w:rPr>
          <w:sz w:val="18"/>
        </w:rPr>
        <w:t xml:space="preserve">workload 98; rate 18/cycle; cycle 6 min; setup 15; fixed cost 19; unit cost 1.88.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51 min and costs 203.19 units.</w:t>
      </w:r>
    </w:p>
    <w:p>
      <w:pPr>
        <w:pStyle w:val="Subproblem"/>
        <w:keepLines w:val="false"/>
        <w:rPr/>
      </w:pPr>
      <w:r>
        <w:rPr>
          <w:b/>
          <w:sz w:val="18"/>
        </w:rPr>
        <w:t xml:space="preserve">SP3 — Apply the common decision rule. Minimal inputs: </w:t>
      </w:r>
      <w:r>
        <w:rPr>
          <w:sz w:val="18"/>
        </w:rPr>
        <w:t xml:space="preserve">A summary (50 min, 263.22 units); B summary (51 min, 203.19 units); deadline 55; budget 273.22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3.7.3 — Normalization and Capacity</w:t>
      </w:r>
    </w:p>
    <w:p>
      <w:pPr>
        <w:pStyle w:val="Normal"/>
        <w:rPr/>
      </w:pPr>
      <w:r>
        <w:rPr>
          <w:b/>
          <w:sz w:val="18"/>
        </w:rPr>
        <w:t xml:space="preserve">Scenario. </w:t>
      </w:r>
      <w:r>
        <w:rPr>
          <w:sz w:val="18"/>
        </w:rPr>
        <w:t>In interpreting population and area data, the worksheet lists a raw requirement of 91 population groups in a local counting unit. One local unit corresponds to 1.5 standard units. Operational losses are estimated at 12%, so enough input must be available to deliver the final requirement after loss. Each container or service slot can supply 23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91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91×1.5 = 136.5 standard units.</w:t>
      </w:r>
    </w:p>
    <w:p>
      <w:pPr>
        <w:pStyle w:val="Subproblem"/>
        <w:keepLines w:val="false"/>
        <w:rPr/>
      </w:pPr>
      <w:r>
        <w:rPr>
          <w:b/>
          <w:sz w:val="18"/>
        </w:rPr>
        <w:t xml:space="preserve">SP2 — Compensate for expected loss. Minimal inputs: </w:t>
      </w:r>
      <w:r>
        <w:rPr>
          <w:sz w:val="18"/>
        </w:rPr>
        <w:t xml:space="preserve">standardized final requirement 136.5;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136.5/(1−0.12) = 155.1 standard units.</w:t>
      </w:r>
    </w:p>
    <w:p>
      <w:pPr>
        <w:pStyle w:val="Subproblem"/>
        <w:keepLines w:val="false"/>
        <w:rPr/>
      </w:pPr>
      <w:r>
        <w:rPr>
          <w:b/>
          <w:sz w:val="18"/>
        </w:rPr>
        <w:t xml:space="preserve">SP3 — Convert required input into discrete capacity units. Minimal inputs: </w:t>
      </w:r>
      <w:r>
        <w:rPr>
          <w:sz w:val="18"/>
        </w:rPr>
        <w:t xml:space="preserve">adjusted demand 155.1;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ceil(155.1/23) = 7 containers/slots.</w:t>
      </w:r>
    </w:p>
    <w:p>
      <w:pPr>
        <w:pStyle w:val="Subproblem"/>
        <w:keepLines w:val="false"/>
        <w:rPr/>
      </w:pPr>
      <w:r>
        <w:rPr>
          <w:b/>
          <w:sz w:val="18"/>
        </w:rPr>
        <w:t xml:space="preserve">SP4 — Check availability. Minimal inputs: </w:t>
      </w:r>
      <w:r>
        <w:rPr>
          <w:sz w:val="18"/>
        </w:rPr>
        <w:t xml:space="preserve">required 7;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4 is false; the plan is not feasible.</w:t>
      </w:r>
    </w:p>
    <w:p>
      <w:pPr>
        <w:pStyle w:val="Normal"/>
        <w:rPr/>
      </w:pPr>
      <w:r>
        <w:rPr>
          <w:b/>
          <w:sz w:val="18"/>
        </w:rPr>
        <w:t xml:space="preserve">Combined answer. </w:t>
      </w:r>
      <w:r>
        <w:rPr>
          <w:sz w:val="18"/>
        </w:rPr>
        <w:t>The operation needs 7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3.7.4 — Dependency Chain and Join</w:t>
      </w:r>
    </w:p>
    <w:p>
      <w:pPr>
        <w:pStyle w:val="Normal"/>
        <w:rPr/>
      </w:pPr>
      <w:r>
        <w:rPr>
          <w:b/>
          <w:sz w:val="18"/>
        </w:rPr>
        <w:t xml:space="preserve">Scenario. </w:t>
      </w:r>
      <w:r>
        <w:rPr>
          <w:sz w:val="18"/>
        </w:rPr>
        <w:t>In interpreting population and area data, five work packages A–E must be completed. A takes 11 minutes. B (6 min) and C (17 min) can start only after A but may then run in parallel. D (10 min) needs both B and C finished. E (18 min) follows D. A final safety or review buffer of 10 minutes is mandatory, and the completion limit is 78 minutes. The description mentions the total number of population groups,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17 minutes.</w:t>
      </w:r>
    </w:p>
    <w:p>
      <w:pPr>
        <w:pStyle w:val="Subproblem"/>
        <w:keepLines w:val="false"/>
        <w:rPr/>
      </w:pPr>
      <w:r>
        <w:rPr>
          <w:b/>
          <w:sz w:val="18"/>
        </w:rPr>
        <w:t xml:space="preserve">SP3 — Compute the A→C branch. Minimal inputs: </w:t>
      </w:r>
      <w:r>
        <w:rPr>
          <w:sz w:val="18"/>
        </w:rPr>
        <w:t xml:space="preserve">A=11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17 and 28; D=10; E=18;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11+max(6,17)+10+18+10 = 66 minutes.</w:t>
      </w:r>
    </w:p>
    <w:p>
      <w:pPr>
        <w:pStyle w:val="Subproblem"/>
        <w:keepLines w:val="false"/>
        <w:rPr/>
      </w:pPr>
      <w:r>
        <w:rPr>
          <w:b/>
          <w:sz w:val="18"/>
        </w:rPr>
        <w:t xml:space="preserve">SP5 — Compare with the external deadline. Minimal inputs: </w:t>
      </w:r>
      <w:r>
        <w:rPr>
          <w:sz w:val="18"/>
        </w:rPr>
        <w:t xml:space="preserve">earliest safe completion 66; deadline 78.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66 ≤ 78.</w:t>
      </w:r>
    </w:p>
    <w:p>
      <w:pPr>
        <w:pStyle w:val="Normal"/>
        <w:rPr/>
      </w:pPr>
      <w:r>
        <w:rPr>
          <w:b/>
          <w:sz w:val="18"/>
        </w:rPr>
        <w:t xml:space="preserve">Combined answer. </w:t>
      </w:r>
      <w:r>
        <w:rPr>
          <w:sz w:val="18"/>
        </w:rPr>
        <w:t>The earliest safe completion time is 66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3.7.5 — Atomic Case: Coupled Objective</w:t>
      </w:r>
    </w:p>
    <w:p>
      <w:pPr>
        <w:pStyle w:val="Normal"/>
        <w:rPr/>
      </w:pPr>
      <w:r>
        <w:rPr>
          <w:b/>
          <w:sz w:val="18"/>
        </w:rPr>
        <w:t xml:space="preserve">Scenario. </w:t>
      </w:r>
      <w:r>
        <w:rPr>
          <w:sz w:val="18"/>
        </w:rPr>
        <w:t>In interpreting population and area data, two configurations are being compared for the same population groups. A costs 108 units, takes 42 minutes, and has an assessed quality score of 73/100. B costs 131 units, takes 71 minutes, and scores 71/100.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108, time 42, quality 73; B: cost 131, time 71, quality 71;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S_A=-69.0; S_B=-11.0.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-69.0 versus -11.0.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3.7.6 — Evidence Tree and Elimination</w:t>
      </w:r>
    </w:p>
    <w:p>
      <w:pPr>
        <w:pStyle w:val="Normal"/>
        <w:rPr/>
      </w:pPr>
      <w:r>
        <w:rPr>
          <w:b/>
          <w:sz w:val="18"/>
        </w:rPr>
        <w:t xml:space="preserve">Scenario. </w:t>
      </w:r>
      <w:r>
        <w:rPr>
          <w:sz w:val="18"/>
        </w:rPr>
        <w:t>In interpreting population and area data, a failure occurred while handling 70 population groups. Three hypotheses are proposed: H1—insufficient capacity; H2—an ordering or dependency mistake; H3—a measurement or recording error. The capacity log shows at least 86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70; logged capacity at least 86.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3.7.7 — Network Routes and Bottlenecks</w:t>
      </w:r>
    </w:p>
    <w:p>
      <w:pPr>
        <w:pStyle w:val="Normal"/>
        <w:rPr/>
      </w:pPr>
      <w:r>
        <w:rPr>
          <w:b/>
          <w:sz w:val="18"/>
        </w:rPr>
        <w:t xml:space="preserve">Scenario. </w:t>
      </w:r>
      <w:r>
        <w:rPr>
          <w:sz w:val="18"/>
        </w:rPr>
        <w:t>For interpreting population and area data, three routes can move the same population groups. Each route has three sequential links. A: times [14, 6, 14] min, capacities [70, 52, 65]; B: times [10, 10, 6] min, capacities [95, 44, 92]; C: times [12, 12, 12] min, capacities [86, 74, 56]. The required flow is 44 units and total route time must not exceed 42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6,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[70, 52, 65].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min(70, 52, 65) = 52.</w:t>
      </w:r>
    </w:p>
    <w:p>
      <w:pPr>
        <w:pStyle w:val="Subproblem"/>
        <w:keepLines w:val="false"/>
        <w:rPr/>
      </w:pPr>
      <w:r>
        <w:rPr>
          <w:b/>
          <w:sz w:val="18"/>
        </w:rPr>
        <w:t xml:space="preserve">SP3 — Compute Route B time. Minimal inputs: </w:t>
      </w:r>
      <w:r>
        <w:rPr>
          <w:sz w:val="18"/>
        </w:rPr>
        <w:t xml:space="preserve">link times [10, 10,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26 minutes.</w:t>
      </w:r>
    </w:p>
    <w:p>
      <w:pPr>
        <w:pStyle w:val="Subproblem"/>
        <w:keepLines w:val="false"/>
        <w:rPr/>
      </w:pPr>
      <w:r>
        <w:rPr>
          <w:b/>
          <w:sz w:val="18"/>
        </w:rPr>
        <w:t xml:space="preserve">SP4 — Compute Route B bottleneck capacity. Minimal inputs: </w:t>
      </w:r>
      <w:r>
        <w:rPr>
          <w:sz w:val="18"/>
        </w:rPr>
        <w:t xml:space="preserve">link capacities [95, 44, 92].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min(95, 44, 92) = 44.</w:t>
      </w:r>
    </w:p>
    <w:p>
      <w:pPr>
        <w:pStyle w:val="Subproblem"/>
        <w:keepLines w:val="false"/>
        <w:rPr/>
      </w:pPr>
      <w:r>
        <w:rPr>
          <w:b/>
          <w:sz w:val="18"/>
        </w:rPr>
        <w:t xml:space="preserve">SP5 — Summarize Route C. Minimal inputs: </w:t>
      </w:r>
      <w:r>
        <w:rPr>
          <w:sz w:val="18"/>
        </w:rPr>
        <w:t xml:space="preserve">link times [12, 12, 12]; capacities [86, 74, 56].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36 min; bottleneck capacity = 56.</w:t>
      </w:r>
    </w:p>
    <w:p>
      <w:pPr>
        <w:pStyle w:val="Subproblem"/>
        <w:keepLines w:val="false"/>
        <w:rPr/>
      </w:pPr>
      <w:r>
        <w:rPr>
          <w:b/>
          <w:sz w:val="18"/>
        </w:rPr>
        <w:t xml:space="preserve">SP6 — Apply hard feasibility constraints. Minimal inputs: </w:t>
      </w:r>
      <w:r>
        <w:rPr>
          <w:sz w:val="18"/>
        </w:rPr>
        <w:t xml:space="preserve">route summaries; demand 44; max time 42.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26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3.7.8 — Uncertainty and Robustness</w:t>
      </w:r>
    </w:p>
    <w:p>
      <w:pPr>
        <w:pStyle w:val="Normal"/>
        <w:rPr/>
      </w:pPr>
      <w:r>
        <w:rPr>
          <w:b/>
          <w:sz w:val="18"/>
        </w:rPr>
        <w:t xml:space="preserve">Scenario. </w:t>
      </w:r>
      <w:r>
        <w:rPr>
          <w:sz w:val="18"/>
        </w:rPr>
        <w:t>In interpreting population and area data, expected demand is 62 population groups, but forecast error is estimated at ±10%. The policy adds a further 10% safety margin to the high forecast before selecting capacity. Option A provides capacity 71 for cost 123; Option B provides capacity 81 for cost 163.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62;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55.8.</w:t>
      </w:r>
    </w:p>
    <w:p>
      <w:pPr>
        <w:pStyle w:val="Subproblem"/>
        <w:keepLines w:val="false"/>
        <w:rPr/>
      </w:pPr>
      <w:r>
        <w:rPr>
          <w:b/>
          <w:sz w:val="18"/>
        </w:rPr>
        <w:t xml:space="preserve">SP2 — Compute the high forecast. Minimal inputs: </w:t>
      </w:r>
      <w:r>
        <w:rPr>
          <w:sz w:val="18"/>
        </w:rPr>
        <w:t xml:space="preserve">base 62;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68.2.</w:t>
      </w:r>
    </w:p>
    <w:p>
      <w:pPr>
        <w:pStyle w:val="Subproblem"/>
        <w:keepLines w:val="false"/>
        <w:rPr/>
      </w:pPr>
      <w:r>
        <w:rPr>
          <w:b/>
          <w:sz w:val="18"/>
        </w:rPr>
        <w:t xml:space="preserve">SP3 — Apply the safety policy. Minimal inputs: </w:t>
      </w:r>
      <w:r>
        <w:rPr>
          <w:sz w:val="18"/>
        </w:rPr>
        <w:t xml:space="preserve">high forecast 68.2;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75.0.</w:t>
      </w:r>
    </w:p>
    <w:p>
      <w:pPr>
        <w:pStyle w:val="Subproblem"/>
        <w:keepLines w:val="false"/>
        <w:rPr/>
      </w:pPr>
      <w:r>
        <w:rPr>
          <w:b/>
          <w:sz w:val="18"/>
        </w:rPr>
        <w:t xml:space="preserve">SP4 — Test Option A capacity. Minimal inputs: </w:t>
      </w:r>
      <w:r>
        <w:rPr>
          <w:sz w:val="18"/>
        </w:rPr>
        <w:t xml:space="preserve">A capacity 71; robust requirement 75.0.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123;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123 to the final comparison if feasible.</w:t>
      </w:r>
    </w:p>
    <w:p>
      <w:pPr>
        <w:pStyle w:val="Subproblem"/>
        <w:keepLines w:val="false"/>
        <w:rPr/>
      </w:pPr>
      <w:r>
        <w:rPr>
          <w:b/>
          <w:sz w:val="18"/>
        </w:rPr>
        <w:t xml:space="preserve">SP6 — Test Option B capacity. Minimal inputs: </w:t>
      </w:r>
      <w:r>
        <w:rPr>
          <w:sz w:val="18"/>
        </w:rPr>
        <w:t xml:space="preserve">B capacity 81; robust requirement 75.0.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163;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163 to the final comparison.</w:t>
      </w:r>
    </w:p>
    <w:p>
      <w:pPr>
        <w:pStyle w:val="Subproblem"/>
        <w:keepLines w:val="false"/>
        <w:rPr/>
      </w:pPr>
      <w:r>
        <w:rPr>
          <w:b/>
          <w:sz w:val="18"/>
        </w:rPr>
        <w:t xml:space="preserve">SP8 — Choose the robust low-cost option. Minimal inputs: </w:t>
      </w:r>
      <w:r>
        <w:rPr>
          <w:sz w:val="18"/>
        </w:rPr>
        <w:t xml:space="preserve">A feasible=False, cost=123; B feasible=True, cost=163.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75.0,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3.7.9 — Ten-Part Integrated Decomposition</w:t>
      </w:r>
    </w:p>
    <w:p>
      <w:pPr>
        <w:pStyle w:val="Normal"/>
        <w:rPr/>
      </w:pPr>
      <w:r>
        <w:rPr>
          <w:b/>
          <w:sz w:val="18"/>
        </w:rPr>
        <w:t xml:space="preserve">Scenario. </w:t>
      </w:r>
      <w:r>
        <w:rPr>
          <w:sz w:val="18"/>
        </w:rPr>
        <w:t>In interpreting population and area data, a plan starts from 106 local units of population groups. Convert by 1 to standard units, then allow 12% process loss. Each batch handles 15 standard units. Up to 2 batches can run in parallel, each wave taking 7 minutes. Setup takes 9 minutes and a mandatory buffer adds 6 minutes. There are at most 7 batch slots. Cost is 84 fixed plus 0.98 per pre-loss standard unit. The deadline is 66 minutes and the budget is 177.55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106;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106.0 standard units.</w:t>
      </w:r>
    </w:p>
    <w:p>
      <w:pPr>
        <w:pStyle w:val="Subproblem"/>
        <w:keepLines w:val="false"/>
        <w:rPr/>
      </w:pPr>
      <w:r>
        <w:rPr>
          <w:b/>
          <w:sz w:val="18"/>
        </w:rPr>
        <w:t xml:space="preserve">SP2 — Compute pre-loss input demand. Minimal inputs: </w:t>
      </w:r>
      <w:r>
        <w:rPr>
          <w:sz w:val="18"/>
        </w:rPr>
        <w:t xml:space="preserve">final standard requirement 106.0;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120.5 standard units must enter the process.</w:t>
      </w:r>
    </w:p>
    <w:p>
      <w:pPr>
        <w:pStyle w:val="Subproblem"/>
        <w:keepLines w:val="false"/>
        <w:rPr/>
      </w:pPr>
      <w:r>
        <w:rPr>
          <w:b/>
          <w:sz w:val="18"/>
        </w:rPr>
        <w:t xml:space="preserve">SP3 — Convert demand to batches. Minimal inputs: </w:t>
      </w:r>
      <w:r>
        <w:rPr>
          <w:sz w:val="18"/>
        </w:rPr>
        <w:t xml:space="preserve">input demand 120.5;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35 minutes active processing.</w:t>
      </w:r>
    </w:p>
    <w:p>
      <w:pPr>
        <w:pStyle w:val="Subproblem"/>
        <w:keepLines w:val="false"/>
        <w:rPr/>
      </w:pPr>
      <w:r>
        <w:rPr>
          <w:b/>
          <w:sz w:val="18"/>
        </w:rPr>
        <w:t xml:space="preserve">SP6 — Compute total safe elapsed time. Minimal inputs: </w:t>
      </w:r>
      <w:r>
        <w:rPr>
          <w:sz w:val="18"/>
        </w:rPr>
        <w:t xml:space="preserve">active 35; setup 9;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50 minutes total.</w:t>
      </w:r>
    </w:p>
    <w:p>
      <w:pPr>
        <w:pStyle w:val="Subproblem"/>
        <w:keepLines w:val="false"/>
        <w:rPr/>
      </w:pPr>
      <w:r>
        <w:rPr>
          <w:b/>
          <w:sz w:val="18"/>
        </w:rPr>
        <w:t xml:space="preserve">SP7 — Compute total cost. Minimal inputs: </w:t>
      </w:r>
      <w:r>
        <w:rPr>
          <w:sz w:val="18"/>
        </w:rPr>
        <w:t xml:space="preserve">fixed 84; variable rate 0.98; pre-loss input 120.5.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202.55 units.</w:t>
      </w:r>
    </w:p>
    <w:p>
      <w:pPr>
        <w:pStyle w:val="Subproblem"/>
        <w:keepLines w:val="false"/>
        <w:rPr/>
      </w:pPr>
      <w:r>
        <w:rPr>
          <w:b/>
          <w:sz w:val="18"/>
        </w:rPr>
        <w:t xml:space="preserve">SP8 — Check physical capacity. Minimal inputs: </w:t>
      </w:r>
      <w:r>
        <w:rPr>
          <w:sz w:val="18"/>
        </w:rPr>
        <w:t xml:space="preserve">required batches 9;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50 vs deadline 66; cost 202.55 vs budget 177.55.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capacity=False;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120.5 pre-loss standard units, 9 batches, 50 minutes, and 202.55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3.7.10 — Atomic Case: One Constraint Core</w:t>
      </w:r>
    </w:p>
    <w:p>
      <w:pPr>
        <w:pStyle w:val="Normal"/>
        <w:rPr/>
      </w:pPr>
      <w:r>
        <w:rPr>
          <w:b/>
          <w:sz w:val="18"/>
        </w:rPr>
        <w:t xml:space="preserve">Scenario. </w:t>
      </w:r>
      <w:r>
        <w:rPr>
          <w:sz w:val="18"/>
        </w:rPr>
        <w:t>In interpreting population and area data, one integer decision x specifies the number of population groups to authorize. The rules are written in different places: x must be at least 51; it must not exceed 60; operations require x to be a multiple of 9; and a resource limit of 56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x≥51; x≤60; x multiple of 9; resource rule x≤56−2=54.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[51, 54]. The only multiple of 9 in that interval is x=54.</w:t>
      </w:r>
    </w:p>
    <w:p>
      <w:pPr>
        <w:pStyle w:val="Normal"/>
        <w:rPr/>
      </w:pPr>
      <w:r>
        <w:rPr>
          <w:b/>
          <w:sz w:val="18"/>
        </w:rPr>
        <w:t xml:space="preserve">Combined answer. </w:t>
      </w:r>
      <w:r>
        <w:rPr>
          <w:sz w:val="18"/>
        </w:rPr>
        <w:t>The best representation is a single constraint-satisfaction subproblem, yielding x=54.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3.8 Printing and Publishing</w:t>
      </w:r>
    </w:p>
    <w:p>
      <w:pPr>
        <w:pStyle w:val="Normal"/>
        <w:rPr/>
      </w:pPr>
      <w:r>
        <w:rPr/>
        <w:t>Ten problems in this section apply the same structural discipline to planning a print run. Problems 5 and 10 are deliberate atomic cases; the other eight use between two and ten subproblems.</w:t>
      </w:r>
    </w:p>
    <w:p>
      <w:pPr>
        <w:pStyle w:val="ProblemTitle"/>
        <w:keepNext w:val="true"/>
        <w:rPr/>
      </w:pPr>
      <w:r>
        <w:rPr>
          <w:b/>
          <w:color w:val="1F374D"/>
          <w:sz w:val="21"/>
        </w:rPr>
        <w:t>Problem 3.8.1 — Two-Step Minimal Split</w:t>
      </w:r>
    </w:p>
    <w:p>
      <w:pPr>
        <w:pStyle w:val="Normal"/>
        <w:rPr/>
      </w:pPr>
      <w:r>
        <w:rPr>
          <w:b/>
          <w:sz w:val="18"/>
        </w:rPr>
        <w:t xml:space="preserve">Scenario. </w:t>
      </w:r>
      <w:r>
        <w:rPr>
          <w:sz w:val="18"/>
        </w:rPr>
        <w:t>In planning a print run, a team must handle 110 printed copies. The stated completion limit is 51 minutes. Each processing block can handle at most 15 printed copies, and each block takes 4 minutes. A one-time setup takes 10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110 printed copies; capacity 15 per block; 4 min/block; 10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10 + 8×4 = 42 minutes.</w:t>
      </w:r>
    </w:p>
    <w:p>
      <w:pPr>
        <w:pStyle w:val="Subproblem"/>
        <w:keepLines w:val="false"/>
        <w:rPr/>
      </w:pPr>
      <w:r>
        <w:rPr>
          <w:b/>
          <w:sz w:val="18"/>
        </w:rPr>
        <w:t xml:space="preserve">SP2 — Test feasibility. Minimal inputs: </w:t>
      </w:r>
      <w:r>
        <w:rPr>
          <w:sz w:val="18"/>
        </w:rPr>
        <w:t xml:space="preserve">Computed duration 42 min; limit 51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51 is true; therefore the plan is feasible.</w:t>
      </w:r>
    </w:p>
    <w:p>
      <w:pPr>
        <w:pStyle w:val="Normal"/>
        <w:rPr/>
      </w:pPr>
      <w:r>
        <w:rPr>
          <w:b/>
          <w:sz w:val="18"/>
        </w:rPr>
        <w:t xml:space="preserve">Combined answer. </w:t>
      </w:r>
      <w:r>
        <w:rPr>
          <w:sz w:val="18"/>
        </w:rPr>
        <w:t>The correct answer is yes.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3.8.2 — Competing Alternatives</w:t>
      </w:r>
    </w:p>
    <w:p>
      <w:pPr>
        <w:pStyle w:val="Normal"/>
        <w:rPr/>
      </w:pPr>
      <w:r>
        <w:rPr>
          <w:b/>
          <w:sz w:val="18"/>
        </w:rPr>
        <w:t xml:space="preserve">Scenario. </w:t>
      </w:r>
      <w:r>
        <w:rPr>
          <w:sz w:val="18"/>
        </w:rPr>
        <w:t>For planning a print run, 55 printed copies must be handled. Option A has a 9-minute setup, processes 13 printed copies per six-minute cycle, costs 52.00 units fixed plus 2.04 per item. Option B has a 7-minute setup, processes 12 per six-minute cycle, costs 32.00 units fixed plus 1.12 per item. The operation must finish within 45 minutes and cost at most 174.14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55; rate 13/cycle; cycle 6 min; setup 9; fixed cost 52; unit cost 2.04.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39 min and costs 164.14 units.</w:t>
      </w:r>
    </w:p>
    <w:p>
      <w:pPr>
        <w:pStyle w:val="Subproblem"/>
        <w:keepLines w:val="false"/>
        <w:rPr/>
      </w:pPr>
      <w:r>
        <w:rPr>
          <w:b/>
          <w:sz w:val="18"/>
        </w:rPr>
        <w:t xml:space="preserve">SP2 — Evaluate Option B. Minimal inputs: </w:t>
      </w:r>
      <w:r>
        <w:rPr>
          <w:sz w:val="18"/>
        </w:rPr>
        <w:t xml:space="preserve">workload 55; rate 12/cycle; cycle 6 min; setup 7; fixed cost 32; unit cost 1.12.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37 min and costs 93.33 units.</w:t>
      </w:r>
    </w:p>
    <w:p>
      <w:pPr>
        <w:pStyle w:val="Subproblem"/>
        <w:keepLines w:val="false"/>
        <w:rPr/>
      </w:pPr>
      <w:r>
        <w:rPr>
          <w:b/>
          <w:sz w:val="18"/>
        </w:rPr>
        <w:t xml:space="preserve">SP3 — Apply the common decision rule. Minimal inputs: </w:t>
      </w:r>
      <w:r>
        <w:rPr>
          <w:sz w:val="18"/>
        </w:rPr>
        <w:t xml:space="preserve">A summary (39 min, 164.14 units); B summary (37 min, 93.33 units); deadline 45; budget 174.14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3.8.3 — Normalization and Capacity</w:t>
      </w:r>
    </w:p>
    <w:p>
      <w:pPr>
        <w:pStyle w:val="Normal"/>
        <w:rPr/>
      </w:pPr>
      <w:r>
        <w:rPr>
          <w:b/>
          <w:sz w:val="18"/>
        </w:rPr>
        <w:t xml:space="preserve">Scenario. </w:t>
      </w:r>
      <w:r>
        <w:rPr>
          <w:sz w:val="18"/>
        </w:rPr>
        <w:t>In planning a print run, the worksheet lists a raw requirement of 55 printed copies in a local counting unit. One local unit corresponds to 2 standard units. Operational losses are estimated at 15%, so enough input must be available to deliver the final requirement after loss. Each container or service slot can supply 28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55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55×2 = 110.0 standard units.</w:t>
      </w:r>
    </w:p>
    <w:p>
      <w:pPr>
        <w:pStyle w:val="Subproblem"/>
        <w:keepLines w:val="false"/>
        <w:rPr/>
      </w:pPr>
      <w:r>
        <w:rPr>
          <w:b/>
          <w:sz w:val="18"/>
        </w:rPr>
        <w:t xml:space="preserve">SP2 — Compensate for expected loss. Minimal inputs: </w:t>
      </w:r>
      <w:r>
        <w:rPr>
          <w:sz w:val="18"/>
        </w:rPr>
        <w:t xml:space="preserve">standardized final requirement 110.0;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110.0/(1−0.15) = 129.4 standard units.</w:t>
      </w:r>
    </w:p>
    <w:p>
      <w:pPr>
        <w:pStyle w:val="Subproblem"/>
        <w:keepLines w:val="false"/>
        <w:rPr/>
      </w:pPr>
      <w:r>
        <w:rPr>
          <w:b/>
          <w:sz w:val="18"/>
        </w:rPr>
        <w:t xml:space="preserve">SP3 — Convert required input into discrete capacity units. Minimal inputs: </w:t>
      </w:r>
      <w:r>
        <w:rPr>
          <w:sz w:val="18"/>
        </w:rPr>
        <w:t xml:space="preserve">adjusted demand 129.4; capacity 28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ceil(129.4/28) = 5 containers/slots.</w:t>
      </w:r>
    </w:p>
    <w:p>
      <w:pPr>
        <w:pStyle w:val="Subproblem"/>
        <w:keepLines w:val="false"/>
        <w:rPr/>
      </w:pPr>
      <w:r>
        <w:rPr>
          <w:b/>
          <w:sz w:val="18"/>
        </w:rPr>
        <w:t xml:space="preserve">SP4 — Check availability. Minimal inputs: </w:t>
      </w:r>
      <w:r>
        <w:rPr>
          <w:sz w:val="18"/>
        </w:rPr>
        <w:t xml:space="preserve">required 5;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4 is false; the plan is not feasible.</w:t>
      </w:r>
    </w:p>
    <w:p>
      <w:pPr>
        <w:pStyle w:val="Normal"/>
        <w:rPr/>
      </w:pPr>
      <w:r>
        <w:rPr>
          <w:b/>
          <w:sz w:val="18"/>
        </w:rPr>
        <w:t xml:space="preserve">Combined answer. </w:t>
      </w:r>
      <w:r>
        <w:rPr>
          <w:sz w:val="18"/>
        </w:rPr>
        <w:t>The operation needs 5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3.8.4 — Dependency Chain and Join</w:t>
      </w:r>
    </w:p>
    <w:p>
      <w:pPr>
        <w:pStyle w:val="Normal"/>
        <w:rPr/>
      </w:pPr>
      <w:r>
        <w:rPr>
          <w:b/>
          <w:sz w:val="18"/>
        </w:rPr>
        <w:t xml:space="preserve">Scenario. </w:t>
      </w:r>
      <w:r>
        <w:rPr>
          <w:sz w:val="18"/>
        </w:rPr>
        <w:t>In planning a print run, five work packages A–E must be completed. A takes 15 minutes. B (9 min) and C (5 min) can start only after A but may then run in parallel. D (13 min) needs both B and C finished. E (9 min) follows D. A final safety or review buffer of 3 minutes is mandatory, and the completion limit is 53 minutes. The description mentions the total number of printed copies,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A=15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24 and 20; D=13; E=9;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15+max(9,5)+13+9+3 = 49 minutes.</w:t>
      </w:r>
    </w:p>
    <w:p>
      <w:pPr>
        <w:pStyle w:val="Subproblem"/>
        <w:keepLines w:val="false"/>
        <w:rPr/>
      </w:pPr>
      <w:r>
        <w:rPr>
          <w:b/>
          <w:sz w:val="18"/>
        </w:rPr>
        <w:t xml:space="preserve">SP5 — Compare with the external deadline. Minimal inputs: </w:t>
      </w:r>
      <w:r>
        <w:rPr>
          <w:sz w:val="18"/>
        </w:rPr>
        <w:t xml:space="preserve">earliest safe completion 49;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49 ≤ 53.</w:t>
      </w:r>
    </w:p>
    <w:p>
      <w:pPr>
        <w:pStyle w:val="Normal"/>
        <w:rPr/>
      </w:pPr>
      <w:r>
        <w:rPr>
          <w:b/>
          <w:sz w:val="18"/>
        </w:rPr>
        <w:t xml:space="preserve">Combined answer. </w:t>
      </w:r>
      <w:r>
        <w:rPr>
          <w:sz w:val="18"/>
        </w:rPr>
        <w:t>The earliest safe completion time is 49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3.8.5 — Atomic Case: Coupled Objective</w:t>
      </w:r>
    </w:p>
    <w:p>
      <w:pPr>
        <w:pStyle w:val="Normal"/>
        <w:rPr/>
      </w:pPr>
      <w:r>
        <w:rPr>
          <w:b/>
          <w:sz w:val="18"/>
        </w:rPr>
        <w:t xml:space="preserve">Scenario. </w:t>
      </w:r>
      <w:r>
        <w:rPr>
          <w:sz w:val="18"/>
        </w:rPr>
        <w:t>In planning a print run, two configurations are being compared for the same printed copies. A costs 94 units, takes 61 minutes, and has an assessed quality score of 70/100. B costs 104 units, takes 48 minutes, and scores 92/100.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94, time 61, quality 70; B: cost 104, time 48, quality 92;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S_A=-24.5; S_B=-100.0.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-100.0 versus -24.5.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3.8.6 — Evidence Tree and Elimination</w:t>
      </w:r>
    </w:p>
    <w:p>
      <w:pPr>
        <w:pStyle w:val="Normal"/>
        <w:rPr/>
      </w:pPr>
      <w:r>
        <w:rPr>
          <w:b/>
          <w:sz w:val="18"/>
        </w:rPr>
        <w:t xml:space="preserve">Scenario. </w:t>
      </w:r>
      <w:r>
        <w:rPr>
          <w:sz w:val="18"/>
        </w:rPr>
        <w:t>In planning a print run, a failure occurred while handling 100 printed copies. Three hypotheses are proposed: H1—insufficient capacity; H2—an ordering or dependency mistake; H3—a measurement or recording error. The capacity log shows at least 114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100; logged capacity at least 114.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3.8.7 — Network Routes and Bottlenecks</w:t>
      </w:r>
    </w:p>
    <w:p>
      <w:pPr>
        <w:pStyle w:val="Normal"/>
        <w:rPr/>
      </w:pPr>
      <w:r>
        <w:rPr>
          <w:b/>
          <w:sz w:val="18"/>
        </w:rPr>
        <w:t xml:space="preserve">Scenario. </w:t>
      </w:r>
      <w:r>
        <w:rPr>
          <w:sz w:val="18"/>
        </w:rPr>
        <w:t>For planning a print run, three routes can move the same printed copies. Each route has three sequential links. A: times [18, 11, 11] min, capacities [65, 47, 81]; B: times [11, 16, 8] min, capacities [39, 36, 86]; C: times [15, 10, 9] min, capacities [73, 94, 90]. The required flow is 73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11,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40 minutes.</w:t>
      </w:r>
    </w:p>
    <w:p>
      <w:pPr>
        <w:pStyle w:val="Subproblem"/>
        <w:keepLines w:val="false"/>
        <w:rPr/>
      </w:pPr>
      <w:r>
        <w:rPr>
          <w:b/>
          <w:sz w:val="18"/>
        </w:rPr>
        <w:t xml:space="preserve">SP2 — Compute Route A bottleneck capacity. Minimal inputs: </w:t>
      </w:r>
      <w:r>
        <w:rPr>
          <w:sz w:val="18"/>
        </w:rPr>
        <w:t xml:space="preserve">link capacities [65, 47,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min(65, 47, 81) = 47.</w:t>
      </w:r>
    </w:p>
    <w:p>
      <w:pPr>
        <w:pStyle w:val="Subproblem"/>
        <w:keepLines w:val="false"/>
        <w:rPr/>
      </w:pPr>
      <w:r>
        <w:rPr>
          <w:b/>
          <w:sz w:val="18"/>
        </w:rPr>
        <w:t xml:space="preserve">SP3 — Compute Route B time. Minimal inputs: </w:t>
      </w:r>
      <w:r>
        <w:rPr>
          <w:sz w:val="18"/>
        </w:rPr>
        <w:t xml:space="preserve">link times [11, 16,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35 minutes.</w:t>
      </w:r>
    </w:p>
    <w:p>
      <w:pPr>
        <w:pStyle w:val="Subproblem"/>
        <w:keepLines w:val="false"/>
        <w:rPr/>
      </w:pPr>
      <w:r>
        <w:rPr>
          <w:b/>
          <w:sz w:val="18"/>
        </w:rPr>
        <w:t xml:space="preserve">SP4 — Compute Route B bottleneck capacity. Minimal inputs: </w:t>
      </w:r>
      <w:r>
        <w:rPr>
          <w:sz w:val="18"/>
        </w:rPr>
        <w:t xml:space="preserve">link capacities [39, 36, 86].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min(39, 36, 86) = 36.</w:t>
      </w:r>
    </w:p>
    <w:p>
      <w:pPr>
        <w:pStyle w:val="Subproblem"/>
        <w:keepLines w:val="false"/>
        <w:rPr/>
      </w:pPr>
      <w:r>
        <w:rPr>
          <w:b/>
          <w:sz w:val="18"/>
        </w:rPr>
        <w:t xml:space="preserve">SP5 — Summarize Route C. Minimal inputs: </w:t>
      </w:r>
      <w:r>
        <w:rPr>
          <w:sz w:val="18"/>
        </w:rPr>
        <w:t xml:space="preserve">link times [15, 10, 9]; capacities [73, 94, 90].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34 min; bottleneck capacity = 73.</w:t>
      </w:r>
    </w:p>
    <w:p>
      <w:pPr>
        <w:pStyle w:val="Subproblem"/>
        <w:keepLines w:val="false"/>
        <w:rPr/>
      </w:pPr>
      <w:r>
        <w:rPr>
          <w:b/>
          <w:sz w:val="18"/>
        </w:rPr>
        <w:t xml:space="preserve">SP6 — Apply hard feasibility constraints. Minimal inputs: </w:t>
      </w:r>
      <w:r>
        <w:rPr>
          <w:sz w:val="18"/>
        </w:rPr>
        <w:t xml:space="preserve">route summaries; demand 73;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34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3.8.8 — Uncertainty and Robustness</w:t>
      </w:r>
    </w:p>
    <w:p>
      <w:pPr>
        <w:pStyle w:val="Normal"/>
        <w:rPr/>
      </w:pPr>
      <w:r>
        <w:rPr>
          <w:b/>
          <w:sz w:val="18"/>
        </w:rPr>
        <w:t xml:space="preserve">Scenario. </w:t>
      </w:r>
      <w:r>
        <w:rPr>
          <w:sz w:val="18"/>
        </w:rPr>
        <w:t>In planning a print run, expected demand is 118 printed copies, but forecast error is estimated at ±12%. The policy adds a further 8% safety margin to the high forecast before selecting capacity. Option A provides capacity 151 for cost 117; Option B provides capacity 153 for cost 140.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118;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103.8.</w:t>
      </w:r>
    </w:p>
    <w:p>
      <w:pPr>
        <w:pStyle w:val="Subproblem"/>
        <w:keepLines w:val="false"/>
        <w:rPr/>
      </w:pPr>
      <w:r>
        <w:rPr>
          <w:b/>
          <w:sz w:val="18"/>
        </w:rPr>
        <w:t xml:space="preserve">SP2 — Compute the high forecast. Minimal inputs: </w:t>
      </w:r>
      <w:r>
        <w:rPr>
          <w:sz w:val="18"/>
        </w:rPr>
        <w:t xml:space="preserve">base 118;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132.2.</w:t>
      </w:r>
    </w:p>
    <w:p>
      <w:pPr>
        <w:pStyle w:val="Subproblem"/>
        <w:keepLines w:val="false"/>
        <w:rPr/>
      </w:pPr>
      <w:r>
        <w:rPr>
          <w:b/>
          <w:sz w:val="18"/>
        </w:rPr>
        <w:t xml:space="preserve">SP3 — Apply the safety policy. Minimal inputs: </w:t>
      </w:r>
      <w:r>
        <w:rPr>
          <w:sz w:val="18"/>
        </w:rPr>
        <w:t xml:space="preserve">high forecast 132.2;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142.7.</w:t>
      </w:r>
    </w:p>
    <w:p>
      <w:pPr>
        <w:pStyle w:val="Subproblem"/>
        <w:keepLines w:val="false"/>
        <w:rPr/>
      </w:pPr>
      <w:r>
        <w:rPr>
          <w:b/>
          <w:sz w:val="18"/>
        </w:rPr>
        <w:t xml:space="preserve">SP4 — Test Option A capacity. Minimal inputs: </w:t>
      </w:r>
      <w:r>
        <w:rPr>
          <w:sz w:val="18"/>
        </w:rPr>
        <w:t xml:space="preserve">A capacity 151; robust requirement 142.7.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117 to the final comparison if feasible.</w:t>
      </w:r>
    </w:p>
    <w:p>
      <w:pPr>
        <w:pStyle w:val="Subproblem"/>
        <w:keepLines w:val="false"/>
        <w:rPr/>
      </w:pPr>
      <w:r>
        <w:rPr>
          <w:b/>
          <w:sz w:val="18"/>
        </w:rPr>
        <w:t xml:space="preserve">SP6 — Test Option B capacity. Minimal inputs: </w:t>
      </w:r>
      <w:r>
        <w:rPr>
          <w:sz w:val="18"/>
        </w:rPr>
        <w:t xml:space="preserve">B capacity 153; robust requirement 142.7.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140 to the final comparison.</w:t>
      </w:r>
    </w:p>
    <w:p>
      <w:pPr>
        <w:pStyle w:val="Subproblem"/>
        <w:keepLines w:val="false"/>
        <w:rPr/>
      </w:pPr>
      <w:r>
        <w:rPr>
          <w:b/>
          <w:sz w:val="18"/>
        </w:rPr>
        <w:t xml:space="preserve">SP8 — Choose the robust low-cost option. Minimal inputs: </w:t>
      </w:r>
      <w:r>
        <w:rPr>
          <w:sz w:val="18"/>
        </w:rPr>
        <w:t xml:space="preserve">A feasible=True, cost=117; B feasible=True, cost=140.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142.7,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3.8.9 — Ten-Part Integrated Decomposition</w:t>
      </w:r>
    </w:p>
    <w:p>
      <w:pPr>
        <w:pStyle w:val="Normal"/>
        <w:rPr/>
      </w:pPr>
      <w:r>
        <w:rPr>
          <w:b/>
          <w:sz w:val="18"/>
        </w:rPr>
        <w:t xml:space="preserve">Scenario. </w:t>
      </w:r>
      <w:r>
        <w:rPr>
          <w:sz w:val="18"/>
        </w:rPr>
        <w:t>In planning a print run, a plan starts from 158 local units of printed copies. Convert by 1 to standard units, then allow 4% process loss. Each batch handles 15 standard units. Up to 3 batches can run in parallel, each wave taking 6 minutes. Setup takes 12 minutes and a mandatory buffer adds 8 minutes. There are at most 12 batch slots. Cost is 63 fixed plus 1.08 per pre-loss standard unit. The deadline is 60 minutes and the budget is 280.44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158;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158.0 standard units.</w:t>
      </w:r>
    </w:p>
    <w:p>
      <w:pPr>
        <w:pStyle w:val="Subproblem"/>
        <w:keepLines w:val="false"/>
        <w:rPr/>
      </w:pPr>
      <w:r>
        <w:rPr>
          <w:b/>
          <w:sz w:val="18"/>
        </w:rPr>
        <w:t xml:space="preserve">SP2 — Compute pre-loss input demand. Minimal inputs: </w:t>
      </w:r>
      <w:r>
        <w:rPr>
          <w:sz w:val="18"/>
        </w:rPr>
        <w:t xml:space="preserve">final standard requirement 158.0;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164.6 standard units must enter the process.</w:t>
      </w:r>
    </w:p>
    <w:p>
      <w:pPr>
        <w:pStyle w:val="Subproblem"/>
        <w:keepLines w:val="false"/>
        <w:rPr/>
      </w:pPr>
      <w:r>
        <w:rPr>
          <w:b/>
          <w:sz w:val="18"/>
        </w:rPr>
        <w:t xml:space="preserve">SP3 — Convert demand to batches. Minimal inputs: </w:t>
      </w:r>
      <w:r>
        <w:rPr>
          <w:sz w:val="18"/>
        </w:rPr>
        <w:t xml:space="preserve">input demand 164.6;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11 batches.</w:t>
      </w:r>
    </w:p>
    <w:p>
      <w:pPr>
        <w:pStyle w:val="Subproblem"/>
        <w:keepLines w:val="false"/>
        <w:rPr/>
      </w:pPr>
      <w:r>
        <w:rPr>
          <w:b/>
          <w:sz w:val="18"/>
        </w:rPr>
        <w:t xml:space="preserve">SP4 — Convert batches to parallel waves. Minimal inputs: </w:t>
      </w:r>
      <w:r>
        <w:rPr>
          <w:sz w:val="18"/>
        </w:rPr>
        <w:t xml:space="preserve">11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12;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44 minutes total.</w:t>
      </w:r>
    </w:p>
    <w:p>
      <w:pPr>
        <w:pStyle w:val="Subproblem"/>
        <w:keepLines w:val="false"/>
        <w:rPr/>
      </w:pPr>
      <w:r>
        <w:rPr>
          <w:b/>
          <w:sz w:val="18"/>
        </w:rPr>
        <w:t xml:space="preserve">SP7 — Compute total cost. Minimal inputs: </w:t>
      </w:r>
      <w:r>
        <w:rPr>
          <w:sz w:val="18"/>
        </w:rPr>
        <w:t xml:space="preserve">fixed 63; variable rate 1.08; pre-loss input 164.6.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240.44 units.</w:t>
      </w:r>
    </w:p>
    <w:p>
      <w:pPr>
        <w:pStyle w:val="Subproblem"/>
        <w:keepLines w:val="false"/>
        <w:rPr/>
      </w:pPr>
      <w:r>
        <w:rPr>
          <w:b/>
          <w:sz w:val="18"/>
        </w:rPr>
        <w:t xml:space="preserve">SP8 — Check physical capacity. Minimal inputs: </w:t>
      </w:r>
      <w:r>
        <w:rPr>
          <w:sz w:val="18"/>
        </w:rPr>
        <w:t xml:space="preserve">required batches 11;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44 vs deadline 60; cost 240.44 vs budget 280.44.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164.6 pre-loss standard units, 11 batches, 44 minutes, and 240.44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3.8.10 — Atomic Case: One Constraint Core</w:t>
      </w:r>
    </w:p>
    <w:p>
      <w:pPr>
        <w:pStyle w:val="Normal"/>
        <w:rPr/>
      </w:pPr>
      <w:r>
        <w:rPr>
          <w:b/>
          <w:sz w:val="18"/>
        </w:rPr>
        <w:t xml:space="preserve">Scenario. </w:t>
      </w:r>
      <w:r>
        <w:rPr>
          <w:sz w:val="18"/>
        </w:rPr>
        <w:t>In planning a print run, one integer decision x specifies the number of printed copies to authorize. The rules are written in different places: x must be at least 29; it must not exceed 34; operations require x to be a multiple of 4; and a resource limit of 37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x≥29; x≤34; x multiple of 4; resource rule x≤37−5=32.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[29, 32]. The only multiple of 4 in that interval is x=32.</w:t>
      </w:r>
    </w:p>
    <w:p>
      <w:pPr>
        <w:pStyle w:val="Normal"/>
        <w:rPr/>
      </w:pPr>
      <w:r>
        <w:rPr>
          <w:b/>
          <w:sz w:val="18"/>
        </w:rPr>
        <w:t xml:space="preserve">Combined answer. </w:t>
      </w:r>
      <w:r>
        <w:rPr>
          <w:sz w:val="18"/>
        </w:rPr>
        <w:t>The best representation is a single constraint-satisfaction subproblem, yielding x=32.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3.9 Sports Training Loads</w:t>
      </w:r>
    </w:p>
    <w:p>
      <w:pPr>
        <w:pStyle w:val="Normal"/>
        <w:rPr/>
      </w:pPr>
      <w:r>
        <w:rPr/>
        <w:t>Ten problems in this section apply the same structural discipline to planning a non-medical sports training schedule. Problems 5 and 10 are deliberate atomic cases; the other eight use between two and ten subproblems.</w:t>
      </w:r>
    </w:p>
    <w:p>
      <w:pPr>
        <w:pStyle w:val="ProblemTitle"/>
        <w:keepNext w:val="true"/>
        <w:rPr/>
      </w:pPr>
      <w:r>
        <w:rPr>
          <w:b/>
          <w:color w:val="1F374D"/>
          <w:sz w:val="21"/>
        </w:rPr>
        <w:t>Problem 3.9.1 — Two-Step Minimal Split</w:t>
      </w:r>
    </w:p>
    <w:p>
      <w:pPr>
        <w:pStyle w:val="Normal"/>
        <w:rPr/>
      </w:pPr>
      <w:r>
        <w:rPr>
          <w:b/>
          <w:sz w:val="18"/>
        </w:rPr>
        <w:t xml:space="preserve">Scenario. </w:t>
      </w:r>
      <w:r>
        <w:rPr>
          <w:sz w:val="18"/>
        </w:rPr>
        <w:t>In planning a non-medical sports training schedule, a team must handle 79 training intervals. The stated completion limit is 23 minutes. Each processing block can handle at most 16 training intervals, and each block takes 5 minutes. A one-time setup takes 6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79 training intervals; capacity 16 per block; 5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6 + 5×5 = 31 minutes.</w:t>
      </w:r>
    </w:p>
    <w:p>
      <w:pPr>
        <w:pStyle w:val="Subproblem"/>
        <w:keepLines w:val="false"/>
        <w:rPr/>
      </w:pPr>
      <w:r>
        <w:rPr>
          <w:b/>
          <w:sz w:val="18"/>
        </w:rPr>
        <w:t xml:space="preserve">SP2 — Test feasibility. Minimal inputs: </w:t>
      </w:r>
      <w:r>
        <w:rPr>
          <w:sz w:val="18"/>
        </w:rPr>
        <w:t xml:space="preserve">Computed duration 31 min; limit 23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31 ≤ 23 is false; therefore the plan is not feasible.</w:t>
      </w:r>
    </w:p>
    <w:p>
      <w:pPr>
        <w:pStyle w:val="Normal"/>
        <w:rPr/>
      </w:pPr>
      <w:r>
        <w:rPr>
          <w:b/>
          <w:sz w:val="18"/>
        </w:rPr>
        <w:t xml:space="preserve">Combined answer. </w:t>
      </w:r>
      <w:r>
        <w:rPr>
          <w:sz w:val="18"/>
        </w:rPr>
        <w:t>The correct answer is no. First compress the operational details into one number (31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3.9.2 — Competing Alternatives</w:t>
      </w:r>
    </w:p>
    <w:p>
      <w:pPr>
        <w:pStyle w:val="Normal"/>
        <w:rPr/>
      </w:pPr>
      <w:r>
        <w:rPr>
          <w:b/>
          <w:sz w:val="18"/>
        </w:rPr>
        <w:t xml:space="preserve">Scenario. </w:t>
      </w:r>
      <w:r>
        <w:rPr>
          <w:sz w:val="18"/>
        </w:rPr>
        <w:t>For planning a non-medical sports training schedule, 58 training intervals must be handled. Option A has a 8-minute setup, processes 16 training intervals per six-minute cycle, costs 40.00 units fixed plus 1.37 per item. Option B has a 13-minute setup, processes 14 per six-minute cycle, costs 32.00 units fixed plus 2.20 per item. The operation must finish within 47 minutes and cost at most 169.81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58; rate 16/cycle; cycle 6 min; setup 8; fixed cost 40; unit cost 1.37.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32 min and costs 119.62 units.</w:t>
      </w:r>
    </w:p>
    <w:p>
      <w:pPr>
        <w:pStyle w:val="Subproblem"/>
        <w:keepLines w:val="false"/>
        <w:rPr/>
      </w:pPr>
      <w:r>
        <w:rPr>
          <w:b/>
          <w:sz w:val="18"/>
        </w:rPr>
        <w:t xml:space="preserve">SP2 — Evaluate Option B. Minimal inputs: </w:t>
      </w:r>
      <w:r>
        <w:rPr>
          <w:sz w:val="18"/>
        </w:rPr>
        <w:t xml:space="preserve">workload 58; rate 14/cycle; cycle 6 min; setup 13; fixed cost 32; unit cost 2.20.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43 min and costs 159.81 units.</w:t>
      </w:r>
    </w:p>
    <w:p>
      <w:pPr>
        <w:pStyle w:val="Subproblem"/>
        <w:keepLines w:val="false"/>
        <w:rPr/>
      </w:pPr>
      <w:r>
        <w:rPr>
          <w:b/>
          <w:sz w:val="18"/>
        </w:rPr>
        <w:t xml:space="preserve">SP3 — Apply the common decision rule. Minimal inputs: </w:t>
      </w:r>
      <w:r>
        <w:rPr>
          <w:sz w:val="18"/>
        </w:rPr>
        <w:t xml:space="preserve">A summary (32 min, 119.62 units); B summary (43 min, 159.81 units); deadline 47; budget 169.81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3.9.3 — Normalization and Capacity</w:t>
      </w:r>
    </w:p>
    <w:p>
      <w:pPr>
        <w:pStyle w:val="Normal"/>
        <w:rPr/>
      </w:pPr>
      <w:r>
        <w:rPr>
          <w:b/>
          <w:sz w:val="18"/>
        </w:rPr>
        <w:t xml:space="preserve">Scenario. </w:t>
      </w:r>
      <w:r>
        <w:rPr>
          <w:sz w:val="18"/>
        </w:rPr>
        <w:t>In planning a non-medical sports training schedule, the worksheet lists a raw requirement of 124 training intervals in a local counting unit. One local unit corresponds to 1.25 standard units. Operational losses are estimated at 8%, so enough input must be available to deliver the final requirement after loss. Each container or service slot can supply 20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124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124×1.25 = 155.0 standard units.</w:t>
      </w:r>
    </w:p>
    <w:p>
      <w:pPr>
        <w:pStyle w:val="Subproblem"/>
        <w:keepLines w:val="false"/>
        <w:rPr/>
      </w:pPr>
      <w:r>
        <w:rPr>
          <w:b/>
          <w:sz w:val="18"/>
        </w:rPr>
        <w:t xml:space="preserve">SP2 — Compensate for expected loss. Minimal inputs: </w:t>
      </w:r>
      <w:r>
        <w:rPr>
          <w:sz w:val="18"/>
        </w:rPr>
        <w:t xml:space="preserve">standardized final requirement 155.0;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155.0/(1−0.08) = 168.5 standard units.</w:t>
      </w:r>
    </w:p>
    <w:p>
      <w:pPr>
        <w:pStyle w:val="Subproblem"/>
        <w:keepLines w:val="false"/>
        <w:rPr/>
      </w:pPr>
      <w:r>
        <w:rPr>
          <w:b/>
          <w:sz w:val="18"/>
        </w:rPr>
        <w:t xml:space="preserve">SP3 — Convert required input into discrete capacity units. Minimal inputs: </w:t>
      </w:r>
      <w:r>
        <w:rPr>
          <w:sz w:val="18"/>
        </w:rPr>
        <w:t xml:space="preserve">adjusted demand 168.5; capacity 20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ceil(168.5/20) = 9 containers/slots.</w:t>
      </w:r>
    </w:p>
    <w:p>
      <w:pPr>
        <w:pStyle w:val="Subproblem"/>
        <w:keepLines w:val="false"/>
        <w:rPr/>
      </w:pPr>
      <w:r>
        <w:rPr>
          <w:b/>
          <w:sz w:val="18"/>
        </w:rPr>
        <w:t xml:space="preserve">SP4 — Check availability. Minimal inputs: </w:t>
      </w:r>
      <w:r>
        <w:rPr>
          <w:sz w:val="18"/>
        </w:rPr>
        <w:t xml:space="preserve">required 9;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4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3.9.4 — Dependency Chain and Join</w:t>
      </w:r>
    </w:p>
    <w:p>
      <w:pPr>
        <w:pStyle w:val="Normal"/>
        <w:rPr/>
      </w:pPr>
      <w:r>
        <w:rPr>
          <w:b/>
          <w:sz w:val="18"/>
        </w:rPr>
        <w:t xml:space="preserve">Scenario. </w:t>
      </w:r>
      <w:r>
        <w:rPr>
          <w:sz w:val="18"/>
        </w:rPr>
        <w:t>In planning a non-medical sports training schedule, five work packages A–E must be completed. A takes 15 minutes. B (12 min) and C (5 min) can start only after A but may then run in parallel. D (14 min) needs both B and C finished. E (14 min) follows D. A final safety or review buffer of 5 minutes is mandatory, and the completion limit is 64 minutes. The description mentions the total number of training intervals,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27 and 20; D=14; E=14;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15+max(12,5)+14+14+5 = 60 minutes.</w:t>
      </w:r>
    </w:p>
    <w:p>
      <w:pPr>
        <w:pStyle w:val="Subproblem"/>
        <w:keepLines w:val="false"/>
        <w:rPr/>
      </w:pPr>
      <w:r>
        <w:rPr>
          <w:b/>
          <w:sz w:val="18"/>
        </w:rPr>
        <w:t xml:space="preserve">SP5 — Compare with the external deadline. Minimal inputs: </w:t>
      </w:r>
      <w:r>
        <w:rPr>
          <w:sz w:val="18"/>
        </w:rPr>
        <w:t xml:space="preserve">earliest safe completion 60; deadline 64.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60 ≤ 64.</w:t>
      </w:r>
    </w:p>
    <w:p>
      <w:pPr>
        <w:pStyle w:val="Normal"/>
        <w:rPr/>
      </w:pPr>
      <w:r>
        <w:rPr>
          <w:b/>
          <w:sz w:val="18"/>
        </w:rPr>
        <w:t xml:space="preserve">Combined answer. </w:t>
      </w:r>
      <w:r>
        <w:rPr>
          <w:sz w:val="18"/>
        </w:rPr>
        <w:t>The earliest safe completion time is 60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3.9.5 — Atomic Case: Coupled Objective</w:t>
      </w:r>
    </w:p>
    <w:p>
      <w:pPr>
        <w:pStyle w:val="Normal"/>
        <w:rPr/>
      </w:pPr>
      <w:r>
        <w:rPr>
          <w:b/>
          <w:sz w:val="18"/>
        </w:rPr>
        <w:t xml:space="preserve">Scenario. </w:t>
      </w:r>
      <w:r>
        <w:rPr>
          <w:sz w:val="18"/>
        </w:rPr>
        <w:t>In planning a non-medical sports training schedule, two configurations are being compared for the same training intervals. A costs 85 units, takes 39 minutes, and has an assessed quality score of 72/100. B costs 100 units, takes 53 minutes, and scores 87/100.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85, time 39, quality 72; B: cost 100, time 53, quality 87;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S_A=-72.5; S_B=-81.5.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-81.5 versus -72.5.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3.9.6 — Evidence Tree and Elimination</w:t>
      </w:r>
    </w:p>
    <w:p>
      <w:pPr>
        <w:pStyle w:val="Normal"/>
        <w:rPr/>
      </w:pPr>
      <w:r>
        <w:rPr>
          <w:b/>
          <w:sz w:val="18"/>
        </w:rPr>
        <w:t xml:space="preserve">Scenario. </w:t>
      </w:r>
      <w:r>
        <w:rPr>
          <w:sz w:val="18"/>
        </w:rPr>
        <w:t>In planning a non-medical sports training schedule, a failure occurred while handling 57 training intervals. Three hypotheses are proposed: H1—insufficient capacity; H2—an ordering or dependency mistake; H3—a measurement or recording error. The capacity log shows at least 74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57; logged capacity at least 74.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3.9.7 — Network Routes and Bottlenecks</w:t>
      </w:r>
    </w:p>
    <w:p>
      <w:pPr>
        <w:pStyle w:val="Normal"/>
        <w:rPr/>
      </w:pPr>
      <w:r>
        <w:rPr>
          <w:b/>
          <w:sz w:val="18"/>
        </w:rPr>
        <w:t xml:space="preserve">Scenario. </w:t>
      </w:r>
      <w:r>
        <w:rPr>
          <w:sz w:val="18"/>
        </w:rPr>
        <w:t>For planning a non-medical sports training schedule, three routes can move the same training intervals. Each route has three sequential links. A: times [17, 9, 11] min, capacities [47, 80, 64]; B: times [12, 9, 8] min, capacities [52, 36, 43]; C: times [16, 13, 17] min, capacities [49, 43, 69]. The required flow is 36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[17, 9,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[47, 80, 64].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min(47, 80, 64) = 47.</w:t>
      </w:r>
    </w:p>
    <w:p>
      <w:pPr>
        <w:pStyle w:val="Subproblem"/>
        <w:keepLines w:val="false"/>
        <w:rPr/>
      </w:pPr>
      <w:r>
        <w:rPr>
          <w:b/>
          <w:sz w:val="18"/>
        </w:rPr>
        <w:t xml:space="preserve">SP3 — Compute Route B time. Minimal inputs: </w:t>
      </w:r>
      <w:r>
        <w:rPr>
          <w:sz w:val="18"/>
        </w:rPr>
        <w:t xml:space="preserve">link times [12, 9,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29 minutes.</w:t>
      </w:r>
    </w:p>
    <w:p>
      <w:pPr>
        <w:pStyle w:val="Subproblem"/>
        <w:keepLines w:val="false"/>
        <w:rPr/>
      </w:pPr>
      <w:r>
        <w:rPr>
          <w:b/>
          <w:sz w:val="18"/>
        </w:rPr>
        <w:t xml:space="preserve">SP4 — Compute Route B bottleneck capacity. Minimal inputs: </w:t>
      </w:r>
      <w:r>
        <w:rPr>
          <w:sz w:val="18"/>
        </w:rPr>
        <w:t xml:space="preserve">link capacities [52, 36,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min(52, 36, 43) = 36.</w:t>
      </w:r>
    </w:p>
    <w:p>
      <w:pPr>
        <w:pStyle w:val="Subproblem"/>
        <w:keepLines w:val="false"/>
        <w:rPr/>
      </w:pPr>
      <w:r>
        <w:rPr>
          <w:b/>
          <w:sz w:val="18"/>
        </w:rPr>
        <w:t xml:space="preserve">SP5 — Summarize Route C. Minimal inputs: </w:t>
      </w:r>
      <w:r>
        <w:rPr>
          <w:sz w:val="18"/>
        </w:rPr>
        <w:t xml:space="preserve">link times [16, 13, 17]; capacities [49, 43, 69].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46 min; bottleneck capacity = 43.</w:t>
      </w:r>
    </w:p>
    <w:p>
      <w:pPr>
        <w:pStyle w:val="Subproblem"/>
        <w:keepLines w:val="false"/>
        <w:rPr/>
      </w:pPr>
      <w:r>
        <w:rPr>
          <w:b/>
          <w:sz w:val="18"/>
        </w:rPr>
        <w:t xml:space="preserve">SP6 — Apply hard feasibility constraints. Minimal inputs: </w:t>
      </w:r>
      <w:r>
        <w:rPr>
          <w:sz w:val="18"/>
        </w:rPr>
        <w:t xml:space="preserve">route summaries; demand 36;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29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3.9.8 — Uncertainty and Robustness</w:t>
      </w:r>
    </w:p>
    <w:p>
      <w:pPr>
        <w:pStyle w:val="Normal"/>
        <w:rPr/>
      </w:pPr>
      <w:r>
        <w:rPr>
          <w:b/>
          <w:sz w:val="18"/>
        </w:rPr>
        <w:t xml:space="preserve">Scenario. </w:t>
      </w:r>
      <w:r>
        <w:rPr>
          <w:sz w:val="18"/>
        </w:rPr>
        <w:t>In planning a non-medical sports training schedule, expected demand is 93 training intervals, but forecast error is estimated at ±15%. The policy adds a further 5% safety margin to the high forecast before selecting capacity. Option A provides capacity 103 for cost 127; Option B provides capacity 133 for cost 142.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79.0.</w:t>
      </w:r>
    </w:p>
    <w:p>
      <w:pPr>
        <w:pStyle w:val="Subproblem"/>
        <w:keepLines w:val="false"/>
        <w:rPr/>
      </w:pPr>
      <w:r>
        <w:rPr>
          <w:b/>
          <w:sz w:val="18"/>
        </w:rPr>
        <w:t xml:space="preserve">SP2 — Compute the high forecast. Minimal inputs: </w:t>
      </w:r>
      <w:r>
        <w:rPr>
          <w:sz w:val="18"/>
        </w:rPr>
        <w:t xml:space="preserve">base 93;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106.9.</w:t>
      </w:r>
    </w:p>
    <w:p>
      <w:pPr>
        <w:pStyle w:val="Subproblem"/>
        <w:keepLines w:val="false"/>
        <w:rPr/>
      </w:pPr>
      <w:r>
        <w:rPr>
          <w:b/>
          <w:sz w:val="18"/>
        </w:rPr>
        <w:t xml:space="preserve">SP3 — Apply the safety policy. Minimal inputs: </w:t>
      </w:r>
      <w:r>
        <w:rPr>
          <w:sz w:val="18"/>
        </w:rPr>
        <w:t xml:space="preserve">high forecast 106.9;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112.3.</w:t>
      </w:r>
    </w:p>
    <w:p>
      <w:pPr>
        <w:pStyle w:val="Subproblem"/>
        <w:keepLines w:val="false"/>
        <w:rPr/>
      </w:pPr>
      <w:r>
        <w:rPr>
          <w:b/>
          <w:sz w:val="18"/>
        </w:rPr>
        <w:t xml:space="preserve">SP4 — Test Option A capacity. Minimal inputs: </w:t>
      </w:r>
      <w:r>
        <w:rPr>
          <w:sz w:val="18"/>
        </w:rPr>
        <w:t xml:space="preserve">A capacity 103; robust requirement 112.3.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127 to the final comparison if feasible.</w:t>
      </w:r>
    </w:p>
    <w:p>
      <w:pPr>
        <w:pStyle w:val="Subproblem"/>
        <w:keepLines w:val="false"/>
        <w:rPr/>
      </w:pPr>
      <w:r>
        <w:rPr>
          <w:b/>
          <w:sz w:val="18"/>
        </w:rPr>
        <w:t xml:space="preserve">SP6 — Test Option B capacity. Minimal inputs: </w:t>
      </w:r>
      <w:r>
        <w:rPr>
          <w:sz w:val="18"/>
        </w:rPr>
        <w:t xml:space="preserve">B capacity 133; robust requirement 112.3.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142 to the final comparison.</w:t>
      </w:r>
    </w:p>
    <w:p>
      <w:pPr>
        <w:pStyle w:val="Subproblem"/>
        <w:keepLines w:val="false"/>
        <w:rPr/>
      </w:pPr>
      <w:r>
        <w:rPr>
          <w:b/>
          <w:sz w:val="18"/>
        </w:rPr>
        <w:t xml:space="preserve">SP8 — Choose the robust low-cost option. Minimal inputs: </w:t>
      </w:r>
      <w:r>
        <w:rPr>
          <w:sz w:val="18"/>
        </w:rPr>
        <w:t xml:space="preserve">A feasible=False, cost=127; B feasible=True, cost=142.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112.3,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3.9.9 — Ten-Part Integrated Decomposition</w:t>
      </w:r>
    </w:p>
    <w:p>
      <w:pPr>
        <w:pStyle w:val="Normal"/>
        <w:rPr/>
      </w:pPr>
      <w:r>
        <w:rPr>
          <w:b/>
          <w:sz w:val="18"/>
        </w:rPr>
        <w:t xml:space="preserve">Scenario. </w:t>
      </w:r>
      <w:r>
        <w:rPr>
          <w:sz w:val="18"/>
        </w:rPr>
        <w:t>In planning a non-medical sports training schedule, a plan starts from 105 local units of training intervals. Convert by 1.25 to standard units, then allow 4% process loss. Each batch handles 18 standard units. Up to 2 batches can run in parallel, each wave taking 6 minutes. Setup takes 10 minutes and a mandatory buffer adds 12 minutes. There are at most 11 batch slots. Cost is 78 fixed plus 2.19 per pre-loss standard unit. The deadline is 62 minutes and the budget is 352.83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105;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131.2 standard units.</w:t>
      </w:r>
    </w:p>
    <w:p>
      <w:pPr>
        <w:pStyle w:val="Subproblem"/>
        <w:keepLines w:val="false"/>
        <w:rPr/>
      </w:pPr>
      <w:r>
        <w:rPr>
          <w:b/>
          <w:sz w:val="18"/>
        </w:rPr>
        <w:t xml:space="preserve">SP2 — Compute pre-loss input demand. Minimal inputs: </w:t>
      </w:r>
      <w:r>
        <w:rPr>
          <w:sz w:val="18"/>
        </w:rPr>
        <w:t xml:space="preserve">final standard requirement 131.2;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136.7 standard units must enter the process.</w:t>
      </w:r>
    </w:p>
    <w:p>
      <w:pPr>
        <w:pStyle w:val="Subproblem"/>
        <w:keepLines w:val="false"/>
        <w:rPr/>
      </w:pPr>
      <w:r>
        <w:rPr>
          <w:b/>
          <w:sz w:val="18"/>
        </w:rPr>
        <w:t xml:space="preserve">SP3 — Convert demand to batches. Minimal inputs: </w:t>
      </w:r>
      <w:r>
        <w:rPr>
          <w:sz w:val="18"/>
        </w:rPr>
        <w:t xml:space="preserve">input demand 136.7;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10;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46 minutes total.</w:t>
      </w:r>
    </w:p>
    <w:p>
      <w:pPr>
        <w:pStyle w:val="Subproblem"/>
        <w:keepLines w:val="false"/>
        <w:rPr/>
      </w:pPr>
      <w:r>
        <w:rPr>
          <w:b/>
          <w:sz w:val="18"/>
        </w:rPr>
        <w:t xml:space="preserve">SP7 — Compute total cost. Minimal inputs: </w:t>
      </w:r>
      <w:r>
        <w:rPr>
          <w:sz w:val="18"/>
        </w:rPr>
        <w:t xml:space="preserve">fixed 78; variable rate 2.19; pre-loss input 136.7.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377.83 units.</w:t>
      </w:r>
    </w:p>
    <w:p>
      <w:pPr>
        <w:pStyle w:val="Subproblem"/>
        <w:keepLines w:val="false"/>
        <w:rPr/>
      </w:pPr>
      <w:r>
        <w:rPr>
          <w:b/>
          <w:sz w:val="18"/>
        </w:rPr>
        <w:t xml:space="preserve">SP8 — Check physical capacity. Minimal inputs: </w:t>
      </w:r>
      <w:r>
        <w:rPr>
          <w:sz w:val="18"/>
        </w:rPr>
        <w:t xml:space="preserve">required batches 8;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46 vs deadline 62; cost 377.83 vs budget 352.83.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136.7 pre-loss standard units, 8 batches, 46 minutes, and 377.83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3.9.10 — Atomic Case: One Constraint Core</w:t>
      </w:r>
    </w:p>
    <w:p>
      <w:pPr>
        <w:pStyle w:val="Normal"/>
        <w:rPr/>
      </w:pPr>
      <w:r>
        <w:rPr>
          <w:b/>
          <w:sz w:val="18"/>
        </w:rPr>
        <w:t xml:space="preserve">Scenario. </w:t>
      </w:r>
      <w:r>
        <w:rPr>
          <w:sz w:val="18"/>
        </w:rPr>
        <w:t>In planning a non-medical sports training schedule, one integer decision x specifies the number of training intervals to authorize. The rules are written in different places: x must be at least 79; it must not exceed 89; operations require x to be a multiple of 6; and a resource limit of 90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x≥79; x≤89; x multiple of 6; resource rule x≤90−6=84.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[79, 84]. The only multiple of 6 in that interval is x=84.</w:t>
      </w:r>
    </w:p>
    <w:p>
      <w:pPr>
        <w:pStyle w:val="Normal"/>
        <w:rPr/>
      </w:pPr>
      <w:r>
        <w:rPr>
          <w:b/>
          <w:sz w:val="18"/>
        </w:rPr>
        <w:t xml:space="preserve">Combined answer. </w:t>
      </w:r>
      <w:r>
        <w:rPr>
          <w:sz w:val="18"/>
        </w:rPr>
        <w:t>The best representation is a single constraint-satisfaction subproblem, yielding x=84.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2"/>
        <w:rPr/>
      </w:pPr>
      <w:r>
        <w:rPr/>
        <w:t>3.10 Waste and Recycling Flows</w:t>
      </w:r>
    </w:p>
    <w:p>
      <w:pPr>
        <w:pStyle w:val="Normal"/>
        <w:rPr/>
      </w:pPr>
      <w:r>
        <w:rPr/>
        <w:t>Ten problems in this section apply the same structural discipline to estimating material and recycling flows. Problems 5 and 10 are deliberate atomic cases; the other eight use between two and ten subproblems.</w:t>
      </w:r>
    </w:p>
    <w:p>
      <w:pPr>
        <w:pStyle w:val="ProblemTitle"/>
        <w:keepNext w:val="true"/>
        <w:rPr/>
      </w:pPr>
      <w:r>
        <w:rPr>
          <w:b/>
          <w:color w:val="1F374D"/>
          <w:sz w:val="21"/>
        </w:rPr>
        <w:t>Problem 3.10.1 — Two-Step Minimal Split</w:t>
      </w:r>
    </w:p>
    <w:p>
      <w:pPr>
        <w:pStyle w:val="Normal"/>
        <w:rPr/>
      </w:pPr>
      <w:r>
        <w:rPr>
          <w:b/>
          <w:sz w:val="18"/>
        </w:rPr>
        <w:t xml:space="preserve">Scenario. </w:t>
      </w:r>
      <w:r>
        <w:rPr>
          <w:sz w:val="18"/>
        </w:rPr>
        <w:t>In estimating material and recycling flows, a team must handle 107 waste units. The stated completion limit is 65 minutes. Each processing block can handle at most 8 waste units, and each block takes 5 minutes. A one-time setup takes 5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107 waste units; capacity 8 per block; 5 min/block; 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14 blocks are required; elapsed time = 5 + 14×5 = 75 minutes.</w:t>
      </w:r>
    </w:p>
    <w:p>
      <w:pPr>
        <w:pStyle w:val="Subproblem"/>
        <w:keepLines w:val="false"/>
        <w:rPr/>
      </w:pPr>
      <w:r>
        <w:rPr>
          <w:b/>
          <w:sz w:val="18"/>
        </w:rPr>
        <w:t xml:space="preserve">SP2 — Test feasibility. Minimal inputs: </w:t>
      </w:r>
      <w:r>
        <w:rPr>
          <w:sz w:val="18"/>
        </w:rPr>
        <w:t xml:space="preserve">Computed duration 75 min; limit 65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75 ≤ 65 is false; therefore the plan is not feasible.</w:t>
      </w:r>
    </w:p>
    <w:p>
      <w:pPr>
        <w:pStyle w:val="Normal"/>
        <w:rPr/>
      </w:pPr>
      <w:r>
        <w:rPr>
          <w:b/>
          <w:sz w:val="18"/>
        </w:rPr>
        <w:t xml:space="preserve">Combined answer. </w:t>
      </w:r>
      <w:r>
        <w:rPr>
          <w:sz w:val="18"/>
        </w:rPr>
        <w:t>The correct answer is no. First compress the operational details into one number (75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kilowatt-hour is a unit of energy: one kilowatt used for one hour equals one kilowatt-hour.</w:t>
      </w:r>
    </w:p>
    <w:p>
      <w:pPr>
        <w:pStyle w:val="ProblemTitle"/>
        <w:keepNext w:val="true"/>
        <w:rPr/>
      </w:pPr>
      <w:r>
        <w:rPr>
          <w:b/>
          <w:color w:val="1F374D"/>
          <w:sz w:val="21"/>
        </w:rPr>
        <w:t>Problem 3.10.2 — Competing Alternatives</w:t>
      </w:r>
    </w:p>
    <w:p>
      <w:pPr>
        <w:pStyle w:val="Normal"/>
        <w:rPr/>
      </w:pPr>
      <w:r>
        <w:rPr>
          <w:b/>
          <w:sz w:val="18"/>
        </w:rPr>
        <w:t xml:space="preserve">Scenario. </w:t>
      </w:r>
      <w:r>
        <w:rPr>
          <w:sz w:val="18"/>
        </w:rPr>
        <w:t>For estimating material and recycling flows, 33 waste units must be handled. Option A has a 9-minute setup, processes 14 waste units per six-minute cycle, costs 33.00 units fixed plus 1.45 per item. Option B has a 14-minute setup, processes 14 per six-minute cycle, costs 39.00 units fixed plus 1.02 per item. The operation must finish within 36 minutes and cost at most 90.78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33; rate 14/cycle; cycle 6 min; setup 9; fixed cost 33; unit cost 1.45.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27 min and costs 80.78 units.</w:t>
      </w:r>
    </w:p>
    <w:p>
      <w:pPr>
        <w:pStyle w:val="Subproblem"/>
        <w:keepLines w:val="false"/>
        <w:rPr/>
      </w:pPr>
      <w:r>
        <w:rPr>
          <w:b/>
          <w:sz w:val="18"/>
        </w:rPr>
        <w:t xml:space="preserve">SP2 — Evaluate Option B. Minimal inputs: </w:t>
      </w:r>
      <w:r>
        <w:rPr>
          <w:sz w:val="18"/>
        </w:rPr>
        <w:t xml:space="preserve">workload 33; rate 14/cycle; cycle 6 min; setup 14; fixed cost 39; unit cost 1.02.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32 min and costs 72.55 units.</w:t>
      </w:r>
    </w:p>
    <w:p>
      <w:pPr>
        <w:pStyle w:val="Subproblem"/>
        <w:keepLines w:val="false"/>
        <w:rPr/>
      </w:pPr>
      <w:r>
        <w:rPr>
          <w:b/>
          <w:sz w:val="18"/>
        </w:rPr>
        <w:t xml:space="preserve">SP3 — Apply the common decision rule. Minimal inputs: </w:t>
      </w:r>
      <w:r>
        <w:rPr>
          <w:sz w:val="18"/>
        </w:rPr>
        <w:t xml:space="preserve">A summary (27 min, 80.78 units); B summary (32 min, 72.55 units); deadline 36; budget 90.78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One cubic metre equals 1,000 litres, so water-storage problems often become clearer after converting everything to one unit.</w:t>
      </w:r>
    </w:p>
    <w:p>
      <w:pPr>
        <w:pStyle w:val="ProblemTitle"/>
        <w:keepNext w:val="true"/>
        <w:rPr/>
      </w:pPr>
      <w:r>
        <w:rPr>
          <w:b/>
          <w:color w:val="1F374D"/>
          <w:sz w:val="21"/>
        </w:rPr>
        <w:t>Problem 3.10.3 — Normalization and Capacity</w:t>
      </w:r>
    </w:p>
    <w:p>
      <w:pPr>
        <w:pStyle w:val="Normal"/>
        <w:rPr/>
      </w:pPr>
      <w:r>
        <w:rPr>
          <w:b/>
          <w:sz w:val="18"/>
        </w:rPr>
        <w:t xml:space="preserve">Scenario. </w:t>
      </w:r>
      <w:r>
        <w:rPr>
          <w:sz w:val="18"/>
        </w:rPr>
        <w:t>In estimating material and recycling flows, the worksheet lists a raw requirement of 104 waste units in a local counting unit. One local unit corresponds to 0.5 standard units. Operational losses are estimated at 8%, so enough input must be available to deliver the final requirement after loss. Each container or service slot can supply 28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104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104×0.5 = 52.0 standard units.</w:t>
      </w:r>
    </w:p>
    <w:p>
      <w:pPr>
        <w:pStyle w:val="Subproblem"/>
        <w:keepLines w:val="false"/>
        <w:rPr/>
      </w:pPr>
      <w:r>
        <w:rPr>
          <w:b/>
          <w:sz w:val="18"/>
        </w:rPr>
        <w:t xml:space="preserve">SP2 — Compensate for expected loss. Minimal inputs: </w:t>
      </w:r>
      <w:r>
        <w:rPr>
          <w:sz w:val="18"/>
        </w:rPr>
        <w:t xml:space="preserve">standardized final requirement 52.0;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52.0/(1−0.08) = 56.5 standard units.</w:t>
      </w:r>
    </w:p>
    <w:p>
      <w:pPr>
        <w:pStyle w:val="Subproblem"/>
        <w:keepLines w:val="false"/>
        <w:rPr/>
      </w:pPr>
      <w:r>
        <w:rPr>
          <w:b/>
          <w:sz w:val="18"/>
        </w:rPr>
        <w:t xml:space="preserve">SP3 — Convert required input into discrete capacity units. Minimal inputs: </w:t>
      </w:r>
      <w:r>
        <w:rPr>
          <w:sz w:val="18"/>
        </w:rPr>
        <w:t xml:space="preserve">adjusted demand 56.5; capacity 28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ceil(56.5/28) = 3 containers/slots.</w:t>
      </w:r>
    </w:p>
    <w:p>
      <w:pPr>
        <w:pStyle w:val="Subproblem"/>
        <w:keepLines w:val="false"/>
        <w:rPr/>
      </w:pPr>
      <w:r>
        <w:rPr>
          <w:b/>
          <w:sz w:val="18"/>
        </w:rPr>
        <w:t xml:space="preserve">SP4 — Check availability. Minimal inputs: </w:t>
      </w:r>
      <w:r>
        <w:rPr>
          <w:sz w:val="18"/>
        </w:rPr>
        <w:t xml:space="preserve">required 3;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8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rate always has a denominator: kilometres per litre, litres per 100 kilometres, and kilowatt-hours per 100 kilometres are not interchangeable without conversion.</w:t>
      </w:r>
    </w:p>
    <w:p>
      <w:pPr>
        <w:pStyle w:val="ProblemTitle"/>
        <w:keepNext w:val="true"/>
        <w:rPr/>
      </w:pPr>
      <w:r>
        <w:rPr>
          <w:b/>
          <w:color w:val="1F374D"/>
          <w:sz w:val="21"/>
        </w:rPr>
        <w:t>Problem 3.10.4 — Dependency Chain and Join</w:t>
      </w:r>
    </w:p>
    <w:p>
      <w:pPr>
        <w:pStyle w:val="Normal"/>
        <w:rPr/>
      </w:pPr>
      <w:r>
        <w:rPr>
          <w:b/>
          <w:sz w:val="18"/>
        </w:rPr>
        <w:t xml:space="preserve">Scenario. </w:t>
      </w:r>
      <w:r>
        <w:rPr>
          <w:sz w:val="18"/>
        </w:rPr>
        <w:t>In estimating material and recycling flows, five work packages A–E must be completed. A takes 7 minutes. B (14 min) and C (5 min) can start only after A but may then run in parallel. D (11 min) needs both B and C finished. E (15 min) follows D. A final safety or review buffer of 6 minutes is mandatory, and the completion limit is 47 minutes. The description mentions the total number of waste units,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A=7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12 minutes.</w:t>
      </w:r>
    </w:p>
    <w:p>
      <w:pPr>
        <w:pStyle w:val="Subproblem"/>
        <w:keepLines w:val="false"/>
        <w:rPr/>
      </w:pPr>
      <w:r>
        <w:rPr>
          <w:b/>
          <w:sz w:val="18"/>
        </w:rPr>
        <w:t xml:space="preserve">SP4 — Resolve the join and finish the chain. Minimal inputs: </w:t>
      </w:r>
      <w:r>
        <w:rPr>
          <w:sz w:val="18"/>
        </w:rPr>
        <w:t xml:space="preserve">branch completion times 21 and 12; D=11; E=15;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7+max(14,5)+11+15+6 = 53 minutes.</w:t>
      </w:r>
    </w:p>
    <w:p>
      <w:pPr>
        <w:pStyle w:val="Subproblem"/>
        <w:keepLines w:val="false"/>
        <w:rPr/>
      </w:pPr>
      <w:r>
        <w:rPr>
          <w:b/>
          <w:sz w:val="18"/>
        </w:rPr>
        <w:t xml:space="preserve">SP5 — Compare with the external deadline. Minimal inputs: </w:t>
      </w:r>
      <w:r>
        <w:rPr>
          <w:sz w:val="18"/>
        </w:rPr>
        <w:t xml:space="preserve">earliest safe completion 53; deadline 47.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53 &gt; 47.</w:t>
      </w:r>
    </w:p>
    <w:p>
      <w:pPr>
        <w:pStyle w:val="Normal"/>
        <w:rPr/>
      </w:pPr>
      <w:r>
        <w:rPr>
          <w:b/>
          <w:sz w:val="18"/>
        </w:rPr>
        <w:t xml:space="preserve">Combined answer. </w:t>
      </w:r>
      <w:r>
        <w:rPr>
          <w:sz w:val="18"/>
        </w:rPr>
        <w:t>The earliest safe completion time is 53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Nutrition labels may state values per serving, per 100 grams, or per package; the reference quantity must be checked before comparison.</w:t>
      </w:r>
    </w:p>
    <w:p>
      <w:pPr>
        <w:pStyle w:val="ProblemTitle"/>
        <w:keepNext w:val="true"/>
        <w:rPr/>
      </w:pPr>
      <w:r>
        <w:rPr>
          <w:b/>
          <w:color w:val="1F374D"/>
          <w:sz w:val="21"/>
        </w:rPr>
        <w:t>Problem 3.10.5 — Atomic Case: Coupled Objective</w:t>
      </w:r>
    </w:p>
    <w:p>
      <w:pPr>
        <w:pStyle w:val="Normal"/>
        <w:rPr/>
      </w:pPr>
      <w:r>
        <w:rPr>
          <w:b/>
          <w:sz w:val="18"/>
        </w:rPr>
        <w:t xml:space="preserve">Scenario. </w:t>
      </w:r>
      <w:r>
        <w:rPr>
          <w:sz w:val="18"/>
        </w:rPr>
        <w:t>In estimating material and recycling flows, two configurations are being compared for the same waste units. A costs 78 units, takes 37 minutes, and has an assessed quality score of 84/100. B costs 121 units, takes 74 minutes, and scores 90/100.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78, time 37, quality 84; B: cost 121, time 74, quality 90;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S_A=-118.5; S_B=-38.0.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-118.5 versus -38.0.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discount percentage and a tax percentage may apply to different bases depending on the stated rule; order can matter.</w:t>
      </w:r>
    </w:p>
    <w:p>
      <w:pPr>
        <w:pStyle w:val="ProblemTitle"/>
        <w:keepNext w:val="true"/>
        <w:rPr/>
      </w:pPr>
      <w:r>
        <w:rPr>
          <w:b/>
          <w:color w:val="1F374D"/>
          <w:sz w:val="21"/>
        </w:rPr>
        <w:t>Problem 3.10.6 — Evidence Tree and Elimination</w:t>
      </w:r>
    </w:p>
    <w:p>
      <w:pPr>
        <w:pStyle w:val="Normal"/>
        <w:rPr/>
      </w:pPr>
      <w:r>
        <w:rPr>
          <w:b/>
          <w:sz w:val="18"/>
        </w:rPr>
        <w:t xml:space="preserve">Scenario. </w:t>
      </w:r>
      <w:r>
        <w:rPr>
          <w:sz w:val="18"/>
        </w:rPr>
        <w:t>In estimating material and recycling flows, a failure occurred while handling 101 waste units. Three hypotheses are proposed: H1—insufficient capacity; H2—an ordering or dependency mistake; H3—a measurement or recording error. The capacity log shows at least 120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101; logged capacity at least 120.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Inventory safety stock is a buffer against uncertainty, not a substitute for understanding average demand and replenishment time.</w:t>
      </w:r>
    </w:p>
    <w:p>
      <w:pPr>
        <w:pStyle w:val="ProblemTitle"/>
        <w:keepNext w:val="true"/>
        <w:rPr/>
      </w:pPr>
      <w:r>
        <w:rPr>
          <w:b/>
          <w:color w:val="1F374D"/>
          <w:sz w:val="21"/>
        </w:rPr>
        <w:t>Problem 3.10.7 — Network Routes and Bottlenecks</w:t>
      </w:r>
    </w:p>
    <w:p>
      <w:pPr>
        <w:pStyle w:val="Normal"/>
        <w:rPr/>
      </w:pPr>
      <w:r>
        <w:rPr>
          <w:b/>
          <w:sz w:val="18"/>
        </w:rPr>
        <w:t xml:space="preserve">Scenario. </w:t>
      </w:r>
      <w:r>
        <w:rPr>
          <w:sz w:val="18"/>
        </w:rPr>
        <w:t>For estimating material and recycling flows, three routes can move the same waste units. Each route has three sequential links. A: times [18, 9, 7] min, capacities [43, 39, 35]; B: times [9, 13, 9] min, capacities [48, 95, 35]; C: times [14, 10, 18] min, capacities [72, 67, 64]. The required flow is 35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9,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[43, 39,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min(43, 39, 35) = 35.</w:t>
      </w:r>
    </w:p>
    <w:p>
      <w:pPr>
        <w:pStyle w:val="Subproblem"/>
        <w:keepLines w:val="false"/>
        <w:rPr/>
      </w:pPr>
      <w:r>
        <w:rPr>
          <w:b/>
          <w:sz w:val="18"/>
        </w:rPr>
        <w:t xml:space="preserve">SP3 — Compute Route B time. Minimal inputs: </w:t>
      </w:r>
      <w:r>
        <w:rPr>
          <w:sz w:val="18"/>
        </w:rPr>
        <w:t xml:space="preserve">link times [9, 13,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[48, 95,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min(48, 95, 35) = 35.</w:t>
      </w:r>
    </w:p>
    <w:p>
      <w:pPr>
        <w:pStyle w:val="Subproblem"/>
        <w:keepLines w:val="false"/>
        <w:rPr/>
      </w:pPr>
      <w:r>
        <w:rPr>
          <w:b/>
          <w:sz w:val="18"/>
        </w:rPr>
        <w:t xml:space="preserve">SP5 — Summarize Route C. Minimal inputs: </w:t>
      </w:r>
      <w:r>
        <w:rPr>
          <w:sz w:val="18"/>
        </w:rPr>
        <w:t xml:space="preserve">link times [14, 10, 18]; capacities [72, 67, 64].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64.</w:t>
      </w:r>
    </w:p>
    <w:p>
      <w:pPr>
        <w:pStyle w:val="Subproblem"/>
        <w:keepLines w:val="false"/>
        <w:rPr/>
      </w:pPr>
      <w:r>
        <w:rPr>
          <w:b/>
          <w:sz w:val="18"/>
        </w:rPr>
        <w:t xml:space="preserve">SP6 — Apply hard feasibility constraints. Minimal inputs: </w:t>
      </w:r>
      <w:r>
        <w:rPr>
          <w:sz w:val="18"/>
        </w:rPr>
        <w:t xml:space="preserve">route summaries; demand 35;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31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Population density is population divided by area; comparing densities without matching area units can be badly misleading.</w:t>
      </w:r>
    </w:p>
    <w:p>
      <w:pPr>
        <w:pStyle w:val="ProblemTitle"/>
        <w:keepNext w:val="true"/>
        <w:rPr/>
      </w:pPr>
      <w:r>
        <w:rPr>
          <w:b/>
          <w:color w:val="1F374D"/>
          <w:sz w:val="21"/>
        </w:rPr>
        <w:t>Problem 3.10.8 — Uncertainty and Robustness</w:t>
      </w:r>
    </w:p>
    <w:p>
      <w:pPr>
        <w:pStyle w:val="Normal"/>
        <w:rPr/>
      </w:pPr>
      <w:r>
        <w:rPr>
          <w:b/>
          <w:sz w:val="18"/>
        </w:rPr>
        <w:t xml:space="preserve">Scenario. </w:t>
      </w:r>
      <w:r>
        <w:rPr>
          <w:sz w:val="18"/>
        </w:rPr>
        <w:t>In estimating material and recycling flows, expected demand is 115 waste units, but forecast error is estimated at ±8%. The policy adds a further 5% safety margin to the high forecast before selecting capacity. Option A provides capacity 154 for cost 89; Option B provides capacity 143 for cost 105.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115;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105.8.</w:t>
      </w:r>
    </w:p>
    <w:p>
      <w:pPr>
        <w:pStyle w:val="Subproblem"/>
        <w:keepLines w:val="false"/>
        <w:rPr/>
      </w:pPr>
      <w:r>
        <w:rPr>
          <w:b/>
          <w:sz w:val="18"/>
        </w:rPr>
        <w:t xml:space="preserve">SP2 — Compute the high forecast. Minimal inputs: </w:t>
      </w:r>
      <w:r>
        <w:rPr>
          <w:sz w:val="18"/>
        </w:rPr>
        <w:t xml:space="preserve">base 115;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124.2.</w:t>
      </w:r>
    </w:p>
    <w:p>
      <w:pPr>
        <w:pStyle w:val="Subproblem"/>
        <w:keepLines w:val="false"/>
        <w:rPr/>
      </w:pPr>
      <w:r>
        <w:rPr>
          <w:b/>
          <w:sz w:val="18"/>
        </w:rPr>
        <w:t xml:space="preserve">SP3 — Apply the safety policy. Minimal inputs: </w:t>
      </w:r>
      <w:r>
        <w:rPr>
          <w:sz w:val="18"/>
        </w:rPr>
        <w:t xml:space="preserve">high forecast 124.2;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130.4.</w:t>
      </w:r>
    </w:p>
    <w:p>
      <w:pPr>
        <w:pStyle w:val="Subproblem"/>
        <w:keepLines w:val="false"/>
        <w:rPr/>
      </w:pPr>
      <w:r>
        <w:rPr>
          <w:b/>
          <w:sz w:val="18"/>
        </w:rPr>
        <w:t xml:space="preserve">SP4 — Test Option A capacity. Minimal inputs: </w:t>
      </w:r>
      <w:r>
        <w:rPr>
          <w:sz w:val="18"/>
        </w:rPr>
        <w:t xml:space="preserve">A capacity 154; robust requirement 130.4.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89;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89 to the final comparison if feasible.</w:t>
      </w:r>
    </w:p>
    <w:p>
      <w:pPr>
        <w:pStyle w:val="Subproblem"/>
        <w:keepLines w:val="false"/>
        <w:rPr/>
      </w:pPr>
      <w:r>
        <w:rPr>
          <w:b/>
          <w:sz w:val="18"/>
        </w:rPr>
        <w:t xml:space="preserve">SP6 — Test Option B capacity. Minimal inputs: </w:t>
      </w:r>
      <w:r>
        <w:rPr>
          <w:sz w:val="18"/>
        </w:rPr>
        <w:t xml:space="preserve">B capacity 143; robust requirement 130.4.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105 to the final comparison.</w:t>
      </w:r>
    </w:p>
    <w:p>
      <w:pPr>
        <w:pStyle w:val="Subproblem"/>
        <w:keepLines w:val="false"/>
        <w:rPr/>
      </w:pPr>
      <w:r>
        <w:rPr>
          <w:b/>
          <w:sz w:val="18"/>
        </w:rPr>
        <w:t xml:space="preserve">SP8 — Choose the robust low-cost option. Minimal inputs: </w:t>
      </w:r>
      <w:r>
        <w:rPr>
          <w:sz w:val="18"/>
        </w:rPr>
        <w:t xml:space="preserve">A feasible=True, cost=89; B feasible=True, cost=105.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130.4,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Print production often has fixed setup costs and variable per-copy costs, creating economies of scale over some ranges.</w:t>
      </w:r>
    </w:p>
    <w:p>
      <w:pPr>
        <w:pStyle w:val="ProblemTitle"/>
        <w:keepNext w:val="true"/>
        <w:rPr/>
      </w:pPr>
      <w:r>
        <w:rPr>
          <w:b/>
          <w:color w:val="1F374D"/>
          <w:sz w:val="21"/>
        </w:rPr>
        <w:t>Problem 3.10.9 — Ten-Part Integrated Decomposition</w:t>
      </w:r>
    </w:p>
    <w:p>
      <w:pPr>
        <w:pStyle w:val="Normal"/>
        <w:rPr/>
      </w:pPr>
      <w:r>
        <w:rPr>
          <w:b/>
          <w:sz w:val="18"/>
        </w:rPr>
        <w:t xml:space="preserve">Scenario. </w:t>
      </w:r>
      <w:r>
        <w:rPr>
          <w:sz w:val="18"/>
        </w:rPr>
        <w:t>In estimating material and recycling flows, a plan starts from 109 local units of waste units. Convert by 1 to standard units, then allow 6% process loss. Each batch handles 21 standard units. Up to 2 batches can run in parallel, each wave taking 9 minutes. Setup takes 13 minutes and a mandatory buffer adds 11 minutes. There are at most 12 batch slots. Cost is 43 fixed plus 1.58 per pre-loss standard unit. The deadline is 43 minutes and the budget is 266.24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109;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109.0 standard units.</w:t>
      </w:r>
    </w:p>
    <w:p>
      <w:pPr>
        <w:pStyle w:val="Subproblem"/>
        <w:keepLines w:val="false"/>
        <w:rPr/>
      </w:pPr>
      <w:r>
        <w:rPr>
          <w:b/>
          <w:sz w:val="18"/>
        </w:rPr>
        <w:t xml:space="preserve">SP2 — Compute pre-loss input demand. Minimal inputs: </w:t>
      </w:r>
      <w:r>
        <w:rPr>
          <w:sz w:val="18"/>
        </w:rPr>
        <w:t xml:space="preserve">final standard requirement 109.0;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116.0 standard units must enter the process.</w:t>
      </w:r>
    </w:p>
    <w:p>
      <w:pPr>
        <w:pStyle w:val="Subproblem"/>
        <w:keepLines w:val="false"/>
        <w:rPr/>
      </w:pPr>
      <w:r>
        <w:rPr>
          <w:b/>
          <w:sz w:val="18"/>
        </w:rPr>
        <w:t xml:space="preserve">SP3 — Convert demand to batches. Minimal inputs: </w:t>
      </w:r>
      <w:r>
        <w:rPr>
          <w:sz w:val="18"/>
        </w:rPr>
        <w:t xml:space="preserve">input demand 116.0;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13;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51 minutes total.</w:t>
      </w:r>
    </w:p>
    <w:p>
      <w:pPr>
        <w:pStyle w:val="Subproblem"/>
        <w:keepLines w:val="false"/>
        <w:rPr/>
      </w:pPr>
      <w:r>
        <w:rPr>
          <w:b/>
          <w:sz w:val="18"/>
        </w:rPr>
        <w:t xml:space="preserve">SP7 — Compute total cost. Minimal inputs: </w:t>
      </w:r>
      <w:r>
        <w:rPr>
          <w:sz w:val="18"/>
        </w:rPr>
        <w:t xml:space="preserve">fixed 43; variable rate 1.58; pre-loss input 116.0.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226.24 units.</w:t>
      </w:r>
    </w:p>
    <w:p>
      <w:pPr>
        <w:pStyle w:val="Subproblem"/>
        <w:keepLines w:val="false"/>
        <w:rPr/>
      </w:pPr>
      <w:r>
        <w:rPr>
          <w:b/>
          <w:sz w:val="18"/>
        </w:rPr>
        <w:t xml:space="preserve">SP8 — Check physical capacity. Minimal inputs: </w:t>
      </w:r>
      <w:r>
        <w:rPr>
          <w:sz w:val="18"/>
        </w:rPr>
        <w:t xml:space="preserve">required batches 6;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51 vs deadline 43; cost 226.24 vs budget 266.24.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116.0 pre-loss standard units, 6 batches, 51 minutes, and 226.24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Training load is not captured by duration alone; intensity and recovery matter, which is why a single metric can be an incomplete proxy.</w:t>
      </w:r>
    </w:p>
    <w:p>
      <w:pPr>
        <w:pStyle w:val="ProblemTitle"/>
        <w:keepNext w:val="true"/>
        <w:rPr/>
      </w:pPr>
      <w:r>
        <w:rPr>
          <w:b/>
          <w:color w:val="1F374D"/>
          <w:sz w:val="21"/>
        </w:rPr>
        <w:t>Problem 3.10.10 — Atomic Case: One Constraint Core</w:t>
      </w:r>
    </w:p>
    <w:p>
      <w:pPr>
        <w:pStyle w:val="Normal"/>
        <w:rPr/>
      </w:pPr>
      <w:r>
        <w:rPr>
          <w:b/>
          <w:sz w:val="18"/>
        </w:rPr>
        <w:t xml:space="preserve">Scenario. </w:t>
      </w:r>
      <w:r>
        <w:rPr>
          <w:sz w:val="18"/>
        </w:rPr>
        <w:t>In estimating material and recycling flows, one integer decision x specifies the number of waste units to authorize. The rules are written in different places: x must be at least 33; it must not exceed 38; operations require x to be a multiple of 5; and a resource limit of 40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x≥33; x≤38; x multiple of 5; resource rule x≤40−5=35.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[33, 35]. The only multiple of 5 in that interval is x=35.</w:t>
      </w:r>
    </w:p>
    <w:p>
      <w:pPr>
        <w:pStyle w:val="Normal"/>
        <w:rPr/>
      </w:pPr>
      <w:r>
        <w:rPr>
          <w:b/>
          <w:sz w:val="18"/>
        </w:rPr>
        <w:t xml:space="preserve">Combined answer. </w:t>
      </w:r>
      <w:r>
        <w:rPr>
          <w:sz w:val="18"/>
        </w:rPr>
        <w:t>The best representation is a single constraint-satisfaction subproblem, yielding x=35.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Waste prevention, reuse, recycling, recovery, and disposal are different operations; a recycling percentage does not describe the entire material flow.</w:t>
      </w:r>
    </w:p>
    <w:p>
      <w:pPr>
        <w:pStyle w:val="Heading1"/>
        <w:rPr/>
      </w:pPr>
      <w:r>
        <w:rPr/>
        <w:t>Chapter 4 — Science and Engineering as Decomposable Models</w:t>
      </w:r>
    </w:p>
    <w:p>
      <w:pPr>
        <w:pStyle w:val="Normal"/>
        <w:rPr/>
      </w:pPr>
      <w:r>
        <w:rPr/>
        <w:t>Scientific problems become manageable when the model boundary is explicit. This chapter trains the reader to separate forces, energy, heat, electrical quantities, concentration, biological interactions, geological processes, and measurement uncertainty without losing the couplings that make the model valid.</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4.1 Mechanics and Motion</w:t>
      </w:r>
    </w:p>
    <w:p>
      <w:pPr>
        <w:pStyle w:val="Normal"/>
        <w:rPr/>
      </w:pPr>
      <w:r>
        <w:rPr/>
        <w:t>Ten problems in this section apply the same structural discipline to analyzing a simple motion or load case. Problems 5 and 10 are deliberate atomic cases; the other eight use between two and ten subproblems.</w:t>
      </w:r>
    </w:p>
    <w:p>
      <w:pPr>
        <w:pStyle w:val="ProblemTitle"/>
        <w:keepNext w:val="true"/>
        <w:rPr/>
      </w:pPr>
      <w:r>
        <w:rPr>
          <w:b/>
          <w:color w:val="1F374D"/>
          <w:sz w:val="21"/>
        </w:rPr>
        <w:t>Problem 4.1.1 — Two-Step Minimal Split</w:t>
      </w:r>
    </w:p>
    <w:p>
      <w:pPr>
        <w:pStyle w:val="Normal"/>
        <w:rPr/>
      </w:pPr>
      <w:r>
        <w:rPr>
          <w:b/>
          <w:sz w:val="18"/>
        </w:rPr>
        <w:t xml:space="preserve">Scenario. </w:t>
      </w:r>
      <w:r>
        <w:rPr>
          <w:sz w:val="18"/>
        </w:rPr>
        <w:t>In analyzing a simple motion or load case, a team must handle 118 measurements. The stated completion limit is 111 minutes. Each processing block can handle at most 12 measurements, and each block takes 8 minutes. A one-time setup takes 14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118 measurements; capacity 12 per block; 8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14 + 10×8 = 94 minutes.</w:t>
      </w:r>
    </w:p>
    <w:p>
      <w:pPr>
        <w:pStyle w:val="Subproblem"/>
        <w:keepLines w:val="false"/>
        <w:rPr/>
      </w:pPr>
      <w:r>
        <w:rPr>
          <w:b/>
          <w:sz w:val="18"/>
        </w:rPr>
        <w:t xml:space="preserve">SP2 — Test feasibility. Minimal inputs: </w:t>
      </w:r>
      <w:r>
        <w:rPr>
          <w:sz w:val="18"/>
        </w:rPr>
        <w:t xml:space="preserve">Computed duration 94 min; limit 111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94 ≤ 111 is true; therefore the plan is feasible.</w:t>
      </w:r>
    </w:p>
    <w:p>
      <w:pPr>
        <w:pStyle w:val="Normal"/>
        <w:rPr/>
      </w:pPr>
      <w:r>
        <w:rPr>
          <w:b/>
          <w:sz w:val="18"/>
        </w:rPr>
        <w:t xml:space="preserve">Combined answer. </w:t>
      </w:r>
      <w:r>
        <w:rPr>
          <w:sz w:val="18"/>
        </w:rPr>
        <w:t>The correct answer is yes. First compress the operational details into one number (94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4.1.2 — Competing Alternatives</w:t>
      </w:r>
    </w:p>
    <w:p>
      <w:pPr>
        <w:pStyle w:val="Normal"/>
        <w:rPr/>
      </w:pPr>
      <w:r>
        <w:rPr>
          <w:b/>
          <w:sz w:val="18"/>
        </w:rPr>
        <w:t xml:space="preserve">Scenario. </w:t>
      </w:r>
      <w:r>
        <w:rPr>
          <w:sz w:val="18"/>
        </w:rPr>
        <w:t>For analyzing a simple motion or load case, 49 measurements must be handled. Option A has a 13-minute setup, processes 10 measurements per six-minute cycle, costs 45.00 units fixed plus 1.91 per item. Option B has a 10-minute setup, processes 11 per six-minute cycle, costs 56.00 units fixed plus 1.66 per item. The operation must finish within 47 minutes and cost at most 154.96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49; rate 10/cycle; cycle 6 min; setup 13; fixed cost 45; unit cost 1.91.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43 min and costs 138.69 units.</w:t>
      </w:r>
    </w:p>
    <w:p>
      <w:pPr>
        <w:pStyle w:val="Subproblem"/>
        <w:keepLines w:val="false"/>
        <w:rPr/>
      </w:pPr>
      <w:r>
        <w:rPr>
          <w:b/>
          <w:sz w:val="18"/>
        </w:rPr>
        <w:t xml:space="preserve">SP2 — Evaluate Option B. Minimal inputs: </w:t>
      </w:r>
      <w:r>
        <w:rPr>
          <w:sz w:val="18"/>
        </w:rPr>
        <w:t xml:space="preserve">workload 49; rate 11/cycle; cycle 6 min; setup 10; fixed cost 56; unit cost 1.66.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137.55 units.</w:t>
      </w:r>
    </w:p>
    <w:p>
      <w:pPr>
        <w:pStyle w:val="Subproblem"/>
        <w:keepLines w:val="false"/>
        <w:rPr/>
      </w:pPr>
      <w:r>
        <w:rPr>
          <w:b/>
          <w:sz w:val="18"/>
        </w:rPr>
        <w:t xml:space="preserve">SP3 — Apply the common decision rule. Minimal inputs: </w:t>
      </w:r>
      <w:r>
        <w:rPr>
          <w:sz w:val="18"/>
        </w:rPr>
        <w:t xml:space="preserve">A summary (43 min, 138.69 units); B summary (40 min, 137.55 units); deadline 47; budget 154.96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4.1.3 — Normalization and Capacity</w:t>
      </w:r>
    </w:p>
    <w:p>
      <w:pPr>
        <w:pStyle w:val="Normal"/>
        <w:rPr/>
      </w:pPr>
      <w:r>
        <w:rPr>
          <w:b/>
          <w:sz w:val="18"/>
        </w:rPr>
        <w:t xml:space="preserve">Scenario. </w:t>
      </w:r>
      <w:r>
        <w:rPr>
          <w:sz w:val="18"/>
        </w:rPr>
        <w:t>In analyzing a simple motion or load case, the worksheet lists a raw requirement of 49 measurements in a local counting unit. One local unit corresponds to 2 standard units. Operational losses are estimated at 8%, so enough input must be available to deliver the final requirement after loss. Each container or service slot can supply 24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49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49×2 = 98.0 standard units.</w:t>
      </w:r>
    </w:p>
    <w:p>
      <w:pPr>
        <w:pStyle w:val="Subproblem"/>
        <w:keepLines w:val="false"/>
        <w:rPr/>
      </w:pPr>
      <w:r>
        <w:rPr>
          <w:b/>
          <w:sz w:val="18"/>
        </w:rPr>
        <w:t xml:space="preserve">SP2 — Compensate for expected loss. Minimal inputs: </w:t>
      </w:r>
      <w:r>
        <w:rPr>
          <w:sz w:val="18"/>
        </w:rPr>
        <w:t xml:space="preserve">standardized final requirement 98.0;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98.0/(1−0.08) = 106.5 standard units.</w:t>
      </w:r>
    </w:p>
    <w:p>
      <w:pPr>
        <w:pStyle w:val="Subproblem"/>
        <w:keepLines w:val="false"/>
        <w:rPr/>
      </w:pPr>
      <w:r>
        <w:rPr>
          <w:b/>
          <w:sz w:val="18"/>
        </w:rPr>
        <w:t xml:space="preserve">SP3 — Convert required input into discrete capacity units. Minimal inputs: </w:t>
      </w:r>
      <w:r>
        <w:rPr>
          <w:sz w:val="18"/>
        </w:rPr>
        <w:t xml:space="preserve">adjusted demand 106.5;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ceil(106.5/24) = 5 containers/slots.</w:t>
      </w:r>
    </w:p>
    <w:p>
      <w:pPr>
        <w:pStyle w:val="Subproblem"/>
        <w:keepLines w:val="false"/>
        <w:rPr/>
      </w:pPr>
      <w:r>
        <w:rPr>
          <w:b/>
          <w:sz w:val="18"/>
        </w:rPr>
        <w:t xml:space="preserve">SP4 — Check availability. Minimal inputs: </w:t>
      </w:r>
      <w:r>
        <w:rPr>
          <w:sz w:val="18"/>
        </w:rPr>
        <w:t xml:space="preserve">required 5;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7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4.1.4 — Dependency Chain and Join</w:t>
      </w:r>
    </w:p>
    <w:p>
      <w:pPr>
        <w:pStyle w:val="Normal"/>
        <w:rPr/>
      </w:pPr>
      <w:r>
        <w:rPr>
          <w:b/>
          <w:sz w:val="18"/>
        </w:rPr>
        <w:t xml:space="preserve">Scenario. </w:t>
      </w:r>
      <w:r>
        <w:rPr>
          <w:sz w:val="18"/>
        </w:rPr>
        <w:t>In analyzing a simple motion or load case, five work packages A–E must be completed. A takes 12 minutes. B (14 min) and C (14 min) can start only after A but may then run in parallel. D (17 min) needs both B and C finished. E (8 min) follows D. A final safety or review buffer of 7 minutes is mandatory, and the completion limit is 70 minutes. The description mentions the total number of measurements,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26 minutes.</w:t>
      </w:r>
    </w:p>
    <w:p>
      <w:pPr>
        <w:pStyle w:val="Subproblem"/>
        <w:keepLines w:val="false"/>
        <w:rPr/>
      </w:pPr>
      <w:r>
        <w:rPr>
          <w:b/>
          <w:sz w:val="18"/>
        </w:rPr>
        <w:t xml:space="preserve">SP3 — Compute the A→C branch. Minimal inputs: </w:t>
      </w:r>
      <w:r>
        <w:rPr>
          <w:sz w:val="18"/>
        </w:rPr>
        <w:t xml:space="preserve">A=12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26 minutes.</w:t>
      </w:r>
    </w:p>
    <w:p>
      <w:pPr>
        <w:pStyle w:val="Subproblem"/>
        <w:keepLines w:val="false"/>
        <w:rPr/>
      </w:pPr>
      <w:r>
        <w:rPr>
          <w:b/>
          <w:sz w:val="18"/>
        </w:rPr>
        <w:t xml:space="preserve">SP4 — Resolve the join and finish the chain. Minimal inputs: </w:t>
      </w:r>
      <w:r>
        <w:rPr>
          <w:sz w:val="18"/>
        </w:rPr>
        <w:t xml:space="preserve">branch completion times 26 and 26; D=17; E=8;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12+max(14,14)+17+8+7 = 58 minutes.</w:t>
      </w:r>
    </w:p>
    <w:p>
      <w:pPr>
        <w:pStyle w:val="Subproblem"/>
        <w:keepLines w:val="false"/>
        <w:rPr/>
      </w:pPr>
      <w:r>
        <w:rPr>
          <w:b/>
          <w:sz w:val="18"/>
        </w:rPr>
        <w:t xml:space="preserve">SP5 — Compare with the external deadline. Minimal inputs: </w:t>
      </w:r>
      <w:r>
        <w:rPr>
          <w:sz w:val="18"/>
        </w:rPr>
        <w:t xml:space="preserve">earliest safe completion 58; deadline 70.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58 ≤ 70.</w:t>
      </w:r>
    </w:p>
    <w:p>
      <w:pPr>
        <w:pStyle w:val="Normal"/>
        <w:rPr/>
      </w:pPr>
      <w:r>
        <w:rPr>
          <w:b/>
          <w:sz w:val="18"/>
        </w:rPr>
        <w:t xml:space="preserve">Combined answer. </w:t>
      </w:r>
      <w:r>
        <w:rPr>
          <w:sz w:val="18"/>
        </w:rPr>
        <w:t>The earliest safe completion time is 58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4.1.5 — Atomic Case: Coupled Objective</w:t>
      </w:r>
    </w:p>
    <w:p>
      <w:pPr>
        <w:pStyle w:val="Normal"/>
        <w:rPr/>
      </w:pPr>
      <w:r>
        <w:rPr>
          <w:b/>
          <w:sz w:val="18"/>
        </w:rPr>
        <w:t xml:space="preserve">Scenario. </w:t>
      </w:r>
      <w:r>
        <w:rPr>
          <w:sz w:val="18"/>
        </w:rPr>
        <w:t>In analyzing a simple motion or load case, two configurations are being compared for the same measurements. A costs 77 units, takes 39 minutes, and has an assessed quality score of 81/100. B costs 96 units, takes 64 minutes, and scores 74/100.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77, time 39, quality 81; B: cost 96, time 64, quality 74;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S_A=-7.0; S_B=76.0.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-7.0 versus 76.0.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4.1.6 — Evidence Tree and Elimination</w:t>
      </w:r>
    </w:p>
    <w:p>
      <w:pPr>
        <w:pStyle w:val="Normal"/>
        <w:rPr/>
      </w:pPr>
      <w:r>
        <w:rPr>
          <w:b/>
          <w:sz w:val="18"/>
        </w:rPr>
        <w:t xml:space="preserve">Scenario. </w:t>
      </w:r>
      <w:r>
        <w:rPr>
          <w:sz w:val="18"/>
        </w:rPr>
        <w:t>In analyzing a simple motion or load case, a failure occurred while handling 51 measurements. Three hypotheses are proposed: H1—insufficient capacity; H2—an ordering or dependency mistake; H3—a measurement or recording error. The capacity log shows at least 64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51; logged capacity at least 64.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4.1.7 — Network Routes and Bottlenecks</w:t>
      </w:r>
    </w:p>
    <w:p>
      <w:pPr>
        <w:pStyle w:val="Normal"/>
        <w:rPr/>
      </w:pPr>
      <w:r>
        <w:rPr>
          <w:b/>
          <w:sz w:val="18"/>
        </w:rPr>
        <w:t xml:space="preserve">Scenario. </w:t>
      </w:r>
      <w:r>
        <w:rPr>
          <w:sz w:val="18"/>
        </w:rPr>
        <w:t>For analyzing a simple motion or load case, three routes can move the same measurements. Each route has three sequential links. A: times [10, 16, 18] min, capacities [44, 66, 50]; B: times [18, 11, 13] min, capacities [79, 74, 68]; C: times [15, 16, 10] min, capacities [35, 59, 81]. The required flow is 35 units and total route time must not exceed 51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[10, 16,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44 minutes.</w:t>
      </w:r>
    </w:p>
    <w:p>
      <w:pPr>
        <w:pStyle w:val="Subproblem"/>
        <w:keepLines w:val="false"/>
        <w:rPr/>
      </w:pPr>
      <w:r>
        <w:rPr>
          <w:b/>
          <w:sz w:val="18"/>
        </w:rPr>
        <w:t xml:space="preserve">SP2 — Compute Route A bottleneck capacity. Minimal inputs: </w:t>
      </w:r>
      <w:r>
        <w:rPr>
          <w:sz w:val="18"/>
        </w:rPr>
        <w:t xml:space="preserve">link capacities [44, 66, 50].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min(44, 66, 50) = 44.</w:t>
      </w:r>
    </w:p>
    <w:p>
      <w:pPr>
        <w:pStyle w:val="Subproblem"/>
        <w:keepLines w:val="false"/>
        <w:rPr/>
      </w:pPr>
      <w:r>
        <w:rPr>
          <w:b/>
          <w:sz w:val="18"/>
        </w:rPr>
        <w:t xml:space="preserve">SP3 — Compute Route B time. Minimal inputs: </w:t>
      </w:r>
      <w:r>
        <w:rPr>
          <w:sz w:val="18"/>
        </w:rPr>
        <w:t xml:space="preserve">link times [18, 11,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[79, 74, 68].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min(79, 74, 68) = 68.</w:t>
      </w:r>
    </w:p>
    <w:p>
      <w:pPr>
        <w:pStyle w:val="Subproblem"/>
        <w:keepLines w:val="false"/>
        <w:rPr/>
      </w:pPr>
      <w:r>
        <w:rPr>
          <w:b/>
          <w:sz w:val="18"/>
        </w:rPr>
        <w:t xml:space="preserve">SP5 — Summarize Route C. Minimal inputs: </w:t>
      </w:r>
      <w:r>
        <w:rPr>
          <w:sz w:val="18"/>
        </w:rPr>
        <w:t xml:space="preserve">link times [15, 16, 10]; capacities [35, 59, 81].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35.</w:t>
      </w:r>
    </w:p>
    <w:p>
      <w:pPr>
        <w:pStyle w:val="Subproblem"/>
        <w:keepLines w:val="false"/>
        <w:rPr/>
      </w:pPr>
      <w:r>
        <w:rPr>
          <w:b/>
          <w:sz w:val="18"/>
        </w:rPr>
        <w:t xml:space="preserve">SP6 — Apply hard feasibility constraints. Minimal inputs: </w:t>
      </w:r>
      <w:r>
        <w:rPr>
          <w:sz w:val="18"/>
        </w:rPr>
        <w:t xml:space="preserve">route summaries; demand 35; max time 51.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41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4.1.8 — Uncertainty and Robustness</w:t>
      </w:r>
    </w:p>
    <w:p>
      <w:pPr>
        <w:pStyle w:val="Normal"/>
        <w:rPr/>
      </w:pPr>
      <w:r>
        <w:rPr>
          <w:b/>
          <w:sz w:val="18"/>
        </w:rPr>
        <w:t xml:space="preserve">Scenario. </w:t>
      </w:r>
      <w:r>
        <w:rPr>
          <w:sz w:val="18"/>
        </w:rPr>
        <w:t>In analyzing a simple motion or load case, expected demand is 124 measurements, but forecast error is estimated at ±12%. The policy adds a further 10% safety margin to the high forecast before selecting capacity. Option A provides capacity 139 for cost 95; Option B provides capacity 183 for cost 141.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124;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109.1.</w:t>
      </w:r>
    </w:p>
    <w:p>
      <w:pPr>
        <w:pStyle w:val="Subproblem"/>
        <w:keepLines w:val="false"/>
        <w:rPr/>
      </w:pPr>
      <w:r>
        <w:rPr>
          <w:b/>
          <w:sz w:val="18"/>
        </w:rPr>
        <w:t xml:space="preserve">SP2 — Compute the high forecast. Minimal inputs: </w:t>
      </w:r>
      <w:r>
        <w:rPr>
          <w:sz w:val="18"/>
        </w:rPr>
        <w:t xml:space="preserve">base 124;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138.9.</w:t>
      </w:r>
    </w:p>
    <w:p>
      <w:pPr>
        <w:pStyle w:val="Subproblem"/>
        <w:keepLines w:val="false"/>
        <w:rPr/>
      </w:pPr>
      <w:r>
        <w:rPr>
          <w:b/>
          <w:sz w:val="18"/>
        </w:rPr>
        <w:t xml:space="preserve">SP3 — Apply the safety policy. Minimal inputs: </w:t>
      </w:r>
      <w:r>
        <w:rPr>
          <w:sz w:val="18"/>
        </w:rPr>
        <w:t xml:space="preserve">high forecast 138.9;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152.8.</w:t>
      </w:r>
    </w:p>
    <w:p>
      <w:pPr>
        <w:pStyle w:val="Subproblem"/>
        <w:keepLines w:val="false"/>
        <w:rPr/>
      </w:pPr>
      <w:r>
        <w:rPr>
          <w:b/>
          <w:sz w:val="18"/>
        </w:rPr>
        <w:t xml:space="preserve">SP4 — Test Option A capacity. Minimal inputs: </w:t>
      </w:r>
      <w:r>
        <w:rPr>
          <w:sz w:val="18"/>
        </w:rPr>
        <w:t xml:space="preserve">A capacity 139; robust requirement 152.8.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95;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95 to the final comparison if feasible.</w:t>
      </w:r>
    </w:p>
    <w:p>
      <w:pPr>
        <w:pStyle w:val="Subproblem"/>
        <w:keepLines w:val="false"/>
        <w:rPr/>
      </w:pPr>
      <w:r>
        <w:rPr>
          <w:b/>
          <w:sz w:val="18"/>
        </w:rPr>
        <w:t xml:space="preserve">SP6 — Test Option B capacity. Minimal inputs: </w:t>
      </w:r>
      <w:r>
        <w:rPr>
          <w:sz w:val="18"/>
        </w:rPr>
        <w:t xml:space="preserve">B capacity 183; robust requirement 152.8.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141 to the final comparison.</w:t>
      </w:r>
    </w:p>
    <w:p>
      <w:pPr>
        <w:pStyle w:val="Subproblem"/>
        <w:keepLines w:val="false"/>
        <w:rPr/>
      </w:pPr>
      <w:r>
        <w:rPr>
          <w:b/>
          <w:sz w:val="18"/>
        </w:rPr>
        <w:t xml:space="preserve">SP8 — Choose the robust low-cost option. Minimal inputs: </w:t>
      </w:r>
      <w:r>
        <w:rPr>
          <w:sz w:val="18"/>
        </w:rPr>
        <w:t xml:space="preserve">A feasible=False, cost=95; B feasible=True, cost=141.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152.8,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4.1.9 — Ten-Part Integrated Decomposition</w:t>
      </w:r>
    </w:p>
    <w:p>
      <w:pPr>
        <w:pStyle w:val="Normal"/>
        <w:rPr/>
      </w:pPr>
      <w:r>
        <w:rPr>
          <w:b/>
          <w:sz w:val="18"/>
        </w:rPr>
        <w:t xml:space="preserve">Scenario. </w:t>
      </w:r>
      <w:r>
        <w:rPr>
          <w:sz w:val="18"/>
        </w:rPr>
        <w:t>In analyzing a simple motion or load case, a plan starts from 99 local units of measurements. Convert by 1.5 to standard units, then allow 4% process loss. Each batch handles 15 standard units. Up to 1 batches can run in parallel, each wave taking 7 minutes. Setup takes 18 minutes and a mandatory buffer adds 5 minutes. There are at most 9 batch slots. Cost is 48 fixed plus 1.18 per pre-loss standard unit. The deadline is 116 minutes and the budget is 204.95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99;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148.5 standard units.</w:t>
      </w:r>
    </w:p>
    <w:p>
      <w:pPr>
        <w:pStyle w:val="Subproblem"/>
        <w:keepLines w:val="false"/>
        <w:rPr/>
      </w:pPr>
      <w:r>
        <w:rPr>
          <w:b/>
          <w:sz w:val="18"/>
        </w:rPr>
        <w:t xml:space="preserve">SP2 — Compute pre-loss input demand. Minimal inputs: </w:t>
      </w:r>
      <w:r>
        <w:rPr>
          <w:sz w:val="18"/>
        </w:rPr>
        <w:t xml:space="preserve">final standard requirement 148.5;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154.7 standard units must enter the process.</w:t>
      </w:r>
    </w:p>
    <w:p>
      <w:pPr>
        <w:pStyle w:val="Subproblem"/>
        <w:keepLines w:val="false"/>
        <w:rPr/>
      </w:pPr>
      <w:r>
        <w:rPr>
          <w:b/>
          <w:sz w:val="18"/>
        </w:rPr>
        <w:t xml:space="preserve">SP3 — Convert demand to batches. Minimal inputs: </w:t>
      </w:r>
      <w:r>
        <w:rPr>
          <w:sz w:val="18"/>
        </w:rPr>
        <w:t xml:space="preserve">input demand 154.7;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11 batches.</w:t>
      </w:r>
    </w:p>
    <w:p>
      <w:pPr>
        <w:pStyle w:val="Subproblem"/>
        <w:keepLines w:val="false"/>
        <w:rPr/>
      </w:pPr>
      <w:r>
        <w:rPr>
          <w:b/>
          <w:sz w:val="18"/>
        </w:rPr>
        <w:t xml:space="preserve">SP4 — Convert batches to parallel waves. Minimal inputs: </w:t>
      </w:r>
      <w:r>
        <w:rPr>
          <w:sz w:val="18"/>
        </w:rPr>
        <w:t xml:space="preserve">11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11 waves.</w:t>
      </w:r>
    </w:p>
    <w:p>
      <w:pPr>
        <w:pStyle w:val="Subproblem"/>
        <w:keepLines w:val="false"/>
        <w:rPr/>
      </w:pPr>
      <w:r>
        <w:rPr>
          <w:b/>
          <w:sz w:val="18"/>
        </w:rPr>
        <w:t xml:space="preserve">SP5 — Compute active processing time. Minimal inputs: </w:t>
      </w:r>
      <w:r>
        <w:rPr>
          <w:sz w:val="18"/>
        </w:rPr>
        <w:t xml:space="preserve">11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77 minutes active processing.</w:t>
      </w:r>
    </w:p>
    <w:p>
      <w:pPr>
        <w:pStyle w:val="Subproblem"/>
        <w:keepLines w:val="false"/>
        <w:rPr/>
      </w:pPr>
      <w:r>
        <w:rPr>
          <w:b/>
          <w:sz w:val="18"/>
        </w:rPr>
        <w:t xml:space="preserve">SP6 — Compute total safe elapsed time. Minimal inputs: </w:t>
      </w:r>
      <w:r>
        <w:rPr>
          <w:sz w:val="18"/>
        </w:rPr>
        <w:t xml:space="preserve">active 77; setup 18;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100 minutes total.</w:t>
      </w:r>
    </w:p>
    <w:p>
      <w:pPr>
        <w:pStyle w:val="Subproblem"/>
        <w:keepLines w:val="false"/>
        <w:rPr/>
      </w:pPr>
      <w:r>
        <w:rPr>
          <w:b/>
          <w:sz w:val="18"/>
        </w:rPr>
        <w:t xml:space="preserve">SP7 — Compute total cost. Minimal inputs: </w:t>
      </w:r>
      <w:r>
        <w:rPr>
          <w:sz w:val="18"/>
        </w:rPr>
        <w:t xml:space="preserve">fixed 48; variable rate 1.18; pre-loss input 154.7.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229.95 units.</w:t>
      </w:r>
    </w:p>
    <w:p>
      <w:pPr>
        <w:pStyle w:val="Subproblem"/>
        <w:keepLines w:val="false"/>
        <w:rPr/>
      </w:pPr>
      <w:r>
        <w:rPr>
          <w:b/>
          <w:sz w:val="18"/>
        </w:rPr>
        <w:t xml:space="preserve">SP8 — Check physical capacity. Minimal inputs: </w:t>
      </w:r>
      <w:r>
        <w:rPr>
          <w:sz w:val="18"/>
        </w:rPr>
        <w:t xml:space="preserve">required batches 11;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100 vs deadline 116; cost 229.95 vs budget 204.95.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capacity=False;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154.7 pre-loss standard units, 11 batches, 100 minutes, and 229.95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4.1.10 — Atomic Case: One Constraint Core</w:t>
      </w:r>
    </w:p>
    <w:p>
      <w:pPr>
        <w:pStyle w:val="Normal"/>
        <w:rPr/>
      </w:pPr>
      <w:r>
        <w:rPr>
          <w:b/>
          <w:sz w:val="18"/>
        </w:rPr>
        <w:t xml:space="preserve">Scenario. </w:t>
      </w:r>
      <w:r>
        <w:rPr>
          <w:sz w:val="18"/>
        </w:rPr>
        <w:t>In analyzing a simple motion or load case, one integer decision x specifies the number of measurements to authorize. The rules are written in different places: x must be at least 31; it must not exceed 38; operations require x to be a multiple of 5; and a resource limit of 39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x≥31; x≤38; x multiple of 5; resource rule x≤39−4=35.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[31, 35]. The only multiple of 5 in that interval is x=35.</w:t>
      </w:r>
    </w:p>
    <w:p>
      <w:pPr>
        <w:pStyle w:val="Normal"/>
        <w:rPr/>
      </w:pPr>
      <w:r>
        <w:rPr>
          <w:b/>
          <w:sz w:val="18"/>
        </w:rPr>
        <w:t xml:space="preserve">Combined answer. </w:t>
      </w:r>
      <w:r>
        <w:rPr>
          <w:sz w:val="18"/>
        </w:rPr>
        <w:t>The best representation is a single constraint-satisfaction subproblem, yielding x=35.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4.2 Heat and Insulation</w:t>
      </w:r>
    </w:p>
    <w:p>
      <w:pPr>
        <w:pStyle w:val="Normal"/>
        <w:rPr/>
      </w:pPr>
      <w:r>
        <w:rPr/>
        <w:t>Ten problems in this section apply the same structural discipline to comparing heat-loss or insulation choices. Problems 5 and 10 are deliberate atomic cases; the other eight use between two and ten subproblems.</w:t>
      </w:r>
    </w:p>
    <w:p>
      <w:pPr>
        <w:pStyle w:val="ProblemTitle"/>
        <w:keepNext w:val="true"/>
        <w:rPr/>
      </w:pPr>
      <w:r>
        <w:rPr>
          <w:b/>
          <w:color w:val="1F374D"/>
          <w:sz w:val="21"/>
        </w:rPr>
        <w:t>Problem 4.2.1 — Two-Step Minimal Split</w:t>
      </w:r>
    </w:p>
    <w:p>
      <w:pPr>
        <w:pStyle w:val="Normal"/>
        <w:rPr/>
      </w:pPr>
      <w:r>
        <w:rPr>
          <w:b/>
          <w:sz w:val="18"/>
        </w:rPr>
        <w:t xml:space="preserve">Scenario. </w:t>
      </w:r>
      <w:r>
        <w:rPr>
          <w:sz w:val="18"/>
        </w:rPr>
        <w:t>In comparing heat-loss or insulation choices, a team must handle 119 thermal observations. The stated completion limit is 46 minutes. Each processing block can handle at most 12 thermal observations, and each block takes 5 minutes. A one-time setup takes 7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119 thermal observations; capacity 12 per block; 5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7 + 10×5 = 57 minutes.</w:t>
      </w:r>
    </w:p>
    <w:p>
      <w:pPr>
        <w:pStyle w:val="Subproblem"/>
        <w:keepLines w:val="false"/>
        <w:rPr/>
      </w:pPr>
      <w:r>
        <w:rPr>
          <w:b/>
          <w:sz w:val="18"/>
        </w:rPr>
        <w:t xml:space="preserve">SP2 — Test feasibility. Minimal inputs: </w:t>
      </w:r>
      <w:r>
        <w:rPr>
          <w:sz w:val="18"/>
        </w:rPr>
        <w:t xml:space="preserve">Computed duration 57 min; limit 46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57 ≤ 46 is false; therefore the plan is not feasible.</w:t>
      </w:r>
    </w:p>
    <w:p>
      <w:pPr>
        <w:pStyle w:val="Normal"/>
        <w:rPr/>
      </w:pPr>
      <w:r>
        <w:rPr>
          <w:b/>
          <w:sz w:val="18"/>
        </w:rPr>
        <w:t xml:space="preserve">Combined answer. </w:t>
      </w:r>
      <w:r>
        <w:rPr>
          <w:sz w:val="18"/>
        </w:rPr>
        <w:t>The correct answer is no. First compress the operational details into one number (57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4.2.2 — Competing Alternatives</w:t>
      </w:r>
    </w:p>
    <w:p>
      <w:pPr>
        <w:pStyle w:val="Normal"/>
        <w:rPr/>
      </w:pPr>
      <w:r>
        <w:rPr>
          <w:b/>
          <w:sz w:val="18"/>
        </w:rPr>
        <w:t xml:space="preserve">Scenario. </w:t>
      </w:r>
      <w:r>
        <w:rPr>
          <w:sz w:val="18"/>
        </w:rPr>
        <w:t>For comparing heat-loss or insulation choices, 30 thermal observations must be handled. Option A has a 8-minute setup, processes 11 thermal observations per six-minute cycle, costs 31.00 units fixed plus 2.34 per item. Option B has a 13-minute setup, processes 20 per six-minute cycle, costs 16.00 units fixed plus 1.61 per item. The operation must finish within 32 minutes and cost at most 111.11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30; rate 11/cycle; cycle 6 min; setup 8; fixed cost 31; unit cost 2.34.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26 min and costs 101.11 units.</w:t>
      </w:r>
    </w:p>
    <w:p>
      <w:pPr>
        <w:pStyle w:val="Subproblem"/>
        <w:keepLines w:val="false"/>
        <w:rPr/>
      </w:pPr>
      <w:r>
        <w:rPr>
          <w:b/>
          <w:sz w:val="18"/>
        </w:rPr>
        <w:t xml:space="preserve">SP2 — Evaluate Option B. Minimal inputs: </w:t>
      </w:r>
      <w:r>
        <w:rPr>
          <w:sz w:val="18"/>
        </w:rPr>
        <w:t xml:space="preserve">workload 30; rate 20/cycle; cycle 6 min; setup 13; fixed cost 16; unit cost 1.61.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25 min and costs 64.37 units.</w:t>
      </w:r>
    </w:p>
    <w:p>
      <w:pPr>
        <w:pStyle w:val="Subproblem"/>
        <w:keepLines w:val="false"/>
        <w:rPr/>
      </w:pPr>
      <w:r>
        <w:rPr>
          <w:b/>
          <w:sz w:val="18"/>
        </w:rPr>
        <w:t xml:space="preserve">SP3 — Apply the common decision rule. Minimal inputs: </w:t>
      </w:r>
      <w:r>
        <w:rPr>
          <w:sz w:val="18"/>
        </w:rPr>
        <w:t xml:space="preserve">A summary (26 min, 101.11 units); B summary (25 min, 64.37 units); deadline 32; budget 111.11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4.2.3 — Normalization and Capacity</w:t>
      </w:r>
    </w:p>
    <w:p>
      <w:pPr>
        <w:pStyle w:val="Normal"/>
        <w:rPr/>
      </w:pPr>
      <w:r>
        <w:rPr>
          <w:b/>
          <w:sz w:val="18"/>
        </w:rPr>
        <w:t xml:space="preserve">Scenario. </w:t>
      </w:r>
      <w:r>
        <w:rPr>
          <w:sz w:val="18"/>
        </w:rPr>
        <w:t>In comparing heat-loss or insulation choices, the worksheet lists a raw requirement of 91 thermal observations in a local counting unit. One local unit corresponds to 0.5 standard units. Operational losses are estimated at 12%, so enough input must be available to deliver the final requirement after loss. Each container or service slot can supply 22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91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91×0.5 = 45.5 standard units.</w:t>
      </w:r>
    </w:p>
    <w:p>
      <w:pPr>
        <w:pStyle w:val="Subproblem"/>
        <w:keepLines w:val="false"/>
        <w:rPr/>
      </w:pPr>
      <w:r>
        <w:rPr>
          <w:b/>
          <w:sz w:val="18"/>
        </w:rPr>
        <w:t xml:space="preserve">SP2 — Compensate for expected loss. Minimal inputs: </w:t>
      </w:r>
      <w:r>
        <w:rPr>
          <w:sz w:val="18"/>
        </w:rPr>
        <w:t xml:space="preserve">standardized final requirement 45.5;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45.5/(1−0.12) = 51.7 standard units.</w:t>
      </w:r>
    </w:p>
    <w:p>
      <w:pPr>
        <w:pStyle w:val="Subproblem"/>
        <w:keepLines w:val="false"/>
        <w:rPr/>
      </w:pPr>
      <w:r>
        <w:rPr>
          <w:b/>
          <w:sz w:val="18"/>
        </w:rPr>
        <w:t xml:space="preserve">SP3 — Convert required input into discrete capacity units. Minimal inputs: </w:t>
      </w:r>
      <w:r>
        <w:rPr>
          <w:sz w:val="18"/>
        </w:rPr>
        <w:t xml:space="preserve">adjusted demand 51.7;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ceil(51.7/22) = 3 containers/slots.</w:t>
      </w:r>
    </w:p>
    <w:p>
      <w:pPr>
        <w:pStyle w:val="Subproblem"/>
        <w:keepLines w:val="false"/>
        <w:rPr/>
      </w:pPr>
      <w:r>
        <w:rPr>
          <w:b/>
          <w:sz w:val="18"/>
        </w:rPr>
        <w:t xml:space="preserve">SP4 — Check availability. Minimal inputs: </w:t>
      </w:r>
      <w:r>
        <w:rPr>
          <w:sz w:val="18"/>
        </w:rPr>
        <w:t xml:space="preserve">required 3;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4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4.2.4 — Dependency Chain and Join</w:t>
      </w:r>
    </w:p>
    <w:p>
      <w:pPr>
        <w:pStyle w:val="Normal"/>
        <w:rPr/>
      </w:pPr>
      <w:r>
        <w:rPr>
          <w:b/>
          <w:sz w:val="18"/>
        </w:rPr>
        <w:t xml:space="preserve">Scenario. </w:t>
      </w:r>
      <w:r>
        <w:rPr>
          <w:sz w:val="18"/>
        </w:rPr>
        <w:t>In comparing heat-loss or insulation choices, five work packages A–E must be completed. A takes 11 minutes. B (8 min) and C (17 min) can start only after A but may then run in parallel. D (9 min) needs both B and C finished. E (16 min) follows D. A final safety or review buffer of 8 minutes is mandatory, and the completion limit is 69 minutes. The description mentions the total number of thermal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A=11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19 and 28; D=9; E=16;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11+max(8,17)+9+16+8 = 61 minutes.</w:t>
      </w:r>
    </w:p>
    <w:p>
      <w:pPr>
        <w:pStyle w:val="Subproblem"/>
        <w:keepLines w:val="false"/>
        <w:rPr/>
      </w:pPr>
      <w:r>
        <w:rPr>
          <w:b/>
          <w:sz w:val="18"/>
        </w:rPr>
        <w:t xml:space="preserve">SP5 — Compare with the external deadline. Minimal inputs: </w:t>
      </w:r>
      <w:r>
        <w:rPr>
          <w:sz w:val="18"/>
        </w:rPr>
        <w:t xml:space="preserve">earliest safe completion 61; deadline 69.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61 ≤ 69.</w:t>
      </w:r>
    </w:p>
    <w:p>
      <w:pPr>
        <w:pStyle w:val="Normal"/>
        <w:rPr/>
      </w:pPr>
      <w:r>
        <w:rPr>
          <w:b/>
          <w:sz w:val="18"/>
        </w:rPr>
        <w:t xml:space="preserve">Combined answer. </w:t>
      </w:r>
      <w:r>
        <w:rPr>
          <w:sz w:val="18"/>
        </w:rPr>
        <w:t>The earliest safe completion time is 61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4.2.5 — Atomic Case: Coupled Objective</w:t>
      </w:r>
    </w:p>
    <w:p>
      <w:pPr>
        <w:pStyle w:val="Normal"/>
        <w:rPr/>
      </w:pPr>
      <w:r>
        <w:rPr>
          <w:b/>
          <w:sz w:val="18"/>
        </w:rPr>
        <w:t xml:space="preserve">Scenario. </w:t>
      </w:r>
      <w:r>
        <w:rPr>
          <w:sz w:val="18"/>
        </w:rPr>
        <w:t>In comparing heat-loss or insulation choices, two configurations are being compared for the same thermal observations. A costs 95 units, takes 70 minutes, and has an assessed quality score of 73/100. B costs 87 units, takes 75 minutes, and scores 79/100.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95, time 70, quality 73; B: cost 87, time 75, quality 79;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S_A=16.0; S_B=0.0.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0.0 versus 16.0.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4.2.6 — Evidence Tree and Elimination</w:t>
      </w:r>
    </w:p>
    <w:p>
      <w:pPr>
        <w:pStyle w:val="Normal"/>
        <w:rPr/>
      </w:pPr>
      <w:r>
        <w:rPr>
          <w:b/>
          <w:sz w:val="18"/>
        </w:rPr>
        <w:t xml:space="preserve">Scenario. </w:t>
      </w:r>
      <w:r>
        <w:rPr>
          <w:sz w:val="18"/>
        </w:rPr>
        <w:t>In comparing heat-loss or insulation choices, a failure occurred while handling 92 thermal observations. Three hypotheses are proposed: H1—insufficient capacity; H2—an ordering or dependency mistake; H3—a measurement or recording error. The capacity log shows at least 101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92; logged capacity at least 101.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4.2.7 — Network Routes and Bottlenecks</w:t>
      </w:r>
    </w:p>
    <w:p>
      <w:pPr>
        <w:pStyle w:val="Normal"/>
        <w:rPr/>
      </w:pPr>
      <w:r>
        <w:rPr>
          <w:b/>
          <w:sz w:val="18"/>
        </w:rPr>
        <w:t xml:space="preserve">Scenario. </w:t>
      </w:r>
      <w:r>
        <w:rPr>
          <w:sz w:val="18"/>
        </w:rPr>
        <w:t>For comparing heat-loss or insulation choices, three routes can move the same thermal observations. Each route has three sequential links. A: times [9, 11, 17] min, capacities [77, 83, 36]; B: times [11, 18, 14] min, capacities [92, 80, 56]; C: times [14, 14, 11] min, capacities [80, 75, 76]. The required flow is 56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11,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[77, 83,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min(77, 83, 36) = 36.</w:t>
      </w:r>
    </w:p>
    <w:p>
      <w:pPr>
        <w:pStyle w:val="Subproblem"/>
        <w:keepLines w:val="false"/>
        <w:rPr/>
      </w:pPr>
      <w:r>
        <w:rPr>
          <w:b/>
          <w:sz w:val="18"/>
        </w:rPr>
        <w:t xml:space="preserve">SP3 — Compute Route B time. Minimal inputs: </w:t>
      </w:r>
      <w:r>
        <w:rPr>
          <w:sz w:val="18"/>
        </w:rPr>
        <w:t xml:space="preserve">link times [11,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43 minutes.</w:t>
      </w:r>
    </w:p>
    <w:p>
      <w:pPr>
        <w:pStyle w:val="Subproblem"/>
        <w:keepLines w:val="false"/>
        <w:rPr/>
      </w:pPr>
      <w:r>
        <w:rPr>
          <w:b/>
          <w:sz w:val="18"/>
        </w:rPr>
        <w:t xml:space="preserve">SP4 — Compute Route B bottleneck capacity. Minimal inputs: </w:t>
      </w:r>
      <w:r>
        <w:rPr>
          <w:sz w:val="18"/>
        </w:rPr>
        <w:t xml:space="preserve">link capacities [92, 80,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min(92, 80, 56) = 56.</w:t>
      </w:r>
    </w:p>
    <w:p>
      <w:pPr>
        <w:pStyle w:val="Subproblem"/>
        <w:keepLines w:val="false"/>
        <w:rPr/>
      </w:pPr>
      <w:r>
        <w:rPr>
          <w:b/>
          <w:sz w:val="18"/>
        </w:rPr>
        <w:t xml:space="preserve">SP5 — Summarize Route C. Minimal inputs: </w:t>
      </w:r>
      <w:r>
        <w:rPr>
          <w:sz w:val="18"/>
        </w:rPr>
        <w:t xml:space="preserve">link times [14, 14, 11]; capacities [80, 75, 76].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75.</w:t>
      </w:r>
    </w:p>
    <w:p>
      <w:pPr>
        <w:pStyle w:val="Subproblem"/>
        <w:keepLines w:val="false"/>
        <w:rPr/>
      </w:pPr>
      <w:r>
        <w:rPr>
          <w:b/>
          <w:sz w:val="18"/>
        </w:rPr>
        <w:t xml:space="preserve">SP6 — Apply hard feasibility constraints. Minimal inputs: </w:t>
      </w:r>
      <w:r>
        <w:rPr>
          <w:sz w:val="18"/>
        </w:rPr>
        <w:t xml:space="preserve">route summaries; demand 56;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39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4.2.8 — Uncertainty and Robustness</w:t>
      </w:r>
    </w:p>
    <w:p>
      <w:pPr>
        <w:pStyle w:val="Normal"/>
        <w:rPr/>
      </w:pPr>
      <w:r>
        <w:rPr>
          <w:b/>
          <w:sz w:val="18"/>
        </w:rPr>
        <w:t xml:space="preserve">Scenario. </w:t>
      </w:r>
      <w:r>
        <w:rPr>
          <w:sz w:val="18"/>
        </w:rPr>
        <w:t>In comparing heat-loss or insulation choices, expected demand is 69 thermal observations, but forecast error is estimated at ±12%. The policy adds a further 8% safety margin to the high forecast before selecting capacity. Option A provides capacity 75 for cost 117; Option B provides capacity 92 for cost 140.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69;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60.7.</w:t>
      </w:r>
    </w:p>
    <w:p>
      <w:pPr>
        <w:pStyle w:val="Subproblem"/>
        <w:keepLines w:val="false"/>
        <w:rPr/>
      </w:pPr>
      <w:r>
        <w:rPr>
          <w:b/>
          <w:sz w:val="18"/>
        </w:rPr>
        <w:t xml:space="preserve">SP2 — Compute the high forecast. Minimal inputs: </w:t>
      </w:r>
      <w:r>
        <w:rPr>
          <w:sz w:val="18"/>
        </w:rPr>
        <w:t xml:space="preserve">base 69;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77.3.</w:t>
      </w:r>
    </w:p>
    <w:p>
      <w:pPr>
        <w:pStyle w:val="Subproblem"/>
        <w:keepLines w:val="false"/>
        <w:rPr/>
      </w:pPr>
      <w:r>
        <w:rPr>
          <w:b/>
          <w:sz w:val="18"/>
        </w:rPr>
        <w:t xml:space="preserve">SP3 — Apply the safety policy. Minimal inputs: </w:t>
      </w:r>
      <w:r>
        <w:rPr>
          <w:sz w:val="18"/>
        </w:rPr>
        <w:t xml:space="preserve">high forecast 77.3;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83.5.</w:t>
      </w:r>
    </w:p>
    <w:p>
      <w:pPr>
        <w:pStyle w:val="Subproblem"/>
        <w:keepLines w:val="false"/>
        <w:rPr/>
      </w:pPr>
      <w:r>
        <w:rPr>
          <w:b/>
          <w:sz w:val="18"/>
        </w:rPr>
        <w:t xml:space="preserve">SP4 — Test Option A capacity. Minimal inputs: </w:t>
      </w:r>
      <w:r>
        <w:rPr>
          <w:sz w:val="18"/>
        </w:rPr>
        <w:t xml:space="preserve">A capacity 75; robust requirement 83.5.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117 to the final comparison if feasible.</w:t>
      </w:r>
    </w:p>
    <w:p>
      <w:pPr>
        <w:pStyle w:val="Subproblem"/>
        <w:keepLines w:val="false"/>
        <w:rPr/>
      </w:pPr>
      <w:r>
        <w:rPr>
          <w:b/>
          <w:sz w:val="18"/>
        </w:rPr>
        <w:t xml:space="preserve">SP6 — Test Option B capacity. Minimal inputs: </w:t>
      </w:r>
      <w:r>
        <w:rPr>
          <w:sz w:val="18"/>
        </w:rPr>
        <w:t xml:space="preserve">B capacity 92; robust requirement 83.5.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140 to the final comparison.</w:t>
      </w:r>
    </w:p>
    <w:p>
      <w:pPr>
        <w:pStyle w:val="Subproblem"/>
        <w:keepLines w:val="false"/>
        <w:rPr/>
      </w:pPr>
      <w:r>
        <w:rPr>
          <w:b/>
          <w:sz w:val="18"/>
        </w:rPr>
        <w:t xml:space="preserve">SP8 — Choose the robust low-cost option. Minimal inputs: </w:t>
      </w:r>
      <w:r>
        <w:rPr>
          <w:sz w:val="18"/>
        </w:rPr>
        <w:t xml:space="preserve">A feasible=False, cost=117; B feasible=True, cost=140.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83.5,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4.2.9 — Ten-Part Integrated Decomposition</w:t>
      </w:r>
    </w:p>
    <w:p>
      <w:pPr>
        <w:pStyle w:val="Normal"/>
        <w:rPr/>
      </w:pPr>
      <w:r>
        <w:rPr>
          <w:b/>
          <w:sz w:val="18"/>
        </w:rPr>
        <w:t xml:space="preserve">Scenario. </w:t>
      </w:r>
      <w:r>
        <w:rPr>
          <w:sz w:val="18"/>
        </w:rPr>
        <w:t>In comparing heat-loss or insulation choices, a plan starts from 73 local units of thermal observations. Convert by 1.5 to standard units, then allow 8% process loss. Each batch handles 26 standard units. Up to 1 batches can run in parallel, each wave taking 6 minutes. Setup takes 12 minutes and a mandatory buffer adds 5 minutes. There are at most 12 batch slots. Cost is 84 fixed plus 1.51 per pre-loss standard unit. The deadline is 52 minutes and the budget is 304.15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73;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109.5 standard units.</w:t>
      </w:r>
    </w:p>
    <w:p>
      <w:pPr>
        <w:pStyle w:val="Subproblem"/>
        <w:keepLines w:val="false"/>
        <w:rPr/>
      </w:pPr>
      <w:r>
        <w:rPr>
          <w:b/>
          <w:sz w:val="18"/>
        </w:rPr>
        <w:t xml:space="preserve">SP2 — Compute pre-loss input demand. Minimal inputs: </w:t>
      </w:r>
      <w:r>
        <w:rPr>
          <w:sz w:val="18"/>
        </w:rPr>
        <w:t xml:space="preserve">final standard requirement 109.5;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119.0 standard units must enter the process.</w:t>
      </w:r>
    </w:p>
    <w:p>
      <w:pPr>
        <w:pStyle w:val="Subproblem"/>
        <w:keepLines w:val="false"/>
        <w:rPr/>
      </w:pPr>
      <w:r>
        <w:rPr>
          <w:b/>
          <w:sz w:val="18"/>
        </w:rPr>
        <w:t xml:space="preserve">SP3 — Convert demand to batches. Minimal inputs: </w:t>
      </w:r>
      <w:r>
        <w:rPr>
          <w:sz w:val="18"/>
        </w:rPr>
        <w:t xml:space="preserve">input demand 119.0;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30 minutes active processing.</w:t>
      </w:r>
    </w:p>
    <w:p>
      <w:pPr>
        <w:pStyle w:val="Subproblem"/>
        <w:keepLines w:val="false"/>
        <w:rPr/>
      </w:pPr>
      <w:r>
        <w:rPr>
          <w:b/>
          <w:sz w:val="18"/>
        </w:rPr>
        <w:t xml:space="preserve">SP6 — Compute total safe elapsed time. Minimal inputs: </w:t>
      </w:r>
      <w:r>
        <w:rPr>
          <w:sz w:val="18"/>
        </w:rPr>
        <w:t xml:space="preserve">active 30; setup 12;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47 minutes total.</w:t>
      </w:r>
    </w:p>
    <w:p>
      <w:pPr>
        <w:pStyle w:val="Subproblem"/>
        <w:keepLines w:val="false"/>
        <w:rPr/>
      </w:pPr>
      <w:r>
        <w:rPr>
          <w:b/>
          <w:sz w:val="18"/>
        </w:rPr>
        <w:t xml:space="preserve">SP7 — Compute total cost. Minimal inputs: </w:t>
      </w:r>
      <w:r>
        <w:rPr>
          <w:sz w:val="18"/>
        </w:rPr>
        <w:t xml:space="preserve">fixed 84; variable rate 1.51; pre-loss input 119.0.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264.15 units.</w:t>
      </w:r>
    </w:p>
    <w:p>
      <w:pPr>
        <w:pStyle w:val="Subproblem"/>
        <w:keepLines w:val="false"/>
        <w:rPr/>
      </w:pPr>
      <w:r>
        <w:rPr>
          <w:b/>
          <w:sz w:val="18"/>
        </w:rPr>
        <w:t xml:space="preserve">SP8 — Check physical capacity. Minimal inputs: </w:t>
      </w:r>
      <w:r>
        <w:rPr>
          <w:sz w:val="18"/>
        </w:rPr>
        <w:t xml:space="preserve">required batches 5;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47 vs deadline 52; cost 264.15 vs budget 304.15.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119.0 pre-loss standard units, 5 batches, 47 minutes, and 264.15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4.2.10 — Atomic Case: One Constraint Core</w:t>
      </w:r>
    </w:p>
    <w:p>
      <w:pPr>
        <w:pStyle w:val="Normal"/>
        <w:rPr/>
      </w:pPr>
      <w:r>
        <w:rPr>
          <w:b/>
          <w:sz w:val="18"/>
        </w:rPr>
        <w:t xml:space="preserve">Scenario. </w:t>
      </w:r>
      <w:r>
        <w:rPr>
          <w:sz w:val="18"/>
        </w:rPr>
        <w:t>In comparing heat-loss or insulation choices, one integer decision x specifies the number of thermal observations to authorize. The rules are written in different places: x must be at least 31; it must not exceed 34; operations require x to be a multiple of 4; and a resource limit of 34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x≥31; x≤34; x multiple of 4; resource rule x≤34−2=32.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[31, 32]. The only multiple of 4 in that interval is x=32.</w:t>
      </w:r>
    </w:p>
    <w:p>
      <w:pPr>
        <w:pStyle w:val="Normal"/>
        <w:rPr/>
      </w:pPr>
      <w:r>
        <w:rPr>
          <w:b/>
          <w:sz w:val="18"/>
        </w:rPr>
        <w:t xml:space="preserve">Combined answer. </w:t>
      </w:r>
      <w:r>
        <w:rPr>
          <w:sz w:val="18"/>
        </w:rPr>
        <w:t>The best representation is a single constraint-satisfaction subproblem, yielding x=32.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4.3 Electricity and Power</w:t>
      </w:r>
    </w:p>
    <w:p>
      <w:pPr>
        <w:pStyle w:val="Normal"/>
        <w:rPr/>
      </w:pPr>
      <w:r>
        <w:rPr/>
        <w:t>Ten problems in this section apply the same structural discipline to planning a low-voltage electrical load. Problems 5 and 10 are deliberate atomic cases; the other eight use between two and ten subproblems.</w:t>
      </w:r>
    </w:p>
    <w:p>
      <w:pPr>
        <w:pStyle w:val="ProblemTitle"/>
        <w:keepNext w:val="true"/>
        <w:rPr/>
      </w:pPr>
      <w:r>
        <w:rPr>
          <w:b/>
          <w:color w:val="1F374D"/>
          <w:sz w:val="21"/>
        </w:rPr>
        <w:t>Problem 4.3.1 — Two-Step Minimal Split</w:t>
      </w:r>
    </w:p>
    <w:p>
      <w:pPr>
        <w:pStyle w:val="Normal"/>
        <w:rPr/>
      </w:pPr>
      <w:r>
        <w:rPr>
          <w:b/>
          <w:sz w:val="18"/>
        </w:rPr>
        <w:t xml:space="preserve">Scenario. </w:t>
      </w:r>
      <w:r>
        <w:rPr>
          <w:sz w:val="18"/>
        </w:rPr>
        <w:t>In planning a low-voltage electrical load, a team must handle 96 electrical loads. The stated completion limit is 52 minutes. Each processing block can handle at most 16 electrical loads, and each block takes 4 minutes. A one-time setup takes 16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96 electrical loads; capacity 16 per block; 4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16 + 6×4 = 40 minutes.</w:t>
      </w:r>
    </w:p>
    <w:p>
      <w:pPr>
        <w:pStyle w:val="Subproblem"/>
        <w:keepLines w:val="false"/>
        <w:rPr/>
      </w:pPr>
      <w:r>
        <w:rPr>
          <w:b/>
          <w:sz w:val="18"/>
        </w:rPr>
        <w:t xml:space="preserve">SP2 — Test feasibility. Minimal inputs: </w:t>
      </w:r>
      <w:r>
        <w:rPr>
          <w:sz w:val="18"/>
        </w:rPr>
        <w:t xml:space="preserve">Computed duration 40 min; limit 52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40 ≤ 52 is true; therefore the plan is feasible.</w:t>
      </w:r>
    </w:p>
    <w:p>
      <w:pPr>
        <w:pStyle w:val="Normal"/>
        <w:rPr/>
      </w:pPr>
      <w:r>
        <w:rPr>
          <w:b/>
          <w:sz w:val="18"/>
        </w:rPr>
        <w:t xml:space="preserve">Combined answer. </w:t>
      </w:r>
      <w:r>
        <w:rPr>
          <w:sz w:val="18"/>
        </w:rPr>
        <w:t>The correct answer is yes. First compress the operational details into one number (40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4.3.2 — Competing Alternatives</w:t>
      </w:r>
    </w:p>
    <w:p>
      <w:pPr>
        <w:pStyle w:val="Normal"/>
        <w:rPr/>
      </w:pPr>
      <w:r>
        <w:rPr>
          <w:b/>
          <w:sz w:val="18"/>
        </w:rPr>
        <w:t xml:space="preserve">Scenario. </w:t>
      </w:r>
      <w:r>
        <w:rPr>
          <w:sz w:val="18"/>
        </w:rPr>
        <w:t>For planning a low-voltage electrical load, 85 electrical loads must be handled. Option A has a 9-minute setup, processes 11 electrical loads per six-minute cycle, costs 37.00 units fixed plus 1.51 per item. Option B has a 15-minute setup, processes 13 per six-minute cycle, costs 35.00 units fixed plus 1.36 per item. The operation must finish within 65 minutes and cost at most 174.94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85; rate 11/cycle; cycle 6 min; setup 9; fixed cost 37; unit cost 1.51.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57 min and costs 164.94 units.</w:t>
      </w:r>
    </w:p>
    <w:p>
      <w:pPr>
        <w:pStyle w:val="Subproblem"/>
        <w:keepLines w:val="false"/>
        <w:rPr/>
      </w:pPr>
      <w:r>
        <w:rPr>
          <w:b/>
          <w:sz w:val="18"/>
        </w:rPr>
        <w:t xml:space="preserve">SP2 — Evaluate Option B. Minimal inputs: </w:t>
      </w:r>
      <w:r>
        <w:rPr>
          <w:sz w:val="18"/>
        </w:rPr>
        <w:t xml:space="preserve">workload 85; rate 13/cycle; cycle 6 min; setup 15; fixed cost 35; unit cost 1.36.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57 min and costs 150.95 units.</w:t>
      </w:r>
    </w:p>
    <w:p>
      <w:pPr>
        <w:pStyle w:val="Subproblem"/>
        <w:keepLines w:val="false"/>
        <w:rPr/>
      </w:pPr>
      <w:r>
        <w:rPr>
          <w:b/>
          <w:sz w:val="18"/>
        </w:rPr>
        <w:t xml:space="preserve">SP3 — Apply the common decision rule. Minimal inputs: </w:t>
      </w:r>
      <w:r>
        <w:rPr>
          <w:sz w:val="18"/>
        </w:rPr>
        <w:t xml:space="preserve">A summary (57 min, 164.94 units); B summary (57 min, 150.95 units); deadline 65; budget 174.94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4.3.3 — Normalization and Capacity</w:t>
      </w:r>
    </w:p>
    <w:p>
      <w:pPr>
        <w:pStyle w:val="Normal"/>
        <w:rPr/>
      </w:pPr>
      <w:r>
        <w:rPr>
          <w:b/>
          <w:sz w:val="18"/>
        </w:rPr>
        <w:t xml:space="preserve">Scenario. </w:t>
      </w:r>
      <w:r>
        <w:rPr>
          <w:sz w:val="18"/>
        </w:rPr>
        <w:t>In planning a low-voltage electrical load, the worksheet lists a raw requirement of 92 electrical loads in a local counting unit. One local unit corresponds to 2 standard units. Operational losses are estimated at 12%, so enough input must be available to deliver the final requirement after loss. Each container or service slot can supply 19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92×2 = 184.0 standard units.</w:t>
      </w:r>
    </w:p>
    <w:p>
      <w:pPr>
        <w:pStyle w:val="Subproblem"/>
        <w:keepLines w:val="false"/>
        <w:rPr/>
      </w:pPr>
      <w:r>
        <w:rPr>
          <w:b/>
          <w:sz w:val="18"/>
        </w:rPr>
        <w:t xml:space="preserve">SP2 — Compensate for expected loss. Minimal inputs: </w:t>
      </w:r>
      <w:r>
        <w:rPr>
          <w:sz w:val="18"/>
        </w:rPr>
        <w:t xml:space="preserve">standardized final requirement 184.0;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184.0/(1−0.12) = 209.1 standard units.</w:t>
      </w:r>
    </w:p>
    <w:p>
      <w:pPr>
        <w:pStyle w:val="Subproblem"/>
        <w:keepLines w:val="false"/>
        <w:rPr/>
      </w:pPr>
      <w:r>
        <w:rPr>
          <w:b/>
          <w:sz w:val="18"/>
        </w:rPr>
        <w:t xml:space="preserve">SP3 — Convert required input into discrete capacity units. Minimal inputs: </w:t>
      </w:r>
      <w:r>
        <w:rPr>
          <w:sz w:val="18"/>
        </w:rPr>
        <w:t xml:space="preserve">adjusted demand 209.1;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ceil(209.1/19) = 12 containers/slots.</w:t>
      </w:r>
    </w:p>
    <w:p>
      <w:pPr>
        <w:pStyle w:val="Subproblem"/>
        <w:keepLines w:val="false"/>
        <w:rPr/>
      </w:pPr>
      <w:r>
        <w:rPr>
          <w:b/>
          <w:sz w:val="18"/>
        </w:rPr>
        <w:t xml:space="preserve">SP4 — Check availability. Minimal inputs: </w:t>
      </w:r>
      <w:r>
        <w:rPr>
          <w:sz w:val="18"/>
        </w:rPr>
        <w:t xml:space="preserve">required 12;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7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4.3.4 — Dependency Chain and Join</w:t>
      </w:r>
    </w:p>
    <w:p>
      <w:pPr>
        <w:pStyle w:val="Normal"/>
        <w:rPr/>
      </w:pPr>
      <w:r>
        <w:rPr>
          <w:b/>
          <w:sz w:val="18"/>
        </w:rPr>
        <w:t xml:space="preserve">Scenario. </w:t>
      </w:r>
      <w:r>
        <w:rPr>
          <w:sz w:val="18"/>
        </w:rPr>
        <w:t>In planning a low-voltage electrical load, five work packages A–E must be completed. A takes 9 minutes. B (12 min) and C (15 min) can start only after A but may then run in parallel. D (5 min) needs both B and C finished. E (6 min) follows D. A final safety or review buffer of 7 minutes is mandatory, and the completion limit is 36 minutes. The description mentions the total number of electrical loads,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A=9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21 and 24; D=5; E=6;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9+max(12,15)+5+6+7 = 42 minutes.</w:t>
      </w:r>
    </w:p>
    <w:p>
      <w:pPr>
        <w:pStyle w:val="Subproblem"/>
        <w:keepLines w:val="false"/>
        <w:rPr/>
      </w:pPr>
      <w:r>
        <w:rPr>
          <w:b/>
          <w:sz w:val="18"/>
        </w:rPr>
        <w:t xml:space="preserve">SP5 — Compare with the external deadline. Minimal inputs: </w:t>
      </w:r>
      <w:r>
        <w:rPr>
          <w:sz w:val="18"/>
        </w:rPr>
        <w:t xml:space="preserve">earliest safe completion 42; deadline 36.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42 &gt; 36.</w:t>
      </w:r>
    </w:p>
    <w:p>
      <w:pPr>
        <w:pStyle w:val="Normal"/>
        <w:rPr/>
      </w:pPr>
      <w:r>
        <w:rPr>
          <w:b/>
          <w:sz w:val="18"/>
        </w:rPr>
        <w:t xml:space="preserve">Combined answer. </w:t>
      </w:r>
      <w:r>
        <w:rPr>
          <w:sz w:val="18"/>
        </w:rPr>
        <w:t>The earliest safe completion time is 42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4.3.5 — Atomic Case: Coupled Objective</w:t>
      </w:r>
    </w:p>
    <w:p>
      <w:pPr>
        <w:pStyle w:val="Normal"/>
        <w:rPr/>
      </w:pPr>
      <w:r>
        <w:rPr>
          <w:b/>
          <w:sz w:val="18"/>
        </w:rPr>
        <w:t xml:space="preserve">Scenario. </w:t>
      </w:r>
      <w:r>
        <w:rPr>
          <w:sz w:val="18"/>
        </w:rPr>
        <w:t>In planning a low-voltage electrical load, two configurations are being compared for the same electrical loads. A costs 147 units, takes 65 minutes, and has an assessed quality score of 96/100. B costs 71 units, takes 38 minutes, and scores 82/100.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147, time 65, quality 96; B: cost 71, time 38, quality 82;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S_A=-76.0; S_B=-137.0.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-137.0 versus -76.0.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4.3.6 — Evidence Tree and Elimination</w:t>
      </w:r>
    </w:p>
    <w:p>
      <w:pPr>
        <w:pStyle w:val="Normal"/>
        <w:rPr/>
      </w:pPr>
      <w:r>
        <w:rPr>
          <w:b/>
          <w:sz w:val="18"/>
        </w:rPr>
        <w:t xml:space="preserve">Scenario. </w:t>
      </w:r>
      <w:r>
        <w:rPr>
          <w:sz w:val="18"/>
        </w:rPr>
        <w:t>In planning a low-voltage electrical load, a failure occurred while handling 85 electrical loads. Three hypotheses are proposed: H1—insufficient capacity; H2—an ordering or dependency mistake; H3—a measurement or recording error. The capacity log shows at least 104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85; logged capacity at least 104.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4.3.7 — Network Routes and Bottlenecks</w:t>
      </w:r>
    </w:p>
    <w:p>
      <w:pPr>
        <w:pStyle w:val="Normal"/>
        <w:rPr/>
      </w:pPr>
      <w:r>
        <w:rPr>
          <w:b/>
          <w:sz w:val="18"/>
        </w:rPr>
        <w:t xml:space="preserve">Scenario. </w:t>
      </w:r>
      <w:r>
        <w:rPr>
          <w:sz w:val="18"/>
        </w:rPr>
        <w:t>For planning a low-voltage electrical load, three routes can move the same electrical loads. Each route has three sequential links. A: times [7, 9, 6] min, capacities [75, 54, 99]; B: times [8, 6, 12] min, capacities [48, 69, 75]; C: times [10, 9, 13] min, capacities [66, 77, 98]. The required flow is 47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[7, 9,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22 minutes.</w:t>
      </w:r>
    </w:p>
    <w:p>
      <w:pPr>
        <w:pStyle w:val="Subproblem"/>
        <w:keepLines w:val="false"/>
        <w:rPr/>
      </w:pPr>
      <w:r>
        <w:rPr>
          <w:b/>
          <w:sz w:val="18"/>
        </w:rPr>
        <w:t xml:space="preserve">SP2 — Compute Route A bottleneck capacity. Minimal inputs: </w:t>
      </w:r>
      <w:r>
        <w:rPr>
          <w:sz w:val="18"/>
        </w:rPr>
        <w:t xml:space="preserve">link capacities [75, 54, 99].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min(75, 54, 99) = 54.</w:t>
      </w:r>
    </w:p>
    <w:p>
      <w:pPr>
        <w:pStyle w:val="Subproblem"/>
        <w:keepLines w:val="false"/>
        <w:rPr/>
      </w:pPr>
      <w:r>
        <w:rPr>
          <w:b/>
          <w:sz w:val="18"/>
        </w:rPr>
        <w:t xml:space="preserve">SP3 — Compute Route B time. Minimal inputs: </w:t>
      </w:r>
      <w:r>
        <w:rPr>
          <w:sz w:val="18"/>
        </w:rPr>
        <w:t xml:space="preserve">link times [8, 6,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26 minutes.</w:t>
      </w:r>
    </w:p>
    <w:p>
      <w:pPr>
        <w:pStyle w:val="Subproblem"/>
        <w:keepLines w:val="false"/>
        <w:rPr/>
      </w:pPr>
      <w:r>
        <w:rPr>
          <w:b/>
          <w:sz w:val="18"/>
        </w:rPr>
        <w:t xml:space="preserve">SP4 — Compute Route B bottleneck capacity. Minimal inputs: </w:t>
      </w:r>
      <w:r>
        <w:rPr>
          <w:sz w:val="18"/>
        </w:rPr>
        <w:t xml:space="preserve">link capacities [48, 69, 75].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min(48, 69, 75) = 48.</w:t>
      </w:r>
    </w:p>
    <w:p>
      <w:pPr>
        <w:pStyle w:val="Subproblem"/>
        <w:keepLines w:val="false"/>
        <w:rPr/>
      </w:pPr>
      <w:r>
        <w:rPr>
          <w:b/>
          <w:sz w:val="18"/>
        </w:rPr>
        <w:t xml:space="preserve">SP5 — Summarize Route C. Minimal inputs: </w:t>
      </w:r>
      <w:r>
        <w:rPr>
          <w:sz w:val="18"/>
        </w:rPr>
        <w:t xml:space="preserve">link times [10, 9, 13]; capacities [66, 77, 98].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32 min; bottleneck capacity = 66.</w:t>
      </w:r>
    </w:p>
    <w:p>
      <w:pPr>
        <w:pStyle w:val="Subproblem"/>
        <w:keepLines w:val="false"/>
        <w:rPr/>
      </w:pPr>
      <w:r>
        <w:rPr>
          <w:b/>
          <w:sz w:val="18"/>
        </w:rPr>
        <w:t xml:space="preserve">SP6 — Apply hard feasibility constraints. Minimal inputs: </w:t>
      </w:r>
      <w:r>
        <w:rPr>
          <w:sz w:val="18"/>
        </w:rPr>
        <w:t xml:space="preserve">route summaries; demand 47;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4.3.8 — Uncertainty and Robustness</w:t>
      </w:r>
    </w:p>
    <w:p>
      <w:pPr>
        <w:pStyle w:val="Normal"/>
        <w:rPr/>
      </w:pPr>
      <w:r>
        <w:rPr>
          <w:b/>
          <w:sz w:val="18"/>
        </w:rPr>
        <w:t xml:space="preserve">Scenario. </w:t>
      </w:r>
      <w:r>
        <w:rPr>
          <w:sz w:val="18"/>
        </w:rPr>
        <w:t>In planning a low-voltage electrical load, expected demand is 103 electrical loads, but forecast error is estimated at ±20%. The policy adds a further 8% safety margin to the high forecast before selecting capacity. Option A provides capacity 135 for cost 96; Option B provides capacity 138 for cost 136.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103;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82.4.</w:t>
      </w:r>
    </w:p>
    <w:p>
      <w:pPr>
        <w:pStyle w:val="Subproblem"/>
        <w:keepLines w:val="false"/>
        <w:rPr/>
      </w:pPr>
      <w:r>
        <w:rPr>
          <w:b/>
          <w:sz w:val="18"/>
        </w:rPr>
        <w:t xml:space="preserve">SP2 — Compute the high forecast. Minimal inputs: </w:t>
      </w:r>
      <w:r>
        <w:rPr>
          <w:sz w:val="18"/>
        </w:rPr>
        <w:t xml:space="preserve">base 103;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123.6.</w:t>
      </w:r>
    </w:p>
    <w:p>
      <w:pPr>
        <w:pStyle w:val="Subproblem"/>
        <w:keepLines w:val="false"/>
        <w:rPr/>
      </w:pPr>
      <w:r>
        <w:rPr>
          <w:b/>
          <w:sz w:val="18"/>
        </w:rPr>
        <w:t xml:space="preserve">SP3 — Apply the safety policy. Minimal inputs: </w:t>
      </w:r>
      <w:r>
        <w:rPr>
          <w:sz w:val="18"/>
        </w:rPr>
        <w:t xml:space="preserve">high forecast 123.6;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133.5.</w:t>
      </w:r>
    </w:p>
    <w:p>
      <w:pPr>
        <w:pStyle w:val="Subproblem"/>
        <w:keepLines w:val="false"/>
        <w:rPr/>
      </w:pPr>
      <w:r>
        <w:rPr>
          <w:b/>
          <w:sz w:val="18"/>
        </w:rPr>
        <w:t xml:space="preserve">SP4 — Test Option A capacity. Minimal inputs: </w:t>
      </w:r>
      <w:r>
        <w:rPr>
          <w:sz w:val="18"/>
        </w:rPr>
        <w:t xml:space="preserve">A capacity 135; robust requirement 133.5.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96;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96 to the final comparison if feasible.</w:t>
      </w:r>
    </w:p>
    <w:p>
      <w:pPr>
        <w:pStyle w:val="Subproblem"/>
        <w:keepLines w:val="false"/>
        <w:rPr/>
      </w:pPr>
      <w:r>
        <w:rPr>
          <w:b/>
          <w:sz w:val="18"/>
        </w:rPr>
        <w:t xml:space="preserve">SP6 — Test Option B capacity. Minimal inputs: </w:t>
      </w:r>
      <w:r>
        <w:rPr>
          <w:sz w:val="18"/>
        </w:rPr>
        <w:t xml:space="preserve">B capacity 138; robust requirement 133.5.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136 to the final comparison.</w:t>
      </w:r>
    </w:p>
    <w:p>
      <w:pPr>
        <w:pStyle w:val="Subproblem"/>
        <w:keepLines w:val="false"/>
        <w:rPr/>
      </w:pPr>
      <w:r>
        <w:rPr>
          <w:b/>
          <w:sz w:val="18"/>
        </w:rPr>
        <w:t xml:space="preserve">SP8 — Choose the robust low-cost option. Minimal inputs: </w:t>
      </w:r>
      <w:r>
        <w:rPr>
          <w:sz w:val="18"/>
        </w:rPr>
        <w:t xml:space="preserve">A feasible=True, cost=96; B feasible=True, cost=136.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133.5,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4.3.9 — Ten-Part Integrated Decomposition</w:t>
      </w:r>
    </w:p>
    <w:p>
      <w:pPr>
        <w:pStyle w:val="Normal"/>
        <w:rPr/>
      </w:pPr>
      <w:r>
        <w:rPr>
          <w:b/>
          <w:sz w:val="18"/>
        </w:rPr>
        <w:t xml:space="preserve">Scenario. </w:t>
      </w:r>
      <w:r>
        <w:rPr>
          <w:sz w:val="18"/>
        </w:rPr>
        <w:t>In planning a low-voltage electrical load, a plan starts from 148 local units of electrical loads. Convert by 1.5 to standard units, then allow 12% process loss. Each batch handles 25 standard units. Up to 1 batches can run in parallel, each wave taking 7 minutes. Setup takes 18 minutes and a mandatory buffer adds 10 minutes. There are at most 9 batch slots. Cost is 43 fixed plus 0.96 per pre-loss standard unit. The deadline is 121 minutes and the budget is 345.95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148;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222.0 standard units.</w:t>
      </w:r>
    </w:p>
    <w:p>
      <w:pPr>
        <w:pStyle w:val="Subproblem"/>
        <w:keepLines w:val="false"/>
        <w:rPr/>
      </w:pPr>
      <w:r>
        <w:rPr>
          <w:b/>
          <w:sz w:val="18"/>
        </w:rPr>
        <w:t xml:space="preserve">SP2 — Compute pre-loss input demand. Minimal inputs: </w:t>
      </w:r>
      <w:r>
        <w:rPr>
          <w:sz w:val="18"/>
        </w:rPr>
        <w:t xml:space="preserve">final standard requirement 222.0;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252.3 standard units must enter the process.</w:t>
      </w:r>
    </w:p>
    <w:p>
      <w:pPr>
        <w:pStyle w:val="Subproblem"/>
        <w:keepLines w:val="false"/>
        <w:rPr/>
      </w:pPr>
      <w:r>
        <w:rPr>
          <w:b/>
          <w:sz w:val="18"/>
        </w:rPr>
        <w:t xml:space="preserve">SP3 — Convert demand to batches. Minimal inputs: </w:t>
      </w:r>
      <w:r>
        <w:rPr>
          <w:sz w:val="18"/>
        </w:rPr>
        <w:t xml:space="preserve">input demand 252.3;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11 batches.</w:t>
      </w:r>
    </w:p>
    <w:p>
      <w:pPr>
        <w:pStyle w:val="Subproblem"/>
        <w:keepLines w:val="false"/>
        <w:rPr/>
      </w:pPr>
      <w:r>
        <w:rPr>
          <w:b/>
          <w:sz w:val="18"/>
        </w:rPr>
        <w:t xml:space="preserve">SP4 — Convert batches to parallel waves. Minimal inputs: </w:t>
      </w:r>
      <w:r>
        <w:rPr>
          <w:sz w:val="18"/>
        </w:rPr>
        <w:t xml:space="preserve">11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11 waves.</w:t>
      </w:r>
    </w:p>
    <w:p>
      <w:pPr>
        <w:pStyle w:val="Subproblem"/>
        <w:keepLines w:val="false"/>
        <w:rPr/>
      </w:pPr>
      <w:r>
        <w:rPr>
          <w:b/>
          <w:sz w:val="18"/>
        </w:rPr>
        <w:t xml:space="preserve">SP5 — Compute active processing time. Minimal inputs: </w:t>
      </w:r>
      <w:r>
        <w:rPr>
          <w:sz w:val="18"/>
        </w:rPr>
        <w:t xml:space="preserve">11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77 minutes active processing.</w:t>
      </w:r>
    </w:p>
    <w:p>
      <w:pPr>
        <w:pStyle w:val="Subproblem"/>
        <w:keepLines w:val="false"/>
        <w:rPr/>
      </w:pPr>
      <w:r>
        <w:rPr>
          <w:b/>
          <w:sz w:val="18"/>
        </w:rPr>
        <w:t xml:space="preserve">SP6 — Compute total safe elapsed time. Minimal inputs: </w:t>
      </w:r>
      <w:r>
        <w:rPr>
          <w:sz w:val="18"/>
        </w:rPr>
        <w:t xml:space="preserve">active 77; setup 18;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105 minutes total.</w:t>
      </w:r>
    </w:p>
    <w:p>
      <w:pPr>
        <w:pStyle w:val="Subproblem"/>
        <w:keepLines w:val="false"/>
        <w:rPr/>
      </w:pPr>
      <w:r>
        <w:rPr>
          <w:b/>
          <w:sz w:val="18"/>
        </w:rPr>
        <w:t xml:space="preserve">SP7 — Compute total cost. Minimal inputs: </w:t>
      </w:r>
      <w:r>
        <w:rPr>
          <w:sz w:val="18"/>
        </w:rPr>
        <w:t xml:space="preserve">fixed 43; variable rate 0.96; pre-loss input 252.3.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285.95 units.</w:t>
      </w:r>
    </w:p>
    <w:p>
      <w:pPr>
        <w:pStyle w:val="Subproblem"/>
        <w:keepLines w:val="false"/>
        <w:rPr/>
      </w:pPr>
      <w:r>
        <w:rPr>
          <w:b/>
          <w:sz w:val="18"/>
        </w:rPr>
        <w:t xml:space="preserve">SP8 — Check physical capacity. Minimal inputs: </w:t>
      </w:r>
      <w:r>
        <w:rPr>
          <w:sz w:val="18"/>
        </w:rPr>
        <w:t xml:space="preserve">required batches 11;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105 vs deadline 121; cost 285.95 vs budget 345.95.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252.3 pre-loss standard units, 11 batches, 105 minutes, and 285.95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4.3.10 — Atomic Case: One Constraint Core</w:t>
      </w:r>
    </w:p>
    <w:p>
      <w:pPr>
        <w:pStyle w:val="Normal"/>
        <w:rPr/>
      </w:pPr>
      <w:r>
        <w:rPr>
          <w:b/>
          <w:sz w:val="18"/>
        </w:rPr>
        <w:t xml:space="preserve">Scenario. </w:t>
      </w:r>
      <w:r>
        <w:rPr>
          <w:sz w:val="18"/>
        </w:rPr>
        <w:t>In planning a low-voltage electrical load, one integer decision x specifies the number of electrical loads to authorize. The rules are written in different places: x must be at least 37; it must not exceed 42; operations require x to be a multiple of 5; and a resource limit of 46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x≥37; x≤42; x multiple of 5; resource rule x≤46−6=40.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[37, 40]. The only multiple of 5 in that interval is x=40.</w:t>
      </w:r>
    </w:p>
    <w:p>
      <w:pPr>
        <w:pStyle w:val="Normal"/>
        <w:rPr/>
      </w:pPr>
      <w:r>
        <w:rPr>
          <w:b/>
          <w:sz w:val="18"/>
        </w:rPr>
        <w:t xml:space="preserve">Combined answer. </w:t>
      </w:r>
      <w:r>
        <w:rPr>
          <w:sz w:val="18"/>
        </w:rPr>
        <w:t>The best representation is a single constraint-satisfaction subproblem, yielding x=40.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4.4 Light and Optics</w:t>
      </w:r>
    </w:p>
    <w:p>
      <w:pPr>
        <w:pStyle w:val="Normal"/>
        <w:rPr/>
      </w:pPr>
      <w:r>
        <w:rPr/>
        <w:t>Ten problems in this section apply the same structural discipline to planning an optics demonstration. Problems 5 and 10 are deliberate atomic cases; the other eight use between two and ten subproblems.</w:t>
      </w:r>
    </w:p>
    <w:p>
      <w:pPr>
        <w:pStyle w:val="ProblemTitle"/>
        <w:keepNext w:val="true"/>
        <w:rPr/>
      </w:pPr>
      <w:r>
        <w:rPr>
          <w:b/>
          <w:color w:val="1F374D"/>
          <w:sz w:val="21"/>
        </w:rPr>
        <w:t>Problem 4.4.1 — Two-Step Minimal Split</w:t>
      </w:r>
    </w:p>
    <w:p>
      <w:pPr>
        <w:pStyle w:val="Normal"/>
        <w:rPr/>
      </w:pPr>
      <w:r>
        <w:rPr>
          <w:b/>
          <w:sz w:val="18"/>
        </w:rPr>
        <w:t xml:space="preserve">Scenario. </w:t>
      </w:r>
      <w:r>
        <w:rPr>
          <w:sz w:val="18"/>
        </w:rPr>
        <w:t>In planning an optics demonstration, a team must handle 54 optical elements. The stated completion limit is 13 minutes. Each processing block can handle at most 16 optical elements, and each block takes 3 minutes. A one-time setup takes 6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54 optical elements; capacity 16 per block; 3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6 + 4×3 = 18 minutes.</w:t>
      </w:r>
    </w:p>
    <w:p>
      <w:pPr>
        <w:pStyle w:val="Subproblem"/>
        <w:keepLines w:val="false"/>
        <w:rPr/>
      </w:pPr>
      <w:r>
        <w:rPr>
          <w:b/>
          <w:sz w:val="18"/>
        </w:rPr>
        <w:t xml:space="preserve">SP2 — Test feasibility. Minimal inputs: </w:t>
      </w:r>
      <w:r>
        <w:rPr>
          <w:sz w:val="18"/>
        </w:rPr>
        <w:t xml:space="preserve">Computed duration 18 min; limit 13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18 ≤ 13 is false; therefore the plan is not feasible.</w:t>
      </w:r>
    </w:p>
    <w:p>
      <w:pPr>
        <w:pStyle w:val="Normal"/>
        <w:rPr/>
      </w:pPr>
      <w:r>
        <w:rPr>
          <w:b/>
          <w:sz w:val="18"/>
        </w:rPr>
        <w:t xml:space="preserve">Combined answer. </w:t>
      </w:r>
      <w:r>
        <w:rPr>
          <w:sz w:val="18"/>
        </w:rPr>
        <w:t>The correct answer is no. First compress the operational details into one number (18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4.4.2 — Competing Alternatives</w:t>
      </w:r>
    </w:p>
    <w:p>
      <w:pPr>
        <w:pStyle w:val="Normal"/>
        <w:rPr/>
      </w:pPr>
      <w:r>
        <w:rPr>
          <w:b/>
          <w:sz w:val="18"/>
        </w:rPr>
        <w:t xml:space="preserve">Scenario. </w:t>
      </w:r>
      <w:r>
        <w:rPr>
          <w:sz w:val="18"/>
        </w:rPr>
        <w:t>For planning an optics demonstration, 60 optical elements must be handled. Option A has a 11-minute setup, processes 12 optical elements per six-minute cycle, costs 32.00 units fixed plus 1.79 per item. Option B has a 13-minute setup, processes 19 per six-minute cycle, costs 22.00 units fixed plus 2.55 per item. The operation must finish within 45 minutes and cost at most 184.84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60; rate 12/cycle; cycle 6 min; setup 11; fixed cost 32; unit cost 1.79.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41 min and costs 139.66 units.</w:t>
      </w:r>
    </w:p>
    <w:p>
      <w:pPr>
        <w:pStyle w:val="Subproblem"/>
        <w:keepLines w:val="false"/>
        <w:rPr/>
      </w:pPr>
      <w:r>
        <w:rPr>
          <w:b/>
          <w:sz w:val="18"/>
        </w:rPr>
        <w:t xml:space="preserve">SP2 — Evaluate Option B. Minimal inputs: </w:t>
      </w:r>
      <w:r>
        <w:rPr>
          <w:sz w:val="18"/>
        </w:rPr>
        <w:t xml:space="preserve">workload 60; rate 19/cycle; cycle 6 min; setup 13; fixed cost 22; unit cost 2.55.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37 min and costs 174.84 units.</w:t>
      </w:r>
    </w:p>
    <w:p>
      <w:pPr>
        <w:pStyle w:val="Subproblem"/>
        <w:keepLines w:val="false"/>
        <w:rPr/>
      </w:pPr>
      <w:r>
        <w:rPr>
          <w:b/>
          <w:sz w:val="18"/>
        </w:rPr>
        <w:t xml:space="preserve">SP3 — Apply the common decision rule. Minimal inputs: </w:t>
      </w:r>
      <w:r>
        <w:rPr>
          <w:sz w:val="18"/>
        </w:rPr>
        <w:t xml:space="preserve">A summary (41 min, 139.66 units); B summary (37 min, 174.84 units); deadline 45; budget 184.84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4.4.3 — Normalization and Capacity</w:t>
      </w:r>
    </w:p>
    <w:p>
      <w:pPr>
        <w:pStyle w:val="Normal"/>
        <w:rPr/>
      </w:pPr>
      <w:r>
        <w:rPr>
          <w:b/>
          <w:sz w:val="18"/>
        </w:rPr>
        <w:t xml:space="preserve">Scenario. </w:t>
      </w:r>
      <w:r>
        <w:rPr>
          <w:sz w:val="18"/>
        </w:rPr>
        <w:t>In planning an optics demonstration, the worksheet lists a raw requirement of 102 optical elements in a local counting unit. One local unit corresponds to 0.75 standard units. Operational losses are estimated at 8%, so enough input must be available to deliver the final requirement after loss. Each container or service slot can supply 25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102×0.75 = 76.5 standard units.</w:t>
      </w:r>
    </w:p>
    <w:p>
      <w:pPr>
        <w:pStyle w:val="Subproblem"/>
        <w:keepLines w:val="false"/>
        <w:rPr/>
      </w:pPr>
      <w:r>
        <w:rPr>
          <w:b/>
          <w:sz w:val="18"/>
        </w:rPr>
        <w:t xml:space="preserve">SP2 — Compensate for expected loss. Minimal inputs: </w:t>
      </w:r>
      <w:r>
        <w:rPr>
          <w:sz w:val="18"/>
        </w:rPr>
        <w:t xml:space="preserve">standardized final requirement 76.5;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76.5/(1−0.08) = 83.2 standard units.</w:t>
      </w:r>
    </w:p>
    <w:p>
      <w:pPr>
        <w:pStyle w:val="Subproblem"/>
        <w:keepLines w:val="false"/>
        <w:rPr/>
      </w:pPr>
      <w:r>
        <w:rPr>
          <w:b/>
          <w:sz w:val="18"/>
        </w:rPr>
        <w:t xml:space="preserve">SP3 — Convert required input into discrete capacity units. Minimal inputs: </w:t>
      </w:r>
      <w:r>
        <w:rPr>
          <w:sz w:val="18"/>
        </w:rPr>
        <w:t xml:space="preserve">adjusted demand 83.2;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ceil(83.2/25)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4.4.4 — Dependency Chain and Join</w:t>
      </w:r>
    </w:p>
    <w:p>
      <w:pPr>
        <w:pStyle w:val="Normal"/>
        <w:rPr/>
      </w:pPr>
      <w:r>
        <w:rPr>
          <w:b/>
          <w:sz w:val="18"/>
        </w:rPr>
        <w:t xml:space="preserve">Scenario. </w:t>
      </w:r>
      <w:r>
        <w:rPr>
          <w:sz w:val="18"/>
        </w:rPr>
        <w:t>In planning an optics demonstration, five work packages A–E must be completed. A takes 15 minutes. B (7 min) and C (12 min) can start only after A but may then run in parallel. D (9 min) needs both B and C finished. E (17 min) follows D. A final safety or review buffer of 4 minutes is mandatory, and the completion limit is 51 minutes. The description mentions the total number of optical elements,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A=15 min; C=12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27 minutes.</w:t>
      </w:r>
    </w:p>
    <w:p>
      <w:pPr>
        <w:pStyle w:val="Subproblem"/>
        <w:keepLines w:val="false"/>
        <w:rPr/>
      </w:pPr>
      <w:r>
        <w:rPr>
          <w:b/>
          <w:sz w:val="18"/>
        </w:rPr>
        <w:t xml:space="preserve">SP4 — Resolve the join and finish the chain. Minimal inputs: </w:t>
      </w:r>
      <w:r>
        <w:rPr>
          <w:sz w:val="18"/>
        </w:rPr>
        <w:t xml:space="preserve">branch completion times 22 and 27; D=9; E=17;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15+max(7,12)+9+17+4 = 57 minutes.</w:t>
      </w:r>
    </w:p>
    <w:p>
      <w:pPr>
        <w:pStyle w:val="Subproblem"/>
        <w:keepLines w:val="false"/>
        <w:rPr/>
      </w:pPr>
      <w:r>
        <w:rPr>
          <w:b/>
          <w:sz w:val="18"/>
        </w:rPr>
        <w:t xml:space="preserve">SP5 — Compare with the external deadline. Minimal inputs: </w:t>
      </w:r>
      <w:r>
        <w:rPr>
          <w:sz w:val="18"/>
        </w:rPr>
        <w:t xml:space="preserve">earliest safe completion 57; deadline 51.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57 &gt; 51.</w:t>
      </w:r>
    </w:p>
    <w:p>
      <w:pPr>
        <w:pStyle w:val="Normal"/>
        <w:rPr/>
      </w:pPr>
      <w:r>
        <w:rPr>
          <w:b/>
          <w:sz w:val="18"/>
        </w:rPr>
        <w:t xml:space="preserve">Combined answer. </w:t>
      </w:r>
      <w:r>
        <w:rPr>
          <w:sz w:val="18"/>
        </w:rPr>
        <w:t>The earliest safe completion time is 57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4.4.5 — Atomic Case: Coupled Objective</w:t>
      </w:r>
    </w:p>
    <w:p>
      <w:pPr>
        <w:pStyle w:val="Normal"/>
        <w:rPr/>
      </w:pPr>
      <w:r>
        <w:rPr>
          <w:b/>
          <w:sz w:val="18"/>
        </w:rPr>
        <w:t xml:space="preserve">Scenario. </w:t>
      </w:r>
      <w:r>
        <w:rPr>
          <w:sz w:val="18"/>
        </w:rPr>
        <w:t>In planning an optics demonstration, two configurations are being compared for the same optical elements. A costs 146 units, takes 75 minutes, and has an assessed quality score of 85/100. B costs 108 units, takes 54 minutes, and scores 84/100.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146, time 75, quality 85; B: cost 108, time 54, quality 84;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S_A=3.5; S_B=-63.0.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-63.0 versus 3.5.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4.4.6 — Evidence Tree and Elimination</w:t>
      </w:r>
    </w:p>
    <w:p>
      <w:pPr>
        <w:pStyle w:val="Normal"/>
        <w:rPr/>
      </w:pPr>
      <w:r>
        <w:rPr>
          <w:b/>
          <w:sz w:val="18"/>
        </w:rPr>
        <w:t xml:space="preserve">Scenario. </w:t>
      </w:r>
      <w:r>
        <w:rPr>
          <w:sz w:val="18"/>
        </w:rPr>
        <w:t>In planning an optics demonstration, a failure occurred while handling 44 optical elements. Three hypotheses are proposed: H1—insufficient capacity; H2—an ordering or dependency mistake; H3—a measurement or recording error. The capacity log shows at least 55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44; logged capacity at least 55.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4.4.7 — Network Routes and Bottlenecks</w:t>
      </w:r>
    </w:p>
    <w:p>
      <w:pPr>
        <w:pStyle w:val="Normal"/>
        <w:rPr/>
      </w:pPr>
      <w:r>
        <w:rPr>
          <w:b/>
          <w:sz w:val="18"/>
        </w:rPr>
        <w:t xml:space="preserve">Scenario. </w:t>
      </w:r>
      <w:r>
        <w:rPr>
          <w:sz w:val="18"/>
        </w:rPr>
        <w:t>For planning an optics demonstration, three routes can move the same optical elements. Each route has three sequential links. A: times [11, 9, 13] min, capacities [80, 69, 57]; B: times [8, 9, 7] min, capacities [93, 52, 96]; C: times [11, 15, 7] min, capacities [64, 79, 100]. The required flow is 52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9,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33 minutes.</w:t>
      </w:r>
    </w:p>
    <w:p>
      <w:pPr>
        <w:pStyle w:val="Subproblem"/>
        <w:keepLines w:val="false"/>
        <w:rPr/>
      </w:pPr>
      <w:r>
        <w:rPr>
          <w:b/>
          <w:sz w:val="18"/>
        </w:rPr>
        <w:t xml:space="preserve">SP2 — Compute Route A bottleneck capacity. Minimal inputs: </w:t>
      </w:r>
      <w:r>
        <w:rPr>
          <w:sz w:val="18"/>
        </w:rPr>
        <w:t xml:space="preserve">link capacities [80, 69, 57].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min(80, 69, 57) = 57.</w:t>
      </w:r>
    </w:p>
    <w:p>
      <w:pPr>
        <w:pStyle w:val="Subproblem"/>
        <w:keepLines w:val="false"/>
        <w:rPr/>
      </w:pPr>
      <w:r>
        <w:rPr>
          <w:b/>
          <w:sz w:val="18"/>
        </w:rPr>
        <w:t xml:space="preserve">SP3 — Compute Route B time. Minimal inputs: </w:t>
      </w:r>
      <w:r>
        <w:rPr>
          <w:sz w:val="18"/>
        </w:rPr>
        <w:t xml:space="preserve">link times [8, 9,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24 minutes.</w:t>
      </w:r>
    </w:p>
    <w:p>
      <w:pPr>
        <w:pStyle w:val="Subproblem"/>
        <w:keepLines w:val="false"/>
        <w:rPr/>
      </w:pPr>
      <w:r>
        <w:rPr>
          <w:b/>
          <w:sz w:val="18"/>
        </w:rPr>
        <w:t xml:space="preserve">SP4 — Compute Route B bottleneck capacity. Minimal inputs: </w:t>
      </w:r>
      <w:r>
        <w:rPr>
          <w:sz w:val="18"/>
        </w:rPr>
        <w:t xml:space="preserve">link capacities [93, 52, 96].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min(93, 52, 96) = 52.</w:t>
      </w:r>
    </w:p>
    <w:p>
      <w:pPr>
        <w:pStyle w:val="Subproblem"/>
        <w:keepLines w:val="false"/>
        <w:rPr/>
      </w:pPr>
      <w:r>
        <w:rPr>
          <w:b/>
          <w:sz w:val="18"/>
        </w:rPr>
        <w:t xml:space="preserve">SP5 — Summarize Route C. Minimal inputs: </w:t>
      </w:r>
      <w:r>
        <w:rPr>
          <w:sz w:val="18"/>
        </w:rPr>
        <w:t xml:space="preserve">link times [11, 15, 7]; capacities [64, 79, 100].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33 min; bottleneck capacity = 64.</w:t>
      </w:r>
    </w:p>
    <w:p>
      <w:pPr>
        <w:pStyle w:val="Subproblem"/>
        <w:keepLines w:val="false"/>
        <w:rPr/>
      </w:pPr>
      <w:r>
        <w:rPr>
          <w:b/>
          <w:sz w:val="18"/>
        </w:rPr>
        <w:t xml:space="preserve">SP6 — Apply hard feasibility constraints. Minimal inputs: </w:t>
      </w:r>
      <w:r>
        <w:rPr>
          <w:sz w:val="18"/>
        </w:rPr>
        <w:t xml:space="preserve">route summaries; demand 52;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24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4.4.8 — Uncertainty and Robustness</w:t>
      </w:r>
    </w:p>
    <w:p>
      <w:pPr>
        <w:pStyle w:val="Normal"/>
        <w:rPr/>
      </w:pPr>
      <w:r>
        <w:rPr>
          <w:b/>
          <w:sz w:val="18"/>
        </w:rPr>
        <w:t xml:space="preserve">Scenario. </w:t>
      </w:r>
      <w:r>
        <w:rPr>
          <w:sz w:val="18"/>
        </w:rPr>
        <w:t>In planning an optics demonstration, expected demand is 113 optical elements, but forecast error is estimated at ±8%. The policy adds a further 5% safety margin to the high forecast before selecting capacity. Option A provides capacity 117 for cost 94; Option B provides capacity 159 for cost 125.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113;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104.0.</w:t>
      </w:r>
    </w:p>
    <w:p>
      <w:pPr>
        <w:pStyle w:val="Subproblem"/>
        <w:keepLines w:val="false"/>
        <w:rPr/>
      </w:pPr>
      <w:r>
        <w:rPr>
          <w:b/>
          <w:sz w:val="18"/>
        </w:rPr>
        <w:t xml:space="preserve">SP2 — Compute the high forecast. Minimal inputs: </w:t>
      </w:r>
      <w:r>
        <w:rPr>
          <w:sz w:val="18"/>
        </w:rPr>
        <w:t xml:space="preserve">base 113;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122.0.</w:t>
      </w:r>
    </w:p>
    <w:p>
      <w:pPr>
        <w:pStyle w:val="Subproblem"/>
        <w:keepLines w:val="false"/>
        <w:rPr/>
      </w:pPr>
      <w:r>
        <w:rPr>
          <w:b/>
          <w:sz w:val="18"/>
        </w:rPr>
        <w:t xml:space="preserve">SP3 — Apply the safety policy. Minimal inputs: </w:t>
      </w:r>
      <w:r>
        <w:rPr>
          <w:sz w:val="18"/>
        </w:rPr>
        <w:t xml:space="preserve">high forecast 122.0;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128.1.</w:t>
      </w:r>
    </w:p>
    <w:p>
      <w:pPr>
        <w:pStyle w:val="Subproblem"/>
        <w:keepLines w:val="false"/>
        <w:rPr/>
      </w:pPr>
      <w:r>
        <w:rPr>
          <w:b/>
          <w:sz w:val="18"/>
        </w:rPr>
        <w:t xml:space="preserve">SP4 — Test Option A capacity. Minimal inputs: </w:t>
      </w:r>
      <w:r>
        <w:rPr>
          <w:sz w:val="18"/>
        </w:rPr>
        <w:t xml:space="preserve">A capacity 117; robust requirement 128.1.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94 to the final comparison if feasible.</w:t>
      </w:r>
    </w:p>
    <w:p>
      <w:pPr>
        <w:pStyle w:val="Subproblem"/>
        <w:keepLines w:val="false"/>
        <w:rPr/>
      </w:pPr>
      <w:r>
        <w:rPr>
          <w:b/>
          <w:sz w:val="18"/>
        </w:rPr>
        <w:t xml:space="preserve">SP6 — Test Option B capacity. Minimal inputs: </w:t>
      </w:r>
      <w:r>
        <w:rPr>
          <w:sz w:val="18"/>
        </w:rPr>
        <w:t xml:space="preserve">B capacity 159; robust requirement 128.1.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125 to the final comparison.</w:t>
      </w:r>
    </w:p>
    <w:p>
      <w:pPr>
        <w:pStyle w:val="Subproblem"/>
        <w:keepLines w:val="false"/>
        <w:rPr/>
      </w:pPr>
      <w:r>
        <w:rPr>
          <w:b/>
          <w:sz w:val="18"/>
        </w:rPr>
        <w:t xml:space="preserve">SP8 — Choose the robust low-cost option. Minimal inputs: </w:t>
      </w:r>
      <w:r>
        <w:rPr>
          <w:sz w:val="18"/>
        </w:rPr>
        <w:t xml:space="preserve">A feasible=False, cost=94; B feasible=True, cost=125.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128.1,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4.4.9 — Ten-Part Integrated Decomposition</w:t>
      </w:r>
    </w:p>
    <w:p>
      <w:pPr>
        <w:pStyle w:val="Normal"/>
        <w:rPr/>
      </w:pPr>
      <w:r>
        <w:rPr>
          <w:b/>
          <w:sz w:val="18"/>
        </w:rPr>
        <w:t xml:space="preserve">Scenario. </w:t>
      </w:r>
      <w:r>
        <w:rPr>
          <w:sz w:val="18"/>
        </w:rPr>
        <w:t>In planning an optics demonstration, a plan starts from 139 local units of optical elements. Convert by 0.5 to standard units, then allow 6% process loss. Each batch handles 26 standard units. Up to 1 batches can run in parallel, each wave taking 7 minutes. Setup takes 15 minutes and a mandatory buffer adds 11 minutes. There are at most 12 batch slots. Cost is 69 fixed plus 2.03 per pre-loss standard unit. The deadline is 57 minutes and the budget is 279.37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139;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69.5 standard units.</w:t>
      </w:r>
    </w:p>
    <w:p>
      <w:pPr>
        <w:pStyle w:val="Subproblem"/>
        <w:keepLines w:val="false"/>
        <w:rPr/>
      </w:pPr>
      <w:r>
        <w:rPr>
          <w:b/>
          <w:sz w:val="18"/>
        </w:rPr>
        <w:t xml:space="preserve">SP2 — Compute pre-loss input demand. Minimal inputs: </w:t>
      </w:r>
      <w:r>
        <w:rPr>
          <w:sz w:val="18"/>
        </w:rPr>
        <w:t xml:space="preserve">final standard requirement 69.5;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73.9 standard units must enter the process.</w:t>
      </w:r>
    </w:p>
    <w:p>
      <w:pPr>
        <w:pStyle w:val="Subproblem"/>
        <w:keepLines w:val="false"/>
        <w:rPr/>
      </w:pPr>
      <w:r>
        <w:rPr>
          <w:b/>
          <w:sz w:val="18"/>
        </w:rPr>
        <w:t xml:space="preserve">SP3 — Convert demand to batches. Minimal inputs: </w:t>
      </w:r>
      <w:r>
        <w:rPr>
          <w:sz w:val="18"/>
        </w:rPr>
        <w:t xml:space="preserve">input demand 73.9;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15;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47 minutes total.</w:t>
      </w:r>
    </w:p>
    <w:p>
      <w:pPr>
        <w:pStyle w:val="Subproblem"/>
        <w:keepLines w:val="false"/>
        <w:rPr/>
      </w:pPr>
      <w:r>
        <w:rPr>
          <w:b/>
          <w:sz w:val="18"/>
        </w:rPr>
        <w:t xml:space="preserve">SP7 — Compute total cost. Minimal inputs: </w:t>
      </w:r>
      <w:r>
        <w:rPr>
          <w:sz w:val="18"/>
        </w:rPr>
        <w:t xml:space="preserve">fixed 69; variable rate 2.03; pre-loss input 73.9.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219.37 units.</w:t>
      </w:r>
    </w:p>
    <w:p>
      <w:pPr>
        <w:pStyle w:val="Subproblem"/>
        <w:keepLines w:val="false"/>
        <w:rPr/>
      </w:pPr>
      <w:r>
        <w:rPr>
          <w:b/>
          <w:sz w:val="18"/>
        </w:rPr>
        <w:t xml:space="preserve">SP8 — Check physical capacity. Minimal inputs: </w:t>
      </w:r>
      <w:r>
        <w:rPr>
          <w:sz w:val="18"/>
        </w:rPr>
        <w:t xml:space="preserve">required batches 3;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47 vs deadline 57; cost 219.37 vs budget 279.37.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73.9 pre-loss standard units, 3 batches, 47 minutes, and 219.37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4.4.10 — Atomic Case: One Constraint Core</w:t>
      </w:r>
    </w:p>
    <w:p>
      <w:pPr>
        <w:pStyle w:val="Normal"/>
        <w:rPr/>
      </w:pPr>
      <w:r>
        <w:rPr>
          <w:b/>
          <w:sz w:val="18"/>
        </w:rPr>
        <w:t xml:space="preserve">Scenario. </w:t>
      </w:r>
      <w:r>
        <w:rPr>
          <w:sz w:val="18"/>
        </w:rPr>
        <w:t>In planning an optics demonstration, one integer decision x specifies the number of optical elements to authorize. The rules are written in different places: x must be at least 102; it must not exceed 116; operations require x to be a multiple of 9; and a resource limit of 115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x≥102; x≤116; x multiple of 9; resource rule x≤115−7=108.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[102, 108]. The only multiple of 9 in that interval is x=108.</w:t>
      </w:r>
    </w:p>
    <w:p>
      <w:pPr>
        <w:pStyle w:val="Normal"/>
        <w:rPr/>
      </w:pPr>
      <w:r>
        <w:rPr>
          <w:b/>
          <w:sz w:val="18"/>
        </w:rPr>
        <w:t xml:space="preserve">Combined answer. </w:t>
      </w:r>
      <w:r>
        <w:rPr>
          <w:sz w:val="18"/>
        </w:rPr>
        <w:t>The best representation is a single constraint-satisfaction subproblem, yielding x=108.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4.5 Chemistry and Concentration</w:t>
      </w:r>
    </w:p>
    <w:p>
      <w:pPr>
        <w:pStyle w:val="Normal"/>
        <w:rPr/>
      </w:pPr>
      <w:r>
        <w:rPr/>
        <w:t>Ten problems in this section apply the same structural discipline to preparing and checking a laboratory solution. Problems 5 and 10 are deliberate atomic cases; the other eight use between two and ten subproblems.</w:t>
      </w:r>
    </w:p>
    <w:p>
      <w:pPr>
        <w:pStyle w:val="ProblemTitle"/>
        <w:keepNext w:val="true"/>
        <w:rPr/>
      </w:pPr>
      <w:r>
        <w:rPr>
          <w:b/>
          <w:color w:val="1F374D"/>
          <w:sz w:val="21"/>
        </w:rPr>
        <w:t>Problem 4.5.1 — Two-Step Minimal Split</w:t>
      </w:r>
    </w:p>
    <w:p>
      <w:pPr>
        <w:pStyle w:val="Normal"/>
        <w:rPr/>
      </w:pPr>
      <w:r>
        <w:rPr>
          <w:b/>
          <w:sz w:val="18"/>
        </w:rPr>
        <w:t xml:space="preserve">Scenario. </w:t>
      </w:r>
      <w:r>
        <w:rPr>
          <w:sz w:val="18"/>
        </w:rPr>
        <w:t>In preparing and checking a laboratory solution, a team must handle 77 solution portions. The stated completion limit is 72 minutes. Each processing block can handle at most 8 solution portions, and each block takes 5 minutes. A one-time setup takes 15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77 solution portions; capacity 8 per block; 5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15 + 10×5 = 65 minutes.</w:t>
      </w:r>
    </w:p>
    <w:p>
      <w:pPr>
        <w:pStyle w:val="Subproblem"/>
        <w:keepLines w:val="false"/>
        <w:rPr/>
      </w:pPr>
      <w:r>
        <w:rPr>
          <w:b/>
          <w:sz w:val="18"/>
        </w:rPr>
        <w:t xml:space="preserve">SP2 — Test feasibility. Minimal inputs: </w:t>
      </w:r>
      <w:r>
        <w:rPr>
          <w:sz w:val="18"/>
        </w:rPr>
        <w:t xml:space="preserve">Computed duration 65 min; limit 72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65 ≤ 72 is true; therefore the plan is feasible.</w:t>
      </w:r>
    </w:p>
    <w:p>
      <w:pPr>
        <w:pStyle w:val="Normal"/>
        <w:rPr/>
      </w:pPr>
      <w:r>
        <w:rPr>
          <w:b/>
          <w:sz w:val="18"/>
        </w:rPr>
        <w:t xml:space="preserve">Combined answer. </w:t>
      </w:r>
      <w:r>
        <w:rPr>
          <w:sz w:val="18"/>
        </w:rPr>
        <w:t>The correct answer is yes. First compress the operational details into one number (65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4.5.2 — Competing Alternatives</w:t>
      </w:r>
    </w:p>
    <w:p>
      <w:pPr>
        <w:pStyle w:val="Normal"/>
        <w:rPr/>
      </w:pPr>
      <w:r>
        <w:rPr>
          <w:b/>
          <w:sz w:val="18"/>
        </w:rPr>
        <w:t xml:space="preserve">Scenario. </w:t>
      </w:r>
      <w:r>
        <w:rPr>
          <w:sz w:val="18"/>
        </w:rPr>
        <w:t>For preparing and checking a laboratory solution, 74 solution portions must be handled. Option A has a 14-minute setup, processes 14 solution portions per six-minute cycle, costs 35.00 units fixed plus 1.72 per item. Option B has a 6-minute setup, processes 19 per six-minute cycle, costs 18.00 units fixed plus 1.39 per item. The operation must finish within 54 minutes and cost at most 172.60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74; rate 14/cycle; cycle 6 min; setup 14; fixed cost 35; unit cost 1.72.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50 min and costs 162.60 units.</w:t>
      </w:r>
    </w:p>
    <w:p>
      <w:pPr>
        <w:pStyle w:val="Subproblem"/>
        <w:keepLines w:val="false"/>
        <w:rPr/>
      </w:pPr>
      <w:r>
        <w:rPr>
          <w:b/>
          <w:sz w:val="18"/>
        </w:rPr>
        <w:t xml:space="preserve">SP2 — Evaluate Option B. Minimal inputs: </w:t>
      </w:r>
      <w:r>
        <w:rPr>
          <w:sz w:val="18"/>
        </w:rPr>
        <w:t xml:space="preserve">workload 74; rate 19/cycle; cycle 6 min; setup 6; fixed cost 18; unit cost 1.39.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30 min and costs 121.08 units.</w:t>
      </w:r>
    </w:p>
    <w:p>
      <w:pPr>
        <w:pStyle w:val="Subproblem"/>
        <w:keepLines w:val="false"/>
        <w:rPr/>
      </w:pPr>
      <w:r>
        <w:rPr>
          <w:b/>
          <w:sz w:val="18"/>
        </w:rPr>
        <w:t xml:space="preserve">SP3 — Apply the common decision rule. Minimal inputs: </w:t>
      </w:r>
      <w:r>
        <w:rPr>
          <w:sz w:val="18"/>
        </w:rPr>
        <w:t xml:space="preserve">A summary (50 min, 162.60 units); B summary (30 min, 121.08 units); deadline 54; budget 172.60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4.5.3 — Normalization and Capacity</w:t>
      </w:r>
    </w:p>
    <w:p>
      <w:pPr>
        <w:pStyle w:val="Normal"/>
        <w:rPr/>
      </w:pPr>
      <w:r>
        <w:rPr>
          <w:b/>
          <w:sz w:val="18"/>
        </w:rPr>
        <w:t xml:space="preserve">Scenario. </w:t>
      </w:r>
      <w:r>
        <w:rPr>
          <w:sz w:val="18"/>
        </w:rPr>
        <w:t>In preparing and checking a laboratory solution, the worksheet lists a raw requirement of 126 solution portions in a local counting unit. One local unit corresponds to 2 standard units. Operational losses are estimated at 15%, so enough input must be available to deliver the final requirement after loss. Each container or service slot can supply 19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126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126×2 = 252.0 standard units.</w:t>
      </w:r>
    </w:p>
    <w:p>
      <w:pPr>
        <w:pStyle w:val="Subproblem"/>
        <w:keepLines w:val="false"/>
        <w:rPr/>
      </w:pPr>
      <w:r>
        <w:rPr>
          <w:b/>
          <w:sz w:val="18"/>
        </w:rPr>
        <w:t xml:space="preserve">SP2 — Compensate for expected loss. Minimal inputs: </w:t>
      </w:r>
      <w:r>
        <w:rPr>
          <w:sz w:val="18"/>
        </w:rPr>
        <w:t xml:space="preserve">standardized final requirement 252.0;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252.0/(1−0.15) = 296.5 standard units.</w:t>
      </w:r>
    </w:p>
    <w:p>
      <w:pPr>
        <w:pStyle w:val="Subproblem"/>
        <w:keepLines w:val="false"/>
        <w:rPr/>
      </w:pPr>
      <w:r>
        <w:rPr>
          <w:b/>
          <w:sz w:val="18"/>
        </w:rPr>
        <w:t xml:space="preserve">SP3 — Convert required input into discrete capacity units. Minimal inputs: </w:t>
      </w:r>
      <w:r>
        <w:rPr>
          <w:sz w:val="18"/>
        </w:rPr>
        <w:t xml:space="preserve">adjusted demand 296.5;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ceil(296.5/19) = 16 containers/slots.</w:t>
      </w:r>
    </w:p>
    <w:p>
      <w:pPr>
        <w:pStyle w:val="Subproblem"/>
        <w:keepLines w:val="false"/>
        <w:rPr/>
      </w:pPr>
      <w:r>
        <w:rPr>
          <w:b/>
          <w:sz w:val="18"/>
        </w:rPr>
        <w:t xml:space="preserve">SP4 — Check availability. Minimal inputs: </w:t>
      </w:r>
      <w:r>
        <w:rPr>
          <w:sz w:val="18"/>
        </w:rPr>
        <w:t xml:space="preserve">required 16;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16 ≤ 6 is false; the plan is not feasible.</w:t>
      </w:r>
    </w:p>
    <w:p>
      <w:pPr>
        <w:pStyle w:val="Normal"/>
        <w:rPr/>
      </w:pPr>
      <w:r>
        <w:rPr>
          <w:b/>
          <w:sz w:val="18"/>
        </w:rPr>
        <w:t xml:space="preserve">Combined answer. </w:t>
      </w:r>
      <w:r>
        <w:rPr>
          <w:sz w:val="18"/>
        </w:rPr>
        <w:t>The operation needs 16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4.5.4 — Dependency Chain and Join</w:t>
      </w:r>
    </w:p>
    <w:p>
      <w:pPr>
        <w:pStyle w:val="Normal"/>
        <w:rPr/>
      </w:pPr>
      <w:r>
        <w:rPr>
          <w:b/>
          <w:sz w:val="18"/>
        </w:rPr>
        <w:t xml:space="preserve">Scenario. </w:t>
      </w:r>
      <w:r>
        <w:rPr>
          <w:sz w:val="18"/>
        </w:rPr>
        <w:t>In preparing and checking a laboratory solution, five work packages A–E must be completed. A takes 14 minutes. B (16 min) and C (8 min) can start only after A but may then run in parallel. D (17 min) needs both B and C finished. E (18 min) follows D. A final safety or review buffer of 5 minutes is mandatory, and the completion limit is 67 minutes. The description mentions the total number of solution portions,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30 minutes.</w:t>
      </w:r>
    </w:p>
    <w:p>
      <w:pPr>
        <w:pStyle w:val="Subproblem"/>
        <w:keepLines w:val="false"/>
        <w:rPr/>
      </w:pPr>
      <w:r>
        <w:rPr>
          <w:b/>
          <w:sz w:val="18"/>
        </w:rPr>
        <w:t xml:space="preserve">SP3 — Compute the A→C branch. Minimal inputs: </w:t>
      </w:r>
      <w:r>
        <w:rPr>
          <w:sz w:val="18"/>
        </w:rPr>
        <w:t xml:space="preserve">A=14 min; C=8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30 and 22; D=17; E=18;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14+max(16,8)+17+18+5 = 70 minutes.</w:t>
      </w:r>
    </w:p>
    <w:p>
      <w:pPr>
        <w:pStyle w:val="Subproblem"/>
        <w:keepLines w:val="false"/>
        <w:rPr/>
      </w:pPr>
      <w:r>
        <w:rPr>
          <w:b/>
          <w:sz w:val="18"/>
        </w:rPr>
        <w:t xml:space="preserve">SP5 — Compare with the external deadline. Minimal inputs: </w:t>
      </w:r>
      <w:r>
        <w:rPr>
          <w:sz w:val="18"/>
        </w:rPr>
        <w:t xml:space="preserve">earliest safe completion 70; deadline 67.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70 &gt; 67.</w:t>
      </w:r>
    </w:p>
    <w:p>
      <w:pPr>
        <w:pStyle w:val="Normal"/>
        <w:rPr/>
      </w:pPr>
      <w:r>
        <w:rPr>
          <w:b/>
          <w:sz w:val="18"/>
        </w:rPr>
        <w:t xml:space="preserve">Combined answer. </w:t>
      </w:r>
      <w:r>
        <w:rPr>
          <w:sz w:val="18"/>
        </w:rPr>
        <w:t>The earliest safe completion time is 70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4.5.5 — Atomic Case: Coupled Objective</w:t>
      </w:r>
    </w:p>
    <w:p>
      <w:pPr>
        <w:pStyle w:val="Normal"/>
        <w:rPr/>
      </w:pPr>
      <w:r>
        <w:rPr>
          <w:b/>
          <w:sz w:val="18"/>
        </w:rPr>
        <w:t xml:space="preserve">Scenario. </w:t>
      </w:r>
      <w:r>
        <w:rPr>
          <w:sz w:val="18"/>
        </w:rPr>
        <w:t>In preparing and checking a laboratory solution, two configurations are being compared for the same solution portions. A costs 149 units, takes 70 minutes, and has an assessed quality score of 74/100. B costs 84 units, takes 36 minutes, and scores 96/100.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149, time 70, quality 74; B: cost 84, time 36, quality 96;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S_A=32.0; S_B=-150.0.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-150.0 versus 32.0.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4.5.6 — Evidence Tree and Elimination</w:t>
      </w:r>
    </w:p>
    <w:p>
      <w:pPr>
        <w:pStyle w:val="Normal"/>
        <w:rPr/>
      </w:pPr>
      <w:r>
        <w:rPr>
          <w:b/>
          <w:sz w:val="18"/>
        </w:rPr>
        <w:t xml:space="preserve">Scenario. </w:t>
      </w:r>
      <w:r>
        <w:rPr>
          <w:sz w:val="18"/>
        </w:rPr>
        <w:t>In preparing and checking a laboratory solution, a failure occurred while handling 77 solution portions. Three hypotheses are proposed: H1—insufficient capacity; H2—an ordering or dependency mistake; H3—a measurement or recording error. The capacity log shows at least 89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77; logged capacity at least 89.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4.5.7 — Network Routes and Bottlenecks</w:t>
      </w:r>
    </w:p>
    <w:p>
      <w:pPr>
        <w:pStyle w:val="Normal"/>
        <w:rPr/>
      </w:pPr>
      <w:r>
        <w:rPr>
          <w:b/>
          <w:sz w:val="18"/>
        </w:rPr>
        <w:t xml:space="preserve">Scenario. </w:t>
      </w:r>
      <w:r>
        <w:rPr>
          <w:sz w:val="18"/>
        </w:rPr>
        <w:t>For preparing and checking a laboratory solution, three routes can move the same solution portions. Each route has three sequential links. A: times [15, 12, 7] min, capacities [61, 77, 35]; B: times [6, 14, 7] min, capacities [87, 57, 59]; C: times [8, 7, 17] min, capacities [65, 47, 42]. The required flow is 57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12,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[61, 77,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min(61, 77, 35) = 35.</w:t>
      </w:r>
    </w:p>
    <w:p>
      <w:pPr>
        <w:pStyle w:val="Subproblem"/>
        <w:keepLines w:val="false"/>
        <w:rPr/>
      </w:pPr>
      <w:r>
        <w:rPr>
          <w:b/>
          <w:sz w:val="18"/>
        </w:rPr>
        <w:t xml:space="preserve">SP3 — Compute Route B time. Minimal inputs: </w:t>
      </w:r>
      <w:r>
        <w:rPr>
          <w:sz w:val="18"/>
        </w:rPr>
        <w:t xml:space="preserve">link times [6, 14,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27 minutes.</w:t>
      </w:r>
    </w:p>
    <w:p>
      <w:pPr>
        <w:pStyle w:val="Subproblem"/>
        <w:keepLines w:val="false"/>
        <w:rPr/>
      </w:pPr>
      <w:r>
        <w:rPr>
          <w:b/>
          <w:sz w:val="18"/>
        </w:rPr>
        <w:t xml:space="preserve">SP4 — Compute Route B bottleneck capacity. Minimal inputs: </w:t>
      </w:r>
      <w:r>
        <w:rPr>
          <w:sz w:val="18"/>
        </w:rPr>
        <w:t xml:space="preserve">link capacities [87, 57, 59].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min(87, 57, 59) = 57.</w:t>
      </w:r>
    </w:p>
    <w:p>
      <w:pPr>
        <w:pStyle w:val="Subproblem"/>
        <w:keepLines w:val="false"/>
        <w:rPr/>
      </w:pPr>
      <w:r>
        <w:rPr>
          <w:b/>
          <w:sz w:val="18"/>
        </w:rPr>
        <w:t xml:space="preserve">SP5 — Summarize Route C. Minimal inputs: </w:t>
      </w:r>
      <w:r>
        <w:rPr>
          <w:sz w:val="18"/>
        </w:rPr>
        <w:t xml:space="preserve">link times [8, 7, 17]; capacities [65, 47, 42].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32 min; bottleneck capacity = 42.</w:t>
      </w:r>
    </w:p>
    <w:p>
      <w:pPr>
        <w:pStyle w:val="Subproblem"/>
        <w:keepLines w:val="false"/>
        <w:rPr/>
      </w:pPr>
      <w:r>
        <w:rPr>
          <w:b/>
          <w:sz w:val="18"/>
        </w:rPr>
        <w:t xml:space="preserve">SP6 — Apply hard feasibility constraints. Minimal inputs: </w:t>
      </w:r>
      <w:r>
        <w:rPr>
          <w:sz w:val="18"/>
        </w:rPr>
        <w:t xml:space="preserve">route summaries; demand 57;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27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4.5.8 — Uncertainty and Robustness</w:t>
      </w:r>
    </w:p>
    <w:p>
      <w:pPr>
        <w:pStyle w:val="Normal"/>
        <w:rPr/>
      </w:pPr>
      <w:r>
        <w:rPr>
          <w:b/>
          <w:sz w:val="18"/>
        </w:rPr>
        <w:t xml:space="preserve">Scenario. </w:t>
      </w:r>
      <w:r>
        <w:rPr>
          <w:sz w:val="18"/>
        </w:rPr>
        <w:t>In preparing and checking a laboratory solution, expected demand is 131 solution portions, but forecast error is estimated at ±20%. The policy adds a further 8% safety margin to the high forecast before selecting capacity. Option A provides capacity 171 for cost 107; Option B provides capacity 183 for cost 138.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131;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104.8.</w:t>
      </w:r>
    </w:p>
    <w:p>
      <w:pPr>
        <w:pStyle w:val="Subproblem"/>
        <w:keepLines w:val="false"/>
        <w:rPr/>
      </w:pPr>
      <w:r>
        <w:rPr>
          <w:b/>
          <w:sz w:val="18"/>
        </w:rPr>
        <w:t xml:space="preserve">SP2 — Compute the high forecast. Minimal inputs: </w:t>
      </w:r>
      <w:r>
        <w:rPr>
          <w:sz w:val="18"/>
        </w:rPr>
        <w:t xml:space="preserve">base 131;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157.2.</w:t>
      </w:r>
    </w:p>
    <w:p>
      <w:pPr>
        <w:pStyle w:val="Subproblem"/>
        <w:keepLines w:val="false"/>
        <w:rPr/>
      </w:pPr>
      <w:r>
        <w:rPr>
          <w:b/>
          <w:sz w:val="18"/>
        </w:rPr>
        <w:t xml:space="preserve">SP3 — Apply the safety policy. Minimal inputs: </w:t>
      </w:r>
      <w:r>
        <w:rPr>
          <w:sz w:val="18"/>
        </w:rPr>
        <w:t xml:space="preserve">high forecast 157.2;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169.8.</w:t>
      </w:r>
    </w:p>
    <w:p>
      <w:pPr>
        <w:pStyle w:val="Subproblem"/>
        <w:keepLines w:val="false"/>
        <w:rPr/>
      </w:pPr>
      <w:r>
        <w:rPr>
          <w:b/>
          <w:sz w:val="18"/>
        </w:rPr>
        <w:t xml:space="preserve">SP4 — Test Option A capacity. Minimal inputs: </w:t>
      </w:r>
      <w:r>
        <w:rPr>
          <w:sz w:val="18"/>
        </w:rPr>
        <w:t xml:space="preserve">A capacity 171; robust requirement 169.8.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107 to the final comparison if feasible.</w:t>
      </w:r>
    </w:p>
    <w:p>
      <w:pPr>
        <w:pStyle w:val="Subproblem"/>
        <w:keepLines w:val="false"/>
        <w:rPr/>
      </w:pPr>
      <w:r>
        <w:rPr>
          <w:b/>
          <w:sz w:val="18"/>
        </w:rPr>
        <w:t xml:space="preserve">SP6 — Test Option B capacity. Minimal inputs: </w:t>
      </w:r>
      <w:r>
        <w:rPr>
          <w:sz w:val="18"/>
        </w:rPr>
        <w:t xml:space="preserve">B capacity 183; robust requirement 169.8.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138 to the final comparison.</w:t>
      </w:r>
    </w:p>
    <w:p>
      <w:pPr>
        <w:pStyle w:val="Subproblem"/>
        <w:keepLines w:val="false"/>
        <w:rPr/>
      </w:pPr>
      <w:r>
        <w:rPr>
          <w:b/>
          <w:sz w:val="18"/>
        </w:rPr>
        <w:t xml:space="preserve">SP8 — Choose the robust low-cost option. Minimal inputs: </w:t>
      </w:r>
      <w:r>
        <w:rPr>
          <w:sz w:val="18"/>
        </w:rPr>
        <w:t xml:space="preserve">A feasible=True, cost=107; B feasible=True, cost=138.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169.8,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4.5.9 — Ten-Part Integrated Decomposition</w:t>
      </w:r>
    </w:p>
    <w:p>
      <w:pPr>
        <w:pStyle w:val="Normal"/>
        <w:rPr/>
      </w:pPr>
      <w:r>
        <w:rPr>
          <w:b/>
          <w:sz w:val="18"/>
        </w:rPr>
        <w:t xml:space="preserve">Scenario. </w:t>
      </w:r>
      <w:r>
        <w:rPr>
          <w:sz w:val="18"/>
        </w:rPr>
        <w:t>In preparing and checking a laboratory solution, a plan starts from 158 local units of solution portions. Convert by 1 to standard units, then allow 6% process loss. Each batch handles 26 standard units. Up to 1 batches can run in parallel, each wave taking 5 minutes. Setup takes 20 minutes and a mandatory buffer adds 11 minutes. There are at most 12 batch slots. Cost is 88 fixed plus 1.07 per pre-loss standard unit. The deadline is 82 minutes and the budget is 327.80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158;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158.0 standard units.</w:t>
      </w:r>
    </w:p>
    <w:p>
      <w:pPr>
        <w:pStyle w:val="Subproblem"/>
        <w:keepLines w:val="false"/>
        <w:rPr/>
      </w:pPr>
      <w:r>
        <w:rPr>
          <w:b/>
          <w:sz w:val="18"/>
        </w:rPr>
        <w:t xml:space="preserve">SP2 — Compute pre-loss input demand. Minimal inputs: </w:t>
      </w:r>
      <w:r>
        <w:rPr>
          <w:sz w:val="18"/>
        </w:rPr>
        <w:t xml:space="preserve">final standard requirement 158.0;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168.1 standard units must enter the process.</w:t>
      </w:r>
    </w:p>
    <w:p>
      <w:pPr>
        <w:pStyle w:val="Subproblem"/>
        <w:keepLines w:val="false"/>
        <w:rPr/>
      </w:pPr>
      <w:r>
        <w:rPr>
          <w:b/>
          <w:sz w:val="18"/>
        </w:rPr>
        <w:t xml:space="preserve">SP3 — Convert demand to batches. Minimal inputs: </w:t>
      </w:r>
      <w:r>
        <w:rPr>
          <w:sz w:val="18"/>
        </w:rPr>
        <w:t xml:space="preserve">input demand 168.1;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7 waves.</w:t>
      </w:r>
    </w:p>
    <w:p>
      <w:pPr>
        <w:pStyle w:val="Subproblem"/>
        <w:keepLines w:val="false"/>
        <w:rPr/>
      </w:pPr>
      <w:r>
        <w:rPr>
          <w:b/>
          <w:sz w:val="18"/>
        </w:rPr>
        <w:t xml:space="preserve">SP5 — Compute active processing time. Minimal inputs: </w:t>
      </w:r>
      <w:r>
        <w:rPr>
          <w:sz w:val="18"/>
        </w:rPr>
        <w:t xml:space="preserve">7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35 minutes active processing.</w:t>
      </w:r>
    </w:p>
    <w:p>
      <w:pPr>
        <w:pStyle w:val="Subproblem"/>
        <w:keepLines w:val="false"/>
        <w:rPr/>
      </w:pPr>
      <w:r>
        <w:rPr>
          <w:b/>
          <w:sz w:val="18"/>
        </w:rPr>
        <w:t xml:space="preserve">SP6 — Compute total safe elapsed time. Minimal inputs: </w:t>
      </w:r>
      <w:r>
        <w:rPr>
          <w:sz w:val="18"/>
        </w:rPr>
        <w:t xml:space="preserve">active 35; setup 20;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66 minutes total.</w:t>
      </w:r>
    </w:p>
    <w:p>
      <w:pPr>
        <w:pStyle w:val="Subproblem"/>
        <w:keepLines w:val="false"/>
        <w:rPr/>
      </w:pPr>
      <w:r>
        <w:rPr>
          <w:b/>
          <w:sz w:val="18"/>
        </w:rPr>
        <w:t xml:space="preserve">SP7 — Compute total cost. Minimal inputs: </w:t>
      </w:r>
      <w:r>
        <w:rPr>
          <w:sz w:val="18"/>
        </w:rPr>
        <w:t xml:space="preserve">fixed 88; variable rate 1.07; pre-loss input 168.1.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267.80 units.</w:t>
      </w:r>
    </w:p>
    <w:p>
      <w:pPr>
        <w:pStyle w:val="Subproblem"/>
        <w:keepLines w:val="false"/>
        <w:rPr/>
      </w:pPr>
      <w:r>
        <w:rPr>
          <w:b/>
          <w:sz w:val="18"/>
        </w:rPr>
        <w:t xml:space="preserve">SP8 — Check physical capacity. Minimal inputs: </w:t>
      </w:r>
      <w:r>
        <w:rPr>
          <w:sz w:val="18"/>
        </w:rPr>
        <w:t xml:space="preserve">required batches 7;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66 vs deadline 82; cost 267.80 vs budget 327.80.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168.1 pre-loss standard units, 7 batches, 66 minutes, and 267.80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4.5.10 — Atomic Case: One Constraint Core</w:t>
      </w:r>
    </w:p>
    <w:p>
      <w:pPr>
        <w:pStyle w:val="Normal"/>
        <w:rPr/>
      </w:pPr>
      <w:r>
        <w:rPr>
          <w:b/>
          <w:sz w:val="18"/>
        </w:rPr>
        <w:t xml:space="preserve">Scenario. </w:t>
      </w:r>
      <w:r>
        <w:rPr>
          <w:sz w:val="18"/>
        </w:rPr>
        <w:t>In preparing and checking a laboratory solution, one integer decision x specifies the number of solution portions to authorize. The rules are written in different places: x must be at least 80; it must not exceed 86; operations require x to be a multiple of 6; and a resource limit of 86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x≥80; x≤86; x multiple of 6; resource rule x≤86−2=84.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[80, 84]. The only multiple of 6 in that interval is x=84.</w:t>
      </w:r>
    </w:p>
    <w:p>
      <w:pPr>
        <w:pStyle w:val="Normal"/>
        <w:rPr/>
      </w:pPr>
      <w:r>
        <w:rPr>
          <w:b/>
          <w:sz w:val="18"/>
        </w:rPr>
        <w:t xml:space="preserve">Combined answer. </w:t>
      </w:r>
      <w:r>
        <w:rPr>
          <w:sz w:val="18"/>
        </w:rPr>
        <w:t>The best representation is a single constraint-satisfaction subproblem, yielding x=84.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4.6 Biology and Ecosystems</w:t>
      </w:r>
    </w:p>
    <w:p>
      <w:pPr>
        <w:pStyle w:val="Normal"/>
        <w:rPr/>
      </w:pPr>
      <w:r>
        <w:rPr/>
        <w:t>Ten problems in this section apply the same structural discipline to analyzing an ecosystem interaction. Problems 5 and 10 are deliberate atomic cases; the other eight use between two and ten subproblems.</w:t>
      </w:r>
    </w:p>
    <w:p>
      <w:pPr>
        <w:pStyle w:val="ProblemTitle"/>
        <w:keepNext w:val="true"/>
        <w:rPr/>
      </w:pPr>
      <w:r>
        <w:rPr>
          <w:b/>
          <w:color w:val="1F374D"/>
          <w:sz w:val="21"/>
        </w:rPr>
        <w:t>Problem 4.6.1 — Two-Step Minimal Split</w:t>
      </w:r>
    </w:p>
    <w:p>
      <w:pPr>
        <w:pStyle w:val="Normal"/>
        <w:rPr/>
      </w:pPr>
      <w:r>
        <w:rPr>
          <w:b/>
          <w:sz w:val="18"/>
        </w:rPr>
        <w:t xml:space="preserve">Scenario. </w:t>
      </w:r>
      <w:r>
        <w:rPr>
          <w:sz w:val="18"/>
        </w:rPr>
        <w:t>In analyzing an ecosystem interaction, a team must handle 56 organism groups. The stated completion limit is 16 minutes. Each processing block can handle at most 14 organism groups, and each block takes 3 minutes. A one-time setup takes 16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56 organism groups; capacity 14 per block; 3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16 + 4×3 = 28 minutes.</w:t>
      </w:r>
    </w:p>
    <w:p>
      <w:pPr>
        <w:pStyle w:val="Subproblem"/>
        <w:keepLines w:val="false"/>
        <w:rPr/>
      </w:pPr>
      <w:r>
        <w:rPr>
          <w:b/>
          <w:sz w:val="18"/>
        </w:rPr>
        <w:t xml:space="preserve">SP2 — Test feasibility. Minimal inputs: </w:t>
      </w:r>
      <w:r>
        <w:rPr>
          <w:sz w:val="18"/>
        </w:rPr>
        <w:t xml:space="preserve">Computed duration 28 min; limit 16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28 ≤ 16 is false; therefore the plan is not feasible.</w:t>
      </w:r>
    </w:p>
    <w:p>
      <w:pPr>
        <w:pStyle w:val="Normal"/>
        <w:rPr/>
      </w:pPr>
      <w:r>
        <w:rPr>
          <w:b/>
          <w:sz w:val="18"/>
        </w:rPr>
        <w:t xml:space="preserve">Combined answer. </w:t>
      </w:r>
      <w:r>
        <w:rPr>
          <w:sz w:val="18"/>
        </w:rPr>
        <w:t>The correct answer is no. First compress the operational details into one number (28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4.6.2 — Competing Alternatives</w:t>
      </w:r>
    </w:p>
    <w:p>
      <w:pPr>
        <w:pStyle w:val="Normal"/>
        <w:rPr/>
      </w:pPr>
      <w:r>
        <w:rPr>
          <w:b/>
          <w:sz w:val="18"/>
        </w:rPr>
        <w:t xml:space="preserve">Scenario. </w:t>
      </w:r>
      <w:r>
        <w:rPr>
          <w:sz w:val="18"/>
        </w:rPr>
        <w:t>For analyzing an ecosystem interaction, 79 organism groups must be handled. Option A has a 9-minute setup, processes 11 organism groups per six-minute cycle, costs 49.00 units fixed plus 1.83 per item. Option B has a 16-minute setup, processes 12 per six-minute cycle, costs 23.00 units fixed plus 2.40 per item. The operation must finish within 63 minutes and cost at most 222.66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79; rate 11/cycle; cycle 6 min; setup 9; fixed cost 49; unit cost 1.83.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57 min and costs 193.20 units.</w:t>
      </w:r>
    </w:p>
    <w:p>
      <w:pPr>
        <w:pStyle w:val="Subproblem"/>
        <w:keepLines w:val="false"/>
        <w:rPr/>
      </w:pPr>
      <w:r>
        <w:rPr>
          <w:b/>
          <w:sz w:val="18"/>
        </w:rPr>
        <w:t xml:space="preserve">SP2 — Evaluate Option B. Minimal inputs: </w:t>
      </w:r>
      <w:r>
        <w:rPr>
          <w:sz w:val="18"/>
        </w:rPr>
        <w:t xml:space="preserve">workload 79; rate 12/cycle; cycle 6 min; setup 16; fixed cost 23; unit cost 2.40.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58 min and costs 212.66 units.</w:t>
      </w:r>
    </w:p>
    <w:p>
      <w:pPr>
        <w:pStyle w:val="Subproblem"/>
        <w:keepLines w:val="false"/>
        <w:rPr/>
      </w:pPr>
      <w:r>
        <w:rPr>
          <w:b/>
          <w:sz w:val="18"/>
        </w:rPr>
        <w:t xml:space="preserve">SP3 — Apply the common decision rule. Minimal inputs: </w:t>
      </w:r>
      <w:r>
        <w:rPr>
          <w:sz w:val="18"/>
        </w:rPr>
        <w:t xml:space="preserve">A summary (57 min, 193.20 units); B summary (58 min, 212.66 units); deadline 63; budget 222.66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4.6.3 — Normalization and Capacity</w:t>
      </w:r>
    </w:p>
    <w:p>
      <w:pPr>
        <w:pStyle w:val="Normal"/>
        <w:rPr/>
      </w:pPr>
      <w:r>
        <w:rPr>
          <w:b/>
          <w:sz w:val="18"/>
        </w:rPr>
        <w:t xml:space="preserve">Scenario. </w:t>
      </w:r>
      <w:r>
        <w:rPr>
          <w:sz w:val="18"/>
        </w:rPr>
        <w:t>In analyzing an ecosystem interaction, the worksheet lists a raw requirement of 119 organism groups in a local counting unit. One local unit corresponds to 0.5 standard units. Operational losses are estimated at 10%, so enough input must be available to deliver the final requirement after loss. Each container or service slot can supply 17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119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119×0.5 = 59.5 standard units.</w:t>
      </w:r>
    </w:p>
    <w:p>
      <w:pPr>
        <w:pStyle w:val="Subproblem"/>
        <w:keepLines w:val="false"/>
        <w:rPr/>
      </w:pPr>
      <w:r>
        <w:rPr>
          <w:b/>
          <w:sz w:val="18"/>
        </w:rPr>
        <w:t xml:space="preserve">SP2 — Compensate for expected loss. Minimal inputs: </w:t>
      </w:r>
      <w:r>
        <w:rPr>
          <w:sz w:val="18"/>
        </w:rPr>
        <w:t xml:space="preserve">standardized final requirement 59.5;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59.5/(1−0.10) = 66.1 standard units.</w:t>
      </w:r>
    </w:p>
    <w:p>
      <w:pPr>
        <w:pStyle w:val="Subproblem"/>
        <w:keepLines w:val="false"/>
        <w:rPr/>
      </w:pPr>
      <w:r>
        <w:rPr>
          <w:b/>
          <w:sz w:val="18"/>
        </w:rPr>
        <w:t xml:space="preserve">SP3 — Convert required input into discrete capacity units. Minimal inputs: </w:t>
      </w:r>
      <w:r>
        <w:rPr>
          <w:sz w:val="18"/>
        </w:rPr>
        <w:t xml:space="preserve">adjusted demand 66.1; capacity 17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ceil(66.1/17) = 4 containers/slots.</w:t>
      </w:r>
    </w:p>
    <w:p>
      <w:pPr>
        <w:pStyle w:val="Subproblem"/>
        <w:keepLines w:val="false"/>
        <w:rPr/>
      </w:pPr>
      <w:r>
        <w:rPr>
          <w:b/>
          <w:sz w:val="18"/>
        </w:rPr>
        <w:t xml:space="preserve">SP4 — Check availability. Minimal inputs: </w:t>
      </w:r>
      <w:r>
        <w:rPr>
          <w:sz w:val="18"/>
        </w:rPr>
        <w:t xml:space="preserve">required 4;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4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4.6.4 — Dependency Chain and Join</w:t>
      </w:r>
    </w:p>
    <w:p>
      <w:pPr>
        <w:pStyle w:val="Normal"/>
        <w:rPr/>
      </w:pPr>
      <w:r>
        <w:rPr>
          <w:b/>
          <w:sz w:val="18"/>
        </w:rPr>
        <w:t xml:space="preserve">Scenario. </w:t>
      </w:r>
      <w:r>
        <w:rPr>
          <w:sz w:val="18"/>
        </w:rPr>
        <w:t>In analyzing an ecosystem interaction, five work packages A–E must be completed. A takes 18 minutes. B (5 min) and C (13 min) can start only after A but may then run in parallel. D (7 min) needs both B and C finished. E (16 min) follows D. A final safety or review buffer of 3 minutes is mandatory, and the completion limit is 54 minutes. The description mentions the total number of organism groups,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A=18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A=18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31 minutes.</w:t>
      </w:r>
    </w:p>
    <w:p>
      <w:pPr>
        <w:pStyle w:val="Subproblem"/>
        <w:keepLines w:val="false"/>
        <w:rPr/>
      </w:pPr>
      <w:r>
        <w:rPr>
          <w:b/>
          <w:sz w:val="18"/>
        </w:rPr>
        <w:t xml:space="preserve">SP4 — Resolve the join and finish the chain. Minimal inputs: </w:t>
      </w:r>
      <w:r>
        <w:rPr>
          <w:sz w:val="18"/>
        </w:rPr>
        <w:t xml:space="preserve">branch completion times 23 and 31; D=7; E=16;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18+max(5,13)+7+16+3 = 57 minutes.</w:t>
      </w:r>
    </w:p>
    <w:p>
      <w:pPr>
        <w:pStyle w:val="Subproblem"/>
        <w:keepLines w:val="false"/>
        <w:rPr/>
      </w:pPr>
      <w:r>
        <w:rPr>
          <w:b/>
          <w:sz w:val="18"/>
        </w:rPr>
        <w:t xml:space="preserve">SP5 — Compare with the external deadline. Minimal inputs: </w:t>
      </w:r>
      <w:r>
        <w:rPr>
          <w:sz w:val="18"/>
        </w:rPr>
        <w:t xml:space="preserve">earliest safe completion 57; deadline 54.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57 &gt; 54.</w:t>
      </w:r>
    </w:p>
    <w:p>
      <w:pPr>
        <w:pStyle w:val="Normal"/>
        <w:rPr/>
      </w:pPr>
      <w:r>
        <w:rPr>
          <w:b/>
          <w:sz w:val="18"/>
        </w:rPr>
        <w:t xml:space="preserve">Combined answer. </w:t>
      </w:r>
      <w:r>
        <w:rPr>
          <w:sz w:val="18"/>
        </w:rPr>
        <w:t>The earliest safe completion time is 57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4.6.5 — Atomic Case: Coupled Objective</w:t>
      </w:r>
    </w:p>
    <w:p>
      <w:pPr>
        <w:pStyle w:val="Normal"/>
        <w:rPr/>
      </w:pPr>
      <w:r>
        <w:rPr>
          <w:b/>
          <w:sz w:val="18"/>
        </w:rPr>
        <w:t xml:space="preserve">Scenario. </w:t>
      </w:r>
      <w:r>
        <w:rPr>
          <w:sz w:val="18"/>
        </w:rPr>
        <w:t>In analyzing an ecosystem interaction, two configurations are being compared for the same organism groups. A costs 106 units, takes 73 minutes, and has an assessed quality score of 75/100. B costs 96 units, takes 67 minutes, and scores 86/100.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106, time 73, quality 75; B: cost 96, time 67, quality 86;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S_A=29.0; S_B=-9.0.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-9.0 versus 29.0.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4.6.6 — Evidence Tree and Elimination</w:t>
      </w:r>
    </w:p>
    <w:p>
      <w:pPr>
        <w:pStyle w:val="Normal"/>
        <w:rPr/>
      </w:pPr>
      <w:r>
        <w:rPr>
          <w:b/>
          <w:sz w:val="18"/>
        </w:rPr>
        <w:t xml:space="preserve">Scenario. </w:t>
      </w:r>
      <w:r>
        <w:rPr>
          <w:sz w:val="18"/>
        </w:rPr>
        <w:t>In analyzing an ecosystem interaction, a failure occurred while handling 41 organism groups. Three hypotheses are proposed: H1—insufficient capacity; H2—an ordering or dependency mistake; H3—a measurement or recording error. The capacity log shows at least 53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41; logged capacity at least 53.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4.6.7 — Network Routes and Bottlenecks</w:t>
      </w:r>
    </w:p>
    <w:p>
      <w:pPr>
        <w:pStyle w:val="Normal"/>
        <w:rPr/>
      </w:pPr>
      <w:r>
        <w:rPr>
          <w:b/>
          <w:sz w:val="18"/>
        </w:rPr>
        <w:t xml:space="preserve">Scenario. </w:t>
      </w:r>
      <w:r>
        <w:rPr>
          <w:sz w:val="18"/>
        </w:rPr>
        <w:t>For analyzing an ecosystem interaction, three routes can move the same organism groups. Each route has three sequential links. A: times [15, 12, 11] min, capacities [47, 95, 96]; B: times [10, 18, 15] min, capacities [75, 42, 43]; C: times [7, 9, 17] min, capacities [59, 35, 87]. The required flow is 35 units and total route time must not exceed 39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12,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38 minutes.</w:t>
      </w:r>
    </w:p>
    <w:p>
      <w:pPr>
        <w:pStyle w:val="Subproblem"/>
        <w:keepLines w:val="false"/>
        <w:rPr/>
      </w:pPr>
      <w:r>
        <w:rPr>
          <w:b/>
          <w:sz w:val="18"/>
        </w:rPr>
        <w:t xml:space="preserve">SP2 — Compute Route A bottleneck capacity. Minimal inputs: </w:t>
      </w:r>
      <w:r>
        <w:rPr>
          <w:sz w:val="18"/>
        </w:rPr>
        <w:t xml:space="preserve">link capacities [47, 95, 96].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min(47, 95, 96) = 47.</w:t>
      </w:r>
    </w:p>
    <w:p>
      <w:pPr>
        <w:pStyle w:val="Subproblem"/>
        <w:keepLines w:val="false"/>
        <w:rPr/>
      </w:pPr>
      <w:r>
        <w:rPr>
          <w:b/>
          <w:sz w:val="18"/>
        </w:rPr>
        <w:t xml:space="preserve">SP3 — Compute Route B time. Minimal inputs: </w:t>
      </w:r>
      <w:r>
        <w:rPr>
          <w:sz w:val="18"/>
        </w:rPr>
        <w:t xml:space="preserve">link times [10, 18,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43 minutes.</w:t>
      </w:r>
    </w:p>
    <w:p>
      <w:pPr>
        <w:pStyle w:val="Subproblem"/>
        <w:keepLines w:val="false"/>
        <w:rPr/>
      </w:pPr>
      <w:r>
        <w:rPr>
          <w:b/>
          <w:sz w:val="18"/>
        </w:rPr>
        <w:t xml:space="preserve">SP4 — Compute Route B bottleneck capacity. Minimal inputs: </w:t>
      </w:r>
      <w:r>
        <w:rPr>
          <w:sz w:val="18"/>
        </w:rPr>
        <w:t xml:space="preserve">link capacities [75, 42,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min(75, 42, 43) = 42.</w:t>
      </w:r>
    </w:p>
    <w:p>
      <w:pPr>
        <w:pStyle w:val="Subproblem"/>
        <w:keepLines w:val="false"/>
        <w:rPr/>
      </w:pPr>
      <w:r>
        <w:rPr>
          <w:b/>
          <w:sz w:val="18"/>
        </w:rPr>
        <w:t xml:space="preserve">SP5 — Summarize Route C. Minimal inputs: </w:t>
      </w:r>
      <w:r>
        <w:rPr>
          <w:sz w:val="18"/>
        </w:rPr>
        <w:t xml:space="preserve">link times [7, 9, 17]; capacities [59, 35, 87].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33 min; bottleneck capacity = 35.</w:t>
      </w:r>
    </w:p>
    <w:p>
      <w:pPr>
        <w:pStyle w:val="Subproblem"/>
        <w:keepLines w:val="false"/>
        <w:rPr/>
      </w:pPr>
      <w:r>
        <w:rPr>
          <w:b/>
          <w:sz w:val="18"/>
        </w:rPr>
        <w:t xml:space="preserve">SP6 — Apply hard feasibility constraints. Minimal inputs: </w:t>
      </w:r>
      <w:r>
        <w:rPr>
          <w:sz w:val="18"/>
        </w:rPr>
        <w:t xml:space="preserve">route summaries; demand 35; max time 39.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33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4.6.8 — Uncertainty and Robustness</w:t>
      </w:r>
    </w:p>
    <w:p>
      <w:pPr>
        <w:pStyle w:val="Normal"/>
        <w:rPr/>
      </w:pPr>
      <w:r>
        <w:rPr>
          <w:b/>
          <w:sz w:val="18"/>
        </w:rPr>
        <w:t xml:space="preserve">Scenario. </w:t>
      </w:r>
      <w:r>
        <w:rPr>
          <w:sz w:val="18"/>
        </w:rPr>
        <w:t>In analyzing an ecosystem interaction, expected demand is 67 organism groups, but forecast error is estimated at ±12%. The policy adds a further 10% safety margin to the high forecast before selecting capacity. Option A provides capacity 71 for cost 112; Option B provides capacity 92 for cost 124.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67;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59.0.</w:t>
      </w:r>
    </w:p>
    <w:p>
      <w:pPr>
        <w:pStyle w:val="Subproblem"/>
        <w:keepLines w:val="false"/>
        <w:rPr/>
      </w:pPr>
      <w:r>
        <w:rPr>
          <w:b/>
          <w:sz w:val="18"/>
        </w:rPr>
        <w:t xml:space="preserve">SP2 — Compute the high forecast. Minimal inputs: </w:t>
      </w:r>
      <w:r>
        <w:rPr>
          <w:sz w:val="18"/>
        </w:rPr>
        <w:t xml:space="preserve">base 67;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75.0.</w:t>
      </w:r>
    </w:p>
    <w:p>
      <w:pPr>
        <w:pStyle w:val="Subproblem"/>
        <w:keepLines w:val="false"/>
        <w:rPr/>
      </w:pPr>
      <w:r>
        <w:rPr>
          <w:b/>
          <w:sz w:val="18"/>
        </w:rPr>
        <w:t xml:space="preserve">SP3 — Apply the safety policy. Minimal inputs: </w:t>
      </w:r>
      <w:r>
        <w:rPr>
          <w:sz w:val="18"/>
        </w:rPr>
        <w:t xml:space="preserve">high forecast 75.0;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82.5.</w:t>
      </w:r>
    </w:p>
    <w:p>
      <w:pPr>
        <w:pStyle w:val="Subproblem"/>
        <w:keepLines w:val="false"/>
        <w:rPr/>
      </w:pPr>
      <w:r>
        <w:rPr>
          <w:b/>
          <w:sz w:val="18"/>
        </w:rPr>
        <w:t xml:space="preserve">SP4 — Test Option A capacity. Minimal inputs: </w:t>
      </w:r>
      <w:r>
        <w:rPr>
          <w:sz w:val="18"/>
        </w:rPr>
        <w:t xml:space="preserve">A capacity 71; robust requirement 82.5.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112;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112 to the final comparison if feasible.</w:t>
      </w:r>
    </w:p>
    <w:p>
      <w:pPr>
        <w:pStyle w:val="Subproblem"/>
        <w:keepLines w:val="false"/>
        <w:rPr/>
      </w:pPr>
      <w:r>
        <w:rPr>
          <w:b/>
          <w:sz w:val="18"/>
        </w:rPr>
        <w:t xml:space="preserve">SP6 — Test Option B capacity. Minimal inputs: </w:t>
      </w:r>
      <w:r>
        <w:rPr>
          <w:sz w:val="18"/>
        </w:rPr>
        <w:t xml:space="preserve">B capacity 92; robust requirement 82.5.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124 to the final comparison.</w:t>
      </w:r>
    </w:p>
    <w:p>
      <w:pPr>
        <w:pStyle w:val="Subproblem"/>
        <w:keepLines w:val="false"/>
        <w:rPr/>
      </w:pPr>
      <w:r>
        <w:rPr>
          <w:b/>
          <w:sz w:val="18"/>
        </w:rPr>
        <w:t xml:space="preserve">SP8 — Choose the robust low-cost option. Minimal inputs: </w:t>
      </w:r>
      <w:r>
        <w:rPr>
          <w:sz w:val="18"/>
        </w:rPr>
        <w:t xml:space="preserve">A feasible=False, cost=112; B feasible=True, cost=124.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82.5,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4.6.9 — Ten-Part Integrated Decomposition</w:t>
      </w:r>
    </w:p>
    <w:p>
      <w:pPr>
        <w:pStyle w:val="Normal"/>
        <w:rPr/>
      </w:pPr>
      <w:r>
        <w:rPr>
          <w:b/>
          <w:sz w:val="18"/>
        </w:rPr>
        <w:t xml:space="preserve">Scenario. </w:t>
      </w:r>
      <w:r>
        <w:rPr>
          <w:sz w:val="18"/>
        </w:rPr>
        <w:t>In analyzing an ecosystem interaction, a plan starts from 133 local units of organism groups. Convert by 1 to standard units, then allow 8% process loss. Each batch handles 20 standard units. Up to 3 batches can run in parallel, each wave taking 7 minutes. Setup takes 11 minutes and a mandatory buffer adds 9 minutes. There are at most 7 batch slots. Cost is 67 fixed plus 1.84 per pre-loss standard unit. The deadline is 57 minutes and the budget is 392.39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133;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133.0 standard units.</w:t>
      </w:r>
    </w:p>
    <w:p>
      <w:pPr>
        <w:pStyle w:val="Subproblem"/>
        <w:keepLines w:val="false"/>
        <w:rPr/>
      </w:pPr>
      <w:r>
        <w:rPr>
          <w:b/>
          <w:sz w:val="18"/>
        </w:rPr>
        <w:t xml:space="preserve">SP2 — Compute pre-loss input demand. Minimal inputs: </w:t>
      </w:r>
      <w:r>
        <w:rPr>
          <w:sz w:val="18"/>
        </w:rPr>
        <w:t xml:space="preserve">final standard requirement 133.0;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144.6 standard units must enter the process.</w:t>
      </w:r>
    </w:p>
    <w:p>
      <w:pPr>
        <w:pStyle w:val="Subproblem"/>
        <w:keepLines w:val="false"/>
        <w:rPr/>
      </w:pPr>
      <w:r>
        <w:rPr>
          <w:b/>
          <w:sz w:val="18"/>
        </w:rPr>
        <w:t xml:space="preserve">SP3 — Convert demand to batches. Minimal inputs: </w:t>
      </w:r>
      <w:r>
        <w:rPr>
          <w:sz w:val="18"/>
        </w:rPr>
        <w:t xml:space="preserve">input demand 144.6; 20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11;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41 minutes total.</w:t>
      </w:r>
    </w:p>
    <w:p>
      <w:pPr>
        <w:pStyle w:val="Subproblem"/>
        <w:keepLines w:val="false"/>
        <w:rPr/>
      </w:pPr>
      <w:r>
        <w:rPr>
          <w:b/>
          <w:sz w:val="18"/>
        </w:rPr>
        <w:t xml:space="preserve">SP7 — Compute total cost. Minimal inputs: </w:t>
      </w:r>
      <w:r>
        <w:rPr>
          <w:sz w:val="18"/>
        </w:rPr>
        <w:t xml:space="preserve">fixed 67; variable rate 1.84; pre-loss input 144.6.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332.39 units.</w:t>
      </w:r>
    </w:p>
    <w:p>
      <w:pPr>
        <w:pStyle w:val="Subproblem"/>
        <w:keepLines w:val="false"/>
        <w:rPr/>
      </w:pPr>
      <w:r>
        <w:rPr>
          <w:b/>
          <w:sz w:val="18"/>
        </w:rPr>
        <w:t xml:space="preserve">SP8 — Check physical capacity. Minimal inputs: </w:t>
      </w:r>
      <w:r>
        <w:rPr>
          <w:sz w:val="18"/>
        </w:rPr>
        <w:t xml:space="preserve">required batches 8;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41 vs deadline 57; cost 332.39 vs budget 392.39.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144.6 pre-loss standard units, 8 batches, 41 minutes, and 332.39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4.6.10 — Atomic Case: One Constraint Core</w:t>
      </w:r>
    </w:p>
    <w:p>
      <w:pPr>
        <w:pStyle w:val="Normal"/>
        <w:rPr/>
      </w:pPr>
      <w:r>
        <w:rPr>
          <w:b/>
          <w:sz w:val="18"/>
        </w:rPr>
        <w:t xml:space="preserve">Scenario. </w:t>
      </w:r>
      <w:r>
        <w:rPr>
          <w:sz w:val="18"/>
        </w:rPr>
        <w:t>In analyzing an ecosystem interaction, one integer decision x specifies the number of organism groups to authorize. The rules are written in different places: x must be at least 49; it must not exceed 53; operations require x to be a multiple of 4; and a resource limit of 55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x≥49; x≤53; x multiple of 4; resource rule x≤55−3=52.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[49, 52]. The only multiple of 4 in that interval is x=52.</w:t>
      </w:r>
    </w:p>
    <w:p>
      <w:pPr>
        <w:pStyle w:val="Normal"/>
        <w:rPr/>
      </w:pPr>
      <w:r>
        <w:rPr>
          <w:b/>
          <w:sz w:val="18"/>
        </w:rPr>
        <w:t xml:space="preserve">Combined answer. </w:t>
      </w:r>
      <w:r>
        <w:rPr>
          <w:sz w:val="18"/>
        </w:rPr>
        <w:t>The best representation is a single constraint-satisfaction subproblem, yielding x=52.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4.7 Earth Science</w:t>
      </w:r>
    </w:p>
    <w:p>
      <w:pPr>
        <w:pStyle w:val="Normal"/>
        <w:rPr/>
      </w:pPr>
      <w:r>
        <w:rPr/>
        <w:t>Ten problems in this section apply the same structural discipline to interpreting geological observations. Problems 5 and 10 are deliberate atomic cases; the other eight use between two and ten subproblems.</w:t>
      </w:r>
    </w:p>
    <w:p>
      <w:pPr>
        <w:pStyle w:val="ProblemTitle"/>
        <w:keepNext w:val="true"/>
        <w:rPr/>
      </w:pPr>
      <w:r>
        <w:rPr>
          <w:b/>
          <w:color w:val="1F374D"/>
          <w:sz w:val="21"/>
        </w:rPr>
        <w:t>Problem 4.7.1 — Two-Step Minimal Split</w:t>
      </w:r>
    </w:p>
    <w:p>
      <w:pPr>
        <w:pStyle w:val="Normal"/>
        <w:rPr/>
      </w:pPr>
      <w:r>
        <w:rPr>
          <w:b/>
          <w:sz w:val="18"/>
        </w:rPr>
        <w:t xml:space="preserve">Scenario. </w:t>
      </w:r>
      <w:r>
        <w:rPr>
          <w:sz w:val="18"/>
        </w:rPr>
        <w:t>In interpreting geological observations, a team must handle 50 field observations. The stated completion limit is 48 minutes. Each processing block can handle at most 14 field observations, and each block takes 8 minutes. A one-time setup takes 8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50 field observations; capacity 14 per block; 8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8 + 4×8 = 40 minutes.</w:t>
      </w:r>
    </w:p>
    <w:p>
      <w:pPr>
        <w:pStyle w:val="Subproblem"/>
        <w:keepLines w:val="false"/>
        <w:rPr/>
      </w:pPr>
      <w:r>
        <w:rPr>
          <w:b/>
          <w:sz w:val="18"/>
        </w:rPr>
        <w:t xml:space="preserve">SP2 — Test feasibility. Minimal inputs: </w:t>
      </w:r>
      <w:r>
        <w:rPr>
          <w:sz w:val="18"/>
        </w:rPr>
        <w:t xml:space="preserve">Computed duration 40 min; limit 48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40 ≤ 48 is true; therefore the plan is feasible.</w:t>
      </w:r>
    </w:p>
    <w:p>
      <w:pPr>
        <w:pStyle w:val="Normal"/>
        <w:rPr/>
      </w:pPr>
      <w:r>
        <w:rPr>
          <w:b/>
          <w:sz w:val="18"/>
        </w:rPr>
        <w:t xml:space="preserve">Combined answer. </w:t>
      </w:r>
      <w:r>
        <w:rPr>
          <w:sz w:val="18"/>
        </w:rPr>
        <w:t>The correct answer is yes. First compress the operational details into one number (40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4.7.2 — Competing Alternatives</w:t>
      </w:r>
    </w:p>
    <w:p>
      <w:pPr>
        <w:pStyle w:val="Normal"/>
        <w:rPr/>
      </w:pPr>
      <w:r>
        <w:rPr>
          <w:b/>
          <w:sz w:val="18"/>
        </w:rPr>
        <w:t xml:space="preserve">Scenario. </w:t>
      </w:r>
      <w:r>
        <w:rPr>
          <w:sz w:val="18"/>
        </w:rPr>
        <w:t>For interpreting geological observations, 50 field observations must be handled. Option A has a 16-minute setup, processes 10 field observations per six-minute cycle, costs 42.00 units fixed plus 2.39 per item. Option B has a 11-minute setup, processes 19 per six-minute cycle, costs 30.00 units fixed plus 1.66 per item. The operation must finish within 50 minutes and cost at most 171.39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50; rate 10/cycle; cycle 6 min; setup 16; fixed cost 42; unit cost 2.39.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46 min and costs 161.39 units.</w:t>
      </w:r>
    </w:p>
    <w:p>
      <w:pPr>
        <w:pStyle w:val="Subproblem"/>
        <w:keepLines w:val="false"/>
        <w:rPr/>
      </w:pPr>
      <w:r>
        <w:rPr>
          <w:b/>
          <w:sz w:val="18"/>
        </w:rPr>
        <w:t xml:space="preserve">SP2 — Evaluate Option B. Minimal inputs: </w:t>
      </w:r>
      <w:r>
        <w:rPr>
          <w:sz w:val="18"/>
        </w:rPr>
        <w:t xml:space="preserve">workload 50; rate 19/cycle; cycle 6 min; setup 11; fixed cost 30; unit cost 1.66.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29 min and costs 112.93 units.</w:t>
      </w:r>
    </w:p>
    <w:p>
      <w:pPr>
        <w:pStyle w:val="Subproblem"/>
        <w:keepLines w:val="false"/>
        <w:rPr/>
      </w:pPr>
      <w:r>
        <w:rPr>
          <w:b/>
          <w:sz w:val="18"/>
        </w:rPr>
        <w:t xml:space="preserve">SP3 — Apply the common decision rule. Minimal inputs: </w:t>
      </w:r>
      <w:r>
        <w:rPr>
          <w:sz w:val="18"/>
        </w:rPr>
        <w:t xml:space="preserve">A summary (46 min, 161.39 units); B summary (29 min, 112.93 units); deadline 50; budget 171.39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4.7.3 — Normalization and Capacity</w:t>
      </w:r>
    </w:p>
    <w:p>
      <w:pPr>
        <w:pStyle w:val="Normal"/>
        <w:rPr/>
      </w:pPr>
      <w:r>
        <w:rPr>
          <w:b/>
          <w:sz w:val="18"/>
        </w:rPr>
        <w:t xml:space="preserve">Scenario. </w:t>
      </w:r>
      <w:r>
        <w:rPr>
          <w:sz w:val="18"/>
        </w:rPr>
        <w:t>In interpreting geological observations, the worksheet lists a raw requirement of 92 field observations in a local counting unit. One local unit corresponds to 0.75 standard units. Operational losses are estimated at 5%, so enough input must be available to deliver the final requirement after loss. Each container or service slot can supply 15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92×0.75 = 69.0 standard units.</w:t>
      </w:r>
    </w:p>
    <w:p>
      <w:pPr>
        <w:pStyle w:val="Subproblem"/>
        <w:keepLines w:val="false"/>
        <w:rPr/>
      </w:pPr>
      <w:r>
        <w:rPr>
          <w:b/>
          <w:sz w:val="18"/>
        </w:rPr>
        <w:t xml:space="preserve">SP2 — Compensate for expected loss. Minimal inputs: </w:t>
      </w:r>
      <w:r>
        <w:rPr>
          <w:sz w:val="18"/>
        </w:rPr>
        <w:t xml:space="preserve">standardized final requirement 69.0;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69.0/(1−0.05) = 72.6 standard units.</w:t>
      </w:r>
    </w:p>
    <w:p>
      <w:pPr>
        <w:pStyle w:val="Subproblem"/>
        <w:keepLines w:val="false"/>
        <w:rPr/>
      </w:pPr>
      <w:r>
        <w:rPr>
          <w:b/>
          <w:sz w:val="18"/>
        </w:rPr>
        <w:t xml:space="preserve">SP3 — Convert required input into discrete capacity units. Minimal inputs: </w:t>
      </w:r>
      <w:r>
        <w:rPr>
          <w:sz w:val="18"/>
        </w:rPr>
        <w:t xml:space="preserve">adjusted demand 72.6;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ceil(72.6/15) = 5 containers/slots.</w:t>
      </w:r>
    </w:p>
    <w:p>
      <w:pPr>
        <w:pStyle w:val="Subproblem"/>
        <w:keepLines w:val="false"/>
        <w:rPr/>
      </w:pPr>
      <w:r>
        <w:rPr>
          <w:b/>
          <w:sz w:val="18"/>
        </w:rPr>
        <w:t xml:space="preserve">SP4 — Check availability. Minimal inputs: </w:t>
      </w:r>
      <w:r>
        <w:rPr>
          <w:sz w:val="18"/>
        </w:rPr>
        <w:t xml:space="preserve">required 5;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6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4.7.4 — Dependency Chain and Join</w:t>
      </w:r>
    </w:p>
    <w:p>
      <w:pPr>
        <w:pStyle w:val="Normal"/>
        <w:rPr/>
      </w:pPr>
      <w:r>
        <w:rPr>
          <w:b/>
          <w:sz w:val="18"/>
        </w:rPr>
        <w:t xml:space="preserve">Scenario. </w:t>
      </w:r>
      <w:r>
        <w:rPr>
          <w:sz w:val="18"/>
        </w:rPr>
        <w:t>In interpreting geological observations, five work packages A–E must be completed. A takes 18 minutes. B (7 min) and C (17 min) can start only after A but may then run in parallel. D (14 min) needs both B and C finished. E (17 min) follows D. A final safety or review buffer of 4 minutes is mandatory, and the completion limit is 78 minutes. The description mentions the total number of field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A=18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25 minutes.</w:t>
      </w:r>
    </w:p>
    <w:p>
      <w:pPr>
        <w:pStyle w:val="Subproblem"/>
        <w:keepLines w:val="false"/>
        <w:rPr/>
      </w:pPr>
      <w:r>
        <w:rPr>
          <w:b/>
          <w:sz w:val="18"/>
        </w:rPr>
        <w:t xml:space="preserve">SP3 — Compute the A→C branch. Minimal inputs: </w:t>
      </w:r>
      <w:r>
        <w:rPr>
          <w:sz w:val="18"/>
        </w:rPr>
        <w:t xml:space="preserve">A=18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35 minutes.</w:t>
      </w:r>
    </w:p>
    <w:p>
      <w:pPr>
        <w:pStyle w:val="Subproblem"/>
        <w:keepLines w:val="false"/>
        <w:rPr/>
      </w:pPr>
      <w:r>
        <w:rPr>
          <w:b/>
          <w:sz w:val="18"/>
        </w:rPr>
        <w:t xml:space="preserve">SP4 — Resolve the join and finish the chain. Minimal inputs: </w:t>
      </w:r>
      <w:r>
        <w:rPr>
          <w:sz w:val="18"/>
        </w:rPr>
        <w:t xml:space="preserve">branch completion times 25 and 35; D=14; E=17;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18+max(7,17)+14+17+4 = 70 minutes.</w:t>
      </w:r>
    </w:p>
    <w:p>
      <w:pPr>
        <w:pStyle w:val="Subproblem"/>
        <w:keepLines w:val="false"/>
        <w:rPr/>
      </w:pPr>
      <w:r>
        <w:rPr>
          <w:b/>
          <w:sz w:val="18"/>
        </w:rPr>
        <w:t xml:space="preserve">SP5 — Compare with the external deadline. Minimal inputs: </w:t>
      </w:r>
      <w:r>
        <w:rPr>
          <w:sz w:val="18"/>
        </w:rPr>
        <w:t xml:space="preserve">earliest safe completion 70; deadline 78.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70 ≤ 78.</w:t>
      </w:r>
    </w:p>
    <w:p>
      <w:pPr>
        <w:pStyle w:val="Normal"/>
        <w:rPr/>
      </w:pPr>
      <w:r>
        <w:rPr>
          <w:b/>
          <w:sz w:val="18"/>
        </w:rPr>
        <w:t xml:space="preserve">Combined answer. </w:t>
      </w:r>
      <w:r>
        <w:rPr>
          <w:sz w:val="18"/>
        </w:rPr>
        <w:t>The earliest safe completion time is 70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4.7.5 — Atomic Case: Coupled Objective</w:t>
      </w:r>
    </w:p>
    <w:p>
      <w:pPr>
        <w:pStyle w:val="Normal"/>
        <w:rPr/>
      </w:pPr>
      <w:r>
        <w:rPr>
          <w:b/>
          <w:sz w:val="18"/>
        </w:rPr>
        <w:t xml:space="preserve">Scenario. </w:t>
      </w:r>
      <w:r>
        <w:rPr>
          <w:sz w:val="18"/>
        </w:rPr>
        <w:t>In interpreting geological observations, two configurations are being compared for the same field observations. A costs 143 units, takes 57 minutes, and has an assessed quality score of 70/100. B costs 78 units, takes 54 minutes, and scores 77/100.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143, time 57, quality 70; B: cost 78, time 54, quality 77;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S_A=117.0; S_B=32.0.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32.0 versus 117.0.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4.7.6 — Evidence Tree and Elimination</w:t>
      </w:r>
    </w:p>
    <w:p>
      <w:pPr>
        <w:pStyle w:val="Normal"/>
        <w:rPr/>
      </w:pPr>
      <w:r>
        <w:rPr>
          <w:b/>
          <w:sz w:val="18"/>
        </w:rPr>
        <w:t xml:space="preserve">Scenario. </w:t>
      </w:r>
      <w:r>
        <w:rPr>
          <w:sz w:val="18"/>
        </w:rPr>
        <w:t>In interpreting geological observations, a failure occurred while handling 69 field observations. Three hypotheses are proposed: H1—insufficient capacity; H2—an ordering or dependency mistake; H3—a measurement or recording error. The capacity log shows at least 81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69; logged capacity at least 81.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4.7.7 — Network Routes and Bottlenecks</w:t>
      </w:r>
    </w:p>
    <w:p>
      <w:pPr>
        <w:pStyle w:val="Normal"/>
        <w:rPr/>
      </w:pPr>
      <w:r>
        <w:rPr>
          <w:b/>
          <w:sz w:val="18"/>
        </w:rPr>
        <w:t xml:space="preserve">Scenario. </w:t>
      </w:r>
      <w:r>
        <w:rPr>
          <w:sz w:val="18"/>
        </w:rPr>
        <w:t>For interpreting geological observations, three routes can move the same field observations. Each route has three sequential links. A: times [9, 13, 14] min, capacities [50, 81, 61]; B: times [8, 10, 15] min, capacities [72, 49, 74]; C: times [11, 18, 18] min, capacities [36, 56, 49]. The required flow is 45 units and total route time must not exceed 53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13,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[50, 81, 61].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min(50, 81, 61) = 50.</w:t>
      </w:r>
    </w:p>
    <w:p>
      <w:pPr>
        <w:pStyle w:val="Subproblem"/>
        <w:keepLines w:val="false"/>
        <w:rPr/>
      </w:pPr>
      <w:r>
        <w:rPr>
          <w:b/>
          <w:sz w:val="18"/>
        </w:rPr>
        <w:t xml:space="preserve">SP3 — Compute Route B time. Minimal inputs: </w:t>
      </w:r>
      <w:r>
        <w:rPr>
          <w:sz w:val="18"/>
        </w:rPr>
        <w:t xml:space="preserve">link times [8, 10,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33 minutes.</w:t>
      </w:r>
    </w:p>
    <w:p>
      <w:pPr>
        <w:pStyle w:val="Subproblem"/>
        <w:keepLines w:val="false"/>
        <w:rPr/>
      </w:pPr>
      <w:r>
        <w:rPr>
          <w:b/>
          <w:sz w:val="18"/>
        </w:rPr>
        <w:t xml:space="preserve">SP4 — Compute Route B bottleneck capacity. Minimal inputs: </w:t>
      </w:r>
      <w:r>
        <w:rPr>
          <w:sz w:val="18"/>
        </w:rPr>
        <w:t xml:space="preserve">link capacities [72, 49, 74].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min(72, 49, 74) = 49.</w:t>
      </w:r>
    </w:p>
    <w:p>
      <w:pPr>
        <w:pStyle w:val="Subproblem"/>
        <w:keepLines w:val="false"/>
        <w:rPr/>
      </w:pPr>
      <w:r>
        <w:rPr>
          <w:b/>
          <w:sz w:val="18"/>
        </w:rPr>
        <w:t xml:space="preserve">SP5 — Summarize Route C. Minimal inputs: </w:t>
      </w:r>
      <w:r>
        <w:rPr>
          <w:sz w:val="18"/>
        </w:rPr>
        <w:t xml:space="preserve">link times [11, 18, 18]; capacities [36, 56, 49].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47 min; bottleneck capacity = 36.</w:t>
      </w:r>
    </w:p>
    <w:p>
      <w:pPr>
        <w:pStyle w:val="Subproblem"/>
        <w:keepLines w:val="false"/>
        <w:rPr/>
      </w:pPr>
      <w:r>
        <w:rPr>
          <w:b/>
          <w:sz w:val="18"/>
        </w:rPr>
        <w:t xml:space="preserve">SP6 — Apply hard feasibility constraints. Minimal inputs: </w:t>
      </w:r>
      <w:r>
        <w:rPr>
          <w:sz w:val="18"/>
        </w:rPr>
        <w:t xml:space="preserve">route summaries; demand 45; max time 53.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33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4.7.8 — Uncertainty and Robustness</w:t>
      </w:r>
    </w:p>
    <w:p>
      <w:pPr>
        <w:pStyle w:val="Normal"/>
        <w:rPr/>
      </w:pPr>
      <w:r>
        <w:rPr>
          <w:b/>
          <w:sz w:val="18"/>
        </w:rPr>
        <w:t xml:space="preserve">Scenario. </w:t>
      </w:r>
      <w:r>
        <w:rPr>
          <w:sz w:val="18"/>
        </w:rPr>
        <w:t>In interpreting geological observations, expected demand is 101 field observations, but forecast error is estimated at ±8%. The policy adds a further 10% safety margin to the high forecast before selecting capacity. Option A provides capacity 133 for cost 101; Option B provides capacity 126 for cost 147.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101;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92.9.</w:t>
      </w:r>
    </w:p>
    <w:p>
      <w:pPr>
        <w:pStyle w:val="Subproblem"/>
        <w:keepLines w:val="false"/>
        <w:rPr/>
      </w:pPr>
      <w:r>
        <w:rPr>
          <w:b/>
          <w:sz w:val="18"/>
        </w:rPr>
        <w:t xml:space="preserve">SP2 — Compute the high forecast. Minimal inputs: </w:t>
      </w:r>
      <w:r>
        <w:rPr>
          <w:sz w:val="18"/>
        </w:rPr>
        <w:t xml:space="preserve">base 101;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109.1.</w:t>
      </w:r>
    </w:p>
    <w:p>
      <w:pPr>
        <w:pStyle w:val="Subproblem"/>
        <w:keepLines w:val="false"/>
        <w:rPr/>
      </w:pPr>
      <w:r>
        <w:rPr>
          <w:b/>
          <w:sz w:val="18"/>
        </w:rPr>
        <w:t xml:space="preserve">SP3 — Apply the safety policy. Minimal inputs: </w:t>
      </w:r>
      <w:r>
        <w:rPr>
          <w:sz w:val="18"/>
        </w:rPr>
        <w:t xml:space="preserve">high forecast 109.1;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120.0.</w:t>
      </w:r>
    </w:p>
    <w:p>
      <w:pPr>
        <w:pStyle w:val="Subproblem"/>
        <w:keepLines w:val="false"/>
        <w:rPr/>
      </w:pPr>
      <w:r>
        <w:rPr>
          <w:b/>
          <w:sz w:val="18"/>
        </w:rPr>
        <w:t xml:space="preserve">SP4 — Test Option A capacity. Minimal inputs: </w:t>
      </w:r>
      <w:r>
        <w:rPr>
          <w:sz w:val="18"/>
        </w:rPr>
        <w:t xml:space="preserve">A capacity 133; robust requirement 120.0.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101;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101 to the final comparison if feasible.</w:t>
      </w:r>
    </w:p>
    <w:p>
      <w:pPr>
        <w:pStyle w:val="Subproblem"/>
        <w:keepLines w:val="false"/>
        <w:rPr/>
      </w:pPr>
      <w:r>
        <w:rPr>
          <w:b/>
          <w:sz w:val="18"/>
        </w:rPr>
        <w:t xml:space="preserve">SP6 — Test Option B capacity. Minimal inputs: </w:t>
      </w:r>
      <w:r>
        <w:rPr>
          <w:sz w:val="18"/>
        </w:rPr>
        <w:t xml:space="preserve">B capacity 126; robust requirement 120.0.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147 to the final comparison.</w:t>
      </w:r>
    </w:p>
    <w:p>
      <w:pPr>
        <w:pStyle w:val="Subproblem"/>
        <w:keepLines w:val="false"/>
        <w:rPr/>
      </w:pPr>
      <w:r>
        <w:rPr>
          <w:b/>
          <w:sz w:val="18"/>
        </w:rPr>
        <w:t xml:space="preserve">SP8 — Choose the robust low-cost option. Minimal inputs: </w:t>
      </w:r>
      <w:r>
        <w:rPr>
          <w:sz w:val="18"/>
        </w:rPr>
        <w:t xml:space="preserve">A feasible=True, cost=101; B feasible=True, cost=147.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120.0,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4.7.9 — Ten-Part Integrated Decomposition</w:t>
      </w:r>
    </w:p>
    <w:p>
      <w:pPr>
        <w:pStyle w:val="Normal"/>
        <w:rPr/>
      </w:pPr>
      <w:r>
        <w:rPr>
          <w:b/>
          <w:sz w:val="18"/>
        </w:rPr>
        <w:t xml:space="preserve">Scenario. </w:t>
      </w:r>
      <w:r>
        <w:rPr>
          <w:sz w:val="18"/>
        </w:rPr>
        <w:t>In interpreting geological observations, a plan starts from 99 local units of field observations. Convert by 0.5 to standard units, then allow 10% process loss. Each batch handles 15 standard units. Up to 1 batches can run in parallel, each wave taking 4 minutes. Setup takes 18 minutes and a mandatory buffer adds 12 minutes. There are at most 11 batch slots. Cost is 78 fixed plus 1.47 per pre-loss standard unit. The deadline is 62 minutes and the budget is 218.87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99;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49.5 standard units.</w:t>
      </w:r>
    </w:p>
    <w:p>
      <w:pPr>
        <w:pStyle w:val="Subproblem"/>
        <w:keepLines w:val="false"/>
        <w:rPr/>
      </w:pPr>
      <w:r>
        <w:rPr>
          <w:b/>
          <w:sz w:val="18"/>
        </w:rPr>
        <w:t xml:space="preserve">SP2 — Compute pre-loss input demand. Minimal inputs: </w:t>
      </w:r>
      <w:r>
        <w:rPr>
          <w:sz w:val="18"/>
        </w:rPr>
        <w:t xml:space="preserve">final standard requirement 49.5;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55.0 standard units must enter the process.</w:t>
      </w:r>
    </w:p>
    <w:p>
      <w:pPr>
        <w:pStyle w:val="Subproblem"/>
        <w:keepLines w:val="false"/>
        <w:rPr/>
      </w:pPr>
      <w:r>
        <w:rPr>
          <w:b/>
          <w:sz w:val="18"/>
        </w:rPr>
        <w:t xml:space="preserve">SP3 — Convert demand to batches. Minimal inputs: </w:t>
      </w:r>
      <w:r>
        <w:rPr>
          <w:sz w:val="18"/>
        </w:rPr>
        <w:t xml:space="preserve">input demand 55.0;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16 minutes active processing.</w:t>
      </w:r>
    </w:p>
    <w:p>
      <w:pPr>
        <w:pStyle w:val="Subproblem"/>
        <w:keepLines w:val="false"/>
        <w:rPr/>
      </w:pPr>
      <w:r>
        <w:rPr>
          <w:b/>
          <w:sz w:val="18"/>
        </w:rPr>
        <w:t xml:space="preserve">SP6 — Compute total safe elapsed time. Minimal inputs: </w:t>
      </w:r>
      <w:r>
        <w:rPr>
          <w:sz w:val="18"/>
        </w:rPr>
        <w:t xml:space="preserve">active 16; setup 18;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46 minutes total.</w:t>
      </w:r>
    </w:p>
    <w:p>
      <w:pPr>
        <w:pStyle w:val="Subproblem"/>
        <w:keepLines w:val="false"/>
        <w:rPr/>
      </w:pPr>
      <w:r>
        <w:rPr>
          <w:b/>
          <w:sz w:val="18"/>
        </w:rPr>
        <w:t xml:space="preserve">SP7 — Compute total cost. Minimal inputs: </w:t>
      </w:r>
      <w:r>
        <w:rPr>
          <w:sz w:val="18"/>
        </w:rPr>
        <w:t xml:space="preserve">fixed 78; variable rate 1.47; pre-loss input 55.0.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158.87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46 vs deadline 62; cost 158.87 vs budget 218.87.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55.0 pre-loss standard units, 4 batches, 46 minutes, and 158.87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4.7.10 — Atomic Case: One Constraint Core</w:t>
      </w:r>
    </w:p>
    <w:p>
      <w:pPr>
        <w:pStyle w:val="Normal"/>
        <w:rPr/>
      </w:pPr>
      <w:r>
        <w:rPr>
          <w:b/>
          <w:sz w:val="18"/>
        </w:rPr>
        <w:t xml:space="preserve">Scenario. </w:t>
      </w:r>
      <w:r>
        <w:rPr>
          <w:sz w:val="18"/>
        </w:rPr>
        <w:t>In interpreting geological observations, one integer decision x specifies the number of field observations to authorize. The rules are written in different places: x must be at least 18; it must not exceed 22; operations require x to be a multiple of 4; and a resource limit of 27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x≥18; x≤22; x multiple of 4; resource rule x≤27−7=20.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[18, 20]. The only multiple of 4 in that interval is x=20.</w:t>
      </w:r>
    </w:p>
    <w:p>
      <w:pPr>
        <w:pStyle w:val="Normal"/>
        <w:rPr/>
      </w:pPr>
      <w:r>
        <w:rPr>
          <w:b/>
          <w:sz w:val="18"/>
        </w:rPr>
        <w:t xml:space="preserve">Combined answer. </w:t>
      </w:r>
      <w:r>
        <w:rPr>
          <w:sz w:val="18"/>
        </w:rPr>
        <w:t>The best representation is a single constraint-satisfaction subproblem, yielding x=20.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4.8 Astronomy</w:t>
      </w:r>
    </w:p>
    <w:p>
      <w:pPr>
        <w:pStyle w:val="Normal"/>
        <w:rPr/>
      </w:pPr>
      <w:r>
        <w:rPr/>
        <w:t>Ten problems in this section apply the same structural discipline to planning an introductory astronomy observation. Problems 5 and 10 are deliberate atomic cases; the other eight use between two and ten subproblems.</w:t>
      </w:r>
    </w:p>
    <w:p>
      <w:pPr>
        <w:pStyle w:val="ProblemTitle"/>
        <w:keepNext w:val="true"/>
        <w:rPr/>
      </w:pPr>
      <w:r>
        <w:rPr>
          <w:b/>
          <w:color w:val="1F374D"/>
          <w:sz w:val="21"/>
        </w:rPr>
        <w:t>Problem 4.8.1 — Two-Step Minimal Split</w:t>
      </w:r>
    </w:p>
    <w:p>
      <w:pPr>
        <w:pStyle w:val="Normal"/>
        <w:rPr/>
      </w:pPr>
      <w:r>
        <w:rPr>
          <w:b/>
          <w:sz w:val="18"/>
        </w:rPr>
        <w:t xml:space="preserve">Scenario. </w:t>
      </w:r>
      <w:r>
        <w:rPr>
          <w:sz w:val="18"/>
        </w:rPr>
        <w:t>In planning an introductory astronomy observation, a team must handle 49 observations. The stated completion limit is 49 minutes. Each processing block can handle at most 14 observations, and each block takes 8 minutes. A one-time setup takes 9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49 observations; capacity 14 per block; 8 min/block; 9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9 + 4×8 = 41 minutes.</w:t>
      </w:r>
    </w:p>
    <w:p>
      <w:pPr>
        <w:pStyle w:val="Subproblem"/>
        <w:keepLines w:val="false"/>
        <w:rPr/>
      </w:pPr>
      <w:r>
        <w:rPr>
          <w:b/>
          <w:sz w:val="18"/>
        </w:rPr>
        <w:t xml:space="preserve">SP2 — Test feasibility. Minimal inputs: </w:t>
      </w:r>
      <w:r>
        <w:rPr>
          <w:sz w:val="18"/>
        </w:rPr>
        <w:t xml:space="preserve">Computed duration 41 min; limit 49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41 ≤ 49 is true; therefore the plan is feasible.</w:t>
      </w:r>
    </w:p>
    <w:p>
      <w:pPr>
        <w:pStyle w:val="Normal"/>
        <w:rPr/>
      </w:pPr>
      <w:r>
        <w:rPr>
          <w:b/>
          <w:sz w:val="18"/>
        </w:rPr>
        <w:t xml:space="preserve">Combined answer. </w:t>
      </w:r>
      <w:r>
        <w:rPr>
          <w:sz w:val="18"/>
        </w:rPr>
        <w:t>The correct answer is yes. First compress the operational details into one number (41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4.8.2 — Competing Alternatives</w:t>
      </w:r>
    </w:p>
    <w:p>
      <w:pPr>
        <w:pStyle w:val="Normal"/>
        <w:rPr/>
      </w:pPr>
      <w:r>
        <w:rPr>
          <w:b/>
          <w:sz w:val="18"/>
        </w:rPr>
        <w:t xml:space="preserve">Scenario. </w:t>
      </w:r>
      <w:r>
        <w:rPr>
          <w:sz w:val="18"/>
        </w:rPr>
        <w:t>For planning an introductory astronomy observation, 53 observations must be handled. Option A has a 11-minute setup, processes 15 observations per six-minute cycle, costs 28.00 units fixed plus 2.29 per item. Option B has a 8-minute setup, processes 18 per six-minute cycle, costs 38.00 units fixed plus 1.56 per item. The operation must finish within 39 minutes and cost at most 159.30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53; rate 15/cycle; cycle 6 min; setup 11; fixed cost 28; unit cost 2.29.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35 min and costs 149.30 units.</w:t>
      </w:r>
    </w:p>
    <w:p>
      <w:pPr>
        <w:pStyle w:val="Subproblem"/>
        <w:keepLines w:val="false"/>
        <w:rPr/>
      </w:pPr>
      <w:r>
        <w:rPr>
          <w:b/>
          <w:sz w:val="18"/>
        </w:rPr>
        <w:t xml:space="preserve">SP2 — Evaluate Option B. Minimal inputs: </w:t>
      </w:r>
      <w:r>
        <w:rPr>
          <w:sz w:val="18"/>
        </w:rPr>
        <w:t xml:space="preserve">workload 53; rate 18/cycle; cycle 6 min; setup 8; fixed cost 38; unit cost 1.56.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26 min and costs 120.57 units.</w:t>
      </w:r>
    </w:p>
    <w:p>
      <w:pPr>
        <w:pStyle w:val="Subproblem"/>
        <w:keepLines w:val="false"/>
        <w:rPr/>
      </w:pPr>
      <w:r>
        <w:rPr>
          <w:b/>
          <w:sz w:val="18"/>
        </w:rPr>
        <w:t xml:space="preserve">SP3 — Apply the common decision rule. Minimal inputs: </w:t>
      </w:r>
      <w:r>
        <w:rPr>
          <w:sz w:val="18"/>
        </w:rPr>
        <w:t xml:space="preserve">A summary (35 min, 149.30 units); B summary (26 min, 120.57 units); deadline 39; budget 159.30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4.8.3 — Normalization and Capacity</w:t>
      </w:r>
    </w:p>
    <w:p>
      <w:pPr>
        <w:pStyle w:val="Normal"/>
        <w:rPr/>
      </w:pPr>
      <w:r>
        <w:rPr>
          <w:b/>
          <w:sz w:val="18"/>
        </w:rPr>
        <w:t xml:space="preserve">Scenario. </w:t>
      </w:r>
      <w:r>
        <w:rPr>
          <w:sz w:val="18"/>
        </w:rPr>
        <w:t>In planning an introductory astronomy observation, the worksheet lists a raw requirement of 92 observations in a local counting unit. One local unit corresponds to 0.75 standard units. Operational losses are estimated at 5%, so enough input must be available to deliver the final requirement after loss. Each container or service slot can supply 23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92×0.75 = 69.0 standard units.</w:t>
      </w:r>
    </w:p>
    <w:p>
      <w:pPr>
        <w:pStyle w:val="Subproblem"/>
        <w:keepLines w:val="false"/>
        <w:rPr/>
      </w:pPr>
      <w:r>
        <w:rPr>
          <w:b/>
          <w:sz w:val="18"/>
        </w:rPr>
        <w:t xml:space="preserve">SP2 — Compensate for expected loss. Minimal inputs: </w:t>
      </w:r>
      <w:r>
        <w:rPr>
          <w:sz w:val="18"/>
        </w:rPr>
        <w:t xml:space="preserve">standardized final requirement 69.0;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69.0/(1−0.05) = 72.6 standard units.</w:t>
      </w:r>
    </w:p>
    <w:p>
      <w:pPr>
        <w:pStyle w:val="Subproblem"/>
        <w:keepLines w:val="false"/>
        <w:rPr/>
      </w:pPr>
      <w:r>
        <w:rPr>
          <w:b/>
          <w:sz w:val="18"/>
        </w:rPr>
        <w:t xml:space="preserve">SP3 — Convert required input into discrete capacity units. Minimal inputs: </w:t>
      </w:r>
      <w:r>
        <w:rPr>
          <w:sz w:val="18"/>
        </w:rPr>
        <w:t xml:space="preserve">adjusted demand 72.6;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ceil(72.6/23) = 4 containers/slots.</w:t>
      </w:r>
    </w:p>
    <w:p>
      <w:pPr>
        <w:pStyle w:val="Subproblem"/>
        <w:keepLines w:val="false"/>
        <w:rPr/>
      </w:pPr>
      <w:r>
        <w:rPr>
          <w:b/>
          <w:sz w:val="18"/>
        </w:rPr>
        <w:t xml:space="preserve">SP4 — Check availability. Minimal inputs: </w:t>
      </w:r>
      <w:r>
        <w:rPr>
          <w:sz w:val="18"/>
        </w:rPr>
        <w:t xml:space="preserve">required 4;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5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4.8.4 — Dependency Chain and Join</w:t>
      </w:r>
    </w:p>
    <w:p>
      <w:pPr>
        <w:pStyle w:val="Normal"/>
        <w:rPr/>
      </w:pPr>
      <w:r>
        <w:rPr>
          <w:b/>
          <w:sz w:val="18"/>
        </w:rPr>
        <w:t xml:space="preserve">Scenario. </w:t>
      </w:r>
      <w:r>
        <w:rPr>
          <w:sz w:val="18"/>
        </w:rPr>
        <w:t>In planning an introductory astronomy observation, five work packages A–E must be completed. A takes 14 minutes. B (15 min) and C (16 min) can start only after A but may then run in parallel. D (18 min) needs both B and C finished. E (10 min) follows D. A final safety or review buffer of 4 minutes is mandatory, and the completion limit is 59 minutes. The description mentions the total number of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29 minutes.</w:t>
      </w:r>
    </w:p>
    <w:p>
      <w:pPr>
        <w:pStyle w:val="Subproblem"/>
        <w:keepLines w:val="false"/>
        <w:rPr/>
      </w:pPr>
      <w:r>
        <w:rPr>
          <w:b/>
          <w:sz w:val="18"/>
        </w:rPr>
        <w:t xml:space="preserve">SP3 — Compute the A→C branch. Minimal inputs: </w:t>
      </w:r>
      <w:r>
        <w:rPr>
          <w:sz w:val="18"/>
        </w:rPr>
        <w:t xml:space="preserve">A=14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30 minutes.</w:t>
      </w:r>
    </w:p>
    <w:p>
      <w:pPr>
        <w:pStyle w:val="Subproblem"/>
        <w:keepLines w:val="false"/>
        <w:rPr/>
      </w:pPr>
      <w:r>
        <w:rPr>
          <w:b/>
          <w:sz w:val="18"/>
        </w:rPr>
        <w:t xml:space="preserve">SP4 — Resolve the join and finish the chain. Minimal inputs: </w:t>
      </w:r>
      <w:r>
        <w:rPr>
          <w:sz w:val="18"/>
        </w:rPr>
        <w:t xml:space="preserve">branch completion times 29 and 30; D=18; E=10;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14+max(15,16)+18+10+4 = 62 minutes.</w:t>
      </w:r>
    </w:p>
    <w:p>
      <w:pPr>
        <w:pStyle w:val="Subproblem"/>
        <w:keepLines w:val="false"/>
        <w:rPr/>
      </w:pPr>
      <w:r>
        <w:rPr>
          <w:b/>
          <w:sz w:val="18"/>
        </w:rPr>
        <w:t xml:space="preserve">SP5 — Compare with the external deadline. Minimal inputs: </w:t>
      </w:r>
      <w:r>
        <w:rPr>
          <w:sz w:val="18"/>
        </w:rPr>
        <w:t xml:space="preserve">earliest safe completion 62;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62 &gt; 59.</w:t>
      </w:r>
    </w:p>
    <w:p>
      <w:pPr>
        <w:pStyle w:val="Normal"/>
        <w:rPr/>
      </w:pPr>
      <w:r>
        <w:rPr>
          <w:b/>
          <w:sz w:val="18"/>
        </w:rPr>
        <w:t xml:space="preserve">Combined answer. </w:t>
      </w:r>
      <w:r>
        <w:rPr>
          <w:sz w:val="18"/>
        </w:rPr>
        <w:t>The earliest safe completion time is 62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4.8.5 — Atomic Case: Coupled Objective</w:t>
      </w:r>
    </w:p>
    <w:p>
      <w:pPr>
        <w:pStyle w:val="Normal"/>
        <w:rPr/>
      </w:pPr>
      <w:r>
        <w:rPr>
          <w:b/>
          <w:sz w:val="18"/>
        </w:rPr>
        <w:t xml:space="preserve">Scenario. </w:t>
      </w:r>
      <w:r>
        <w:rPr>
          <w:sz w:val="18"/>
        </w:rPr>
        <w:t>In planning an introductory astronomy observation, two configurations are being compared for the same observations. A costs 143 units, takes 62 minutes, and has an assessed quality score of 89/100. B costs 117 units, takes 40 minutes, and scores 90/100.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143, time 62, quality 89; B: cost 117, time 40, quality 90;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S_A=-62.0; S_B=-113.0.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-113.0 versus -62.0.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4.8.6 — Evidence Tree and Elimination</w:t>
      </w:r>
    </w:p>
    <w:p>
      <w:pPr>
        <w:pStyle w:val="Normal"/>
        <w:rPr/>
      </w:pPr>
      <w:r>
        <w:rPr>
          <w:b/>
          <w:sz w:val="18"/>
        </w:rPr>
        <w:t xml:space="preserve">Scenario. </w:t>
      </w:r>
      <w:r>
        <w:rPr>
          <w:sz w:val="18"/>
        </w:rPr>
        <w:t>In planning an introductory astronomy observation, a failure occurred while handling 96 observations. Three hypotheses are proposed: H1—insufficient capacity; H2—an ordering or dependency mistake; H3—a measurement or recording error. The capacity log shows at least 116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96; logged capacity at least 116.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4.8.7 — Network Routes and Bottlenecks</w:t>
      </w:r>
    </w:p>
    <w:p>
      <w:pPr>
        <w:pStyle w:val="Normal"/>
        <w:rPr/>
      </w:pPr>
      <w:r>
        <w:rPr>
          <w:b/>
          <w:sz w:val="18"/>
        </w:rPr>
        <w:t xml:space="preserve">Scenario. </w:t>
      </w:r>
      <w:r>
        <w:rPr>
          <w:sz w:val="18"/>
        </w:rPr>
        <w:t>For planning an introductory astronomy observation, three routes can move the same observations. Each route has three sequential links. A: times [8, 8, 6] min, capacities [57, 93, 72]; B: times [18, 6, 18] min, capacities [86, 83, 36]; C: times [9, 14, 15] min, capacities [37, 62, 42]. The required flow is 57 units and total route time must not exceed 51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8,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22 minutes.</w:t>
      </w:r>
    </w:p>
    <w:p>
      <w:pPr>
        <w:pStyle w:val="Subproblem"/>
        <w:keepLines w:val="false"/>
        <w:rPr/>
      </w:pPr>
      <w:r>
        <w:rPr>
          <w:b/>
          <w:sz w:val="18"/>
        </w:rPr>
        <w:t xml:space="preserve">SP2 — Compute Route A bottleneck capacity. Minimal inputs: </w:t>
      </w:r>
      <w:r>
        <w:rPr>
          <w:sz w:val="18"/>
        </w:rPr>
        <w:t xml:space="preserve">link capacities [57, 93, 72].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min(57, 93, 72) = 57.</w:t>
      </w:r>
    </w:p>
    <w:p>
      <w:pPr>
        <w:pStyle w:val="Subproblem"/>
        <w:keepLines w:val="false"/>
        <w:rPr/>
      </w:pPr>
      <w:r>
        <w:rPr>
          <w:b/>
          <w:sz w:val="18"/>
        </w:rPr>
        <w:t xml:space="preserve">SP3 — Compute Route B time. Minimal inputs: </w:t>
      </w:r>
      <w:r>
        <w:rPr>
          <w:sz w:val="18"/>
        </w:rPr>
        <w:t xml:space="preserve">link times [18, 6,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[86, 83,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min(86, 83, 36) = 36.</w:t>
      </w:r>
    </w:p>
    <w:p>
      <w:pPr>
        <w:pStyle w:val="Subproblem"/>
        <w:keepLines w:val="false"/>
        <w:rPr/>
      </w:pPr>
      <w:r>
        <w:rPr>
          <w:b/>
          <w:sz w:val="18"/>
        </w:rPr>
        <w:t xml:space="preserve">SP5 — Summarize Route C. Minimal inputs: </w:t>
      </w:r>
      <w:r>
        <w:rPr>
          <w:sz w:val="18"/>
        </w:rPr>
        <w:t xml:space="preserve">link times [9, 14, 15]; capacities [37, 62, 42].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37.</w:t>
      </w:r>
    </w:p>
    <w:p>
      <w:pPr>
        <w:pStyle w:val="Subproblem"/>
        <w:keepLines w:val="false"/>
        <w:rPr/>
      </w:pPr>
      <w:r>
        <w:rPr>
          <w:b/>
          <w:sz w:val="18"/>
        </w:rPr>
        <w:t xml:space="preserve">SP6 — Apply hard feasibility constraints. Minimal inputs: </w:t>
      </w:r>
      <w:r>
        <w:rPr>
          <w:sz w:val="18"/>
        </w:rPr>
        <w:t xml:space="preserve">route summaries; demand 57; max time 51.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4.8.8 — Uncertainty and Robustness</w:t>
      </w:r>
    </w:p>
    <w:p>
      <w:pPr>
        <w:pStyle w:val="Normal"/>
        <w:rPr/>
      </w:pPr>
      <w:r>
        <w:rPr>
          <w:b/>
          <w:sz w:val="18"/>
        </w:rPr>
        <w:t xml:space="preserve">Scenario. </w:t>
      </w:r>
      <w:r>
        <w:rPr>
          <w:sz w:val="18"/>
        </w:rPr>
        <w:t>In planning an introductory astronomy observation, expected demand is 75 observations, but forecast error is estimated at ±15%. The policy adds a further 5% safety margin to the high forecast before selecting capacity. Option A provides capacity 87 for cost 127; Option B provides capacity 111 for cost 169.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75;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63.8.</w:t>
      </w:r>
    </w:p>
    <w:p>
      <w:pPr>
        <w:pStyle w:val="Subproblem"/>
        <w:keepLines w:val="false"/>
        <w:rPr/>
      </w:pPr>
      <w:r>
        <w:rPr>
          <w:b/>
          <w:sz w:val="18"/>
        </w:rPr>
        <w:t xml:space="preserve">SP2 — Compute the high forecast. Minimal inputs: </w:t>
      </w:r>
      <w:r>
        <w:rPr>
          <w:sz w:val="18"/>
        </w:rPr>
        <w:t xml:space="preserve">base 75;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86.2.</w:t>
      </w:r>
    </w:p>
    <w:p>
      <w:pPr>
        <w:pStyle w:val="Subproblem"/>
        <w:keepLines w:val="false"/>
        <w:rPr/>
      </w:pPr>
      <w:r>
        <w:rPr>
          <w:b/>
          <w:sz w:val="18"/>
        </w:rPr>
        <w:t xml:space="preserve">SP3 — Apply the safety policy. Minimal inputs: </w:t>
      </w:r>
      <w:r>
        <w:rPr>
          <w:sz w:val="18"/>
        </w:rPr>
        <w:t xml:space="preserve">high forecast 86.2;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90.6.</w:t>
      </w:r>
    </w:p>
    <w:p>
      <w:pPr>
        <w:pStyle w:val="Subproblem"/>
        <w:keepLines w:val="false"/>
        <w:rPr/>
      </w:pPr>
      <w:r>
        <w:rPr>
          <w:b/>
          <w:sz w:val="18"/>
        </w:rPr>
        <w:t xml:space="preserve">SP4 — Test Option A capacity. Minimal inputs: </w:t>
      </w:r>
      <w:r>
        <w:rPr>
          <w:sz w:val="18"/>
        </w:rPr>
        <w:t xml:space="preserve">A capacity 87; robust requirement 90.6.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127 to the final comparison if feasible.</w:t>
      </w:r>
    </w:p>
    <w:p>
      <w:pPr>
        <w:pStyle w:val="Subproblem"/>
        <w:keepLines w:val="false"/>
        <w:rPr/>
      </w:pPr>
      <w:r>
        <w:rPr>
          <w:b/>
          <w:sz w:val="18"/>
        </w:rPr>
        <w:t xml:space="preserve">SP6 — Test Option B capacity. Minimal inputs: </w:t>
      </w:r>
      <w:r>
        <w:rPr>
          <w:sz w:val="18"/>
        </w:rPr>
        <w:t xml:space="preserve">B capacity 111; robust requirement 90.6.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169 to the final comparison.</w:t>
      </w:r>
    </w:p>
    <w:p>
      <w:pPr>
        <w:pStyle w:val="Subproblem"/>
        <w:keepLines w:val="false"/>
        <w:rPr/>
      </w:pPr>
      <w:r>
        <w:rPr>
          <w:b/>
          <w:sz w:val="18"/>
        </w:rPr>
        <w:t xml:space="preserve">SP8 — Choose the robust low-cost option. Minimal inputs: </w:t>
      </w:r>
      <w:r>
        <w:rPr>
          <w:sz w:val="18"/>
        </w:rPr>
        <w:t xml:space="preserve">A feasible=False, cost=127; B feasible=True, cost=169.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90.6,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4.8.9 — Ten-Part Integrated Decomposition</w:t>
      </w:r>
    </w:p>
    <w:p>
      <w:pPr>
        <w:pStyle w:val="Normal"/>
        <w:rPr/>
      </w:pPr>
      <w:r>
        <w:rPr>
          <w:b/>
          <w:sz w:val="18"/>
        </w:rPr>
        <w:t xml:space="preserve">Scenario. </w:t>
      </w:r>
      <w:r>
        <w:rPr>
          <w:sz w:val="18"/>
        </w:rPr>
        <w:t>In planning an introductory astronomy observation, a plan starts from 134 local units of observations. Convert by 1 to standard units, then allow 12% process loss. Each batch handles 28 standard units. Up to 2 batches can run in parallel, each wave taking 7 minutes. Setup takes 9 minutes and a mandatory buffer adds 4 minutes. There are at most 11 batch slots. Cost is 90 fixed plus 2.20 per pre-loss standard unit. The deadline is 50 minutes and the budget is 444.89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134;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134.0 standard units.</w:t>
      </w:r>
    </w:p>
    <w:p>
      <w:pPr>
        <w:pStyle w:val="Subproblem"/>
        <w:keepLines w:val="false"/>
        <w:rPr/>
      </w:pPr>
      <w:r>
        <w:rPr>
          <w:b/>
          <w:sz w:val="18"/>
        </w:rPr>
        <w:t xml:space="preserve">SP2 — Compute pre-loss input demand. Minimal inputs: </w:t>
      </w:r>
      <w:r>
        <w:rPr>
          <w:sz w:val="18"/>
        </w:rPr>
        <w:t xml:space="preserve">final standard requirement 134.0;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152.3 standard units must enter the process.</w:t>
      </w:r>
    </w:p>
    <w:p>
      <w:pPr>
        <w:pStyle w:val="Subproblem"/>
        <w:keepLines w:val="false"/>
        <w:rPr/>
      </w:pPr>
      <w:r>
        <w:rPr>
          <w:b/>
          <w:sz w:val="18"/>
        </w:rPr>
        <w:t xml:space="preserve">SP3 — Convert demand to batches. Minimal inputs: </w:t>
      </w:r>
      <w:r>
        <w:rPr>
          <w:sz w:val="18"/>
        </w:rPr>
        <w:t xml:space="preserve">input demand 152.3;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9;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34 minutes total.</w:t>
      </w:r>
    </w:p>
    <w:p>
      <w:pPr>
        <w:pStyle w:val="Subproblem"/>
        <w:keepLines w:val="false"/>
        <w:rPr/>
      </w:pPr>
      <w:r>
        <w:rPr>
          <w:b/>
          <w:sz w:val="18"/>
        </w:rPr>
        <w:t xml:space="preserve">SP7 — Compute total cost. Minimal inputs: </w:t>
      </w:r>
      <w:r>
        <w:rPr>
          <w:sz w:val="18"/>
        </w:rPr>
        <w:t xml:space="preserve">fixed 90; variable rate 2.20; pre-loss input 152.3.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424.89 units.</w:t>
      </w:r>
    </w:p>
    <w:p>
      <w:pPr>
        <w:pStyle w:val="Subproblem"/>
        <w:keepLines w:val="false"/>
        <w:rPr/>
      </w:pPr>
      <w:r>
        <w:rPr>
          <w:b/>
          <w:sz w:val="18"/>
        </w:rPr>
        <w:t xml:space="preserve">SP8 — Check physical capacity. Minimal inputs: </w:t>
      </w:r>
      <w:r>
        <w:rPr>
          <w:sz w:val="18"/>
        </w:rPr>
        <w:t xml:space="preserve">required batches 6;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34 vs deadline 50; cost 424.89 vs budget 444.89.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152.3 pre-loss standard units, 6 batches, 34 minutes, and 424.89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4.8.10 — Atomic Case: One Constraint Core</w:t>
      </w:r>
    </w:p>
    <w:p>
      <w:pPr>
        <w:pStyle w:val="Normal"/>
        <w:rPr/>
      </w:pPr>
      <w:r>
        <w:rPr>
          <w:b/>
          <w:sz w:val="18"/>
        </w:rPr>
        <w:t xml:space="preserve">Scenario. </w:t>
      </w:r>
      <w:r>
        <w:rPr>
          <w:sz w:val="18"/>
        </w:rPr>
        <w:t>In planning an introductory astronomy observation, one integer decision x specifies the number of observations to authorize. The rules are written in different places: x must be at least 46; it must not exceed 50; operations require x to be a multiple of 6; and a resource limit of 50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x≥46; x≤50; x multiple of 6; resource rule x≤50−2=48.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[46, 48]. The only multiple of 6 in that interval is x=48.</w:t>
      </w:r>
    </w:p>
    <w:p>
      <w:pPr>
        <w:pStyle w:val="Normal"/>
        <w:rPr/>
      </w:pPr>
      <w:r>
        <w:rPr>
          <w:b/>
          <w:sz w:val="18"/>
        </w:rPr>
        <w:t xml:space="preserve">Combined answer. </w:t>
      </w:r>
      <w:r>
        <w:rPr>
          <w:sz w:val="18"/>
        </w:rPr>
        <w:t>The best representation is a single constraint-satisfaction subproblem, yielding x=48.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4.9 Materials and Structures</w:t>
      </w:r>
    </w:p>
    <w:p>
      <w:pPr>
        <w:pStyle w:val="Normal"/>
        <w:rPr/>
      </w:pPr>
      <w:r>
        <w:rPr/>
        <w:t>Ten problems in this section apply the same structural discipline to checking a simple material or structural design. Problems 5 and 10 are deliberate atomic cases; the other eight use between two and ten subproblems.</w:t>
      </w:r>
    </w:p>
    <w:p>
      <w:pPr>
        <w:pStyle w:val="ProblemTitle"/>
        <w:keepNext w:val="true"/>
        <w:rPr/>
      </w:pPr>
      <w:r>
        <w:rPr>
          <w:b/>
          <w:color w:val="1F374D"/>
          <w:sz w:val="21"/>
        </w:rPr>
        <w:t>Problem 4.9.1 — Two-Step Minimal Split</w:t>
      </w:r>
    </w:p>
    <w:p>
      <w:pPr>
        <w:pStyle w:val="Normal"/>
        <w:rPr/>
      </w:pPr>
      <w:r>
        <w:rPr>
          <w:b/>
          <w:sz w:val="18"/>
        </w:rPr>
        <w:t xml:space="preserve">Scenario. </w:t>
      </w:r>
      <w:r>
        <w:rPr>
          <w:sz w:val="18"/>
        </w:rPr>
        <w:t>In checking a simple material or structural design, a team must handle 98 structural elements. The stated completion limit is 99 minutes. Each processing block can handle at most 10 structural elements, and each block takes 8 minutes. A one-time setup takes 11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98 structural elements; capacity 10 per block; 8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11 + 10×8 = 91 minutes.</w:t>
      </w:r>
    </w:p>
    <w:p>
      <w:pPr>
        <w:pStyle w:val="Subproblem"/>
        <w:keepLines w:val="false"/>
        <w:rPr/>
      </w:pPr>
      <w:r>
        <w:rPr>
          <w:b/>
          <w:sz w:val="18"/>
        </w:rPr>
        <w:t xml:space="preserve">SP2 — Test feasibility. Minimal inputs: </w:t>
      </w:r>
      <w:r>
        <w:rPr>
          <w:sz w:val="18"/>
        </w:rPr>
        <w:t xml:space="preserve">Computed duration 91 min; limit 99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91 ≤ 99 is true; therefore the plan is feasible.</w:t>
      </w:r>
    </w:p>
    <w:p>
      <w:pPr>
        <w:pStyle w:val="Normal"/>
        <w:rPr/>
      </w:pPr>
      <w:r>
        <w:rPr>
          <w:b/>
          <w:sz w:val="18"/>
        </w:rPr>
        <w:t xml:space="preserve">Combined answer. </w:t>
      </w:r>
      <w:r>
        <w:rPr>
          <w:sz w:val="18"/>
        </w:rPr>
        <w:t>The correct answer is yes. First compress the operational details into one number (91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4.9.2 — Competing Alternatives</w:t>
      </w:r>
    </w:p>
    <w:p>
      <w:pPr>
        <w:pStyle w:val="Normal"/>
        <w:rPr/>
      </w:pPr>
      <w:r>
        <w:rPr>
          <w:b/>
          <w:sz w:val="18"/>
        </w:rPr>
        <w:t xml:space="preserve">Scenario. </w:t>
      </w:r>
      <w:r>
        <w:rPr>
          <w:sz w:val="18"/>
        </w:rPr>
        <w:t>For checking a simple material or structural design, 94 structural elements must be handled. Option A has a 13-minute setup, processes 9 structural elements per six-minute cycle, costs 49.00 units fixed plus 1.88 per item. Option B has a 9-minute setup, processes 14 per six-minute cycle, costs 35.00 units fixed plus 2.08 per item. The operation must finish within 83 minutes and cost at most 245.63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94; rate 9/cycle; cycle 6 min; setup 13; fixed cost 49; unit cost 1.88.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79 min and costs 225.68 units.</w:t>
      </w:r>
    </w:p>
    <w:p>
      <w:pPr>
        <w:pStyle w:val="Subproblem"/>
        <w:keepLines w:val="false"/>
        <w:rPr/>
      </w:pPr>
      <w:r>
        <w:rPr>
          <w:b/>
          <w:sz w:val="18"/>
        </w:rPr>
        <w:t xml:space="preserve">SP2 — Evaluate Option B. Minimal inputs: </w:t>
      </w:r>
      <w:r>
        <w:rPr>
          <w:sz w:val="18"/>
        </w:rPr>
        <w:t xml:space="preserve">workload 94; rate 14/cycle; cycle 6 min; setup 9; fixed cost 35; unit cost 2.08.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51 min and costs 230.25 units.</w:t>
      </w:r>
    </w:p>
    <w:p>
      <w:pPr>
        <w:pStyle w:val="Subproblem"/>
        <w:keepLines w:val="false"/>
        <w:rPr/>
      </w:pPr>
      <w:r>
        <w:rPr>
          <w:b/>
          <w:sz w:val="18"/>
        </w:rPr>
        <w:t xml:space="preserve">SP3 — Apply the common decision rule. Minimal inputs: </w:t>
      </w:r>
      <w:r>
        <w:rPr>
          <w:sz w:val="18"/>
        </w:rPr>
        <w:t xml:space="preserve">A summary (79 min, 225.68 units); B summary (51 min, 230.25 units); deadline 83; budget 245.63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4.9.3 — Normalization and Capacity</w:t>
      </w:r>
    </w:p>
    <w:p>
      <w:pPr>
        <w:pStyle w:val="Normal"/>
        <w:rPr/>
      </w:pPr>
      <w:r>
        <w:rPr>
          <w:b/>
          <w:sz w:val="18"/>
        </w:rPr>
        <w:t xml:space="preserve">Scenario. </w:t>
      </w:r>
      <w:r>
        <w:rPr>
          <w:sz w:val="18"/>
        </w:rPr>
        <w:t>In checking a simple material or structural design, the worksheet lists a raw requirement of 122 structural elements in a local counting unit. One local unit corresponds to 0.5 standard units. Operational losses are estimated at 12%, so enough input must be available to deliver the final requirement after loss. Each container or service slot can supply 18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122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122×0.5 = 61.0 standard units.</w:t>
      </w:r>
    </w:p>
    <w:p>
      <w:pPr>
        <w:pStyle w:val="Subproblem"/>
        <w:keepLines w:val="false"/>
        <w:rPr/>
      </w:pPr>
      <w:r>
        <w:rPr>
          <w:b/>
          <w:sz w:val="18"/>
        </w:rPr>
        <w:t xml:space="preserve">SP2 — Compensate for expected loss. Minimal inputs: </w:t>
      </w:r>
      <w:r>
        <w:rPr>
          <w:sz w:val="18"/>
        </w:rPr>
        <w:t xml:space="preserve">standardized final requirement 61.0;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61.0/(1−0.12) = 69.3 standard units.</w:t>
      </w:r>
    </w:p>
    <w:p>
      <w:pPr>
        <w:pStyle w:val="Subproblem"/>
        <w:keepLines w:val="false"/>
        <w:rPr/>
      </w:pPr>
      <w:r>
        <w:rPr>
          <w:b/>
          <w:sz w:val="18"/>
        </w:rPr>
        <w:t xml:space="preserve">SP3 — Convert required input into discrete capacity units. Minimal inputs: </w:t>
      </w:r>
      <w:r>
        <w:rPr>
          <w:sz w:val="18"/>
        </w:rPr>
        <w:t xml:space="preserve">adjusted demand 69.3;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ceil(69.3/18) = 4 containers/slots.</w:t>
      </w:r>
    </w:p>
    <w:p>
      <w:pPr>
        <w:pStyle w:val="Subproblem"/>
        <w:keepLines w:val="false"/>
        <w:rPr/>
      </w:pPr>
      <w:r>
        <w:rPr>
          <w:b/>
          <w:sz w:val="18"/>
        </w:rPr>
        <w:t xml:space="preserve">SP4 — Check availability. Minimal inputs: </w:t>
      </w:r>
      <w:r>
        <w:rPr>
          <w:sz w:val="18"/>
        </w:rPr>
        <w:t xml:space="preserve">required 4;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4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4.9.4 — Dependency Chain and Join</w:t>
      </w:r>
    </w:p>
    <w:p>
      <w:pPr>
        <w:pStyle w:val="Normal"/>
        <w:rPr/>
      </w:pPr>
      <w:r>
        <w:rPr>
          <w:b/>
          <w:sz w:val="18"/>
        </w:rPr>
        <w:t xml:space="preserve">Scenario. </w:t>
      </w:r>
      <w:r>
        <w:rPr>
          <w:sz w:val="18"/>
        </w:rPr>
        <w:t>In checking a simple material or structural design, five work packages A–E must be completed. A takes 13 minutes. B (7 min) and C (13 min) can start only after A but may then run in parallel. D (13 min) needs both B and C finished. E (8 min) follows D. A final safety or review buffer of 3 minutes is mandatory, and the completion limit is 54 minutes. The description mentions the total number of structural elements,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20 minutes.</w:t>
      </w:r>
    </w:p>
    <w:p>
      <w:pPr>
        <w:pStyle w:val="Subproblem"/>
        <w:keepLines w:val="false"/>
        <w:rPr/>
      </w:pPr>
      <w:r>
        <w:rPr>
          <w:b/>
          <w:sz w:val="18"/>
        </w:rPr>
        <w:t xml:space="preserve">SP3 — Compute the A→C branch. Minimal inputs: </w:t>
      </w:r>
      <w:r>
        <w:rPr>
          <w:sz w:val="18"/>
        </w:rPr>
        <w:t xml:space="preserve">A=13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26 minutes.</w:t>
      </w:r>
    </w:p>
    <w:p>
      <w:pPr>
        <w:pStyle w:val="Subproblem"/>
        <w:keepLines w:val="false"/>
        <w:rPr/>
      </w:pPr>
      <w:r>
        <w:rPr>
          <w:b/>
          <w:sz w:val="18"/>
        </w:rPr>
        <w:t xml:space="preserve">SP4 — Resolve the join and finish the chain. Minimal inputs: </w:t>
      </w:r>
      <w:r>
        <w:rPr>
          <w:sz w:val="18"/>
        </w:rPr>
        <w:t xml:space="preserve">branch completion times 20 and 26; D=13; E=8;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13+max(7,13)+13+8+3 = 50 minutes.</w:t>
      </w:r>
    </w:p>
    <w:p>
      <w:pPr>
        <w:pStyle w:val="Subproblem"/>
        <w:keepLines w:val="false"/>
        <w:rPr/>
      </w:pPr>
      <w:r>
        <w:rPr>
          <w:b/>
          <w:sz w:val="18"/>
        </w:rPr>
        <w:t xml:space="preserve">SP5 — Compare with the external deadline. Minimal inputs: </w:t>
      </w:r>
      <w:r>
        <w:rPr>
          <w:sz w:val="18"/>
        </w:rPr>
        <w:t xml:space="preserve">earliest safe completion 50; deadline 54.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50 ≤ 54.</w:t>
      </w:r>
    </w:p>
    <w:p>
      <w:pPr>
        <w:pStyle w:val="Normal"/>
        <w:rPr/>
      </w:pPr>
      <w:r>
        <w:rPr>
          <w:b/>
          <w:sz w:val="18"/>
        </w:rPr>
        <w:t xml:space="preserve">Combined answer. </w:t>
      </w:r>
      <w:r>
        <w:rPr>
          <w:sz w:val="18"/>
        </w:rPr>
        <w:t>The earliest safe completion time is 50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4.9.5 — Atomic Case: Coupled Objective</w:t>
      </w:r>
    </w:p>
    <w:p>
      <w:pPr>
        <w:pStyle w:val="Normal"/>
        <w:rPr/>
      </w:pPr>
      <w:r>
        <w:rPr>
          <w:b/>
          <w:sz w:val="18"/>
        </w:rPr>
        <w:t xml:space="preserve">Scenario. </w:t>
      </w:r>
      <w:r>
        <w:rPr>
          <w:sz w:val="18"/>
        </w:rPr>
        <w:t>In checking a simple material or structural design, two configurations are being compared for the same structural elements. A costs 78 units, takes 55 minutes, and has an assessed quality score of 93/100. B costs 86 units, takes 49 minutes, and scores 83/100.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78, time 55, quality 93; B: cost 86, time 49, quality 83;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S_A=-91.0; S_B=-65.0.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-91.0 versus -65.0.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4.9.6 — Evidence Tree and Elimination</w:t>
      </w:r>
    </w:p>
    <w:p>
      <w:pPr>
        <w:pStyle w:val="Normal"/>
        <w:rPr/>
      </w:pPr>
      <w:r>
        <w:rPr>
          <w:b/>
          <w:sz w:val="18"/>
        </w:rPr>
        <w:t xml:space="preserve">Scenario. </w:t>
      </w:r>
      <w:r>
        <w:rPr>
          <w:sz w:val="18"/>
        </w:rPr>
        <w:t>In checking a simple material or structural design, a failure occurred while handling 77 structural elements. Three hypotheses are proposed: H1—insufficient capacity; H2—an ordering or dependency mistake; H3—a measurement or recording error. The capacity log shows at least 96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77; logged capacity at least 96.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4.9.7 — Network Routes and Bottlenecks</w:t>
      </w:r>
    </w:p>
    <w:p>
      <w:pPr>
        <w:pStyle w:val="Normal"/>
        <w:rPr/>
      </w:pPr>
      <w:r>
        <w:rPr>
          <w:b/>
          <w:sz w:val="18"/>
        </w:rPr>
        <w:t xml:space="preserve">Scenario. </w:t>
      </w:r>
      <w:r>
        <w:rPr>
          <w:sz w:val="18"/>
        </w:rPr>
        <w:t>For checking a simple material or structural design, three routes can move the same structural elements. Each route has three sequential links. A: times [8, 7, 17] min, capacities [88, 49, 81]; B: times [18, 6, 18] min, capacities [95, 71, 79]; C: times [14, 6, 11] min, capacities [71, 37, 77]. The required flow is 37 units and total route time must not exceed 52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7,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[88, 49,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min(88, 49, 81) = 49.</w:t>
      </w:r>
    </w:p>
    <w:p>
      <w:pPr>
        <w:pStyle w:val="Subproblem"/>
        <w:keepLines w:val="false"/>
        <w:rPr/>
      </w:pPr>
      <w:r>
        <w:rPr>
          <w:b/>
          <w:sz w:val="18"/>
        </w:rPr>
        <w:t xml:space="preserve">SP3 — Compute Route B time. Minimal inputs: </w:t>
      </w:r>
      <w:r>
        <w:rPr>
          <w:sz w:val="18"/>
        </w:rPr>
        <w:t xml:space="preserve">link times [18, 6,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[95, 71, 79].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min(95, 71, 79) = 71.</w:t>
      </w:r>
    </w:p>
    <w:p>
      <w:pPr>
        <w:pStyle w:val="Subproblem"/>
        <w:keepLines w:val="false"/>
        <w:rPr/>
      </w:pPr>
      <w:r>
        <w:rPr>
          <w:b/>
          <w:sz w:val="18"/>
        </w:rPr>
        <w:t xml:space="preserve">SP5 — Summarize Route C. Minimal inputs: </w:t>
      </w:r>
      <w:r>
        <w:rPr>
          <w:sz w:val="18"/>
        </w:rPr>
        <w:t xml:space="preserve">link times [14, 6, 11]; capacities [71, 37, 77].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31 min; bottleneck capacity = 37.</w:t>
      </w:r>
    </w:p>
    <w:p>
      <w:pPr>
        <w:pStyle w:val="Subproblem"/>
        <w:keepLines w:val="false"/>
        <w:rPr/>
      </w:pPr>
      <w:r>
        <w:rPr>
          <w:b/>
          <w:sz w:val="18"/>
        </w:rPr>
        <w:t xml:space="preserve">SP6 — Apply hard feasibility constraints. Minimal inputs: </w:t>
      </w:r>
      <w:r>
        <w:rPr>
          <w:sz w:val="18"/>
        </w:rPr>
        <w:t xml:space="preserve">route summaries; demand 37; max time 52.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31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4.9.8 — Uncertainty and Robustness</w:t>
      </w:r>
    </w:p>
    <w:p>
      <w:pPr>
        <w:pStyle w:val="Normal"/>
        <w:rPr/>
      </w:pPr>
      <w:r>
        <w:rPr>
          <w:b/>
          <w:sz w:val="18"/>
        </w:rPr>
        <w:t xml:space="preserve">Scenario. </w:t>
      </w:r>
      <w:r>
        <w:rPr>
          <w:sz w:val="18"/>
        </w:rPr>
        <w:t>In checking a simple material or structural design, expected demand is 140 structural elements, but forecast error is estimated at ±15%. The policy adds a further 5% safety margin to the high forecast before selecting capacity. Option A provides capacity 147 for cost 112; Option B provides capacity 185 for cost 128.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140;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119.0.</w:t>
      </w:r>
    </w:p>
    <w:p>
      <w:pPr>
        <w:pStyle w:val="Subproblem"/>
        <w:keepLines w:val="false"/>
        <w:rPr/>
      </w:pPr>
      <w:r>
        <w:rPr>
          <w:b/>
          <w:sz w:val="18"/>
        </w:rPr>
        <w:t xml:space="preserve">SP2 — Compute the high forecast. Minimal inputs: </w:t>
      </w:r>
      <w:r>
        <w:rPr>
          <w:sz w:val="18"/>
        </w:rPr>
        <w:t xml:space="preserve">base 140;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161.0.</w:t>
      </w:r>
    </w:p>
    <w:p>
      <w:pPr>
        <w:pStyle w:val="Subproblem"/>
        <w:keepLines w:val="false"/>
        <w:rPr/>
      </w:pPr>
      <w:r>
        <w:rPr>
          <w:b/>
          <w:sz w:val="18"/>
        </w:rPr>
        <w:t xml:space="preserve">SP3 — Apply the safety policy. Minimal inputs: </w:t>
      </w:r>
      <w:r>
        <w:rPr>
          <w:sz w:val="18"/>
        </w:rPr>
        <w:t xml:space="preserve">high forecast 161.0;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169.1.</w:t>
      </w:r>
    </w:p>
    <w:p>
      <w:pPr>
        <w:pStyle w:val="Subproblem"/>
        <w:keepLines w:val="false"/>
        <w:rPr/>
      </w:pPr>
      <w:r>
        <w:rPr>
          <w:b/>
          <w:sz w:val="18"/>
        </w:rPr>
        <w:t xml:space="preserve">SP4 — Test Option A capacity. Minimal inputs: </w:t>
      </w:r>
      <w:r>
        <w:rPr>
          <w:sz w:val="18"/>
        </w:rPr>
        <w:t xml:space="preserve">A capacity 147; robust requirement 169.1.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112;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112 to the final comparison if feasible.</w:t>
      </w:r>
    </w:p>
    <w:p>
      <w:pPr>
        <w:pStyle w:val="Subproblem"/>
        <w:keepLines w:val="false"/>
        <w:rPr/>
      </w:pPr>
      <w:r>
        <w:rPr>
          <w:b/>
          <w:sz w:val="18"/>
        </w:rPr>
        <w:t xml:space="preserve">SP6 — Test Option B capacity. Minimal inputs: </w:t>
      </w:r>
      <w:r>
        <w:rPr>
          <w:sz w:val="18"/>
        </w:rPr>
        <w:t xml:space="preserve">B capacity 185; robust requirement 169.1.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128 to the final comparison.</w:t>
      </w:r>
    </w:p>
    <w:p>
      <w:pPr>
        <w:pStyle w:val="Subproblem"/>
        <w:keepLines w:val="false"/>
        <w:rPr/>
      </w:pPr>
      <w:r>
        <w:rPr>
          <w:b/>
          <w:sz w:val="18"/>
        </w:rPr>
        <w:t xml:space="preserve">SP8 — Choose the robust low-cost option. Minimal inputs: </w:t>
      </w:r>
      <w:r>
        <w:rPr>
          <w:sz w:val="18"/>
        </w:rPr>
        <w:t xml:space="preserve">A feasible=False, cost=112; B feasible=True, cost=128.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169.1,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4.9.9 — Ten-Part Integrated Decomposition</w:t>
      </w:r>
    </w:p>
    <w:p>
      <w:pPr>
        <w:pStyle w:val="Normal"/>
        <w:rPr/>
      </w:pPr>
      <w:r>
        <w:rPr>
          <w:b/>
          <w:sz w:val="18"/>
        </w:rPr>
        <w:t xml:space="preserve">Scenario. </w:t>
      </w:r>
      <w:r>
        <w:rPr>
          <w:sz w:val="18"/>
        </w:rPr>
        <w:t>In checking a simple material or structural design, a plan starts from 91 local units of structural elements. Convert by 1 to standard units, then allow 8% process loss. Each batch handles 27 standard units. Up to 3 batches can run in parallel, each wave taking 8 minutes. Setup takes 9 minutes and a mandatory buffer adds 8 minutes. There are at most 11 batch slots. Cost is 72 fixed plus 2.02 per pre-loss standard unit. The deadline is 49 minutes and the budget is 291.64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91;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91.0 standard units.</w:t>
      </w:r>
    </w:p>
    <w:p>
      <w:pPr>
        <w:pStyle w:val="Subproblem"/>
        <w:keepLines w:val="false"/>
        <w:rPr/>
      </w:pPr>
      <w:r>
        <w:rPr>
          <w:b/>
          <w:sz w:val="18"/>
        </w:rPr>
        <w:t xml:space="preserve">SP2 — Compute pre-loss input demand. Minimal inputs: </w:t>
      </w:r>
      <w:r>
        <w:rPr>
          <w:sz w:val="18"/>
        </w:rPr>
        <w:t xml:space="preserve">final standard requirement 91.0;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98.9 standard units must enter the process.</w:t>
      </w:r>
    </w:p>
    <w:p>
      <w:pPr>
        <w:pStyle w:val="Subproblem"/>
        <w:keepLines w:val="false"/>
        <w:rPr/>
      </w:pPr>
      <w:r>
        <w:rPr>
          <w:b/>
          <w:sz w:val="18"/>
        </w:rPr>
        <w:t xml:space="preserve">SP3 — Convert demand to batches. Minimal inputs: </w:t>
      </w:r>
      <w:r>
        <w:rPr>
          <w:sz w:val="18"/>
        </w:rPr>
        <w:t xml:space="preserve">input demand 98.9;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16 minutes active processing.</w:t>
      </w:r>
    </w:p>
    <w:p>
      <w:pPr>
        <w:pStyle w:val="Subproblem"/>
        <w:keepLines w:val="false"/>
        <w:rPr/>
      </w:pPr>
      <w:r>
        <w:rPr>
          <w:b/>
          <w:sz w:val="18"/>
        </w:rPr>
        <w:t xml:space="preserve">SP6 — Compute total safe elapsed time. Minimal inputs: </w:t>
      </w:r>
      <w:r>
        <w:rPr>
          <w:sz w:val="18"/>
        </w:rPr>
        <w:t xml:space="preserve">active 16; setup 9;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72; variable rate 2.02; pre-loss input 98.9.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271.64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49; cost 271.64 vs budget 291.64.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98.9 pre-loss standard units, 4 batches, 33 minutes, and 271.64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4.9.10 — Atomic Case: One Constraint Core</w:t>
      </w:r>
    </w:p>
    <w:p>
      <w:pPr>
        <w:pStyle w:val="Normal"/>
        <w:rPr/>
      </w:pPr>
      <w:r>
        <w:rPr>
          <w:b/>
          <w:sz w:val="18"/>
        </w:rPr>
        <w:t xml:space="preserve">Scenario. </w:t>
      </w:r>
      <w:r>
        <w:rPr>
          <w:sz w:val="18"/>
        </w:rPr>
        <w:t>In checking a simple material or structural design, one integer decision x specifies the number of structural elements to authorize. The rules are written in different places: x must be at least 66; it must not exceed 73; operations require x to be a multiple of 7; and a resource limit of 75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x≥66; x≤73; x multiple of 7; resource rule x≤75−5=70.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[66, 70]. The only multiple of 7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2"/>
        <w:rPr/>
      </w:pPr>
      <w:r>
        <w:rPr/>
        <w:t>4.10 Measurement and Experimental Error</w:t>
      </w:r>
    </w:p>
    <w:p>
      <w:pPr>
        <w:pStyle w:val="Normal"/>
        <w:rPr/>
      </w:pPr>
      <w:r>
        <w:rPr/>
        <w:t>Ten problems in this section apply the same structural discipline to combining repeated measurements. Problems 5 and 10 are deliberate atomic cases; the other eight use between two and ten subproblems.</w:t>
      </w:r>
    </w:p>
    <w:p>
      <w:pPr>
        <w:pStyle w:val="ProblemTitle"/>
        <w:keepNext w:val="true"/>
        <w:rPr/>
      </w:pPr>
      <w:r>
        <w:rPr>
          <w:b/>
          <w:color w:val="1F374D"/>
          <w:sz w:val="21"/>
        </w:rPr>
        <w:t>Problem 4.10.1 — Two-Step Minimal Split</w:t>
      </w:r>
    </w:p>
    <w:p>
      <w:pPr>
        <w:pStyle w:val="Normal"/>
        <w:rPr/>
      </w:pPr>
      <w:r>
        <w:rPr>
          <w:b/>
          <w:sz w:val="18"/>
        </w:rPr>
        <w:t xml:space="preserve">Scenario. </w:t>
      </w:r>
      <w:r>
        <w:rPr>
          <w:sz w:val="18"/>
        </w:rPr>
        <w:t>In combining repeated measurements, a team must handle 56 measurements. The stated completion limit is 47 minutes. Each processing block can handle at most 17 measurements, and each block takes 5 minutes. A one-time setup takes 11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56 measurements; capacity 17 per block; 5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11 + 4×5 = 31 minutes.</w:t>
      </w:r>
    </w:p>
    <w:p>
      <w:pPr>
        <w:pStyle w:val="Subproblem"/>
        <w:keepLines w:val="false"/>
        <w:rPr/>
      </w:pPr>
      <w:r>
        <w:rPr>
          <w:b/>
          <w:sz w:val="18"/>
        </w:rPr>
        <w:t xml:space="preserve">SP2 — Test feasibility. Minimal inputs: </w:t>
      </w:r>
      <w:r>
        <w:rPr>
          <w:sz w:val="18"/>
        </w:rPr>
        <w:t xml:space="preserve">Computed duration 31 min; limit 47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31 ≤ 47 is true; therefore the plan is feasible.</w:t>
      </w:r>
    </w:p>
    <w:p>
      <w:pPr>
        <w:pStyle w:val="Normal"/>
        <w:rPr/>
      </w:pPr>
      <w:r>
        <w:rPr>
          <w:b/>
          <w:sz w:val="18"/>
        </w:rPr>
        <w:t xml:space="preserve">Combined answer. </w:t>
      </w:r>
      <w:r>
        <w:rPr>
          <w:sz w:val="18"/>
        </w:rPr>
        <w:t>The correct answer is yes. First compress the operational details into one number (31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Newton's second law relates net force, mass, and acceleration; the relevant force is the vector sum, not any one force in isolation.</w:t>
      </w:r>
    </w:p>
    <w:p>
      <w:pPr>
        <w:pStyle w:val="ProblemTitle"/>
        <w:keepNext w:val="true"/>
        <w:rPr/>
      </w:pPr>
      <w:r>
        <w:rPr>
          <w:b/>
          <w:color w:val="1F374D"/>
          <w:sz w:val="21"/>
        </w:rPr>
        <w:t>Problem 4.10.2 — Competing Alternatives</w:t>
      </w:r>
    </w:p>
    <w:p>
      <w:pPr>
        <w:pStyle w:val="Normal"/>
        <w:rPr/>
      </w:pPr>
      <w:r>
        <w:rPr>
          <w:b/>
          <w:sz w:val="18"/>
        </w:rPr>
        <w:t xml:space="preserve">Scenario. </w:t>
      </w:r>
      <w:r>
        <w:rPr>
          <w:sz w:val="18"/>
        </w:rPr>
        <w:t>For combining repeated measurements, 51 measurements must be handled. Option A has a 14-minute setup, processes 10 measurements per six-minute cycle, costs 34.00 units fixed plus 2.20 per item. Option B has a 13-minute setup, processes 15 per six-minute cycle, costs 45.00 units fixed plus 2.20 per item. The operation must finish within 54 minutes and cost at most 167.33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51; rate 10/cycle; cycle 6 min; setup 14; fixed cost 34; unit cost 2.20.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50 min and costs 146.02 units.</w:t>
      </w:r>
    </w:p>
    <w:p>
      <w:pPr>
        <w:pStyle w:val="Subproblem"/>
        <w:keepLines w:val="false"/>
        <w:rPr/>
      </w:pPr>
      <w:r>
        <w:rPr>
          <w:b/>
          <w:sz w:val="18"/>
        </w:rPr>
        <w:t xml:space="preserve">SP2 — Evaluate Option B. Minimal inputs: </w:t>
      </w:r>
      <w:r>
        <w:rPr>
          <w:sz w:val="18"/>
        </w:rPr>
        <w:t xml:space="preserve">workload 51; rate 15/cycle; cycle 6 min; setup 13; fixed cost 45; unit cost 2.20.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37 min and costs 157.33 units.</w:t>
      </w:r>
    </w:p>
    <w:p>
      <w:pPr>
        <w:pStyle w:val="Subproblem"/>
        <w:keepLines w:val="false"/>
        <w:rPr/>
      </w:pPr>
      <w:r>
        <w:rPr>
          <w:b/>
          <w:sz w:val="18"/>
        </w:rPr>
        <w:t xml:space="preserve">SP3 — Apply the common decision rule. Minimal inputs: </w:t>
      </w:r>
      <w:r>
        <w:rPr>
          <w:sz w:val="18"/>
        </w:rPr>
        <w:t xml:space="preserve">A summary (50 min, 146.02 units); B summary (37 min, 157.33 units); deadline 54; budget 167.33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Energy is conserved in an isolated system, although useful mechanical or electrical energy can be transformed into thermal energy.</w:t>
      </w:r>
    </w:p>
    <w:p>
      <w:pPr>
        <w:pStyle w:val="ProblemTitle"/>
        <w:keepNext w:val="true"/>
        <w:rPr/>
      </w:pPr>
      <w:r>
        <w:rPr>
          <w:b/>
          <w:color w:val="1F374D"/>
          <w:sz w:val="21"/>
        </w:rPr>
        <w:t>Problem 4.10.3 — Normalization and Capacity</w:t>
      </w:r>
    </w:p>
    <w:p>
      <w:pPr>
        <w:pStyle w:val="Normal"/>
        <w:rPr/>
      </w:pPr>
      <w:r>
        <w:rPr>
          <w:b/>
          <w:sz w:val="18"/>
        </w:rPr>
        <w:t xml:space="preserve">Scenario. </w:t>
      </w:r>
      <w:r>
        <w:rPr>
          <w:sz w:val="18"/>
        </w:rPr>
        <w:t>In combining repeated measurements, the worksheet lists a raw requirement of 68 measurements in a local counting unit. One local unit corresponds to 2 standard units. Operational losses are estimated at 8%, so enough input must be available to deliver the final requirement after loss. Each container or service slot can supply 22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68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68×2 = 136.0 standard units.</w:t>
      </w:r>
    </w:p>
    <w:p>
      <w:pPr>
        <w:pStyle w:val="Subproblem"/>
        <w:keepLines w:val="false"/>
        <w:rPr/>
      </w:pPr>
      <w:r>
        <w:rPr>
          <w:b/>
          <w:sz w:val="18"/>
        </w:rPr>
        <w:t xml:space="preserve">SP2 — Compensate for expected loss. Minimal inputs: </w:t>
      </w:r>
      <w:r>
        <w:rPr>
          <w:sz w:val="18"/>
        </w:rPr>
        <w:t xml:space="preserve">standardized final requirement 136.0;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136.0/(1−0.08) = 147.8 standard units.</w:t>
      </w:r>
    </w:p>
    <w:p>
      <w:pPr>
        <w:pStyle w:val="Subproblem"/>
        <w:keepLines w:val="false"/>
        <w:rPr/>
      </w:pPr>
      <w:r>
        <w:rPr>
          <w:b/>
          <w:sz w:val="18"/>
        </w:rPr>
        <w:t xml:space="preserve">SP3 — Convert required input into discrete capacity units. Minimal inputs: </w:t>
      </w:r>
      <w:r>
        <w:rPr>
          <w:sz w:val="18"/>
        </w:rPr>
        <w:t xml:space="preserve">adjusted demand 147.8;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ceil(147.8/22) = 7 containers/slots.</w:t>
      </w:r>
    </w:p>
    <w:p>
      <w:pPr>
        <w:pStyle w:val="Subproblem"/>
        <w:keepLines w:val="false"/>
        <w:rPr/>
      </w:pPr>
      <w:r>
        <w:rPr>
          <w:b/>
          <w:sz w:val="18"/>
        </w:rPr>
        <w:t xml:space="preserve">SP4 — Check availability. Minimal inputs: </w:t>
      </w:r>
      <w:r>
        <w:rPr>
          <w:sz w:val="18"/>
        </w:rPr>
        <w:t xml:space="preserve">required 7;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8 is true; the plan is feasible.</w:t>
      </w:r>
    </w:p>
    <w:p>
      <w:pPr>
        <w:pStyle w:val="Normal"/>
        <w:rPr/>
      </w:pPr>
      <w:r>
        <w:rPr>
          <w:b/>
          <w:sz w:val="18"/>
        </w:rPr>
        <w:t xml:space="preserve">Combined answer. </w:t>
      </w:r>
      <w:r>
        <w:rPr>
          <w:sz w:val="18"/>
        </w:rPr>
        <w:t>The operation needs 7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Electrical power is the rate of energy transfer; in a simple DC case it can be computed as voltage times current.</w:t>
      </w:r>
    </w:p>
    <w:p>
      <w:pPr>
        <w:pStyle w:val="ProblemTitle"/>
        <w:keepNext w:val="true"/>
        <w:rPr/>
      </w:pPr>
      <w:r>
        <w:rPr>
          <w:b/>
          <w:color w:val="1F374D"/>
          <w:sz w:val="21"/>
        </w:rPr>
        <w:t>Problem 4.10.4 — Dependency Chain and Join</w:t>
      </w:r>
    </w:p>
    <w:p>
      <w:pPr>
        <w:pStyle w:val="Normal"/>
        <w:rPr/>
      </w:pPr>
      <w:r>
        <w:rPr>
          <w:b/>
          <w:sz w:val="18"/>
        </w:rPr>
        <w:t xml:space="preserve">Scenario. </w:t>
      </w:r>
      <w:r>
        <w:rPr>
          <w:sz w:val="18"/>
        </w:rPr>
        <w:t>In combining repeated measurements, five work packages A–E must be completed. A takes 5 minutes. B (14 min) and C (16 min) can start only after A but may then run in parallel. D (8 min) needs both B and C finished. E (10 min) follows D. A final safety or review buffer of 6 minutes is mandatory, and the completion limit is 49 minutes. The description mentions the total number of measurements,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A=5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19 and 21; D=8; E=10;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5+max(14,16)+8+10+6 = 45 minutes.</w:t>
      </w:r>
    </w:p>
    <w:p>
      <w:pPr>
        <w:pStyle w:val="Subproblem"/>
        <w:keepLines w:val="false"/>
        <w:rPr/>
      </w:pPr>
      <w:r>
        <w:rPr>
          <w:b/>
          <w:sz w:val="18"/>
        </w:rPr>
        <w:t xml:space="preserve">SP5 — Compare with the external deadline. Minimal inputs: </w:t>
      </w:r>
      <w:r>
        <w:rPr>
          <w:sz w:val="18"/>
        </w:rPr>
        <w:t xml:space="preserve">earliest safe completion 45; deadline 49.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45 ≤ 49.</w:t>
      </w:r>
    </w:p>
    <w:p>
      <w:pPr>
        <w:pStyle w:val="Normal"/>
        <w:rPr/>
      </w:pPr>
      <w:r>
        <w:rPr>
          <w:b/>
          <w:sz w:val="18"/>
        </w:rPr>
        <w:t xml:space="preserve">Combined answer. </w:t>
      </w:r>
      <w:r>
        <w:rPr>
          <w:sz w:val="18"/>
        </w:rPr>
        <w:t>The earliest safe completion time is 45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Visible light is only a small part of the electromagnetic spectrum, which also includes radio, infrared, ultraviolet, X-rays, and gamma rays.</w:t>
      </w:r>
    </w:p>
    <w:p>
      <w:pPr>
        <w:pStyle w:val="ProblemTitle"/>
        <w:keepNext w:val="true"/>
        <w:rPr/>
      </w:pPr>
      <w:r>
        <w:rPr>
          <w:b/>
          <w:color w:val="1F374D"/>
          <w:sz w:val="21"/>
        </w:rPr>
        <w:t>Problem 4.10.5 — Atomic Case: Coupled Objective</w:t>
      </w:r>
    </w:p>
    <w:p>
      <w:pPr>
        <w:pStyle w:val="Normal"/>
        <w:rPr/>
      </w:pPr>
      <w:r>
        <w:rPr>
          <w:b/>
          <w:sz w:val="18"/>
        </w:rPr>
        <w:t xml:space="preserve">Scenario. </w:t>
      </w:r>
      <w:r>
        <w:rPr>
          <w:sz w:val="18"/>
        </w:rPr>
        <w:t>In combining repeated measurements, two configurations are being compared for the same measurements. A costs 94 units, takes 67 minutes, and has an assessed quality score of 82/100. B costs 135 units, takes 45 minutes, and scores 73/100.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94, time 67, quality 82; B: cost 135, time 45, quality 73;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S_A=-85.0; S_B=-39.0.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-85.0 versus -39.0.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The pH scale is logarithmic, so a change of one pH unit represents a tenfold change in hydrogen-ion activity under the usual interpretation.</w:t>
      </w:r>
    </w:p>
    <w:p>
      <w:pPr>
        <w:pStyle w:val="ProblemTitle"/>
        <w:keepNext w:val="true"/>
        <w:rPr/>
      </w:pPr>
      <w:r>
        <w:rPr>
          <w:b/>
          <w:color w:val="1F374D"/>
          <w:sz w:val="21"/>
        </w:rPr>
        <w:t>Problem 4.10.6 — Evidence Tree and Elimination</w:t>
      </w:r>
    </w:p>
    <w:p>
      <w:pPr>
        <w:pStyle w:val="Normal"/>
        <w:rPr/>
      </w:pPr>
      <w:r>
        <w:rPr>
          <w:b/>
          <w:sz w:val="18"/>
        </w:rPr>
        <w:t xml:space="preserve">Scenario. </w:t>
      </w:r>
      <w:r>
        <w:rPr>
          <w:sz w:val="18"/>
        </w:rPr>
        <w:t>In combining repeated measurements, a failure occurred while handling 52 measurements. Three hypotheses are proposed: H1—insufficient capacity; H2—an ordering or dependency mistake; H3—a measurement or recording error. The capacity log shows at least 63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52; logged capacity at least 63.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DNA stores hereditary information, while gene expression involves additional layers of regulation; one gene does not simply equal one visible trait.</w:t>
      </w:r>
    </w:p>
    <w:p>
      <w:pPr>
        <w:pStyle w:val="ProblemTitle"/>
        <w:keepNext w:val="true"/>
        <w:rPr/>
      </w:pPr>
      <w:r>
        <w:rPr>
          <w:b/>
          <w:color w:val="1F374D"/>
          <w:sz w:val="21"/>
        </w:rPr>
        <w:t>Problem 4.10.7 — Network Routes and Bottlenecks</w:t>
      </w:r>
    </w:p>
    <w:p>
      <w:pPr>
        <w:pStyle w:val="Normal"/>
        <w:rPr/>
      </w:pPr>
      <w:r>
        <w:rPr>
          <w:b/>
          <w:sz w:val="18"/>
        </w:rPr>
        <w:t xml:space="preserve">Scenario. </w:t>
      </w:r>
      <w:r>
        <w:rPr>
          <w:sz w:val="18"/>
        </w:rPr>
        <w:t>For combining repeated measurements, three routes can move the same measurements. Each route has three sequential links. A: times [12, 12, 13] min, capacities [55, 78, 62]; B: times [6, 9, 16] min, capacities [88, 70, 51]; C: times [17, 18, 7] min, capacities [91, 56, 67]. The required flow is 51 units and total route time must not exceed 42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[12, 12,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[55, 78, 62].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min(55, 78, 62) = 55.</w:t>
      </w:r>
    </w:p>
    <w:p>
      <w:pPr>
        <w:pStyle w:val="Subproblem"/>
        <w:keepLines w:val="false"/>
        <w:rPr/>
      </w:pPr>
      <w:r>
        <w:rPr>
          <w:b/>
          <w:sz w:val="18"/>
        </w:rPr>
        <w:t xml:space="preserve">SP3 — Compute Route B time. Minimal inputs: </w:t>
      </w:r>
      <w:r>
        <w:rPr>
          <w:sz w:val="18"/>
        </w:rPr>
        <w:t xml:space="preserve">link times [6, 9,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[88, 70, 51].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min(88, 70, 51) = 51.</w:t>
      </w:r>
    </w:p>
    <w:p>
      <w:pPr>
        <w:pStyle w:val="Subproblem"/>
        <w:keepLines w:val="false"/>
        <w:rPr/>
      </w:pPr>
      <w:r>
        <w:rPr>
          <w:b/>
          <w:sz w:val="18"/>
        </w:rPr>
        <w:t xml:space="preserve">SP5 — Summarize Route C. Minimal inputs: </w:t>
      </w:r>
      <w:r>
        <w:rPr>
          <w:sz w:val="18"/>
        </w:rPr>
        <w:t xml:space="preserve">link times [17, 18, 7]; capacities [91, 56, 67].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56.</w:t>
      </w:r>
    </w:p>
    <w:p>
      <w:pPr>
        <w:pStyle w:val="Subproblem"/>
        <w:keepLines w:val="false"/>
        <w:rPr/>
      </w:pPr>
      <w:r>
        <w:rPr>
          <w:b/>
          <w:sz w:val="18"/>
        </w:rPr>
        <w:t xml:space="preserve">SP6 — Apply hard feasibility constraints. Minimal inputs: </w:t>
      </w:r>
      <w:r>
        <w:rPr>
          <w:sz w:val="18"/>
        </w:rPr>
        <w:t xml:space="preserve">route summaries; demand 51; max time 42.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31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Plate tectonics explains the large-scale movement of Earth's lithospheric plates and many patterns of earthquakes, volcanoes, and mountain building.</w:t>
      </w:r>
    </w:p>
    <w:p>
      <w:pPr>
        <w:pStyle w:val="ProblemTitle"/>
        <w:keepNext w:val="true"/>
        <w:rPr/>
      </w:pPr>
      <w:r>
        <w:rPr>
          <w:b/>
          <w:color w:val="1F374D"/>
          <w:sz w:val="21"/>
        </w:rPr>
        <w:t>Problem 4.10.8 — Uncertainty and Robustness</w:t>
      </w:r>
    </w:p>
    <w:p>
      <w:pPr>
        <w:pStyle w:val="Normal"/>
        <w:rPr/>
      </w:pPr>
      <w:r>
        <w:rPr>
          <w:b/>
          <w:sz w:val="18"/>
        </w:rPr>
        <w:t xml:space="preserve">Scenario. </w:t>
      </w:r>
      <w:r>
        <w:rPr>
          <w:sz w:val="18"/>
        </w:rPr>
        <w:t>In combining repeated measurements, expected demand is 104 measurements, but forecast error is estimated at ±15%. The policy adds a further 8% safety margin to the high forecast before selecting capacity. Option A provides capacity 135 for cost 115; Option B provides capacity 144 for cost 150.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104;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88.4.</w:t>
      </w:r>
    </w:p>
    <w:p>
      <w:pPr>
        <w:pStyle w:val="Subproblem"/>
        <w:keepLines w:val="false"/>
        <w:rPr/>
      </w:pPr>
      <w:r>
        <w:rPr>
          <w:b/>
          <w:sz w:val="18"/>
        </w:rPr>
        <w:t xml:space="preserve">SP2 — Compute the high forecast. Minimal inputs: </w:t>
      </w:r>
      <w:r>
        <w:rPr>
          <w:sz w:val="18"/>
        </w:rPr>
        <w:t xml:space="preserve">base 104;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119.6.</w:t>
      </w:r>
    </w:p>
    <w:p>
      <w:pPr>
        <w:pStyle w:val="Subproblem"/>
        <w:keepLines w:val="false"/>
        <w:rPr/>
      </w:pPr>
      <w:r>
        <w:rPr>
          <w:b/>
          <w:sz w:val="18"/>
        </w:rPr>
        <w:t xml:space="preserve">SP3 — Apply the safety policy. Minimal inputs: </w:t>
      </w:r>
      <w:r>
        <w:rPr>
          <w:sz w:val="18"/>
        </w:rPr>
        <w:t xml:space="preserve">high forecast 119.6;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129.2.</w:t>
      </w:r>
    </w:p>
    <w:p>
      <w:pPr>
        <w:pStyle w:val="Subproblem"/>
        <w:keepLines w:val="false"/>
        <w:rPr/>
      </w:pPr>
      <w:r>
        <w:rPr>
          <w:b/>
          <w:sz w:val="18"/>
        </w:rPr>
        <w:t xml:space="preserve">SP4 — Test Option A capacity. Minimal inputs: </w:t>
      </w:r>
      <w:r>
        <w:rPr>
          <w:sz w:val="18"/>
        </w:rPr>
        <w:t xml:space="preserve">A capacity 135; robust requirement 129.2.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115;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115 to the final comparison if feasible.</w:t>
      </w:r>
    </w:p>
    <w:p>
      <w:pPr>
        <w:pStyle w:val="Subproblem"/>
        <w:keepLines w:val="false"/>
        <w:rPr/>
      </w:pPr>
      <w:r>
        <w:rPr>
          <w:b/>
          <w:sz w:val="18"/>
        </w:rPr>
        <w:t xml:space="preserve">SP6 — Test Option B capacity. Minimal inputs: </w:t>
      </w:r>
      <w:r>
        <w:rPr>
          <w:sz w:val="18"/>
        </w:rPr>
        <w:t xml:space="preserve">B capacity 144; robust requirement 129.2.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150 to the final comparison.</w:t>
      </w:r>
    </w:p>
    <w:p>
      <w:pPr>
        <w:pStyle w:val="Subproblem"/>
        <w:keepLines w:val="false"/>
        <w:rPr/>
      </w:pPr>
      <w:r>
        <w:rPr>
          <w:b/>
          <w:sz w:val="18"/>
        </w:rPr>
        <w:t xml:space="preserve">SP8 — Choose the robust low-cost option. Minimal inputs: </w:t>
      </w:r>
      <w:r>
        <w:rPr>
          <w:sz w:val="18"/>
        </w:rPr>
        <w:t xml:space="preserve">A feasible=True, cost=115; B feasible=True, cost=150.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129.2,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The Solar System has eight recognized planets: Mercury, Venus, Earth, Mars, Jupiter, Saturn, Uranus, and Neptune.</w:t>
      </w:r>
    </w:p>
    <w:p>
      <w:pPr>
        <w:pStyle w:val="ProblemTitle"/>
        <w:keepNext w:val="true"/>
        <w:rPr/>
      </w:pPr>
      <w:r>
        <w:rPr>
          <w:b/>
          <w:color w:val="1F374D"/>
          <w:sz w:val="21"/>
        </w:rPr>
        <w:t>Problem 4.10.9 — Ten-Part Integrated Decomposition</w:t>
      </w:r>
    </w:p>
    <w:p>
      <w:pPr>
        <w:pStyle w:val="Normal"/>
        <w:rPr/>
      </w:pPr>
      <w:r>
        <w:rPr>
          <w:b/>
          <w:sz w:val="18"/>
        </w:rPr>
        <w:t xml:space="preserve">Scenario. </w:t>
      </w:r>
      <w:r>
        <w:rPr>
          <w:sz w:val="18"/>
        </w:rPr>
        <w:t>In combining repeated measurements, a plan starts from 126 local units of measurements. Convert by 1.25 to standard units, then allow 12% process loss. Each batch handles 25 standard units. Up to 2 batches can run in parallel, each wave taking 5 minutes. Setup takes 13 minutes and a mandatory buffer adds 6 minutes. There are at most 9 batch slots. Cost is 41 fixed plus 1.92 per pre-loss standard unit. The deadline is 55 minutes and the budget is 424.17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126;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157.5 standard units.</w:t>
      </w:r>
    </w:p>
    <w:p>
      <w:pPr>
        <w:pStyle w:val="Subproblem"/>
        <w:keepLines w:val="false"/>
        <w:rPr/>
      </w:pPr>
      <w:r>
        <w:rPr>
          <w:b/>
          <w:sz w:val="18"/>
        </w:rPr>
        <w:t xml:space="preserve">SP2 — Compute pre-loss input demand. Minimal inputs: </w:t>
      </w:r>
      <w:r>
        <w:rPr>
          <w:sz w:val="18"/>
        </w:rPr>
        <w:t xml:space="preserve">final standard requirement 157.5;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179.0 standard units must enter the process.</w:t>
      </w:r>
    </w:p>
    <w:p>
      <w:pPr>
        <w:pStyle w:val="Subproblem"/>
        <w:keepLines w:val="false"/>
        <w:rPr/>
      </w:pPr>
      <w:r>
        <w:rPr>
          <w:b/>
          <w:sz w:val="18"/>
        </w:rPr>
        <w:t xml:space="preserve">SP3 — Convert demand to batches. Minimal inputs: </w:t>
      </w:r>
      <w:r>
        <w:rPr>
          <w:sz w:val="18"/>
        </w:rPr>
        <w:t xml:space="preserve">input demand 179.0;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13;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39 minutes total.</w:t>
      </w:r>
    </w:p>
    <w:p>
      <w:pPr>
        <w:pStyle w:val="Subproblem"/>
        <w:keepLines w:val="false"/>
        <w:rPr/>
      </w:pPr>
      <w:r>
        <w:rPr>
          <w:b/>
          <w:sz w:val="18"/>
        </w:rPr>
        <w:t xml:space="preserve">SP7 — Compute total cost. Minimal inputs: </w:t>
      </w:r>
      <w:r>
        <w:rPr>
          <w:sz w:val="18"/>
        </w:rPr>
        <w:t xml:space="preserve">fixed 41; variable rate 1.92; pre-loss input 179.0.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384.17 units.</w:t>
      </w:r>
    </w:p>
    <w:p>
      <w:pPr>
        <w:pStyle w:val="Subproblem"/>
        <w:keepLines w:val="false"/>
        <w:rPr/>
      </w:pPr>
      <w:r>
        <w:rPr>
          <w:b/>
          <w:sz w:val="18"/>
        </w:rPr>
        <w:t xml:space="preserve">SP8 — Check physical capacity. Minimal inputs: </w:t>
      </w:r>
      <w:r>
        <w:rPr>
          <w:sz w:val="18"/>
        </w:rPr>
        <w:t xml:space="preserve">required batches 8;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39 vs deadline 55; cost 384.17 vs budget 424.17.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179.0 pre-loss standard units, 8 batches, 39 minutes, and 384.17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Stress and strain are distinct: stress concerns force per area, while strain concerns relative deformation.</w:t>
      </w:r>
    </w:p>
    <w:p>
      <w:pPr>
        <w:pStyle w:val="ProblemTitle"/>
        <w:keepNext w:val="true"/>
        <w:rPr/>
      </w:pPr>
      <w:r>
        <w:rPr>
          <w:b/>
          <w:color w:val="1F374D"/>
          <w:sz w:val="21"/>
        </w:rPr>
        <w:t>Problem 4.10.10 — Atomic Case: One Constraint Core</w:t>
      </w:r>
    </w:p>
    <w:p>
      <w:pPr>
        <w:pStyle w:val="Normal"/>
        <w:rPr/>
      </w:pPr>
      <w:r>
        <w:rPr>
          <w:b/>
          <w:sz w:val="18"/>
        </w:rPr>
        <w:t xml:space="preserve">Scenario. </w:t>
      </w:r>
      <w:r>
        <w:rPr>
          <w:sz w:val="18"/>
        </w:rPr>
        <w:t>In combining repeated measurements, one integer decision x specifies the number of measurements to authorize. The rules are written in different places: x must be at least 43; it must not exceed 46; operations require x to be a multiple of 4; and a resource limit of 49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x≥43; x≤46; x multiple of 4; resource rule x≤49−5=44.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[43, 44]. The only multiple of 4 in that interval is x=44.</w:t>
      </w:r>
    </w:p>
    <w:p>
      <w:pPr>
        <w:pStyle w:val="Normal"/>
        <w:rPr/>
      </w:pPr>
      <w:r>
        <w:rPr>
          <w:b/>
          <w:sz w:val="18"/>
        </w:rPr>
        <w:t xml:space="preserve">Combined answer. </w:t>
      </w:r>
      <w:r>
        <w:rPr>
          <w:sz w:val="18"/>
        </w:rPr>
        <w:t>The best representation is a single constraint-satisfaction subproblem, yielding x=44.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A measurement without an uncertainty or resolution statement can appear more precise than the measuring process actually supports.</w:t>
      </w:r>
    </w:p>
    <w:p>
      <w:pPr>
        <w:pStyle w:val="Heading1"/>
        <w:rPr/>
      </w:pPr>
      <w:r>
        <w:rPr/>
        <w:t>Chapter 5 — Geography, Environment, and Spatial Reasoning</w:t>
      </w:r>
    </w:p>
    <w:p>
      <w:pPr>
        <w:pStyle w:val="Normal"/>
        <w:rPr/>
      </w:pPr>
      <w:r>
        <w:rPr/>
        <w:t>Geographic reasoning combines scale, direction, networks, physical processes, and human constraints. The chapter emphasizes spatial decomposition: separate local from regional effects, upstream from downstream, distance from travel time, hazard from exposure, and conservation goals from the operational means used to achieve them.</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5.1 Map Scale and Distance</w:t>
      </w:r>
    </w:p>
    <w:p>
      <w:pPr>
        <w:pStyle w:val="Normal"/>
        <w:rPr/>
      </w:pPr>
      <w:r>
        <w:rPr/>
        <w:t>Ten problems in this section apply the same structural discipline to using a map to plan a route or field survey. Problems 5 and 10 are deliberate atomic cases; the other eight use between two and ten subproblems.</w:t>
      </w:r>
    </w:p>
    <w:p>
      <w:pPr>
        <w:pStyle w:val="ProblemTitle"/>
        <w:keepNext w:val="true"/>
        <w:rPr/>
      </w:pPr>
      <w:r>
        <w:rPr>
          <w:b/>
          <w:color w:val="1F374D"/>
          <w:sz w:val="21"/>
        </w:rPr>
        <w:t>Problem 5.1.1 — Two-Step Minimal Split</w:t>
      </w:r>
    </w:p>
    <w:p>
      <w:pPr>
        <w:pStyle w:val="Normal"/>
        <w:rPr/>
      </w:pPr>
      <w:r>
        <w:rPr>
          <w:b/>
          <w:sz w:val="18"/>
        </w:rPr>
        <w:t xml:space="preserve">Scenario. </w:t>
      </w:r>
      <w:r>
        <w:rPr>
          <w:sz w:val="18"/>
        </w:rPr>
        <w:t>In using a map to plan a route or field survey, a team must handle 70 map segments. The stated completion limit is 65 minutes. Each processing block can handle at most 15 map segments, and each block takes 8 minutes. A one-time setup takes 13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70 map segments; capacity 15 per block; 8 min/block; 13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13 + 5×8 = 53 minutes.</w:t>
      </w:r>
    </w:p>
    <w:p>
      <w:pPr>
        <w:pStyle w:val="Subproblem"/>
        <w:keepLines w:val="false"/>
        <w:rPr/>
      </w:pPr>
      <w:r>
        <w:rPr>
          <w:b/>
          <w:sz w:val="18"/>
        </w:rPr>
        <w:t xml:space="preserve">SP2 — Test feasibility. Minimal inputs: </w:t>
      </w:r>
      <w:r>
        <w:rPr>
          <w:sz w:val="18"/>
        </w:rPr>
        <w:t xml:space="preserve">Computed duration 53 min; limit 65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53 ≤ 65 is true; therefore the plan is feasible.</w:t>
      </w:r>
    </w:p>
    <w:p>
      <w:pPr>
        <w:pStyle w:val="Normal"/>
        <w:rPr/>
      </w:pPr>
      <w:r>
        <w:rPr>
          <w:b/>
          <w:sz w:val="18"/>
        </w:rPr>
        <w:t xml:space="preserve">Combined answer. </w:t>
      </w:r>
      <w:r>
        <w:rPr>
          <w:sz w:val="18"/>
        </w:rPr>
        <w:t>The correct answer is yes. First compress the operational details into one number (53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5.1.2 — Competing Alternatives</w:t>
      </w:r>
    </w:p>
    <w:p>
      <w:pPr>
        <w:pStyle w:val="Normal"/>
        <w:rPr/>
      </w:pPr>
      <w:r>
        <w:rPr>
          <w:b/>
          <w:sz w:val="18"/>
        </w:rPr>
        <w:t xml:space="preserve">Scenario. </w:t>
      </w:r>
      <w:r>
        <w:rPr>
          <w:sz w:val="18"/>
        </w:rPr>
        <w:t>For using a map to plan a route or field survey, 49 map segments must be handled. Option A has a 9-minute setup, processes 9 map segments per six-minute cycle, costs 41.00 units fixed plus 1.16 per item. Option B has a 6-minute setup, processes 17 per six-minute cycle, costs 48.00 units fixed plus 2.58 per item. The operation must finish within 49 minutes and cost at most 184.44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49; rate 9/cycle; cycle 6 min; setup 9; fixed cost 41; unit cost 1.16.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45 min and costs 98.03 units.</w:t>
      </w:r>
    </w:p>
    <w:p>
      <w:pPr>
        <w:pStyle w:val="Subproblem"/>
        <w:keepLines w:val="false"/>
        <w:rPr/>
      </w:pPr>
      <w:r>
        <w:rPr>
          <w:b/>
          <w:sz w:val="18"/>
        </w:rPr>
        <w:t xml:space="preserve">SP2 — Evaluate Option B. Minimal inputs: </w:t>
      </w:r>
      <w:r>
        <w:rPr>
          <w:sz w:val="18"/>
        </w:rPr>
        <w:t xml:space="preserve">workload 49; rate 17/cycle; cycle 6 min; setup 6; fixed cost 48; unit cost 2.58.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24 min and costs 174.44 units.</w:t>
      </w:r>
    </w:p>
    <w:p>
      <w:pPr>
        <w:pStyle w:val="Subproblem"/>
        <w:keepLines w:val="false"/>
        <w:rPr/>
      </w:pPr>
      <w:r>
        <w:rPr>
          <w:b/>
          <w:sz w:val="18"/>
        </w:rPr>
        <w:t xml:space="preserve">SP3 — Apply the common decision rule. Minimal inputs: </w:t>
      </w:r>
      <w:r>
        <w:rPr>
          <w:sz w:val="18"/>
        </w:rPr>
        <w:t xml:space="preserve">A summary (45 min, 98.03 units); B summary (24 min, 174.44 units); deadline 49; budget 184.44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5.1.3 — Normalization and Capacity</w:t>
      </w:r>
    </w:p>
    <w:p>
      <w:pPr>
        <w:pStyle w:val="Normal"/>
        <w:rPr/>
      </w:pPr>
      <w:r>
        <w:rPr>
          <w:b/>
          <w:sz w:val="18"/>
        </w:rPr>
        <w:t xml:space="preserve">Scenario. </w:t>
      </w:r>
      <w:r>
        <w:rPr>
          <w:sz w:val="18"/>
        </w:rPr>
        <w:t>In using a map to plan a route or field survey, the worksheet lists a raw requirement of 118 map segments in a local counting unit. One local unit corresponds to 0.5 standard units. Operational losses are estimated at 10%, so enough input must be available to deliver the final requirement after loss. Each container or service slot can supply 16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118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118×0.5 = 59.0 standard units.</w:t>
      </w:r>
    </w:p>
    <w:p>
      <w:pPr>
        <w:pStyle w:val="Subproblem"/>
        <w:keepLines w:val="false"/>
        <w:rPr/>
      </w:pPr>
      <w:r>
        <w:rPr>
          <w:b/>
          <w:sz w:val="18"/>
        </w:rPr>
        <w:t xml:space="preserve">SP2 — Compensate for expected loss. Minimal inputs: </w:t>
      </w:r>
      <w:r>
        <w:rPr>
          <w:sz w:val="18"/>
        </w:rPr>
        <w:t xml:space="preserve">standardized final requirement 59.0;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59.0/(1−0.10) = 65.6 standard units.</w:t>
      </w:r>
    </w:p>
    <w:p>
      <w:pPr>
        <w:pStyle w:val="Subproblem"/>
        <w:keepLines w:val="false"/>
        <w:rPr/>
      </w:pPr>
      <w:r>
        <w:rPr>
          <w:b/>
          <w:sz w:val="18"/>
        </w:rPr>
        <w:t xml:space="preserve">SP3 — Convert required input into discrete capacity units. Minimal inputs: </w:t>
      </w:r>
      <w:r>
        <w:rPr>
          <w:sz w:val="18"/>
        </w:rPr>
        <w:t xml:space="preserve">adjusted demand 65.6;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ceil(65.6/16) = 5 containers/slots.</w:t>
      </w:r>
    </w:p>
    <w:p>
      <w:pPr>
        <w:pStyle w:val="Subproblem"/>
        <w:keepLines w:val="false"/>
        <w:rPr/>
      </w:pPr>
      <w:r>
        <w:rPr>
          <w:b/>
          <w:sz w:val="18"/>
        </w:rPr>
        <w:t xml:space="preserve">SP4 — Check availability. Minimal inputs: </w:t>
      </w:r>
      <w:r>
        <w:rPr>
          <w:sz w:val="18"/>
        </w:rPr>
        <w:t xml:space="preserve">required 5;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5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5.1.4 — Dependency Chain and Join</w:t>
      </w:r>
    </w:p>
    <w:p>
      <w:pPr>
        <w:pStyle w:val="Normal"/>
        <w:rPr/>
      </w:pPr>
      <w:r>
        <w:rPr>
          <w:b/>
          <w:sz w:val="18"/>
        </w:rPr>
        <w:t xml:space="preserve">Scenario. </w:t>
      </w:r>
      <w:r>
        <w:rPr>
          <w:sz w:val="18"/>
        </w:rPr>
        <w:t>In using a map to plan a route or field survey, five work packages A–E must be completed. A takes 5 minutes. B (13 min) and C (5 min) can start only after A but may then run in parallel. D (18 min) needs both B and C finished. E (12 min) follows D. A final safety or review buffer of 4 minutes is mandatory, and the completion limit is 49 minutes. The description mentions the total number of map segments,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B=13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18 minutes.</w:t>
      </w:r>
    </w:p>
    <w:p>
      <w:pPr>
        <w:pStyle w:val="Subproblem"/>
        <w:keepLines w:val="false"/>
        <w:rPr/>
      </w:pPr>
      <w:r>
        <w:rPr>
          <w:b/>
          <w:sz w:val="18"/>
        </w:rPr>
        <w:t xml:space="preserve">SP3 — Compute the A→C branch. Minimal inputs: </w:t>
      </w:r>
      <w:r>
        <w:rPr>
          <w:sz w:val="18"/>
        </w:rPr>
        <w:t xml:space="preserve">A=5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10 minutes.</w:t>
      </w:r>
    </w:p>
    <w:p>
      <w:pPr>
        <w:pStyle w:val="Subproblem"/>
        <w:keepLines w:val="false"/>
        <w:rPr/>
      </w:pPr>
      <w:r>
        <w:rPr>
          <w:b/>
          <w:sz w:val="18"/>
        </w:rPr>
        <w:t xml:space="preserve">SP4 — Resolve the join and finish the chain. Minimal inputs: </w:t>
      </w:r>
      <w:r>
        <w:rPr>
          <w:sz w:val="18"/>
        </w:rPr>
        <w:t xml:space="preserve">branch completion times 18 and 10; D=18; E=12;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5+max(13,5)+18+12+4 = 52 minutes.</w:t>
      </w:r>
    </w:p>
    <w:p>
      <w:pPr>
        <w:pStyle w:val="Subproblem"/>
        <w:keepLines w:val="false"/>
        <w:rPr/>
      </w:pPr>
      <w:r>
        <w:rPr>
          <w:b/>
          <w:sz w:val="18"/>
        </w:rPr>
        <w:t xml:space="preserve">SP5 — Compare with the external deadline. Minimal inputs: </w:t>
      </w:r>
      <w:r>
        <w:rPr>
          <w:sz w:val="18"/>
        </w:rPr>
        <w:t xml:space="preserve">earliest safe completion 52; deadline 49.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52 &gt; 49.</w:t>
      </w:r>
    </w:p>
    <w:p>
      <w:pPr>
        <w:pStyle w:val="Normal"/>
        <w:rPr/>
      </w:pPr>
      <w:r>
        <w:rPr>
          <w:b/>
          <w:sz w:val="18"/>
        </w:rPr>
        <w:t xml:space="preserve">Combined answer. </w:t>
      </w:r>
      <w:r>
        <w:rPr>
          <w:sz w:val="18"/>
        </w:rPr>
        <w:t>The earliest safe completion time is 52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5.1.5 — Atomic Case: Coupled Objective</w:t>
      </w:r>
    </w:p>
    <w:p>
      <w:pPr>
        <w:pStyle w:val="Normal"/>
        <w:rPr/>
      </w:pPr>
      <w:r>
        <w:rPr>
          <w:b/>
          <w:sz w:val="18"/>
        </w:rPr>
        <w:t xml:space="preserve">Scenario. </w:t>
      </w:r>
      <w:r>
        <w:rPr>
          <w:sz w:val="18"/>
        </w:rPr>
        <w:t>In using a map to plan a route or field survey, two configurations are being compared for the same map segments. A costs 90 units, takes 57 minutes, and has an assessed quality score of 71/100. B costs 127 units, takes 67 minutes, and scores 78/100.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90, time 57, quality 71; B: cost 127, time 67, quality 78;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S_A=-37.5; S_B=-6.5.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-37.5 versus -6.5.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5.1.6 — Evidence Tree and Elimination</w:t>
      </w:r>
    </w:p>
    <w:p>
      <w:pPr>
        <w:pStyle w:val="Normal"/>
        <w:rPr/>
      </w:pPr>
      <w:r>
        <w:rPr>
          <w:b/>
          <w:sz w:val="18"/>
        </w:rPr>
        <w:t xml:space="preserve">Scenario. </w:t>
      </w:r>
      <w:r>
        <w:rPr>
          <w:sz w:val="18"/>
        </w:rPr>
        <w:t>In using a map to plan a route or field survey, a failure occurred while handling 61 map segments. Three hypotheses are proposed: H1—insufficient capacity; H2—an ordering or dependency mistake; H3—a measurement or recording error. The capacity log shows at least 76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61; logged capacity at least 76.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5.1.7 — Network Routes and Bottlenecks</w:t>
      </w:r>
    </w:p>
    <w:p>
      <w:pPr>
        <w:pStyle w:val="Normal"/>
        <w:rPr/>
      </w:pPr>
      <w:r>
        <w:rPr>
          <w:b/>
          <w:sz w:val="18"/>
        </w:rPr>
        <w:t xml:space="preserve">Scenario. </w:t>
      </w:r>
      <w:r>
        <w:rPr>
          <w:sz w:val="18"/>
        </w:rPr>
        <w:t>For using a map to plan a route or field survey, three routes can move the same map segments. Each route has three sequential links. A: times [8, 14, 15] min, capacities [95, 76, 91]; B: times [17, 15, 10] min, capacities [79, 35, 54]; C: times [10, 17, 17] min, capacities [75, 80, 35]. The required flow is 76 units and total route time must not exceed 52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14,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[95, 76, 91].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min(95, 76, 91) = 76.</w:t>
      </w:r>
    </w:p>
    <w:p>
      <w:pPr>
        <w:pStyle w:val="Subproblem"/>
        <w:keepLines w:val="false"/>
        <w:rPr/>
      </w:pPr>
      <w:r>
        <w:rPr>
          <w:b/>
          <w:sz w:val="18"/>
        </w:rPr>
        <w:t xml:space="preserve">SP3 — Compute Route B time. Minimal inputs: </w:t>
      </w:r>
      <w:r>
        <w:rPr>
          <w:sz w:val="18"/>
        </w:rPr>
        <w:t xml:space="preserve">link times [17, 15,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[79, 35, 54].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min(79, 35, 54) = 35.</w:t>
      </w:r>
    </w:p>
    <w:p>
      <w:pPr>
        <w:pStyle w:val="Subproblem"/>
        <w:keepLines w:val="false"/>
        <w:rPr/>
      </w:pPr>
      <w:r>
        <w:rPr>
          <w:b/>
          <w:sz w:val="18"/>
        </w:rPr>
        <w:t xml:space="preserve">SP5 — Summarize Route C. Minimal inputs: </w:t>
      </w:r>
      <w:r>
        <w:rPr>
          <w:sz w:val="18"/>
        </w:rPr>
        <w:t xml:space="preserve">link times [10, 17, 17]; capacities [75, 80, 35].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44 min; bottleneck capacity = 35.</w:t>
      </w:r>
    </w:p>
    <w:p>
      <w:pPr>
        <w:pStyle w:val="Subproblem"/>
        <w:keepLines w:val="false"/>
        <w:rPr/>
      </w:pPr>
      <w:r>
        <w:rPr>
          <w:b/>
          <w:sz w:val="18"/>
        </w:rPr>
        <w:t xml:space="preserve">SP6 — Apply hard feasibility constraints. Minimal inputs: </w:t>
      </w:r>
      <w:r>
        <w:rPr>
          <w:sz w:val="18"/>
        </w:rPr>
        <w:t xml:space="preserve">route summaries; demand 76; max time 52.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37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5.1.8 — Uncertainty and Robustness</w:t>
      </w:r>
    </w:p>
    <w:p>
      <w:pPr>
        <w:pStyle w:val="Normal"/>
        <w:rPr/>
      </w:pPr>
      <w:r>
        <w:rPr>
          <w:b/>
          <w:sz w:val="18"/>
        </w:rPr>
        <w:t xml:space="preserve">Scenario. </w:t>
      </w:r>
      <w:r>
        <w:rPr>
          <w:sz w:val="18"/>
        </w:rPr>
        <w:t>In using a map to plan a route or field survey, expected demand is 119 map segments, but forecast error is estimated at ±10%. The policy adds a further 10% safety margin to the high forecast before selecting capacity. Option A provides capacity 140 for cost 91; Option B provides capacity 180 for cost 106.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119;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107.1.</w:t>
      </w:r>
    </w:p>
    <w:p>
      <w:pPr>
        <w:pStyle w:val="Subproblem"/>
        <w:keepLines w:val="false"/>
        <w:rPr/>
      </w:pPr>
      <w:r>
        <w:rPr>
          <w:b/>
          <w:sz w:val="18"/>
        </w:rPr>
        <w:t xml:space="preserve">SP2 — Compute the high forecast. Minimal inputs: </w:t>
      </w:r>
      <w:r>
        <w:rPr>
          <w:sz w:val="18"/>
        </w:rPr>
        <w:t xml:space="preserve">base 119;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130.9.</w:t>
      </w:r>
    </w:p>
    <w:p>
      <w:pPr>
        <w:pStyle w:val="Subproblem"/>
        <w:keepLines w:val="false"/>
        <w:rPr/>
      </w:pPr>
      <w:r>
        <w:rPr>
          <w:b/>
          <w:sz w:val="18"/>
        </w:rPr>
        <w:t xml:space="preserve">SP3 — Apply the safety policy. Minimal inputs: </w:t>
      </w:r>
      <w:r>
        <w:rPr>
          <w:sz w:val="18"/>
        </w:rPr>
        <w:t xml:space="preserve">high forecast 130.9;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144.0.</w:t>
      </w:r>
    </w:p>
    <w:p>
      <w:pPr>
        <w:pStyle w:val="Subproblem"/>
        <w:keepLines w:val="false"/>
        <w:rPr/>
      </w:pPr>
      <w:r>
        <w:rPr>
          <w:b/>
          <w:sz w:val="18"/>
        </w:rPr>
        <w:t xml:space="preserve">SP4 — Test Option A capacity. Minimal inputs: </w:t>
      </w:r>
      <w:r>
        <w:rPr>
          <w:sz w:val="18"/>
        </w:rPr>
        <w:t xml:space="preserve">A capacity 140; robust requirement 144.0.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91 to the final comparison if feasible.</w:t>
      </w:r>
    </w:p>
    <w:p>
      <w:pPr>
        <w:pStyle w:val="Subproblem"/>
        <w:keepLines w:val="false"/>
        <w:rPr/>
      </w:pPr>
      <w:r>
        <w:rPr>
          <w:b/>
          <w:sz w:val="18"/>
        </w:rPr>
        <w:t xml:space="preserve">SP6 — Test Option B capacity. Minimal inputs: </w:t>
      </w:r>
      <w:r>
        <w:rPr>
          <w:sz w:val="18"/>
        </w:rPr>
        <w:t xml:space="preserve">B capacity 180; robust requirement 144.0.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106 to the final comparison.</w:t>
      </w:r>
    </w:p>
    <w:p>
      <w:pPr>
        <w:pStyle w:val="Subproblem"/>
        <w:keepLines w:val="false"/>
        <w:rPr/>
      </w:pPr>
      <w:r>
        <w:rPr>
          <w:b/>
          <w:sz w:val="18"/>
        </w:rPr>
        <w:t xml:space="preserve">SP8 — Choose the robust low-cost option. Minimal inputs: </w:t>
      </w:r>
      <w:r>
        <w:rPr>
          <w:sz w:val="18"/>
        </w:rPr>
        <w:t xml:space="preserve">A feasible=False, cost=91; B feasible=True, cost=106.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144.0,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5.1.9 — Ten-Part Integrated Decomposition</w:t>
      </w:r>
    </w:p>
    <w:p>
      <w:pPr>
        <w:pStyle w:val="Normal"/>
        <w:rPr/>
      </w:pPr>
      <w:r>
        <w:rPr>
          <w:b/>
          <w:sz w:val="18"/>
        </w:rPr>
        <w:t xml:space="preserve">Scenario. </w:t>
      </w:r>
      <w:r>
        <w:rPr>
          <w:sz w:val="18"/>
        </w:rPr>
        <w:t>In using a map to plan a route or field survey, a plan starts from 121 local units of map segments. Convert by 0.5 to standard units, then allow 4% process loss. Each batch handles 22 standard units. Up to 3 batches can run in parallel, each wave taking 9 minutes. Setup takes 19 minutes and a mandatory buffer adds 5 minutes. There are at most 6 batch slots. Cost is 50 fixed plus 1.67 per pre-loss standard unit. The deadline is 38 minutes and the budget is 175.51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121;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60.5 standard units.</w:t>
      </w:r>
    </w:p>
    <w:p>
      <w:pPr>
        <w:pStyle w:val="Subproblem"/>
        <w:keepLines w:val="false"/>
        <w:rPr/>
      </w:pPr>
      <w:r>
        <w:rPr>
          <w:b/>
          <w:sz w:val="18"/>
        </w:rPr>
        <w:t xml:space="preserve">SP2 — Compute pre-loss input demand. Minimal inputs: </w:t>
      </w:r>
      <w:r>
        <w:rPr>
          <w:sz w:val="18"/>
        </w:rPr>
        <w:t xml:space="preserve">final standard requirement 60.5;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63.0 standard units must enter the process.</w:t>
      </w:r>
    </w:p>
    <w:p>
      <w:pPr>
        <w:pStyle w:val="Subproblem"/>
        <w:keepLines w:val="false"/>
        <w:rPr/>
      </w:pPr>
      <w:r>
        <w:rPr>
          <w:b/>
          <w:sz w:val="18"/>
        </w:rPr>
        <w:t xml:space="preserve">SP3 — Convert demand to batches. Minimal inputs: </w:t>
      </w:r>
      <w:r>
        <w:rPr>
          <w:sz w:val="18"/>
        </w:rPr>
        <w:t xml:space="preserve">input demand 63.0;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9 minutes active processing.</w:t>
      </w:r>
    </w:p>
    <w:p>
      <w:pPr>
        <w:pStyle w:val="Subproblem"/>
        <w:keepLines w:val="false"/>
        <w:rPr/>
      </w:pPr>
      <w:r>
        <w:rPr>
          <w:b/>
          <w:sz w:val="18"/>
        </w:rPr>
        <w:t xml:space="preserve">SP6 — Compute total safe elapsed time. Minimal inputs: </w:t>
      </w:r>
      <w:r>
        <w:rPr>
          <w:sz w:val="18"/>
        </w:rPr>
        <w:t xml:space="preserve">active 9; setup 19;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50; variable rate 1.67; pre-loss input 63.0.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155.51 units.</w:t>
      </w:r>
    </w:p>
    <w:p>
      <w:pPr>
        <w:pStyle w:val="Subproblem"/>
        <w:keepLines w:val="false"/>
        <w:rPr/>
      </w:pPr>
      <w:r>
        <w:rPr>
          <w:b/>
          <w:sz w:val="18"/>
        </w:rPr>
        <w:t xml:space="preserve">SP8 — Check physical capacity. Minimal inputs: </w:t>
      </w:r>
      <w:r>
        <w:rPr>
          <w:sz w:val="18"/>
        </w:rPr>
        <w:t xml:space="preserve">required batches 3;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38; cost 155.51 vs budget 175.51.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63.0 pre-loss standard units, 3 batches, 33 minutes, and 155.51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5.1.10 — Atomic Case: One Constraint Core</w:t>
      </w:r>
    </w:p>
    <w:p>
      <w:pPr>
        <w:pStyle w:val="Normal"/>
        <w:rPr/>
      </w:pPr>
      <w:r>
        <w:rPr>
          <w:b/>
          <w:sz w:val="18"/>
        </w:rPr>
        <w:t xml:space="preserve">Scenario. </w:t>
      </w:r>
      <w:r>
        <w:rPr>
          <w:sz w:val="18"/>
        </w:rPr>
        <w:t>In using a map to plan a route or field survey, one integer decision x specifies the number of map segments to authorize. The rules are written in different places: x must be at least 42; it must not exceed 47; operations require x to be a multiple of 4; and a resource limit of 47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x≥42; x≤47; x multiple of 4; resource rule x≤47−3=44.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[42, 44]. The only multiple of 4 in that interval is x=44.</w:t>
      </w:r>
    </w:p>
    <w:p>
      <w:pPr>
        <w:pStyle w:val="Normal"/>
        <w:rPr/>
      </w:pPr>
      <w:r>
        <w:rPr>
          <w:b/>
          <w:sz w:val="18"/>
        </w:rPr>
        <w:t xml:space="preserve">Combined answer. </w:t>
      </w:r>
      <w:r>
        <w:rPr>
          <w:sz w:val="18"/>
        </w:rPr>
        <w:t>The best representation is a single constraint-satisfaction subproblem, yielding x=44.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5.2 Rivers and Watersheds</w:t>
      </w:r>
    </w:p>
    <w:p>
      <w:pPr>
        <w:pStyle w:val="Normal"/>
        <w:rPr/>
      </w:pPr>
      <w:r>
        <w:rPr/>
        <w:t>Ten problems in this section apply the same structural discipline to reasoning about a river catchment. Problems 5 and 10 are deliberate atomic cases; the other eight use between two and ten subproblems.</w:t>
      </w:r>
    </w:p>
    <w:p>
      <w:pPr>
        <w:pStyle w:val="ProblemTitle"/>
        <w:keepNext w:val="true"/>
        <w:rPr/>
      </w:pPr>
      <w:r>
        <w:rPr>
          <w:b/>
          <w:color w:val="1F374D"/>
          <w:sz w:val="21"/>
        </w:rPr>
        <w:t>Problem 5.2.1 — Two-Step Minimal Split</w:t>
      </w:r>
    </w:p>
    <w:p>
      <w:pPr>
        <w:pStyle w:val="Normal"/>
        <w:rPr/>
      </w:pPr>
      <w:r>
        <w:rPr>
          <w:b/>
          <w:sz w:val="18"/>
        </w:rPr>
        <w:t xml:space="preserve">Scenario. </w:t>
      </w:r>
      <w:r>
        <w:rPr>
          <w:sz w:val="18"/>
        </w:rPr>
        <w:t>In reasoning about a river catchment, a team must handle 91 catchment observations. The stated completion limit is 12 minutes. Each processing block can handle at most 15 catchment observations, and each block takes 3 minutes. A one-time setup takes 6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91 catchment observations; capacity 15 per block; 3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6 + 7×3 = 27 minutes.</w:t>
      </w:r>
    </w:p>
    <w:p>
      <w:pPr>
        <w:pStyle w:val="Subproblem"/>
        <w:keepLines w:val="false"/>
        <w:rPr/>
      </w:pPr>
      <w:r>
        <w:rPr>
          <w:b/>
          <w:sz w:val="18"/>
        </w:rPr>
        <w:t xml:space="preserve">SP2 — Test feasibility. Minimal inputs: </w:t>
      </w:r>
      <w:r>
        <w:rPr>
          <w:sz w:val="18"/>
        </w:rPr>
        <w:t xml:space="preserve">Computed duration 27 min; limit 12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27 ≤ 12 is false; therefore the plan is not feasible.</w:t>
      </w:r>
    </w:p>
    <w:p>
      <w:pPr>
        <w:pStyle w:val="Normal"/>
        <w:rPr/>
      </w:pPr>
      <w:r>
        <w:rPr>
          <w:b/>
          <w:sz w:val="18"/>
        </w:rPr>
        <w:t xml:space="preserve">Combined answer. </w:t>
      </w:r>
      <w:r>
        <w:rPr>
          <w:sz w:val="18"/>
        </w:rPr>
        <w:t>The correct answer is no. First compress the operational details into one number (27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5.2.2 — Competing Alternatives</w:t>
      </w:r>
    </w:p>
    <w:p>
      <w:pPr>
        <w:pStyle w:val="Normal"/>
        <w:rPr/>
      </w:pPr>
      <w:r>
        <w:rPr>
          <w:b/>
          <w:sz w:val="18"/>
        </w:rPr>
        <w:t xml:space="preserve">Scenario. </w:t>
      </w:r>
      <w:r>
        <w:rPr>
          <w:sz w:val="18"/>
        </w:rPr>
        <w:t>For reasoning about a river catchment, 60 catchment observations must be handled. Option A has a 10-minute setup, processes 13 catchment observations per six-minute cycle, costs 35.00 units fixed plus 2.34 per item. Option B has a 14-minute setup, processes 15 per six-minute cycle, costs 23.00 units fixed plus 1.90 per item. The operation must finish within 46 minutes and cost at most 185.62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60; rate 13/cycle; cycle 6 min; setup 10; fixed cost 35; unit cost 2.34.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40 min and costs 175.62 units.</w:t>
      </w:r>
    </w:p>
    <w:p>
      <w:pPr>
        <w:pStyle w:val="Subproblem"/>
        <w:keepLines w:val="false"/>
        <w:rPr/>
      </w:pPr>
      <w:r>
        <w:rPr>
          <w:b/>
          <w:sz w:val="18"/>
        </w:rPr>
        <w:t xml:space="preserve">SP2 — Evaluate Option B. Minimal inputs: </w:t>
      </w:r>
      <w:r>
        <w:rPr>
          <w:sz w:val="18"/>
        </w:rPr>
        <w:t xml:space="preserve">workload 60; rate 15/cycle; cycle 6 min; setup 14; fixed cost 23; unit cost 1.90.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38 min and costs 136.76 units.</w:t>
      </w:r>
    </w:p>
    <w:p>
      <w:pPr>
        <w:pStyle w:val="Subproblem"/>
        <w:keepLines w:val="false"/>
        <w:rPr/>
      </w:pPr>
      <w:r>
        <w:rPr>
          <w:b/>
          <w:sz w:val="18"/>
        </w:rPr>
        <w:t xml:space="preserve">SP3 — Apply the common decision rule. Minimal inputs: </w:t>
      </w:r>
      <w:r>
        <w:rPr>
          <w:sz w:val="18"/>
        </w:rPr>
        <w:t xml:space="preserve">A summary (40 min, 175.62 units); B summary (38 min, 136.76 units); deadline 46; budget 185.62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5.2.3 — Normalization and Capacity</w:t>
      </w:r>
    </w:p>
    <w:p>
      <w:pPr>
        <w:pStyle w:val="Normal"/>
        <w:rPr/>
      </w:pPr>
      <w:r>
        <w:rPr>
          <w:b/>
          <w:sz w:val="18"/>
        </w:rPr>
        <w:t xml:space="preserve">Scenario. </w:t>
      </w:r>
      <w:r>
        <w:rPr>
          <w:sz w:val="18"/>
        </w:rPr>
        <w:t>In reasoning about a river catchment, the worksheet lists a raw requirement of 59 catchment observations in a local counting unit. One local unit corresponds to 0.75 standard units. Operational losses are estimated at 15%, so enough input must be available to deliver the final requirement after loss. Each container or service slot can supply 23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59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59×0.75 = 44.2 standard units.</w:t>
      </w:r>
    </w:p>
    <w:p>
      <w:pPr>
        <w:pStyle w:val="Subproblem"/>
        <w:keepLines w:val="false"/>
        <w:rPr/>
      </w:pPr>
      <w:r>
        <w:rPr>
          <w:b/>
          <w:sz w:val="18"/>
        </w:rPr>
        <w:t xml:space="preserve">SP2 — Compensate for expected loss. Minimal inputs: </w:t>
      </w:r>
      <w:r>
        <w:rPr>
          <w:sz w:val="18"/>
        </w:rPr>
        <w:t xml:space="preserve">standardized final requirement 44.2;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44.2/(1−0.15) = 52.1 standard units.</w:t>
      </w:r>
    </w:p>
    <w:p>
      <w:pPr>
        <w:pStyle w:val="Subproblem"/>
        <w:keepLines w:val="false"/>
        <w:rPr/>
      </w:pPr>
      <w:r>
        <w:rPr>
          <w:b/>
          <w:sz w:val="18"/>
        </w:rPr>
        <w:t xml:space="preserve">SP3 — Convert required input into discrete capacity units. Minimal inputs: </w:t>
      </w:r>
      <w:r>
        <w:rPr>
          <w:sz w:val="18"/>
        </w:rPr>
        <w:t xml:space="preserve">adjusted demand 52.1;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ceil(52.1/23) = 3 containers/slots.</w:t>
      </w:r>
    </w:p>
    <w:p>
      <w:pPr>
        <w:pStyle w:val="Subproblem"/>
        <w:keepLines w:val="false"/>
        <w:rPr/>
      </w:pPr>
      <w:r>
        <w:rPr>
          <w:b/>
          <w:sz w:val="18"/>
        </w:rPr>
        <w:t xml:space="preserve">SP4 — Check availability. Minimal inputs: </w:t>
      </w:r>
      <w:r>
        <w:rPr>
          <w:sz w:val="18"/>
        </w:rPr>
        <w:t xml:space="preserve">required 3;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7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5.2.4 — Dependency Chain and Join</w:t>
      </w:r>
    </w:p>
    <w:p>
      <w:pPr>
        <w:pStyle w:val="Normal"/>
        <w:rPr/>
      </w:pPr>
      <w:r>
        <w:rPr>
          <w:b/>
          <w:sz w:val="18"/>
        </w:rPr>
        <w:t xml:space="preserve">Scenario. </w:t>
      </w:r>
      <w:r>
        <w:rPr>
          <w:sz w:val="18"/>
        </w:rPr>
        <w:t>In reasoning about a river catchment, five work packages A–E must be completed. A takes 9 minutes. B (15 min) and C (7 min) can start only after A but may then run in parallel. D (15 min) needs both B and C finished. E (8 min) follows D. A final safety or review buffer of 10 minutes is mandatory, and the completion limit is 65 minutes. The description mentions the total number of catchment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A=9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16 minutes.</w:t>
      </w:r>
    </w:p>
    <w:p>
      <w:pPr>
        <w:pStyle w:val="Subproblem"/>
        <w:keepLines w:val="false"/>
        <w:rPr/>
      </w:pPr>
      <w:r>
        <w:rPr>
          <w:b/>
          <w:sz w:val="18"/>
        </w:rPr>
        <w:t xml:space="preserve">SP4 — Resolve the join and finish the chain. Minimal inputs: </w:t>
      </w:r>
      <w:r>
        <w:rPr>
          <w:sz w:val="18"/>
        </w:rPr>
        <w:t xml:space="preserve">branch completion times 24 and 16; D=15; E=8;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9+max(15,7)+15+8+10 = 57 minutes.</w:t>
      </w:r>
    </w:p>
    <w:p>
      <w:pPr>
        <w:pStyle w:val="Subproblem"/>
        <w:keepLines w:val="false"/>
        <w:rPr/>
      </w:pPr>
      <w:r>
        <w:rPr>
          <w:b/>
          <w:sz w:val="18"/>
        </w:rPr>
        <w:t xml:space="preserve">SP5 — Compare with the external deadline. Minimal inputs: </w:t>
      </w:r>
      <w:r>
        <w:rPr>
          <w:sz w:val="18"/>
        </w:rPr>
        <w:t xml:space="preserve">earliest safe completion 57; deadline 65.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57 ≤ 65.</w:t>
      </w:r>
    </w:p>
    <w:p>
      <w:pPr>
        <w:pStyle w:val="Normal"/>
        <w:rPr/>
      </w:pPr>
      <w:r>
        <w:rPr>
          <w:b/>
          <w:sz w:val="18"/>
        </w:rPr>
        <w:t xml:space="preserve">Combined answer. </w:t>
      </w:r>
      <w:r>
        <w:rPr>
          <w:sz w:val="18"/>
        </w:rPr>
        <w:t>The earliest safe completion time is 57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5.2.5 — Atomic Case: Coupled Objective</w:t>
      </w:r>
    </w:p>
    <w:p>
      <w:pPr>
        <w:pStyle w:val="Normal"/>
        <w:rPr/>
      </w:pPr>
      <w:r>
        <w:rPr>
          <w:b/>
          <w:sz w:val="18"/>
        </w:rPr>
        <w:t xml:space="preserve">Scenario. </w:t>
      </w:r>
      <w:r>
        <w:rPr>
          <w:sz w:val="18"/>
        </w:rPr>
        <w:t>In reasoning about a river catchment, two configurations are being compared for the same catchment observations. A costs 107 units, takes 60 minutes, and has an assessed quality score of 75/100. B costs 89 units, takes 64 minutes, and scores 75/100.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107, time 60, quality 75; B: cost 89, time 64, quality 75;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S_A=47.0; S_B=35.0.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35.0 versus 47.0.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5.2.6 — Evidence Tree and Elimination</w:t>
      </w:r>
    </w:p>
    <w:p>
      <w:pPr>
        <w:pStyle w:val="Normal"/>
        <w:rPr/>
      </w:pPr>
      <w:r>
        <w:rPr>
          <w:b/>
          <w:sz w:val="18"/>
        </w:rPr>
        <w:t xml:space="preserve">Scenario. </w:t>
      </w:r>
      <w:r>
        <w:rPr>
          <w:sz w:val="18"/>
        </w:rPr>
        <w:t>In reasoning about a river catchment, a failure occurred while handling 83 catchment observations. Three hypotheses are proposed: H1—insufficient capacity; H2—an ordering or dependency mistake; H3—a measurement or recording error. The capacity log shows at least 102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83; logged capacity at least 102.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5.2.7 — Network Routes and Bottlenecks</w:t>
      </w:r>
    </w:p>
    <w:p>
      <w:pPr>
        <w:pStyle w:val="Normal"/>
        <w:rPr/>
      </w:pPr>
      <w:r>
        <w:rPr>
          <w:b/>
          <w:sz w:val="18"/>
        </w:rPr>
        <w:t xml:space="preserve">Scenario. </w:t>
      </w:r>
      <w:r>
        <w:rPr>
          <w:sz w:val="18"/>
        </w:rPr>
        <w:t>For reasoning about a river catchment, three routes can move the same catchment observations. Each route has three sequential links. A: times [6, 7, 9] min, capacities [49, 73, 62]; B: times [18, 6, 6] min, capacities [66, 77, 88]; C: times [13, 11, 13] min, capacities [84, 77, 41]. The required flow is 43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7,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22 minutes.</w:t>
      </w:r>
    </w:p>
    <w:p>
      <w:pPr>
        <w:pStyle w:val="Subproblem"/>
        <w:keepLines w:val="false"/>
        <w:rPr/>
      </w:pPr>
      <w:r>
        <w:rPr>
          <w:b/>
          <w:sz w:val="18"/>
        </w:rPr>
        <w:t xml:space="preserve">SP2 — Compute Route A bottleneck capacity. Minimal inputs: </w:t>
      </w:r>
      <w:r>
        <w:rPr>
          <w:sz w:val="18"/>
        </w:rPr>
        <w:t xml:space="preserve">link capacities [49, 73, 62].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min(49, 73, 62) = 49.</w:t>
      </w:r>
    </w:p>
    <w:p>
      <w:pPr>
        <w:pStyle w:val="Subproblem"/>
        <w:keepLines w:val="false"/>
        <w:rPr/>
      </w:pPr>
      <w:r>
        <w:rPr>
          <w:b/>
          <w:sz w:val="18"/>
        </w:rPr>
        <w:t xml:space="preserve">SP3 — Compute Route B time. Minimal inputs: </w:t>
      </w:r>
      <w:r>
        <w:rPr>
          <w:sz w:val="18"/>
        </w:rPr>
        <w:t xml:space="preserve">link times [18, 6,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[66, 77, 88].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min(66, 77, 88) = 66.</w:t>
      </w:r>
    </w:p>
    <w:p>
      <w:pPr>
        <w:pStyle w:val="Subproblem"/>
        <w:keepLines w:val="false"/>
        <w:rPr/>
      </w:pPr>
      <w:r>
        <w:rPr>
          <w:b/>
          <w:sz w:val="18"/>
        </w:rPr>
        <w:t xml:space="preserve">SP5 — Summarize Route C. Minimal inputs: </w:t>
      </w:r>
      <w:r>
        <w:rPr>
          <w:sz w:val="18"/>
        </w:rPr>
        <w:t xml:space="preserve">link times [13, 11, 13]; capacities [84, 77, 41].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37 min; bottleneck capacity = 41.</w:t>
      </w:r>
    </w:p>
    <w:p>
      <w:pPr>
        <w:pStyle w:val="Subproblem"/>
        <w:keepLines w:val="false"/>
        <w:rPr/>
      </w:pPr>
      <w:r>
        <w:rPr>
          <w:b/>
          <w:sz w:val="18"/>
        </w:rPr>
        <w:t xml:space="preserve">SP6 — Apply hard feasibility constraints. Minimal inputs: </w:t>
      </w:r>
      <w:r>
        <w:rPr>
          <w:sz w:val="18"/>
        </w:rPr>
        <w:t xml:space="preserve">route summaries; demand 43;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5.2.8 — Uncertainty and Robustness</w:t>
      </w:r>
    </w:p>
    <w:p>
      <w:pPr>
        <w:pStyle w:val="Normal"/>
        <w:rPr/>
      </w:pPr>
      <w:r>
        <w:rPr>
          <w:b/>
          <w:sz w:val="18"/>
        </w:rPr>
        <w:t xml:space="preserve">Scenario. </w:t>
      </w:r>
      <w:r>
        <w:rPr>
          <w:sz w:val="18"/>
        </w:rPr>
        <w:t>In reasoning about a river catchment, expected demand is 93 catchment observations, but forecast error is estimated at ±20%. The policy adds a further 10% safety margin to the high forecast before selecting capacity. Option A provides capacity 106 for cost 125; Option B provides capacity 130 for cost 160.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93;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74.4.</w:t>
      </w:r>
    </w:p>
    <w:p>
      <w:pPr>
        <w:pStyle w:val="Subproblem"/>
        <w:keepLines w:val="false"/>
        <w:rPr/>
      </w:pPr>
      <w:r>
        <w:rPr>
          <w:b/>
          <w:sz w:val="18"/>
        </w:rPr>
        <w:t xml:space="preserve">SP2 — Compute the high forecast. Minimal inputs: </w:t>
      </w:r>
      <w:r>
        <w:rPr>
          <w:sz w:val="18"/>
        </w:rPr>
        <w:t xml:space="preserve">base 93;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111.6.</w:t>
      </w:r>
    </w:p>
    <w:p>
      <w:pPr>
        <w:pStyle w:val="Subproblem"/>
        <w:keepLines w:val="false"/>
        <w:rPr/>
      </w:pPr>
      <w:r>
        <w:rPr>
          <w:b/>
          <w:sz w:val="18"/>
        </w:rPr>
        <w:t xml:space="preserve">SP3 — Apply the safety policy. Minimal inputs: </w:t>
      </w:r>
      <w:r>
        <w:rPr>
          <w:sz w:val="18"/>
        </w:rPr>
        <w:t xml:space="preserve">high forecast 111.6;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122.8.</w:t>
      </w:r>
    </w:p>
    <w:p>
      <w:pPr>
        <w:pStyle w:val="Subproblem"/>
        <w:keepLines w:val="false"/>
        <w:rPr/>
      </w:pPr>
      <w:r>
        <w:rPr>
          <w:b/>
          <w:sz w:val="18"/>
        </w:rPr>
        <w:t xml:space="preserve">SP4 — Test Option A capacity. Minimal inputs: </w:t>
      </w:r>
      <w:r>
        <w:rPr>
          <w:sz w:val="18"/>
        </w:rPr>
        <w:t xml:space="preserve">A capacity 106; robust requirement 122.8.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125;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125 to the final comparison if feasible.</w:t>
      </w:r>
    </w:p>
    <w:p>
      <w:pPr>
        <w:pStyle w:val="Subproblem"/>
        <w:keepLines w:val="false"/>
        <w:rPr/>
      </w:pPr>
      <w:r>
        <w:rPr>
          <w:b/>
          <w:sz w:val="18"/>
        </w:rPr>
        <w:t xml:space="preserve">SP6 — Test Option B capacity. Minimal inputs: </w:t>
      </w:r>
      <w:r>
        <w:rPr>
          <w:sz w:val="18"/>
        </w:rPr>
        <w:t xml:space="preserve">B capacity 130; robust requirement 122.8.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160 to the final comparison.</w:t>
      </w:r>
    </w:p>
    <w:p>
      <w:pPr>
        <w:pStyle w:val="Subproblem"/>
        <w:keepLines w:val="false"/>
        <w:rPr/>
      </w:pPr>
      <w:r>
        <w:rPr>
          <w:b/>
          <w:sz w:val="18"/>
        </w:rPr>
        <w:t xml:space="preserve">SP8 — Choose the robust low-cost option. Minimal inputs: </w:t>
      </w:r>
      <w:r>
        <w:rPr>
          <w:sz w:val="18"/>
        </w:rPr>
        <w:t xml:space="preserve">A feasible=False, cost=125; B feasible=True, cost=160.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122.8,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5.2.9 — Ten-Part Integrated Decomposition</w:t>
      </w:r>
    </w:p>
    <w:p>
      <w:pPr>
        <w:pStyle w:val="Normal"/>
        <w:rPr/>
      </w:pPr>
      <w:r>
        <w:rPr>
          <w:b/>
          <w:sz w:val="18"/>
        </w:rPr>
        <w:t xml:space="preserve">Scenario. </w:t>
      </w:r>
      <w:r>
        <w:rPr>
          <w:sz w:val="18"/>
        </w:rPr>
        <w:t>In reasoning about a river catchment, a plan starts from 72 local units of catchment observations. Convert by 0.75 to standard units, then allow 10% process loss. Each batch handles 23 standard units. Up to 1 batches can run in parallel, each wave taking 7 minutes. Setup takes 17 minutes and a mandatory buffer adds 4 minutes. There are at most 9 batch slots. Cost is 40 fixed plus 2.09 per pre-loss standard unit. The deadline is 52 minutes and the budget is 140.48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72;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54.0 standard units.</w:t>
      </w:r>
    </w:p>
    <w:p>
      <w:pPr>
        <w:pStyle w:val="Subproblem"/>
        <w:keepLines w:val="false"/>
        <w:rPr/>
      </w:pPr>
      <w:r>
        <w:rPr>
          <w:b/>
          <w:sz w:val="18"/>
        </w:rPr>
        <w:t xml:space="preserve">SP2 — Compute pre-loss input demand. Minimal inputs: </w:t>
      </w:r>
      <w:r>
        <w:rPr>
          <w:sz w:val="18"/>
        </w:rPr>
        <w:t xml:space="preserve">final standard requirement 54.0;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60.0 standard units must enter the process.</w:t>
      </w:r>
    </w:p>
    <w:p>
      <w:pPr>
        <w:pStyle w:val="Subproblem"/>
        <w:keepLines w:val="false"/>
        <w:rPr/>
      </w:pPr>
      <w:r>
        <w:rPr>
          <w:b/>
          <w:sz w:val="18"/>
        </w:rPr>
        <w:t xml:space="preserve">SP3 — Convert demand to batches. Minimal inputs: </w:t>
      </w:r>
      <w:r>
        <w:rPr>
          <w:sz w:val="18"/>
        </w:rPr>
        <w:t xml:space="preserve">input demand 60.0; 23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21 minutes active processing.</w:t>
      </w:r>
    </w:p>
    <w:p>
      <w:pPr>
        <w:pStyle w:val="Subproblem"/>
        <w:keepLines w:val="false"/>
        <w:rPr/>
      </w:pPr>
      <w:r>
        <w:rPr>
          <w:b/>
          <w:sz w:val="18"/>
        </w:rPr>
        <w:t xml:space="preserve">SP6 — Compute total safe elapsed time. Minimal inputs: </w:t>
      </w:r>
      <w:r>
        <w:rPr>
          <w:sz w:val="18"/>
        </w:rPr>
        <w:t xml:space="preserve">active 21; setup 17;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42 minutes total.</w:t>
      </w:r>
    </w:p>
    <w:p>
      <w:pPr>
        <w:pStyle w:val="Subproblem"/>
        <w:keepLines w:val="false"/>
        <w:rPr/>
      </w:pPr>
      <w:r>
        <w:rPr>
          <w:b/>
          <w:sz w:val="18"/>
        </w:rPr>
        <w:t xml:space="preserve">SP7 — Compute total cost. Minimal inputs: </w:t>
      </w:r>
      <w:r>
        <w:rPr>
          <w:sz w:val="18"/>
        </w:rPr>
        <w:t xml:space="preserve">fixed 40; variable rate 2.09; pre-loss input 60.0.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165.48 units.</w:t>
      </w:r>
    </w:p>
    <w:p>
      <w:pPr>
        <w:pStyle w:val="Subproblem"/>
        <w:keepLines w:val="false"/>
        <w:rPr/>
      </w:pPr>
      <w:r>
        <w:rPr>
          <w:b/>
          <w:sz w:val="18"/>
        </w:rPr>
        <w:t xml:space="preserve">SP8 — Check physical capacity. Minimal inputs: </w:t>
      </w:r>
      <w:r>
        <w:rPr>
          <w:sz w:val="18"/>
        </w:rPr>
        <w:t xml:space="preserve">required batches 3;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42 vs deadline 52; cost 165.48 vs budget 140.48.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60.0 pre-loss standard units, 3 batches, 42 minutes, and 165.48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5.2.10 — Atomic Case: One Constraint Core</w:t>
      </w:r>
    </w:p>
    <w:p>
      <w:pPr>
        <w:pStyle w:val="Normal"/>
        <w:rPr/>
      </w:pPr>
      <w:r>
        <w:rPr>
          <w:b/>
          <w:sz w:val="18"/>
        </w:rPr>
        <w:t xml:space="preserve">Scenario. </w:t>
      </w:r>
      <w:r>
        <w:rPr>
          <w:sz w:val="18"/>
        </w:rPr>
        <w:t>In reasoning about a river catchment, one integer decision x specifies the number of catchment observations to authorize. The rules are written in different places: x must be at least 109; it must not exceed 114; operations require x to be a multiple of 8; and a resource limit of 115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x≥109; x≤114; x multiple of 8; resource rule x≤115−3=112.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[109, 112]. The only multiple of 8 in that interval is x=112.</w:t>
      </w:r>
    </w:p>
    <w:p>
      <w:pPr>
        <w:pStyle w:val="Normal"/>
        <w:rPr/>
      </w:pPr>
      <w:r>
        <w:rPr>
          <w:b/>
          <w:sz w:val="18"/>
        </w:rPr>
        <w:t xml:space="preserve">Combined answer. </w:t>
      </w:r>
      <w:r>
        <w:rPr>
          <w:sz w:val="18"/>
        </w:rPr>
        <w:t>The best representation is a single constraint-satisfaction subproblem, yielding x=112.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5.3 Climate and Seasons</w:t>
      </w:r>
    </w:p>
    <w:p>
      <w:pPr>
        <w:pStyle w:val="Normal"/>
        <w:rPr/>
      </w:pPr>
      <w:r>
        <w:rPr/>
        <w:t>Ten problems in this section apply the same structural discipline to interpreting seasonal climate information. Problems 5 and 10 are deliberate atomic cases; the other eight use between two and ten subproblems.</w:t>
      </w:r>
    </w:p>
    <w:p>
      <w:pPr>
        <w:pStyle w:val="ProblemTitle"/>
        <w:keepNext w:val="true"/>
        <w:rPr/>
      </w:pPr>
      <w:r>
        <w:rPr>
          <w:b/>
          <w:color w:val="1F374D"/>
          <w:sz w:val="21"/>
        </w:rPr>
        <w:t>Problem 5.3.1 — Two-Step Minimal Split</w:t>
      </w:r>
    </w:p>
    <w:p>
      <w:pPr>
        <w:pStyle w:val="Normal"/>
        <w:rPr/>
      </w:pPr>
      <w:r>
        <w:rPr>
          <w:b/>
          <w:sz w:val="18"/>
        </w:rPr>
        <w:t xml:space="preserve">Scenario. </w:t>
      </w:r>
      <w:r>
        <w:rPr>
          <w:sz w:val="18"/>
        </w:rPr>
        <w:t>In interpreting seasonal climate information, a team must handle 98 climate observations. The stated completion limit is 85 minutes. Each processing block can handle at most 12 climate observations, and each block takes 8 minutes. A one-time setup takes 8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98 climate observations; capacity 12 per block; 8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8 + 9×8 = 80 minutes.</w:t>
      </w:r>
    </w:p>
    <w:p>
      <w:pPr>
        <w:pStyle w:val="Subproblem"/>
        <w:keepLines w:val="false"/>
        <w:rPr/>
      </w:pPr>
      <w:r>
        <w:rPr>
          <w:b/>
          <w:sz w:val="18"/>
        </w:rPr>
        <w:t xml:space="preserve">SP2 — Test feasibility. Minimal inputs: </w:t>
      </w:r>
      <w:r>
        <w:rPr>
          <w:sz w:val="18"/>
        </w:rPr>
        <w:t xml:space="preserve">Computed duration 80 min; limit 85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80 ≤ 85 is true; therefore the plan is feasible.</w:t>
      </w:r>
    </w:p>
    <w:p>
      <w:pPr>
        <w:pStyle w:val="Normal"/>
        <w:rPr/>
      </w:pPr>
      <w:r>
        <w:rPr>
          <w:b/>
          <w:sz w:val="18"/>
        </w:rPr>
        <w:t xml:space="preserve">Combined answer. </w:t>
      </w:r>
      <w:r>
        <w:rPr>
          <w:sz w:val="18"/>
        </w:rPr>
        <w:t>The correct answer is yes. First compress the operational details into one number (80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5.3.2 — Competing Alternatives</w:t>
      </w:r>
    </w:p>
    <w:p>
      <w:pPr>
        <w:pStyle w:val="Normal"/>
        <w:rPr/>
      </w:pPr>
      <w:r>
        <w:rPr>
          <w:b/>
          <w:sz w:val="18"/>
        </w:rPr>
        <w:t xml:space="preserve">Scenario. </w:t>
      </w:r>
      <w:r>
        <w:rPr>
          <w:sz w:val="18"/>
        </w:rPr>
        <w:t>For interpreting seasonal climate information, 30 climate observations must be handled. Option A has a 13-minute setup, processes 11 climate observations per six-minute cycle, costs 55.00 units fixed plus 2.18 per item. Option B has a 14-minute setup, processes 19 per six-minute cycle, costs 53.00 units fixed plus 1.58 per item. The operation must finish within 35 minutes and cost at most 130.32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30; rate 11/cycle; cycle 6 min; setup 13; fixed cost 55; unit cost 2.18.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31 min and costs 120.32 units.</w:t>
      </w:r>
    </w:p>
    <w:p>
      <w:pPr>
        <w:pStyle w:val="Subproblem"/>
        <w:keepLines w:val="false"/>
        <w:rPr/>
      </w:pPr>
      <w:r>
        <w:rPr>
          <w:b/>
          <w:sz w:val="18"/>
        </w:rPr>
        <w:t xml:space="preserve">SP2 — Evaluate Option B. Minimal inputs: </w:t>
      </w:r>
      <w:r>
        <w:rPr>
          <w:sz w:val="18"/>
        </w:rPr>
        <w:t xml:space="preserve">workload 30; rate 19/cycle; cycle 6 min; setup 14; fixed cost 53; unit cost 1.58.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26 min and costs 100.26 units.</w:t>
      </w:r>
    </w:p>
    <w:p>
      <w:pPr>
        <w:pStyle w:val="Subproblem"/>
        <w:keepLines w:val="false"/>
        <w:rPr/>
      </w:pPr>
      <w:r>
        <w:rPr>
          <w:b/>
          <w:sz w:val="18"/>
        </w:rPr>
        <w:t xml:space="preserve">SP3 — Apply the common decision rule. Minimal inputs: </w:t>
      </w:r>
      <w:r>
        <w:rPr>
          <w:sz w:val="18"/>
        </w:rPr>
        <w:t xml:space="preserve">A summary (31 min, 120.32 units); B summary (26 min, 100.26 units); deadline 35; budget 130.32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5.3.3 — Normalization and Capacity</w:t>
      </w:r>
    </w:p>
    <w:p>
      <w:pPr>
        <w:pStyle w:val="Normal"/>
        <w:rPr/>
      </w:pPr>
      <w:r>
        <w:rPr>
          <w:b/>
          <w:sz w:val="18"/>
        </w:rPr>
        <w:t xml:space="preserve">Scenario. </w:t>
      </w:r>
      <w:r>
        <w:rPr>
          <w:sz w:val="18"/>
        </w:rPr>
        <w:t>In interpreting seasonal climate information, the worksheet lists a raw requirement of 110 climate observations in a local counting unit. One local unit corresponds to 1.25 standard units. Operational losses are estimated at 12%, so enough input must be available to deliver the final requirement after loss. Each container or service slot can supply 16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110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110×1.25 = 137.5 standard units.</w:t>
      </w:r>
    </w:p>
    <w:p>
      <w:pPr>
        <w:pStyle w:val="Subproblem"/>
        <w:keepLines w:val="false"/>
        <w:rPr/>
      </w:pPr>
      <w:r>
        <w:rPr>
          <w:b/>
          <w:sz w:val="18"/>
        </w:rPr>
        <w:t xml:space="preserve">SP2 — Compensate for expected loss. Minimal inputs: </w:t>
      </w:r>
      <w:r>
        <w:rPr>
          <w:sz w:val="18"/>
        </w:rPr>
        <w:t xml:space="preserve">standardized final requirement 137.5;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137.5/(1−0.12) = 156.2 standard units.</w:t>
      </w:r>
    </w:p>
    <w:p>
      <w:pPr>
        <w:pStyle w:val="Subproblem"/>
        <w:keepLines w:val="false"/>
        <w:rPr/>
      </w:pPr>
      <w:r>
        <w:rPr>
          <w:b/>
          <w:sz w:val="18"/>
        </w:rPr>
        <w:t xml:space="preserve">SP3 — Convert required input into discrete capacity units. Minimal inputs: </w:t>
      </w:r>
      <w:r>
        <w:rPr>
          <w:sz w:val="18"/>
        </w:rPr>
        <w:t xml:space="preserve">adjusted demand 156.2;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ceil(156.2/16) = 10 containers/slots.</w:t>
      </w:r>
    </w:p>
    <w:p>
      <w:pPr>
        <w:pStyle w:val="Subproblem"/>
        <w:keepLines w:val="false"/>
        <w:rPr/>
      </w:pPr>
      <w:r>
        <w:rPr>
          <w:b/>
          <w:sz w:val="18"/>
        </w:rPr>
        <w:t xml:space="preserve">SP4 — Check availability. Minimal inputs: </w:t>
      </w:r>
      <w:r>
        <w:rPr>
          <w:sz w:val="18"/>
        </w:rPr>
        <w:t xml:space="preserve">required 10;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10 is true; the plan is feasible.</w:t>
      </w:r>
    </w:p>
    <w:p>
      <w:pPr>
        <w:pStyle w:val="Normal"/>
        <w:rPr/>
      </w:pPr>
      <w:r>
        <w:rPr>
          <w:b/>
          <w:sz w:val="18"/>
        </w:rPr>
        <w:t xml:space="preserve">Combined answer. </w:t>
      </w:r>
      <w:r>
        <w:rPr>
          <w:sz w:val="18"/>
        </w:rPr>
        <w:t>The operation needs 10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5.3.4 — Dependency Chain and Join</w:t>
      </w:r>
    </w:p>
    <w:p>
      <w:pPr>
        <w:pStyle w:val="Normal"/>
        <w:rPr/>
      </w:pPr>
      <w:r>
        <w:rPr>
          <w:b/>
          <w:sz w:val="18"/>
        </w:rPr>
        <w:t xml:space="preserve">Scenario. </w:t>
      </w:r>
      <w:r>
        <w:rPr>
          <w:sz w:val="18"/>
        </w:rPr>
        <w:t>In interpreting seasonal climate information, five work packages A–E must be completed. A takes 9 minutes. B (7 min) and C (9 min) can start only after A but may then run in parallel. D (6 min) needs both B and C finished. E (7 min) follows D. A final safety or review buffer of 7 minutes is mandatory, and the completion limit is 42 minutes. The description mentions the total number of climate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A=9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16 and 18; D=6; E=7;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9+max(7,9)+6+7+7 = 38 minutes.</w:t>
      </w:r>
    </w:p>
    <w:p>
      <w:pPr>
        <w:pStyle w:val="Subproblem"/>
        <w:keepLines w:val="false"/>
        <w:rPr/>
      </w:pPr>
      <w:r>
        <w:rPr>
          <w:b/>
          <w:sz w:val="18"/>
        </w:rPr>
        <w:t xml:space="preserve">SP5 — Compare with the external deadline. Minimal inputs: </w:t>
      </w:r>
      <w:r>
        <w:rPr>
          <w:sz w:val="18"/>
        </w:rPr>
        <w:t xml:space="preserve">earliest safe completion 38; deadline 42.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38 ≤ 42.</w:t>
      </w:r>
    </w:p>
    <w:p>
      <w:pPr>
        <w:pStyle w:val="Normal"/>
        <w:rPr/>
      </w:pPr>
      <w:r>
        <w:rPr>
          <w:b/>
          <w:sz w:val="18"/>
        </w:rPr>
        <w:t xml:space="preserve">Combined answer. </w:t>
      </w:r>
      <w:r>
        <w:rPr>
          <w:sz w:val="18"/>
        </w:rPr>
        <w:t>The earliest safe completion time is 38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5.3.5 — Atomic Case: Coupled Objective</w:t>
      </w:r>
    </w:p>
    <w:p>
      <w:pPr>
        <w:pStyle w:val="Normal"/>
        <w:rPr/>
      </w:pPr>
      <w:r>
        <w:rPr>
          <w:b/>
          <w:sz w:val="18"/>
        </w:rPr>
        <w:t xml:space="preserve">Scenario. </w:t>
      </w:r>
      <w:r>
        <w:rPr>
          <w:sz w:val="18"/>
        </w:rPr>
        <w:t>In interpreting seasonal climate information, two configurations are being compared for the same climate observations. A costs 84 units, takes 57 minutes, and has an assessed quality score of 82/100. B costs 135 units, takes 75 minutes, and scores 71/100.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84, time 57, quality 82; B: cost 135, time 75, quality 71;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S_A=-76.5; S_B=34.5.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-76.5 versus 34.5.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5.3.6 — Evidence Tree and Elimination</w:t>
      </w:r>
    </w:p>
    <w:p>
      <w:pPr>
        <w:pStyle w:val="Normal"/>
        <w:rPr/>
      </w:pPr>
      <w:r>
        <w:rPr>
          <w:b/>
          <w:sz w:val="18"/>
        </w:rPr>
        <w:t xml:space="preserve">Scenario. </w:t>
      </w:r>
      <w:r>
        <w:rPr>
          <w:sz w:val="18"/>
        </w:rPr>
        <w:t>In interpreting seasonal climate information, a failure occurred while handling 42 climate observations. Three hypotheses are proposed: H1—insufficient capacity; H2—an ordering or dependency mistake; H3—a measurement or recording error. The capacity log shows at least 59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42; logged capacity at least 59.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5.3.7 — Network Routes and Bottlenecks</w:t>
      </w:r>
    </w:p>
    <w:p>
      <w:pPr>
        <w:pStyle w:val="Normal"/>
        <w:rPr/>
      </w:pPr>
      <w:r>
        <w:rPr>
          <w:b/>
          <w:sz w:val="18"/>
        </w:rPr>
        <w:t xml:space="preserve">Scenario. </w:t>
      </w:r>
      <w:r>
        <w:rPr>
          <w:sz w:val="18"/>
        </w:rPr>
        <w:t>For interpreting seasonal climate information, three routes can move the same climate observations. Each route has three sequential links. A: times [10, 17, 11] min, capacities [61, 87, 82]; B: times [8, 10, 17] min, capacities [82, 63, 98]; C: times [13, 18, 13] min, capacities [86, 90, 92]. The required flow is 71 units and total route time must not exceed 49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[10, 17,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38 minutes.</w:t>
      </w:r>
    </w:p>
    <w:p>
      <w:pPr>
        <w:pStyle w:val="Subproblem"/>
        <w:keepLines w:val="false"/>
        <w:rPr/>
      </w:pPr>
      <w:r>
        <w:rPr>
          <w:b/>
          <w:sz w:val="18"/>
        </w:rPr>
        <w:t xml:space="preserve">SP2 — Compute Route A bottleneck capacity. Minimal inputs: </w:t>
      </w:r>
      <w:r>
        <w:rPr>
          <w:sz w:val="18"/>
        </w:rPr>
        <w:t xml:space="preserve">link capacities [61, 87, 82].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min(61, 87, 82) = 61.</w:t>
      </w:r>
    </w:p>
    <w:p>
      <w:pPr>
        <w:pStyle w:val="Subproblem"/>
        <w:keepLines w:val="false"/>
        <w:rPr/>
      </w:pPr>
      <w:r>
        <w:rPr>
          <w:b/>
          <w:sz w:val="18"/>
        </w:rPr>
        <w:t xml:space="preserve">SP3 — Compute Route B time. Minimal inputs: </w:t>
      </w:r>
      <w:r>
        <w:rPr>
          <w:sz w:val="18"/>
        </w:rPr>
        <w:t xml:space="preserve">link times [8, 10,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35 minutes.</w:t>
      </w:r>
    </w:p>
    <w:p>
      <w:pPr>
        <w:pStyle w:val="Subproblem"/>
        <w:keepLines w:val="false"/>
        <w:rPr/>
      </w:pPr>
      <w:r>
        <w:rPr>
          <w:b/>
          <w:sz w:val="18"/>
        </w:rPr>
        <w:t xml:space="preserve">SP4 — Compute Route B bottleneck capacity. Minimal inputs: </w:t>
      </w:r>
      <w:r>
        <w:rPr>
          <w:sz w:val="18"/>
        </w:rPr>
        <w:t xml:space="preserve">link capacities [82, 63,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min(82, 63, 98) = 63.</w:t>
      </w:r>
    </w:p>
    <w:p>
      <w:pPr>
        <w:pStyle w:val="Subproblem"/>
        <w:keepLines w:val="false"/>
        <w:rPr/>
      </w:pPr>
      <w:r>
        <w:rPr>
          <w:b/>
          <w:sz w:val="18"/>
        </w:rPr>
        <w:t xml:space="preserve">SP5 — Summarize Route C. Minimal inputs: </w:t>
      </w:r>
      <w:r>
        <w:rPr>
          <w:sz w:val="18"/>
        </w:rPr>
        <w:t xml:space="preserve">link times [13, 18, 13]; capacities [86, 90, 92].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44 min; bottleneck capacity = 86.</w:t>
      </w:r>
    </w:p>
    <w:p>
      <w:pPr>
        <w:pStyle w:val="Subproblem"/>
        <w:keepLines w:val="false"/>
        <w:rPr/>
      </w:pPr>
      <w:r>
        <w:rPr>
          <w:b/>
          <w:sz w:val="18"/>
        </w:rPr>
        <w:t xml:space="preserve">SP6 — Apply hard feasibility constraints. Minimal inputs: </w:t>
      </w:r>
      <w:r>
        <w:rPr>
          <w:sz w:val="18"/>
        </w:rPr>
        <w:t xml:space="preserve">route summaries; demand 71; max time 49.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44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5.3.8 — Uncertainty and Robustness</w:t>
      </w:r>
    </w:p>
    <w:p>
      <w:pPr>
        <w:pStyle w:val="Normal"/>
        <w:rPr/>
      </w:pPr>
      <w:r>
        <w:rPr>
          <w:b/>
          <w:sz w:val="18"/>
        </w:rPr>
        <w:t xml:space="preserve">Scenario. </w:t>
      </w:r>
      <w:r>
        <w:rPr>
          <w:sz w:val="18"/>
        </w:rPr>
        <w:t>In interpreting seasonal climate information, expected demand is 121 climate observations, but forecast error is estimated at ±20%. The policy adds a further 8% safety margin to the high forecast before selecting capacity. Option A provides capacity 151 for cost 82; Option B provides capacity 177 for cost 102.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121;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96.8.</w:t>
      </w:r>
    </w:p>
    <w:p>
      <w:pPr>
        <w:pStyle w:val="Subproblem"/>
        <w:keepLines w:val="false"/>
        <w:rPr/>
      </w:pPr>
      <w:r>
        <w:rPr>
          <w:b/>
          <w:sz w:val="18"/>
        </w:rPr>
        <w:t xml:space="preserve">SP2 — Compute the high forecast. Minimal inputs: </w:t>
      </w:r>
      <w:r>
        <w:rPr>
          <w:sz w:val="18"/>
        </w:rPr>
        <w:t xml:space="preserve">base 121;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145.2.</w:t>
      </w:r>
    </w:p>
    <w:p>
      <w:pPr>
        <w:pStyle w:val="Subproblem"/>
        <w:keepLines w:val="false"/>
        <w:rPr/>
      </w:pPr>
      <w:r>
        <w:rPr>
          <w:b/>
          <w:sz w:val="18"/>
        </w:rPr>
        <w:t xml:space="preserve">SP3 — Apply the safety policy. Minimal inputs: </w:t>
      </w:r>
      <w:r>
        <w:rPr>
          <w:sz w:val="18"/>
        </w:rPr>
        <w:t xml:space="preserve">high forecast 145.2;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156.8.</w:t>
      </w:r>
    </w:p>
    <w:p>
      <w:pPr>
        <w:pStyle w:val="Subproblem"/>
        <w:keepLines w:val="false"/>
        <w:rPr/>
      </w:pPr>
      <w:r>
        <w:rPr>
          <w:b/>
          <w:sz w:val="18"/>
        </w:rPr>
        <w:t xml:space="preserve">SP4 — Test Option A capacity. Minimal inputs: </w:t>
      </w:r>
      <w:r>
        <w:rPr>
          <w:sz w:val="18"/>
        </w:rPr>
        <w:t xml:space="preserve">A capacity 151; robust requirement 156.8.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82;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82 to the final comparison if feasible.</w:t>
      </w:r>
    </w:p>
    <w:p>
      <w:pPr>
        <w:pStyle w:val="Subproblem"/>
        <w:keepLines w:val="false"/>
        <w:rPr/>
      </w:pPr>
      <w:r>
        <w:rPr>
          <w:b/>
          <w:sz w:val="18"/>
        </w:rPr>
        <w:t xml:space="preserve">SP6 — Test Option B capacity. Minimal inputs: </w:t>
      </w:r>
      <w:r>
        <w:rPr>
          <w:sz w:val="18"/>
        </w:rPr>
        <w:t xml:space="preserve">B capacity 177; robust requirement 156.8.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102 to the final comparison.</w:t>
      </w:r>
    </w:p>
    <w:p>
      <w:pPr>
        <w:pStyle w:val="Subproblem"/>
        <w:keepLines w:val="false"/>
        <w:rPr/>
      </w:pPr>
      <w:r>
        <w:rPr>
          <w:b/>
          <w:sz w:val="18"/>
        </w:rPr>
        <w:t xml:space="preserve">SP8 — Choose the robust low-cost option. Minimal inputs: </w:t>
      </w:r>
      <w:r>
        <w:rPr>
          <w:sz w:val="18"/>
        </w:rPr>
        <w:t xml:space="preserve">A feasible=False, cost=82; B feasible=True, cost=102.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156.8,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5.3.9 — Ten-Part Integrated Decomposition</w:t>
      </w:r>
    </w:p>
    <w:p>
      <w:pPr>
        <w:pStyle w:val="Normal"/>
        <w:rPr/>
      </w:pPr>
      <w:r>
        <w:rPr>
          <w:b/>
          <w:sz w:val="18"/>
        </w:rPr>
        <w:t xml:space="preserve">Scenario. </w:t>
      </w:r>
      <w:r>
        <w:rPr>
          <w:sz w:val="18"/>
        </w:rPr>
        <w:t>In interpreting seasonal climate information, a plan starts from 150 local units of climate observations. Convert by 0.5 to standard units, then allow 8% process loss. Each batch handles 20 standard units. Up to 2 batches can run in parallel, each wave taking 9 minutes. Setup takes 17 minutes and a mandatory buffer adds 9 minutes. There are at most 12 batch slots. Cost is 84 fixed plus 1.47 per pre-loss standard unit. The deadline is 58 minutes and the budget is 223.61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150;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75.0 standard units.</w:t>
      </w:r>
    </w:p>
    <w:p>
      <w:pPr>
        <w:pStyle w:val="Subproblem"/>
        <w:keepLines w:val="false"/>
        <w:rPr/>
      </w:pPr>
      <w:r>
        <w:rPr>
          <w:b/>
          <w:sz w:val="18"/>
        </w:rPr>
        <w:t xml:space="preserve">SP2 — Compute pre-loss input demand. Minimal inputs: </w:t>
      </w:r>
      <w:r>
        <w:rPr>
          <w:sz w:val="18"/>
        </w:rPr>
        <w:t xml:space="preserve">final standard requirement 75.0;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81.5 standard units must enter the process.</w:t>
      </w:r>
    </w:p>
    <w:p>
      <w:pPr>
        <w:pStyle w:val="Subproblem"/>
        <w:keepLines w:val="false"/>
        <w:rPr/>
      </w:pPr>
      <w:r>
        <w:rPr>
          <w:b/>
          <w:sz w:val="18"/>
        </w:rPr>
        <w:t xml:space="preserve">SP3 — Convert demand to batches. Minimal inputs: </w:t>
      </w:r>
      <w:r>
        <w:rPr>
          <w:sz w:val="18"/>
        </w:rPr>
        <w:t xml:space="preserve">input demand 81.5; 20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17;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53 minutes total.</w:t>
      </w:r>
    </w:p>
    <w:p>
      <w:pPr>
        <w:pStyle w:val="Subproblem"/>
        <w:keepLines w:val="false"/>
        <w:rPr/>
      </w:pPr>
      <w:r>
        <w:rPr>
          <w:b/>
          <w:sz w:val="18"/>
        </w:rPr>
        <w:t xml:space="preserve">SP7 — Compute total cost. Minimal inputs: </w:t>
      </w:r>
      <w:r>
        <w:rPr>
          <w:sz w:val="18"/>
        </w:rPr>
        <w:t xml:space="preserve">fixed 84; variable rate 1.47; pre-loss input 81.5.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203.61 units.</w:t>
      </w:r>
    </w:p>
    <w:p>
      <w:pPr>
        <w:pStyle w:val="Subproblem"/>
        <w:keepLines w:val="false"/>
        <w:rPr/>
      </w:pPr>
      <w:r>
        <w:rPr>
          <w:b/>
          <w:sz w:val="18"/>
        </w:rPr>
        <w:t xml:space="preserve">SP8 — Check physical capacity. Minimal inputs: </w:t>
      </w:r>
      <w:r>
        <w:rPr>
          <w:sz w:val="18"/>
        </w:rPr>
        <w:t xml:space="preserve">required batches 5;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53 vs deadline 58; cost 203.61 vs budget 223.61.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81.5 pre-loss standard units, 5 batches, 53 minutes, and 203.61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5.3.10 — Atomic Case: One Constraint Core</w:t>
      </w:r>
    </w:p>
    <w:p>
      <w:pPr>
        <w:pStyle w:val="Normal"/>
        <w:rPr/>
      </w:pPr>
      <w:r>
        <w:rPr>
          <w:b/>
          <w:sz w:val="18"/>
        </w:rPr>
        <w:t xml:space="preserve">Scenario. </w:t>
      </w:r>
      <w:r>
        <w:rPr>
          <w:sz w:val="18"/>
        </w:rPr>
        <w:t>In interpreting seasonal climate information, one integer decision x specifies the number of climate observations to authorize. The rules are written in different places: x must be at least 57; it must not exceed 70; operations require x to be a multiple of 8; and a resource limit of 68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x≥57; x≤70; x multiple of 8; resource rule x≤68−4=64.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[57, 64]. The only multiple of 8 in that interval is x=64.</w:t>
      </w:r>
    </w:p>
    <w:p>
      <w:pPr>
        <w:pStyle w:val="Normal"/>
        <w:rPr/>
      </w:pPr>
      <w:r>
        <w:rPr>
          <w:b/>
          <w:sz w:val="18"/>
        </w:rPr>
        <w:t xml:space="preserve">Combined answer. </w:t>
      </w:r>
      <w:r>
        <w:rPr>
          <w:sz w:val="18"/>
        </w:rPr>
        <w:t>The best representation is a single constraint-satisfaction subproblem, yielding x=64.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5.4 Time Zones and Longitude</w:t>
      </w:r>
    </w:p>
    <w:p>
      <w:pPr>
        <w:pStyle w:val="Normal"/>
        <w:rPr/>
      </w:pPr>
      <w:r>
        <w:rPr/>
        <w:t>Ten problems in this section apply the same structural discipline to planning communication across time zones. Problems 5 and 10 are deliberate atomic cases; the other eight use between two and ten subproblems.</w:t>
      </w:r>
    </w:p>
    <w:p>
      <w:pPr>
        <w:pStyle w:val="ProblemTitle"/>
        <w:keepNext w:val="true"/>
        <w:rPr/>
      </w:pPr>
      <w:r>
        <w:rPr>
          <w:b/>
          <w:color w:val="1F374D"/>
          <w:sz w:val="21"/>
        </w:rPr>
        <w:t>Problem 5.4.1 — Two-Step Minimal Split</w:t>
      </w:r>
    </w:p>
    <w:p>
      <w:pPr>
        <w:pStyle w:val="Normal"/>
        <w:rPr/>
      </w:pPr>
      <w:r>
        <w:rPr>
          <w:b/>
          <w:sz w:val="18"/>
        </w:rPr>
        <w:t xml:space="preserve">Scenario. </w:t>
      </w:r>
      <w:r>
        <w:rPr>
          <w:sz w:val="18"/>
        </w:rPr>
        <w:t>In planning communication across time zones, a team must handle 81 time-zone events. The stated completion limit is 29 minutes. Each processing block can handle at most 14 time-zone events, and each block takes 6 minutes. A one-time setup takes 6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81 time-zone events; capacity 14 per block; 6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6 + 6×6 = 42 minutes.</w:t>
      </w:r>
    </w:p>
    <w:p>
      <w:pPr>
        <w:pStyle w:val="Subproblem"/>
        <w:keepLines w:val="false"/>
        <w:rPr/>
      </w:pPr>
      <w:r>
        <w:rPr>
          <w:b/>
          <w:sz w:val="18"/>
        </w:rPr>
        <w:t xml:space="preserve">SP2 — Test feasibility. Minimal inputs: </w:t>
      </w:r>
      <w:r>
        <w:rPr>
          <w:sz w:val="18"/>
        </w:rPr>
        <w:t xml:space="preserve">Computed duration 42 min; limit 29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29 is false; therefore the plan is not feasible.</w:t>
      </w:r>
    </w:p>
    <w:p>
      <w:pPr>
        <w:pStyle w:val="Normal"/>
        <w:rPr/>
      </w:pPr>
      <w:r>
        <w:rPr>
          <w:b/>
          <w:sz w:val="18"/>
        </w:rPr>
        <w:t xml:space="preserve">Combined answer. </w:t>
      </w:r>
      <w:r>
        <w:rPr>
          <w:sz w:val="18"/>
        </w:rPr>
        <w:t>The correct answer is no.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5.4.2 — Competing Alternatives</w:t>
      </w:r>
    </w:p>
    <w:p>
      <w:pPr>
        <w:pStyle w:val="Normal"/>
        <w:rPr/>
      </w:pPr>
      <w:r>
        <w:rPr>
          <w:b/>
          <w:sz w:val="18"/>
        </w:rPr>
        <w:t xml:space="preserve">Scenario. </w:t>
      </w:r>
      <w:r>
        <w:rPr>
          <w:sz w:val="18"/>
        </w:rPr>
        <w:t>For planning communication across time zones, 93 time-zone events must be handled. Option A has a 16-minute setup, processes 12 time-zone events per six-minute cycle, costs 43.00 units fixed plus 2.33 per item. Option B has a 7-minute setup, processes 13 per six-minute cycle, costs 40.00 units fixed plus 1.59 per item. The operation must finish within 68 minutes and cost at most 270.14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93; rate 12/cycle; cycle 6 min; setup 16; fixed cost 43; unit cost 2.33.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64 min and costs 260.14 units.</w:t>
      </w:r>
    </w:p>
    <w:p>
      <w:pPr>
        <w:pStyle w:val="Subproblem"/>
        <w:keepLines w:val="false"/>
        <w:rPr/>
      </w:pPr>
      <w:r>
        <w:rPr>
          <w:b/>
          <w:sz w:val="18"/>
        </w:rPr>
        <w:t xml:space="preserve">SP2 — Evaluate Option B. Minimal inputs: </w:t>
      </w:r>
      <w:r>
        <w:rPr>
          <w:sz w:val="18"/>
        </w:rPr>
        <w:t xml:space="preserve">workload 93; rate 13/cycle; cycle 6 min; setup 7; fixed cost 40; unit cost 1.59.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55 min and costs 187.93 units.</w:t>
      </w:r>
    </w:p>
    <w:p>
      <w:pPr>
        <w:pStyle w:val="Subproblem"/>
        <w:keepLines w:val="false"/>
        <w:rPr/>
      </w:pPr>
      <w:r>
        <w:rPr>
          <w:b/>
          <w:sz w:val="18"/>
        </w:rPr>
        <w:t xml:space="preserve">SP3 — Apply the common decision rule. Minimal inputs: </w:t>
      </w:r>
      <w:r>
        <w:rPr>
          <w:sz w:val="18"/>
        </w:rPr>
        <w:t xml:space="preserve">A summary (64 min, 260.14 units); B summary (55 min, 187.93 units); deadline 68; budget 270.14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5.4.3 — Normalization and Capacity</w:t>
      </w:r>
    </w:p>
    <w:p>
      <w:pPr>
        <w:pStyle w:val="Normal"/>
        <w:rPr/>
      </w:pPr>
      <w:r>
        <w:rPr>
          <w:b/>
          <w:sz w:val="18"/>
        </w:rPr>
        <w:t xml:space="preserve">Scenario. </w:t>
      </w:r>
      <w:r>
        <w:rPr>
          <w:sz w:val="18"/>
        </w:rPr>
        <w:t>In planning communication across time zones, the worksheet lists a raw requirement of 75 time-zone events in a local counting unit. One local unit corresponds to 0.5 standard units. Operational losses are estimated at 5%, so enough input must be available to deliver the final requirement after loss. Each container or service slot can supply 19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75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75×0.5 = 37.5 standard units.</w:t>
      </w:r>
    </w:p>
    <w:p>
      <w:pPr>
        <w:pStyle w:val="Subproblem"/>
        <w:keepLines w:val="false"/>
        <w:rPr/>
      </w:pPr>
      <w:r>
        <w:rPr>
          <w:b/>
          <w:sz w:val="18"/>
        </w:rPr>
        <w:t xml:space="preserve">SP2 — Compensate for expected loss. Minimal inputs: </w:t>
      </w:r>
      <w:r>
        <w:rPr>
          <w:sz w:val="18"/>
        </w:rPr>
        <w:t xml:space="preserve">standardized final requirement 37.5;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37.5/(1−0.05) = 39.5 standard units.</w:t>
      </w:r>
    </w:p>
    <w:p>
      <w:pPr>
        <w:pStyle w:val="Subproblem"/>
        <w:keepLines w:val="false"/>
        <w:rPr/>
      </w:pPr>
      <w:r>
        <w:rPr>
          <w:b/>
          <w:sz w:val="18"/>
        </w:rPr>
        <w:t xml:space="preserve">SP3 — Convert required input into discrete capacity units. Minimal inputs: </w:t>
      </w:r>
      <w:r>
        <w:rPr>
          <w:sz w:val="18"/>
        </w:rPr>
        <w:t xml:space="preserve">adjusted demand 39.5;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ceil(39.5/19) = 3 containers/slots.</w:t>
      </w:r>
    </w:p>
    <w:p>
      <w:pPr>
        <w:pStyle w:val="Subproblem"/>
        <w:keepLines w:val="false"/>
        <w:rPr/>
      </w:pPr>
      <w:r>
        <w:rPr>
          <w:b/>
          <w:sz w:val="18"/>
        </w:rPr>
        <w:t xml:space="preserve">SP4 — Check availability. Minimal inputs: </w:t>
      </w:r>
      <w:r>
        <w:rPr>
          <w:sz w:val="18"/>
        </w:rPr>
        <w:t xml:space="preserve">required 3;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10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5.4.4 — Dependency Chain and Join</w:t>
      </w:r>
    </w:p>
    <w:p>
      <w:pPr>
        <w:pStyle w:val="Normal"/>
        <w:rPr/>
      </w:pPr>
      <w:r>
        <w:rPr>
          <w:b/>
          <w:sz w:val="18"/>
        </w:rPr>
        <w:t xml:space="preserve">Scenario. </w:t>
      </w:r>
      <w:r>
        <w:rPr>
          <w:sz w:val="18"/>
        </w:rPr>
        <w:t>In planning communication across time zones, five work packages A–E must be completed. A takes 17 minutes. B (5 min) and C (8 min) can start only after A but may then run in parallel. D (14 min) needs both B and C finished. E (11 min) follows D. A final safety or review buffer of 8 minutes is mandatory, and the completion limit is 70 minutes. The description mentions the total number of time-zone events,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A=17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A=17 min; C=8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25 minutes.</w:t>
      </w:r>
    </w:p>
    <w:p>
      <w:pPr>
        <w:pStyle w:val="Subproblem"/>
        <w:keepLines w:val="false"/>
        <w:rPr/>
      </w:pPr>
      <w:r>
        <w:rPr>
          <w:b/>
          <w:sz w:val="18"/>
        </w:rPr>
        <w:t xml:space="preserve">SP4 — Resolve the join and finish the chain. Minimal inputs: </w:t>
      </w:r>
      <w:r>
        <w:rPr>
          <w:sz w:val="18"/>
        </w:rPr>
        <w:t xml:space="preserve">branch completion times 22 and 25; D=14; E=11;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17+max(5,8)+14+11+8 = 58 minutes.</w:t>
      </w:r>
    </w:p>
    <w:p>
      <w:pPr>
        <w:pStyle w:val="Subproblem"/>
        <w:keepLines w:val="false"/>
        <w:rPr/>
      </w:pPr>
      <w:r>
        <w:rPr>
          <w:b/>
          <w:sz w:val="18"/>
        </w:rPr>
        <w:t xml:space="preserve">SP5 — Compare with the external deadline. Minimal inputs: </w:t>
      </w:r>
      <w:r>
        <w:rPr>
          <w:sz w:val="18"/>
        </w:rPr>
        <w:t xml:space="preserve">earliest safe completion 58; deadline 70.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58 ≤ 70.</w:t>
      </w:r>
    </w:p>
    <w:p>
      <w:pPr>
        <w:pStyle w:val="Normal"/>
        <w:rPr/>
      </w:pPr>
      <w:r>
        <w:rPr>
          <w:b/>
          <w:sz w:val="18"/>
        </w:rPr>
        <w:t xml:space="preserve">Combined answer. </w:t>
      </w:r>
      <w:r>
        <w:rPr>
          <w:sz w:val="18"/>
        </w:rPr>
        <w:t>The earliest safe completion time is 58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5.4.5 — Atomic Case: Coupled Objective</w:t>
      </w:r>
    </w:p>
    <w:p>
      <w:pPr>
        <w:pStyle w:val="Normal"/>
        <w:rPr/>
      </w:pPr>
      <w:r>
        <w:rPr>
          <w:b/>
          <w:sz w:val="18"/>
        </w:rPr>
        <w:t xml:space="preserve">Scenario. </w:t>
      </w:r>
      <w:r>
        <w:rPr>
          <w:sz w:val="18"/>
        </w:rPr>
        <w:t>In planning communication across time zones, two configurations are being compared for the same time-zone events. A costs 85 units, takes 58 minutes, and has an assessed quality score of 87/100. B costs 130 units, takes 65 minutes, and scores 88/100.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85, time 58, quality 87; B: cost 130, time 65, quality 88;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S_A=-89.0; S_B=-36.5.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-89.0 versus -36.5.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5.4.6 — Evidence Tree and Elimination</w:t>
      </w:r>
    </w:p>
    <w:p>
      <w:pPr>
        <w:pStyle w:val="Normal"/>
        <w:rPr/>
      </w:pPr>
      <w:r>
        <w:rPr>
          <w:b/>
          <w:sz w:val="18"/>
        </w:rPr>
        <w:t xml:space="preserve">Scenario. </w:t>
      </w:r>
      <w:r>
        <w:rPr>
          <w:sz w:val="18"/>
        </w:rPr>
        <w:t>In planning communication across time zones, a failure occurred while handling 41 time-zone events. Three hypotheses are proposed: H1—insufficient capacity; H2—an ordering or dependency mistake; H3—a measurement or recording error. The capacity log shows at least 59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41; logged capacity at least 59.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5.4.7 — Network Routes and Bottlenecks</w:t>
      </w:r>
    </w:p>
    <w:p>
      <w:pPr>
        <w:pStyle w:val="Normal"/>
        <w:rPr/>
      </w:pPr>
      <w:r>
        <w:rPr>
          <w:b/>
          <w:sz w:val="18"/>
        </w:rPr>
        <w:t xml:space="preserve">Scenario. </w:t>
      </w:r>
      <w:r>
        <w:rPr>
          <w:sz w:val="18"/>
        </w:rPr>
        <w:t>For planning communication across time zones, three routes can move the same time-zone events. Each route has three sequential links. A: times [12, 9, 10] min, capacities [44, 53, 35]; B: times [16, 10, 9] min, capacities [42, 87, 36]; C: times [9, 14, 17] min, capacities [67, 76, 82]. The required flow is 67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[12, 9,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[44, 53,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min(44, 53, 35) = 35.</w:t>
      </w:r>
    </w:p>
    <w:p>
      <w:pPr>
        <w:pStyle w:val="Subproblem"/>
        <w:keepLines w:val="false"/>
        <w:rPr/>
      </w:pPr>
      <w:r>
        <w:rPr>
          <w:b/>
          <w:sz w:val="18"/>
        </w:rPr>
        <w:t xml:space="preserve">SP3 — Compute Route B time. Minimal inputs: </w:t>
      </w:r>
      <w:r>
        <w:rPr>
          <w:sz w:val="18"/>
        </w:rPr>
        <w:t xml:space="preserve">link times [16, 10,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35 minutes.</w:t>
      </w:r>
    </w:p>
    <w:p>
      <w:pPr>
        <w:pStyle w:val="Subproblem"/>
        <w:keepLines w:val="false"/>
        <w:rPr/>
      </w:pPr>
      <w:r>
        <w:rPr>
          <w:b/>
          <w:sz w:val="18"/>
        </w:rPr>
        <w:t xml:space="preserve">SP4 — Compute Route B bottleneck capacity. Minimal inputs: </w:t>
      </w:r>
      <w:r>
        <w:rPr>
          <w:sz w:val="18"/>
        </w:rPr>
        <w:t xml:space="preserve">link capacities [42, 87,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min(42, 87, 36) = 36.</w:t>
      </w:r>
    </w:p>
    <w:p>
      <w:pPr>
        <w:pStyle w:val="Subproblem"/>
        <w:keepLines w:val="false"/>
        <w:rPr/>
      </w:pPr>
      <w:r>
        <w:rPr>
          <w:b/>
          <w:sz w:val="18"/>
        </w:rPr>
        <w:t xml:space="preserve">SP5 — Summarize Route C. Minimal inputs: </w:t>
      </w:r>
      <w:r>
        <w:rPr>
          <w:sz w:val="18"/>
        </w:rPr>
        <w:t xml:space="preserve">link times [9, 14, 17]; capacities [67, 76, 82].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67.</w:t>
      </w:r>
    </w:p>
    <w:p>
      <w:pPr>
        <w:pStyle w:val="Subproblem"/>
        <w:keepLines w:val="false"/>
        <w:rPr/>
      </w:pPr>
      <w:r>
        <w:rPr>
          <w:b/>
          <w:sz w:val="18"/>
        </w:rPr>
        <w:t xml:space="preserve">SP6 — Apply hard feasibility constraints. Minimal inputs: </w:t>
      </w:r>
      <w:r>
        <w:rPr>
          <w:sz w:val="18"/>
        </w:rPr>
        <w:t xml:space="preserve">route summaries; demand 67;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40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5.4.8 — Uncertainty and Robustness</w:t>
      </w:r>
    </w:p>
    <w:p>
      <w:pPr>
        <w:pStyle w:val="Normal"/>
        <w:rPr/>
      </w:pPr>
      <w:r>
        <w:rPr>
          <w:b/>
          <w:sz w:val="18"/>
        </w:rPr>
        <w:t xml:space="preserve">Scenario. </w:t>
      </w:r>
      <w:r>
        <w:rPr>
          <w:sz w:val="18"/>
        </w:rPr>
        <w:t>In planning communication across time zones, expected demand is 106 time-zone events, but forecast error is estimated at ±20%. The policy adds a further 8% safety margin to the high forecast before selecting capacity. Option A provides capacity 139 for cost 135; Option B provides capacity 167 for cost 147.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106;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84.8.</w:t>
      </w:r>
    </w:p>
    <w:p>
      <w:pPr>
        <w:pStyle w:val="Subproblem"/>
        <w:keepLines w:val="false"/>
        <w:rPr/>
      </w:pPr>
      <w:r>
        <w:rPr>
          <w:b/>
          <w:sz w:val="18"/>
        </w:rPr>
        <w:t xml:space="preserve">SP2 — Compute the high forecast. Minimal inputs: </w:t>
      </w:r>
      <w:r>
        <w:rPr>
          <w:sz w:val="18"/>
        </w:rPr>
        <w:t xml:space="preserve">base 106;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127.2.</w:t>
      </w:r>
    </w:p>
    <w:p>
      <w:pPr>
        <w:pStyle w:val="Subproblem"/>
        <w:keepLines w:val="false"/>
        <w:rPr/>
      </w:pPr>
      <w:r>
        <w:rPr>
          <w:b/>
          <w:sz w:val="18"/>
        </w:rPr>
        <w:t xml:space="preserve">SP3 — Apply the safety policy. Minimal inputs: </w:t>
      </w:r>
      <w:r>
        <w:rPr>
          <w:sz w:val="18"/>
        </w:rPr>
        <w:t xml:space="preserve">high forecast 127.2;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137.4.</w:t>
      </w:r>
    </w:p>
    <w:p>
      <w:pPr>
        <w:pStyle w:val="Subproblem"/>
        <w:keepLines w:val="false"/>
        <w:rPr/>
      </w:pPr>
      <w:r>
        <w:rPr>
          <w:b/>
          <w:sz w:val="18"/>
        </w:rPr>
        <w:t xml:space="preserve">SP4 — Test Option A capacity. Minimal inputs: </w:t>
      </w:r>
      <w:r>
        <w:rPr>
          <w:sz w:val="18"/>
        </w:rPr>
        <w:t xml:space="preserve">A capacity 139; robust requirement 137.4.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135;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135 to the final comparison if feasible.</w:t>
      </w:r>
    </w:p>
    <w:p>
      <w:pPr>
        <w:pStyle w:val="Subproblem"/>
        <w:keepLines w:val="false"/>
        <w:rPr/>
      </w:pPr>
      <w:r>
        <w:rPr>
          <w:b/>
          <w:sz w:val="18"/>
        </w:rPr>
        <w:t xml:space="preserve">SP6 — Test Option B capacity. Minimal inputs: </w:t>
      </w:r>
      <w:r>
        <w:rPr>
          <w:sz w:val="18"/>
        </w:rPr>
        <w:t xml:space="preserve">B capacity 167; robust requirement 137.4.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147 to the final comparison.</w:t>
      </w:r>
    </w:p>
    <w:p>
      <w:pPr>
        <w:pStyle w:val="Subproblem"/>
        <w:keepLines w:val="false"/>
        <w:rPr/>
      </w:pPr>
      <w:r>
        <w:rPr>
          <w:b/>
          <w:sz w:val="18"/>
        </w:rPr>
        <w:t xml:space="preserve">SP8 — Choose the robust low-cost option. Minimal inputs: </w:t>
      </w:r>
      <w:r>
        <w:rPr>
          <w:sz w:val="18"/>
        </w:rPr>
        <w:t xml:space="preserve">A feasible=True, cost=135; B feasible=True, cost=147.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137.4,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5.4.9 — Ten-Part Integrated Decomposition</w:t>
      </w:r>
    </w:p>
    <w:p>
      <w:pPr>
        <w:pStyle w:val="Normal"/>
        <w:rPr/>
      </w:pPr>
      <w:r>
        <w:rPr>
          <w:b/>
          <w:sz w:val="18"/>
        </w:rPr>
        <w:t xml:space="preserve">Scenario. </w:t>
      </w:r>
      <w:r>
        <w:rPr>
          <w:sz w:val="18"/>
        </w:rPr>
        <w:t>In planning communication across time zones, a plan starts from 160 local units of time-zone events. Convert by 1.25 to standard units, then allow 10% process loss. Each batch handles 28 standard units. Up to 1 batches can run in parallel, each wave taking 9 minutes. Setup takes 11 minutes and a mandatory buffer adds 8 minutes. There are at most 5 batch slots. Cost is 49 fixed plus 2.16 per pre-loss standard unit. The deadline is 96 minutes and the budget is 589.77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160;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200.0 standard units.</w:t>
      </w:r>
    </w:p>
    <w:p>
      <w:pPr>
        <w:pStyle w:val="Subproblem"/>
        <w:keepLines w:val="false"/>
        <w:rPr/>
      </w:pPr>
      <w:r>
        <w:rPr>
          <w:b/>
          <w:sz w:val="18"/>
        </w:rPr>
        <w:t xml:space="preserve">SP2 — Compute pre-loss input demand. Minimal inputs: </w:t>
      </w:r>
      <w:r>
        <w:rPr>
          <w:sz w:val="18"/>
        </w:rPr>
        <w:t xml:space="preserve">final standard requirement 200.0;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222.2 standard units must enter the process.</w:t>
      </w:r>
    </w:p>
    <w:p>
      <w:pPr>
        <w:pStyle w:val="Subproblem"/>
        <w:keepLines w:val="false"/>
        <w:rPr/>
      </w:pPr>
      <w:r>
        <w:rPr>
          <w:b/>
          <w:sz w:val="18"/>
        </w:rPr>
        <w:t xml:space="preserve">SP3 — Convert demand to batches. Minimal inputs: </w:t>
      </w:r>
      <w:r>
        <w:rPr>
          <w:sz w:val="18"/>
        </w:rPr>
        <w:t xml:space="preserve">input demand 222.2;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8 waves.</w:t>
      </w:r>
    </w:p>
    <w:p>
      <w:pPr>
        <w:pStyle w:val="Subproblem"/>
        <w:keepLines w:val="false"/>
        <w:rPr/>
      </w:pPr>
      <w:r>
        <w:rPr>
          <w:b/>
          <w:sz w:val="18"/>
        </w:rPr>
        <w:t xml:space="preserve">SP5 — Compute active processing time. Minimal inputs: </w:t>
      </w:r>
      <w:r>
        <w:rPr>
          <w:sz w:val="18"/>
        </w:rPr>
        <w:t xml:space="preserve">8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72 minutes active processing.</w:t>
      </w:r>
    </w:p>
    <w:p>
      <w:pPr>
        <w:pStyle w:val="Subproblem"/>
        <w:keepLines w:val="false"/>
        <w:rPr/>
      </w:pPr>
      <w:r>
        <w:rPr>
          <w:b/>
          <w:sz w:val="18"/>
        </w:rPr>
        <w:t xml:space="preserve">SP6 — Compute total safe elapsed time. Minimal inputs: </w:t>
      </w:r>
      <w:r>
        <w:rPr>
          <w:sz w:val="18"/>
        </w:rPr>
        <w:t xml:space="preserve">active 72; setup 11;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91 minutes total.</w:t>
      </w:r>
    </w:p>
    <w:p>
      <w:pPr>
        <w:pStyle w:val="Subproblem"/>
        <w:keepLines w:val="false"/>
        <w:rPr/>
      </w:pPr>
      <w:r>
        <w:rPr>
          <w:b/>
          <w:sz w:val="18"/>
        </w:rPr>
        <w:t xml:space="preserve">SP7 — Compute total cost. Minimal inputs: </w:t>
      </w:r>
      <w:r>
        <w:rPr>
          <w:sz w:val="18"/>
        </w:rPr>
        <w:t xml:space="preserve">fixed 49; variable rate 2.16; pre-loss input 222.2.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529.77 units.</w:t>
      </w:r>
    </w:p>
    <w:p>
      <w:pPr>
        <w:pStyle w:val="Subproblem"/>
        <w:keepLines w:val="false"/>
        <w:rPr/>
      </w:pPr>
      <w:r>
        <w:rPr>
          <w:b/>
          <w:sz w:val="18"/>
        </w:rPr>
        <w:t xml:space="preserve">SP8 — Check physical capacity. Minimal inputs: </w:t>
      </w:r>
      <w:r>
        <w:rPr>
          <w:sz w:val="18"/>
        </w:rPr>
        <w:t xml:space="preserve">required batches 8;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91 vs deadline 96; cost 529.77 vs budget 589.77.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222.2 pre-loss standard units, 8 batches, 91 minutes, and 529.77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5.4.10 — Atomic Case: One Constraint Core</w:t>
      </w:r>
    </w:p>
    <w:p>
      <w:pPr>
        <w:pStyle w:val="Normal"/>
        <w:rPr/>
      </w:pPr>
      <w:r>
        <w:rPr>
          <w:b/>
          <w:sz w:val="18"/>
        </w:rPr>
        <w:t xml:space="preserve">Scenario. </w:t>
      </w:r>
      <w:r>
        <w:rPr>
          <w:sz w:val="18"/>
        </w:rPr>
        <w:t>In planning communication across time zones, one integer decision x specifies the number of time-zone events to authorize. The rules are written in different places: x must be at least 21; it must not exceed 28; operations require x to be a multiple of 5; and a resource limit of 30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x≥21; x≤28; x multiple of 5; resource rule x≤30−5=25.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[21, 25]. The only multiple of 5 in that interval is x=25.</w:t>
      </w:r>
    </w:p>
    <w:p>
      <w:pPr>
        <w:pStyle w:val="Normal"/>
        <w:rPr/>
      </w:pPr>
      <w:r>
        <w:rPr>
          <w:b/>
          <w:sz w:val="18"/>
        </w:rPr>
        <w:t xml:space="preserve">Combined answer. </w:t>
      </w:r>
      <w:r>
        <w:rPr>
          <w:sz w:val="18"/>
        </w:rPr>
        <w:t>The best representation is a single constraint-satisfaction subproblem, yielding x=25.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5.5 Mountains and Elevation</w:t>
      </w:r>
    </w:p>
    <w:p>
      <w:pPr>
        <w:pStyle w:val="Normal"/>
        <w:rPr/>
      </w:pPr>
      <w:r>
        <w:rPr/>
        <w:t>Ten problems in this section apply the same structural discipline to planning an elevation-sensitive route. Problems 5 and 10 are deliberate atomic cases; the other eight use between two and ten subproblems.</w:t>
      </w:r>
    </w:p>
    <w:p>
      <w:pPr>
        <w:pStyle w:val="ProblemTitle"/>
        <w:keepNext w:val="true"/>
        <w:rPr/>
      </w:pPr>
      <w:r>
        <w:rPr>
          <w:b/>
          <w:color w:val="1F374D"/>
          <w:sz w:val="21"/>
        </w:rPr>
        <w:t>Problem 5.5.1 — Two-Step Minimal Split</w:t>
      </w:r>
    </w:p>
    <w:p>
      <w:pPr>
        <w:pStyle w:val="Normal"/>
        <w:rPr/>
      </w:pPr>
      <w:r>
        <w:rPr>
          <w:b/>
          <w:sz w:val="18"/>
        </w:rPr>
        <w:t xml:space="preserve">Scenario. </w:t>
      </w:r>
      <w:r>
        <w:rPr>
          <w:sz w:val="18"/>
        </w:rPr>
        <w:t>In planning an elevation-sensitive route, a team must handle 80 route segments. The stated completion limit is 58 minutes. Each processing block can handle at most 13 route segments, and each block takes 8 minutes. A one-time setup takes 8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80 route segments; capacity 13 per block; 8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8 + 7×8 = 64 minutes.</w:t>
      </w:r>
    </w:p>
    <w:p>
      <w:pPr>
        <w:pStyle w:val="Subproblem"/>
        <w:keepLines w:val="false"/>
        <w:rPr/>
      </w:pPr>
      <w:r>
        <w:rPr>
          <w:b/>
          <w:sz w:val="18"/>
        </w:rPr>
        <w:t xml:space="preserve">SP2 — Test feasibility. Minimal inputs: </w:t>
      </w:r>
      <w:r>
        <w:rPr>
          <w:sz w:val="18"/>
        </w:rPr>
        <w:t xml:space="preserve">Computed duration 64 min; limit 58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64 ≤ 58 is false; therefore the plan is not feasible.</w:t>
      </w:r>
    </w:p>
    <w:p>
      <w:pPr>
        <w:pStyle w:val="Normal"/>
        <w:rPr/>
      </w:pPr>
      <w:r>
        <w:rPr>
          <w:b/>
          <w:sz w:val="18"/>
        </w:rPr>
        <w:t xml:space="preserve">Combined answer. </w:t>
      </w:r>
      <w:r>
        <w:rPr>
          <w:sz w:val="18"/>
        </w:rPr>
        <w:t>The correct answer is no. First compress the operational details into one number (64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5.5.2 — Competing Alternatives</w:t>
      </w:r>
    </w:p>
    <w:p>
      <w:pPr>
        <w:pStyle w:val="Normal"/>
        <w:rPr/>
      </w:pPr>
      <w:r>
        <w:rPr>
          <w:b/>
          <w:sz w:val="18"/>
        </w:rPr>
        <w:t xml:space="preserve">Scenario. </w:t>
      </w:r>
      <w:r>
        <w:rPr>
          <w:sz w:val="18"/>
        </w:rPr>
        <w:t>For planning an elevation-sensitive route, 100 route segments must be handled. Option A has a 18-minute setup, processes 9 route segments per six-minute cycle, costs 27.00 units fixed plus 1.48 per item. Option B has a 7-minute setup, processes 12 per six-minute cycle, costs 46.00 units fixed plus 2.04 per item. The operation must finish within 94 minutes and cost at most 260.12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100; rate 9/cycle; cycle 6 min; setup 18; fixed cost 27; unit cost 1.48.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90 min and costs 175.33 units.</w:t>
      </w:r>
    </w:p>
    <w:p>
      <w:pPr>
        <w:pStyle w:val="Subproblem"/>
        <w:keepLines w:val="false"/>
        <w:rPr/>
      </w:pPr>
      <w:r>
        <w:rPr>
          <w:b/>
          <w:sz w:val="18"/>
        </w:rPr>
        <w:t xml:space="preserve">SP2 — Evaluate Option B. Minimal inputs: </w:t>
      </w:r>
      <w:r>
        <w:rPr>
          <w:sz w:val="18"/>
        </w:rPr>
        <w:t xml:space="preserve">workload 100; rate 12/cycle; cycle 6 min; setup 7; fixed cost 46; unit cost 2.04.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61 min and costs 250.12 units.</w:t>
      </w:r>
    </w:p>
    <w:p>
      <w:pPr>
        <w:pStyle w:val="Subproblem"/>
        <w:keepLines w:val="false"/>
        <w:rPr/>
      </w:pPr>
      <w:r>
        <w:rPr>
          <w:b/>
          <w:sz w:val="18"/>
        </w:rPr>
        <w:t xml:space="preserve">SP3 — Apply the common decision rule. Minimal inputs: </w:t>
      </w:r>
      <w:r>
        <w:rPr>
          <w:sz w:val="18"/>
        </w:rPr>
        <w:t xml:space="preserve">A summary (90 min, 175.33 units); B summary (61 min, 250.12 units); deadline 94; budget 260.12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5.5.3 — Normalization and Capacity</w:t>
      </w:r>
    </w:p>
    <w:p>
      <w:pPr>
        <w:pStyle w:val="Normal"/>
        <w:rPr/>
      </w:pPr>
      <w:r>
        <w:rPr>
          <w:b/>
          <w:sz w:val="18"/>
        </w:rPr>
        <w:t xml:space="preserve">Scenario. </w:t>
      </w:r>
      <w:r>
        <w:rPr>
          <w:sz w:val="18"/>
        </w:rPr>
        <w:t>In planning an elevation-sensitive route, the worksheet lists a raw requirement of 67 route segments in a local counting unit. One local unit corresponds to 1.25 standard units. Operational losses are estimated at 10%, so enough input must be available to deliver the final requirement after loss. Each container or service slot can supply 15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67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67×1.25 = 83.8 standard units.</w:t>
      </w:r>
    </w:p>
    <w:p>
      <w:pPr>
        <w:pStyle w:val="Subproblem"/>
        <w:keepLines w:val="false"/>
        <w:rPr/>
      </w:pPr>
      <w:r>
        <w:rPr>
          <w:b/>
          <w:sz w:val="18"/>
        </w:rPr>
        <w:t xml:space="preserve">SP2 — Compensate for expected loss. Minimal inputs: </w:t>
      </w:r>
      <w:r>
        <w:rPr>
          <w:sz w:val="18"/>
        </w:rPr>
        <w:t xml:space="preserve">standardized final requirement 83.8;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83.8/(1−0.10) = 93.1 standard units.</w:t>
      </w:r>
    </w:p>
    <w:p>
      <w:pPr>
        <w:pStyle w:val="Subproblem"/>
        <w:keepLines w:val="false"/>
        <w:rPr/>
      </w:pPr>
      <w:r>
        <w:rPr>
          <w:b/>
          <w:sz w:val="18"/>
        </w:rPr>
        <w:t xml:space="preserve">SP3 — Convert required input into discrete capacity units. Minimal inputs: </w:t>
      </w:r>
      <w:r>
        <w:rPr>
          <w:sz w:val="18"/>
        </w:rPr>
        <w:t xml:space="preserve">adjusted demand 93.1;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ceil(93.1/15) = 7 containers/slots.</w:t>
      </w:r>
    </w:p>
    <w:p>
      <w:pPr>
        <w:pStyle w:val="Subproblem"/>
        <w:keepLines w:val="false"/>
        <w:rPr/>
      </w:pPr>
      <w:r>
        <w:rPr>
          <w:b/>
          <w:sz w:val="18"/>
        </w:rPr>
        <w:t xml:space="preserve">SP4 — Check availability. Minimal inputs: </w:t>
      </w:r>
      <w:r>
        <w:rPr>
          <w:sz w:val="18"/>
        </w:rPr>
        <w:t xml:space="preserve">required 7;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4 is false; the plan is not feasible.</w:t>
      </w:r>
    </w:p>
    <w:p>
      <w:pPr>
        <w:pStyle w:val="Normal"/>
        <w:rPr/>
      </w:pPr>
      <w:r>
        <w:rPr>
          <w:b/>
          <w:sz w:val="18"/>
        </w:rPr>
        <w:t xml:space="preserve">Combined answer. </w:t>
      </w:r>
      <w:r>
        <w:rPr>
          <w:sz w:val="18"/>
        </w:rPr>
        <w:t>The operation needs 7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5.5.4 — Dependency Chain and Join</w:t>
      </w:r>
    </w:p>
    <w:p>
      <w:pPr>
        <w:pStyle w:val="Normal"/>
        <w:rPr/>
      </w:pPr>
      <w:r>
        <w:rPr>
          <w:b/>
          <w:sz w:val="18"/>
        </w:rPr>
        <w:t xml:space="preserve">Scenario. </w:t>
      </w:r>
      <w:r>
        <w:rPr>
          <w:sz w:val="18"/>
        </w:rPr>
        <w:t>In planning an elevation-sensitive route, five work packages A–E must be completed. A takes 8 minutes. B (12 min) and C (10 min) can start only after A but may then run in parallel. D (12 min) needs both B and C finished. E (5 min) follows D. A final safety or review buffer of 7 minutes is mandatory, and the completion limit is 52 minutes. The description mentions the total number of route segments,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A=8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20 minutes.</w:t>
      </w:r>
    </w:p>
    <w:p>
      <w:pPr>
        <w:pStyle w:val="Subproblem"/>
        <w:keepLines w:val="false"/>
        <w:rPr/>
      </w:pPr>
      <w:r>
        <w:rPr>
          <w:b/>
          <w:sz w:val="18"/>
        </w:rPr>
        <w:t xml:space="preserve">SP3 — Compute the A→C branch. Minimal inputs: </w:t>
      </w:r>
      <w:r>
        <w:rPr>
          <w:sz w:val="18"/>
        </w:rPr>
        <w:t xml:space="preserve">A=8 min; C=10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20 and 18; D=12; E=5;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8+max(12,10)+12+5+7 = 44 minutes.</w:t>
      </w:r>
    </w:p>
    <w:p>
      <w:pPr>
        <w:pStyle w:val="Subproblem"/>
        <w:keepLines w:val="false"/>
        <w:rPr/>
      </w:pPr>
      <w:r>
        <w:rPr>
          <w:b/>
          <w:sz w:val="18"/>
        </w:rPr>
        <w:t xml:space="preserve">SP5 — Compare with the external deadline. Minimal inputs: </w:t>
      </w:r>
      <w:r>
        <w:rPr>
          <w:sz w:val="18"/>
        </w:rPr>
        <w:t xml:space="preserve">earliest safe completion 44; deadline 52.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44 ≤ 52.</w:t>
      </w:r>
    </w:p>
    <w:p>
      <w:pPr>
        <w:pStyle w:val="Normal"/>
        <w:rPr/>
      </w:pPr>
      <w:r>
        <w:rPr>
          <w:b/>
          <w:sz w:val="18"/>
        </w:rPr>
        <w:t xml:space="preserve">Combined answer. </w:t>
      </w:r>
      <w:r>
        <w:rPr>
          <w:sz w:val="18"/>
        </w:rPr>
        <w:t>The earliest safe completion time is 44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5.5.5 — Atomic Case: Coupled Objective</w:t>
      </w:r>
    </w:p>
    <w:p>
      <w:pPr>
        <w:pStyle w:val="Normal"/>
        <w:rPr/>
      </w:pPr>
      <w:r>
        <w:rPr>
          <w:b/>
          <w:sz w:val="18"/>
        </w:rPr>
        <w:t xml:space="preserve">Scenario. </w:t>
      </w:r>
      <w:r>
        <w:rPr>
          <w:sz w:val="18"/>
        </w:rPr>
        <w:t>In planning an elevation-sensitive route, two configurations are being compared for the same route segments. A costs 128 units, takes 70 minutes, and has an assessed quality score of 83/100. B costs 123 units, takes 35 minutes, and scores 89/100.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128, time 70, quality 83; B: cost 123, time 35, quality 89;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S_A=67.0; S_B=-2.5.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-2.5 versus 67.0.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5.5.6 — Evidence Tree and Elimination</w:t>
      </w:r>
    </w:p>
    <w:p>
      <w:pPr>
        <w:pStyle w:val="Normal"/>
        <w:rPr/>
      </w:pPr>
      <w:r>
        <w:rPr>
          <w:b/>
          <w:sz w:val="18"/>
        </w:rPr>
        <w:t xml:space="preserve">Scenario. </w:t>
      </w:r>
      <w:r>
        <w:rPr>
          <w:sz w:val="18"/>
        </w:rPr>
        <w:t>In planning an elevation-sensitive route, a failure occurred while handling 41 route segments. Three hypotheses are proposed: H1—insufficient capacity; H2—an ordering or dependency mistake; H3—a measurement or recording error. The capacity log shows at least 49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41; logged capacity at least 49.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5.5.7 — Network Routes and Bottlenecks</w:t>
      </w:r>
    </w:p>
    <w:p>
      <w:pPr>
        <w:pStyle w:val="Normal"/>
        <w:rPr/>
      </w:pPr>
      <w:r>
        <w:rPr>
          <w:b/>
          <w:sz w:val="18"/>
        </w:rPr>
        <w:t xml:space="preserve">Scenario. </w:t>
      </w:r>
      <w:r>
        <w:rPr>
          <w:sz w:val="18"/>
        </w:rPr>
        <w:t>For planning an elevation-sensitive route, three routes can move the same route segments. Each route has three sequential links. A: times [15, 10, 18] min, capacities [52, 58, 35]; B: times [15, 13, 14] min, capacities [72, 61, 76]; C: times [12, 6, 9] min, capacities [51, 61, 98]. The required flow is 51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10,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43 minutes.</w:t>
      </w:r>
    </w:p>
    <w:p>
      <w:pPr>
        <w:pStyle w:val="Subproblem"/>
        <w:keepLines w:val="false"/>
        <w:rPr/>
      </w:pPr>
      <w:r>
        <w:rPr>
          <w:b/>
          <w:sz w:val="18"/>
        </w:rPr>
        <w:t xml:space="preserve">SP2 — Compute Route A bottleneck capacity. Minimal inputs: </w:t>
      </w:r>
      <w:r>
        <w:rPr>
          <w:sz w:val="18"/>
        </w:rPr>
        <w:t xml:space="preserve">link capacities [52, 58,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min(52, 58, 35) = 35.</w:t>
      </w:r>
    </w:p>
    <w:p>
      <w:pPr>
        <w:pStyle w:val="Subproblem"/>
        <w:keepLines w:val="false"/>
        <w:rPr/>
      </w:pPr>
      <w:r>
        <w:rPr>
          <w:b/>
          <w:sz w:val="18"/>
        </w:rPr>
        <w:t xml:space="preserve">SP3 — Compute Route B time. Minimal inputs: </w:t>
      </w:r>
      <w:r>
        <w:rPr>
          <w:sz w:val="18"/>
        </w:rPr>
        <w:t xml:space="preserve">link times [15, 13,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[72, 61, 76].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min(72, 61, 76) = 61.</w:t>
      </w:r>
    </w:p>
    <w:p>
      <w:pPr>
        <w:pStyle w:val="Subproblem"/>
        <w:keepLines w:val="false"/>
        <w:rPr/>
      </w:pPr>
      <w:r>
        <w:rPr>
          <w:b/>
          <w:sz w:val="18"/>
        </w:rPr>
        <w:t xml:space="preserve">SP5 — Summarize Route C. Minimal inputs: </w:t>
      </w:r>
      <w:r>
        <w:rPr>
          <w:sz w:val="18"/>
        </w:rPr>
        <w:t xml:space="preserve">link times [12, 6, 9]; capacities [51, 61, 98].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27 min; bottleneck capacity = 51.</w:t>
      </w:r>
    </w:p>
    <w:p>
      <w:pPr>
        <w:pStyle w:val="Subproblem"/>
        <w:keepLines w:val="false"/>
        <w:rPr/>
      </w:pPr>
      <w:r>
        <w:rPr>
          <w:b/>
          <w:sz w:val="18"/>
        </w:rPr>
        <w:t xml:space="preserve">SP6 — Apply hard feasibility constraints. Minimal inputs: </w:t>
      </w:r>
      <w:r>
        <w:rPr>
          <w:sz w:val="18"/>
        </w:rPr>
        <w:t xml:space="preserve">route summaries; demand 51;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27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5.5.8 — Uncertainty and Robustness</w:t>
      </w:r>
    </w:p>
    <w:p>
      <w:pPr>
        <w:pStyle w:val="Normal"/>
        <w:rPr/>
      </w:pPr>
      <w:r>
        <w:rPr>
          <w:b/>
          <w:sz w:val="18"/>
        </w:rPr>
        <w:t xml:space="preserve">Scenario. </w:t>
      </w:r>
      <w:r>
        <w:rPr>
          <w:sz w:val="18"/>
        </w:rPr>
        <w:t>In planning an elevation-sensitive route, expected demand is 68 route segments, but forecast error is estimated at ±8%. The policy adds a further 8% safety margin to the high forecast before selecting capacity. Option A provides capacity 89 for cost 125; Option B provides capacity 104 for cost 167.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68;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62.6.</w:t>
      </w:r>
    </w:p>
    <w:p>
      <w:pPr>
        <w:pStyle w:val="Subproblem"/>
        <w:keepLines w:val="false"/>
        <w:rPr/>
      </w:pPr>
      <w:r>
        <w:rPr>
          <w:b/>
          <w:sz w:val="18"/>
        </w:rPr>
        <w:t xml:space="preserve">SP2 — Compute the high forecast. Minimal inputs: </w:t>
      </w:r>
      <w:r>
        <w:rPr>
          <w:sz w:val="18"/>
        </w:rPr>
        <w:t xml:space="preserve">base 68;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73.4.</w:t>
      </w:r>
    </w:p>
    <w:p>
      <w:pPr>
        <w:pStyle w:val="Subproblem"/>
        <w:keepLines w:val="false"/>
        <w:rPr/>
      </w:pPr>
      <w:r>
        <w:rPr>
          <w:b/>
          <w:sz w:val="18"/>
        </w:rPr>
        <w:t xml:space="preserve">SP3 — Apply the safety policy. Minimal inputs: </w:t>
      </w:r>
      <w:r>
        <w:rPr>
          <w:sz w:val="18"/>
        </w:rPr>
        <w:t xml:space="preserve">high forecast 73.4;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79.3.</w:t>
      </w:r>
    </w:p>
    <w:p>
      <w:pPr>
        <w:pStyle w:val="Subproblem"/>
        <w:keepLines w:val="false"/>
        <w:rPr/>
      </w:pPr>
      <w:r>
        <w:rPr>
          <w:b/>
          <w:sz w:val="18"/>
        </w:rPr>
        <w:t xml:space="preserve">SP4 — Test Option A capacity. Minimal inputs: </w:t>
      </w:r>
      <w:r>
        <w:rPr>
          <w:sz w:val="18"/>
        </w:rPr>
        <w:t xml:space="preserve">A capacity 89; robust requirement 79.3.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125;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125 to the final comparison if feasible.</w:t>
      </w:r>
    </w:p>
    <w:p>
      <w:pPr>
        <w:pStyle w:val="Subproblem"/>
        <w:keepLines w:val="false"/>
        <w:rPr/>
      </w:pPr>
      <w:r>
        <w:rPr>
          <w:b/>
          <w:sz w:val="18"/>
        </w:rPr>
        <w:t xml:space="preserve">SP6 — Test Option B capacity. Minimal inputs: </w:t>
      </w:r>
      <w:r>
        <w:rPr>
          <w:sz w:val="18"/>
        </w:rPr>
        <w:t xml:space="preserve">B capacity 104; robust requirement 79.3.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167 to the final comparison.</w:t>
      </w:r>
    </w:p>
    <w:p>
      <w:pPr>
        <w:pStyle w:val="Subproblem"/>
        <w:keepLines w:val="false"/>
        <w:rPr/>
      </w:pPr>
      <w:r>
        <w:rPr>
          <w:b/>
          <w:sz w:val="18"/>
        </w:rPr>
        <w:t xml:space="preserve">SP8 — Choose the robust low-cost option. Minimal inputs: </w:t>
      </w:r>
      <w:r>
        <w:rPr>
          <w:sz w:val="18"/>
        </w:rPr>
        <w:t xml:space="preserve">A feasible=True, cost=125; B feasible=True, cost=167.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79.3,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5.5.9 — Ten-Part Integrated Decomposition</w:t>
      </w:r>
    </w:p>
    <w:p>
      <w:pPr>
        <w:pStyle w:val="Normal"/>
        <w:rPr/>
      </w:pPr>
      <w:r>
        <w:rPr>
          <w:b/>
          <w:sz w:val="18"/>
        </w:rPr>
        <w:t xml:space="preserve">Scenario. </w:t>
      </w:r>
      <w:r>
        <w:rPr>
          <w:sz w:val="18"/>
        </w:rPr>
        <w:t>In planning an elevation-sensitive route, a plan starts from 118 local units of route segments. Convert by 0.75 to standard units, then allow 4% process loss. Each batch handles 14 standard units. Up to 1 batches can run in parallel, each wave taking 9 minutes. Setup takes 14 minutes and a mandatory buffer adds 7 minutes. There are at most 11 batch slots. Cost is 51 fixed plus 1.76 per pre-loss standard unit. The deadline is 89 minutes and the budget is 188.66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118;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88.5 standard units.</w:t>
      </w:r>
    </w:p>
    <w:p>
      <w:pPr>
        <w:pStyle w:val="Subproblem"/>
        <w:keepLines w:val="false"/>
        <w:rPr/>
      </w:pPr>
      <w:r>
        <w:rPr>
          <w:b/>
          <w:sz w:val="18"/>
        </w:rPr>
        <w:t xml:space="preserve">SP2 — Compute pre-loss input demand. Minimal inputs: </w:t>
      </w:r>
      <w:r>
        <w:rPr>
          <w:sz w:val="18"/>
        </w:rPr>
        <w:t xml:space="preserve">final standard requirement 88.5;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92.2 standard units must enter the process.</w:t>
      </w:r>
    </w:p>
    <w:p>
      <w:pPr>
        <w:pStyle w:val="Subproblem"/>
        <w:keepLines w:val="false"/>
        <w:rPr/>
      </w:pPr>
      <w:r>
        <w:rPr>
          <w:b/>
          <w:sz w:val="18"/>
        </w:rPr>
        <w:t xml:space="preserve">SP3 — Convert demand to batches. Minimal inputs: </w:t>
      </w:r>
      <w:r>
        <w:rPr>
          <w:sz w:val="18"/>
        </w:rPr>
        <w:t xml:space="preserve">input demand 92.2;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7 waves.</w:t>
      </w:r>
    </w:p>
    <w:p>
      <w:pPr>
        <w:pStyle w:val="Subproblem"/>
        <w:keepLines w:val="false"/>
        <w:rPr/>
      </w:pPr>
      <w:r>
        <w:rPr>
          <w:b/>
          <w:sz w:val="18"/>
        </w:rPr>
        <w:t xml:space="preserve">SP5 — Compute active processing time. Minimal inputs: </w:t>
      </w:r>
      <w:r>
        <w:rPr>
          <w:sz w:val="18"/>
        </w:rPr>
        <w:t xml:space="preserve">7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63 minutes active processing.</w:t>
      </w:r>
    </w:p>
    <w:p>
      <w:pPr>
        <w:pStyle w:val="Subproblem"/>
        <w:keepLines w:val="false"/>
        <w:rPr/>
      </w:pPr>
      <w:r>
        <w:rPr>
          <w:b/>
          <w:sz w:val="18"/>
        </w:rPr>
        <w:t xml:space="preserve">SP6 — Compute total safe elapsed time. Minimal inputs: </w:t>
      </w:r>
      <w:r>
        <w:rPr>
          <w:sz w:val="18"/>
        </w:rPr>
        <w:t xml:space="preserve">active 63; setup 14;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84 minutes total.</w:t>
      </w:r>
    </w:p>
    <w:p>
      <w:pPr>
        <w:pStyle w:val="Subproblem"/>
        <w:keepLines w:val="false"/>
        <w:rPr/>
      </w:pPr>
      <w:r>
        <w:rPr>
          <w:b/>
          <w:sz w:val="18"/>
        </w:rPr>
        <w:t xml:space="preserve">SP7 — Compute total cost. Minimal inputs: </w:t>
      </w:r>
      <w:r>
        <w:rPr>
          <w:sz w:val="18"/>
        </w:rPr>
        <w:t xml:space="preserve">fixed 51; variable rate 1.76; pre-loss input 92.2.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213.66 units.</w:t>
      </w:r>
    </w:p>
    <w:p>
      <w:pPr>
        <w:pStyle w:val="Subproblem"/>
        <w:keepLines w:val="false"/>
        <w:rPr/>
      </w:pPr>
      <w:r>
        <w:rPr>
          <w:b/>
          <w:sz w:val="18"/>
        </w:rPr>
        <w:t xml:space="preserve">SP8 — Check physical capacity. Minimal inputs: </w:t>
      </w:r>
      <w:r>
        <w:rPr>
          <w:sz w:val="18"/>
        </w:rPr>
        <w:t xml:space="preserve">required batches 7;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84 vs deadline 89; cost 213.66 vs budget 188.66.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92.2 pre-loss standard units, 7 batches, 84 minutes, and 213.66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5.5.10 — Atomic Case: One Constraint Core</w:t>
      </w:r>
    </w:p>
    <w:p>
      <w:pPr>
        <w:pStyle w:val="Normal"/>
        <w:rPr/>
      </w:pPr>
      <w:r>
        <w:rPr>
          <w:b/>
          <w:sz w:val="18"/>
        </w:rPr>
        <w:t xml:space="preserve">Scenario. </w:t>
      </w:r>
      <w:r>
        <w:rPr>
          <w:sz w:val="18"/>
        </w:rPr>
        <w:t>In planning an elevation-sensitive route, one integer decision x specifies the number of route segments to authorize. The rules are written in different places: x must be at least 25; it must not exceed 31; operations require x to be a multiple of 4; and a resource limit of 32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x≥25; x≤31; x multiple of 4; resource rule x≤32−4=28.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[25, 28]. The only multiple of 4 in that interval is x=28.</w:t>
      </w:r>
    </w:p>
    <w:p>
      <w:pPr>
        <w:pStyle w:val="Normal"/>
        <w:rPr/>
      </w:pPr>
      <w:r>
        <w:rPr>
          <w:b/>
          <w:sz w:val="18"/>
        </w:rPr>
        <w:t xml:space="preserve">Combined answer. </w:t>
      </w:r>
      <w:r>
        <w:rPr>
          <w:sz w:val="18"/>
        </w:rPr>
        <w:t>The best representation is a single constraint-satisfaction subproblem, yielding x=28.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5.6 Coastal Systems and Tides</w:t>
      </w:r>
    </w:p>
    <w:p>
      <w:pPr>
        <w:pStyle w:val="Normal"/>
        <w:rPr/>
      </w:pPr>
      <w:r>
        <w:rPr/>
        <w:t>Ten problems in this section apply the same structural discipline to planning an activity near a coast. Problems 5 and 10 are deliberate atomic cases; the other eight use between two and ten subproblems.</w:t>
      </w:r>
    </w:p>
    <w:p>
      <w:pPr>
        <w:pStyle w:val="ProblemTitle"/>
        <w:keepNext w:val="true"/>
        <w:rPr/>
      </w:pPr>
      <w:r>
        <w:rPr>
          <w:b/>
          <w:color w:val="1F374D"/>
          <w:sz w:val="21"/>
        </w:rPr>
        <w:t>Problem 5.6.1 — Two-Step Minimal Split</w:t>
      </w:r>
    </w:p>
    <w:p>
      <w:pPr>
        <w:pStyle w:val="Normal"/>
        <w:rPr/>
      </w:pPr>
      <w:r>
        <w:rPr>
          <w:b/>
          <w:sz w:val="18"/>
        </w:rPr>
        <w:t xml:space="preserve">Scenario. </w:t>
      </w:r>
      <w:r>
        <w:rPr>
          <w:sz w:val="18"/>
        </w:rPr>
        <w:t>In planning an activity near a coast, a team must handle 119 coastal observations. The stated completion limit is 95 minutes. Each processing block can handle at most 10 coastal observations, and each block takes 6 minutes. A one-time setup takes 15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119 coastal observations; capacity 10 per block; 6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12 blocks are required; elapsed time = 15 + 12×6 = 87 minutes.</w:t>
      </w:r>
    </w:p>
    <w:p>
      <w:pPr>
        <w:pStyle w:val="Subproblem"/>
        <w:keepLines w:val="false"/>
        <w:rPr/>
      </w:pPr>
      <w:r>
        <w:rPr>
          <w:b/>
          <w:sz w:val="18"/>
        </w:rPr>
        <w:t xml:space="preserve">SP2 — Test feasibility. Minimal inputs: </w:t>
      </w:r>
      <w:r>
        <w:rPr>
          <w:sz w:val="18"/>
        </w:rPr>
        <w:t xml:space="preserve">Computed duration 87 min; limit 95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87 ≤ 95 is true; therefore the plan is feasible.</w:t>
      </w:r>
    </w:p>
    <w:p>
      <w:pPr>
        <w:pStyle w:val="Normal"/>
        <w:rPr/>
      </w:pPr>
      <w:r>
        <w:rPr>
          <w:b/>
          <w:sz w:val="18"/>
        </w:rPr>
        <w:t xml:space="preserve">Combined answer. </w:t>
      </w:r>
      <w:r>
        <w:rPr>
          <w:sz w:val="18"/>
        </w:rPr>
        <w:t>The correct answer is yes. First compress the operational details into one number (87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5.6.2 — Competing Alternatives</w:t>
      </w:r>
    </w:p>
    <w:p>
      <w:pPr>
        <w:pStyle w:val="Normal"/>
        <w:rPr/>
      </w:pPr>
      <w:r>
        <w:rPr>
          <w:b/>
          <w:sz w:val="18"/>
        </w:rPr>
        <w:t xml:space="preserve">Scenario. </w:t>
      </w:r>
      <w:r>
        <w:rPr>
          <w:sz w:val="18"/>
        </w:rPr>
        <w:t>For planning an activity near a coast, 54 coastal observations must be handled. Option A has a 11-minute setup, processes 13 coastal observations per six-minute cycle, costs 37.00 units fixed plus 1.60 per item. Option B has a 10-minute setup, processes 18 per six-minute cycle, costs 55.00 units fixed plus 1.98 per item. The operation must finish within 45 minutes and cost at most 172.02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54; rate 13/cycle; cycle 6 min; setup 11; fixed cost 37; unit cost 1.60.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41 min and costs 123.58 units.</w:t>
      </w:r>
    </w:p>
    <w:p>
      <w:pPr>
        <w:pStyle w:val="Subproblem"/>
        <w:keepLines w:val="false"/>
        <w:rPr/>
      </w:pPr>
      <w:r>
        <w:rPr>
          <w:b/>
          <w:sz w:val="18"/>
        </w:rPr>
        <w:t xml:space="preserve">SP2 — Evaluate Option B. Minimal inputs: </w:t>
      </w:r>
      <w:r>
        <w:rPr>
          <w:sz w:val="18"/>
        </w:rPr>
        <w:t xml:space="preserve">workload 54; rate 18/cycle; cycle 6 min; setup 10; fixed cost 55; unit cost 1.98.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28 min and costs 162.02 units.</w:t>
      </w:r>
    </w:p>
    <w:p>
      <w:pPr>
        <w:pStyle w:val="Subproblem"/>
        <w:keepLines w:val="false"/>
        <w:rPr/>
      </w:pPr>
      <w:r>
        <w:rPr>
          <w:b/>
          <w:sz w:val="18"/>
        </w:rPr>
        <w:t xml:space="preserve">SP3 — Apply the common decision rule. Minimal inputs: </w:t>
      </w:r>
      <w:r>
        <w:rPr>
          <w:sz w:val="18"/>
        </w:rPr>
        <w:t xml:space="preserve">A summary (41 min, 123.58 units); B summary (28 min, 162.02 units); deadline 45; budget 172.02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5.6.3 — Normalization and Capacity</w:t>
      </w:r>
    </w:p>
    <w:p>
      <w:pPr>
        <w:pStyle w:val="Normal"/>
        <w:rPr/>
      </w:pPr>
      <w:r>
        <w:rPr>
          <w:b/>
          <w:sz w:val="18"/>
        </w:rPr>
        <w:t xml:space="preserve">Scenario. </w:t>
      </w:r>
      <w:r>
        <w:rPr>
          <w:sz w:val="18"/>
        </w:rPr>
        <w:t>In planning an activity near a coast, the worksheet lists a raw requirement of 92 coastal observations in a local counting unit. One local unit corresponds to 2 standard units. Operational losses are estimated at 12%, so enough input must be available to deliver the final requirement after loss. Each container or service slot can supply 16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92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92×2 = 184.0 standard units.</w:t>
      </w:r>
    </w:p>
    <w:p>
      <w:pPr>
        <w:pStyle w:val="Subproblem"/>
        <w:keepLines w:val="false"/>
        <w:rPr/>
      </w:pPr>
      <w:r>
        <w:rPr>
          <w:b/>
          <w:sz w:val="18"/>
        </w:rPr>
        <w:t xml:space="preserve">SP2 — Compensate for expected loss. Minimal inputs: </w:t>
      </w:r>
      <w:r>
        <w:rPr>
          <w:sz w:val="18"/>
        </w:rPr>
        <w:t xml:space="preserve">standardized final requirement 184.0;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184.0/(1−0.12) = 209.1 standard units.</w:t>
      </w:r>
    </w:p>
    <w:p>
      <w:pPr>
        <w:pStyle w:val="Subproblem"/>
        <w:keepLines w:val="false"/>
        <w:rPr/>
      </w:pPr>
      <w:r>
        <w:rPr>
          <w:b/>
          <w:sz w:val="18"/>
        </w:rPr>
        <w:t xml:space="preserve">SP3 — Convert required input into discrete capacity units. Minimal inputs: </w:t>
      </w:r>
      <w:r>
        <w:rPr>
          <w:sz w:val="18"/>
        </w:rPr>
        <w:t xml:space="preserve">adjusted demand 209.1;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ceil(209.1/16) = 14 containers/slots.</w:t>
      </w:r>
    </w:p>
    <w:p>
      <w:pPr>
        <w:pStyle w:val="Subproblem"/>
        <w:keepLines w:val="false"/>
        <w:rPr/>
      </w:pPr>
      <w:r>
        <w:rPr>
          <w:b/>
          <w:sz w:val="18"/>
        </w:rPr>
        <w:t xml:space="preserve">SP4 — Check availability. Minimal inputs: </w:t>
      </w:r>
      <w:r>
        <w:rPr>
          <w:sz w:val="18"/>
        </w:rPr>
        <w:t xml:space="preserve">required 14;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14 ≤ 7 is false; the plan is not feasible.</w:t>
      </w:r>
    </w:p>
    <w:p>
      <w:pPr>
        <w:pStyle w:val="Normal"/>
        <w:rPr/>
      </w:pPr>
      <w:r>
        <w:rPr>
          <w:b/>
          <w:sz w:val="18"/>
        </w:rPr>
        <w:t xml:space="preserve">Combined answer. </w:t>
      </w:r>
      <w:r>
        <w:rPr>
          <w:sz w:val="18"/>
        </w:rPr>
        <w:t>The operation needs 14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5.6.4 — Dependency Chain and Join</w:t>
      </w:r>
    </w:p>
    <w:p>
      <w:pPr>
        <w:pStyle w:val="Normal"/>
        <w:rPr/>
      </w:pPr>
      <w:r>
        <w:rPr>
          <w:b/>
          <w:sz w:val="18"/>
        </w:rPr>
        <w:t xml:space="preserve">Scenario. </w:t>
      </w:r>
      <w:r>
        <w:rPr>
          <w:sz w:val="18"/>
        </w:rPr>
        <w:t>In planning an activity near a coast, five work packages A–E must be completed. A takes 9 minutes. B (11 min) and C (14 min) can start only after A but may then run in parallel. D (5 min) needs both B and C finished. E (15 min) follows D. A final safety or review buffer of 3 minutes is mandatory, and the completion limit is 50 minutes. The description mentions the total number of coastal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B=11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20 minutes.</w:t>
      </w:r>
    </w:p>
    <w:p>
      <w:pPr>
        <w:pStyle w:val="Subproblem"/>
        <w:keepLines w:val="false"/>
        <w:rPr/>
      </w:pPr>
      <w:r>
        <w:rPr>
          <w:b/>
          <w:sz w:val="18"/>
        </w:rPr>
        <w:t xml:space="preserve">SP3 — Compute the A→C branch. Minimal inputs: </w:t>
      </w:r>
      <w:r>
        <w:rPr>
          <w:sz w:val="18"/>
        </w:rPr>
        <w:t xml:space="preserve">A=9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20 and 23; D=5; E=15;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9+max(11,14)+5+15+3 = 46 minutes.</w:t>
      </w:r>
    </w:p>
    <w:p>
      <w:pPr>
        <w:pStyle w:val="Subproblem"/>
        <w:keepLines w:val="false"/>
        <w:rPr/>
      </w:pPr>
      <w:r>
        <w:rPr>
          <w:b/>
          <w:sz w:val="18"/>
        </w:rPr>
        <w:t xml:space="preserve">SP5 — Compare with the external deadline. Minimal inputs: </w:t>
      </w:r>
      <w:r>
        <w:rPr>
          <w:sz w:val="18"/>
        </w:rPr>
        <w:t xml:space="preserve">earliest safe completion 46; deadline 50.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46 ≤ 50.</w:t>
      </w:r>
    </w:p>
    <w:p>
      <w:pPr>
        <w:pStyle w:val="Normal"/>
        <w:rPr/>
      </w:pPr>
      <w:r>
        <w:rPr>
          <w:b/>
          <w:sz w:val="18"/>
        </w:rPr>
        <w:t xml:space="preserve">Combined answer. </w:t>
      </w:r>
      <w:r>
        <w:rPr>
          <w:sz w:val="18"/>
        </w:rPr>
        <w:t>The earliest safe completion time is 46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5.6.5 — Atomic Case: Coupled Objective</w:t>
      </w:r>
    </w:p>
    <w:p>
      <w:pPr>
        <w:pStyle w:val="Normal"/>
        <w:rPr/>
      </w:pPr>
      <w:r>
        <w:rPr>
          <w:b/>
          <w:sz w:val="18"/>
        </w:rPr>
        <w:t xml:space="preserve">Scenario. </w:t>
      </w:r>
      <w:r>
        <w:rPr>
          <w:sz w:val="18"/>
        </w:rPr>
        <w:t>In planning an activity near a coast, two configurations are being compared for the same coastal observations. A costs 110 units, takes 42 minutes, and has an assessed quality score of 86/100. B costs 142 units, takes 66 minutes, and scores 71/100.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110, time 42, quality 86; B: cost 142, time 66, quality 71;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S_A=-20.0; S_B=66.0.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-20.0 versus 66.0.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5.6.6 — Evidence Tree and Elimination</w:t>
      </w:r>
    </w:p>
    <w:p>
      <w:pPr>
        <w:pStyle w:val="Normal"/>
        <w:rPr/>
      </w:pPr>
      <w:r>
        <w:rPr>
          <w:b/>
          <w:sz w:val="18"/>
        </w:rPr>
        <w:t xml:space="preserve">Scenario. </w:t>
      </w:r>
      <w:r>
        <w:rPr>
          <w:sz w:val="18"/>
        </w:rPr>
        <w:t>In planning an activity near a coast, a failure occurred while handling 65 coastal observations. Three hypotheses are proposed: H1—insufficient capacity; H2—an ordering or dependency mistake; H3—a measurement or recording error. The capacity log shows at least 74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65; logged capacity at least 74.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5.6.7 — Network Routes and Bottlenecks</w:t>
      </w:r>
    </w:p>
    <w:p>
      <w:pPr>
        <w:pStyle w:val="Normal"/>
        <w:rPr/>
      </w:pPr>
      <w:r>
        <w:rPr>
          <w:b/>
          <w:sz w:val="18"/>
        </w:rPr>
        <w:t xml:space="preserve">Scenario. </w:t>
      </w:r>
      <w:r>
        <w:rPr>
          <w:sz w:val="18"/>
        </w:rPr>
        <w:t>For planning an activity near a coast, three routes can move the same coastal observations. Each route has three sequential links. A: times [10, 15, 7] min, capacities [71, 64, 56]; B: times [13, 17, 16] min, capacities [47, 49, 62]; C: times [16, 16, 10] min, capacities [35, 73, 44]. The required flow is 42 units and total route time must not exceed 43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[10, 15,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[71, 64,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min(71, 64, 56) = 56.</w:t>
      </w:r>
    </w:p>
    <w:p>
      <w:pPr>
        <w:pStyle w:val="Subproblem"/>
        <w:keepLines w:val="false"/>
        <w:rPr/>
      </w:pPr>
      <w:r>
        <w:rPr>
          <w:b/>
          <w:sz w:val="18"/>
        </w:rPr>
        <w:t xml:space="preserve">SP3 — Compute Route B time. Minimal inputs: </w:t>
      </w:r>
      <w:r>
        <w:rPr>
          <w:sz w:val="18"/>
        </w:rPr>
        <w:t xml:space="preserve">link times [13, 17,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46 minutes.</w:t>
      </w:r>
    </w:p>
    <w:p>
      <w:pPr>
        <w:pStyle w:val="Subproblem"/>
        <w:keepLines w:val="false"/>
        <w:rPr/>
      </w:pPr>
      <w:r>
        <w:rPr>
          <w:b/>
          <w:sz w:val="18"/>
        </w:rPr>
        <w:t xml:space="preserve">SP4 — Compute Route B bottleneck capacity. Minimal inputs: </w:t>
      </w:r>
      <w:r>
        <w:rPr>
          <w:sz w:val="18"/>
        </w:rPr>
        <w:t xml:space="preserve">link capacities [47, 49, 62].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min(47, 49, 62) = 47.</w:t>
      </w:r>
    </w:p>
    <w:p>
      <w:pPr>
        <w:pStyle w:val="Subproblem"/>
        <w:keepLines w:val="false"/>
        <w:rPr/>
      </w:pPr>
      <w:r>
        <w:rPr>
          <w:b/>
          <w:sz w:val="18"/>
        </w:rPr>
        <w:t xml:space="preserve">SP5 — Summarize Route C. Minimal inputs: </w:t>
      </w:r>
      <w:r>
        <w:rPr>
          <w:sz w:val="18"/>
        </w:rPr>
        <w:t xml:space="preserve">link times [16, 16, 10]; capacities [35, 73, 44].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35.</w:t>
      </w:r>
    </w:p>
    <w:p>
      <w:pPr>
        <w:pStyle w:val="Subproblem"/>
        <w:keepLines w:val="false"/>
        <w:rPr/>
      </w:pPr>
      <w:r>
        <w:rPr>
          <w:b/>
          <w:sz w:val="18"/>
        </w:rPr>
        <w:t xml:space="preserve">SP6 — Apply hard feasibility constraints. Minimal inputs: </w:t>
      </w:r>
      <w:r>
        <w:rPr>
          <w:sz w:val="18"/>
        </w:rPr>
        <w:t xml:space="preserve">route summaries; demand 42; max time 43.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5.6.8 — Uncertainty and Robustness</w:t>
      </w:r>
    </w:p>
    <w:p>
      <w:pPr>
        <w:pStyle w:val="Normal"/>
        <w:rPr/>
      </w:pPr>
      <w:r>
        <w:rPr>
          <w:b/>
          <w:sz w:val="18"/>
        </w:rPr>
        <w:t xml:space="preserve">Scenario. </w:t>
      </w:r>
      <w:r>
        <w:rPr>
          <w:sz w:val="18"/>
        </w:rPr>
        <w:t>In planning an activity near a coast, expected demand is 108 coastal observations, but forecast error is estimated at ±8%. The policy adds a further 8% safety margin to the high forecast before selecting capacity. Option A provides capacity 144 for cost 86; Option B provides capacity 153 for cost 108.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108;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99.4.</w:t>
      </w:r>
    </w:p>
    <w:p>
      <w:pPr>
        <w:pStyle w:val="Subproblem"/>
        <w:keepLines w:val="false"/>
        <w:rPr/>
      </w:pPr>
      <w:r>
        <w:rPr>
          <w:b/>
          <w:sz w:val="18"/>
        </w:rPr>
        <w:t xml:space="preserve">SP2 — Compute the high forecast. Minimal inputs: </w:t>
      </w:r>
      <w:r>
        <w:rPr>
          <w:sz w:val="18"/>
        </w:rPr>
        <w:t xml:space="preserve">base 108;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116.6.</w:t>
      </w:r>
    </w:p>
    <w:p>
      <w:pPr>
        <w:pStyle w:val="Subproblem"/>
        <w:keepLines w:val="false"/>
        <w:rPr/>
      </w:pPr>
      <w:r>
        <w:rPr>
          <w:b/>
          <w:sz w:val="18"/>
        </w:rPr>
        <w:t xml:space="preserve">SP3 — Apply the safety policy. Minimal inputs: </w:t>
      </w:r>
      <w:r>
        <w:rPr>
          <w:sz w:val="18"/>
        </w:rPr>
        <w:t xml:space="preserve">high forecast 116.6;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126.0.</w:t>
      </w:r>
    </w:p>
    <w:p>
      <w:pPr>
        <w:pStyle w:val="Subproblem"/>
        <w:keepLines w:val="false"/>
        <w:rPr/>
      </w:pPr>
      <w:r>
        <w:rPr>
          <w:b/>
          <w:sz w:val="18"/>
        </w:rPr>
        <w:t xml:space="preserve">SP4 — Test Option A capacity. Minimal inputs: </w:t>
      </w:r>
      <w:r>
        <w:rPr>
          <w:sz w:val="18"/>
        </w:rPr>
        <w:t xml:space="preserve">A capacity 144; robust requirement 126.0.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86;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86 to the final comparison if feasible.</w:t>
      </w:r>
    </w:p>
    <w:p>
      <w:pPr>
        <w:pStyle w:val="Subproblem"/>
        <w:keepLines w:val="false"/>
        <w:rPr/>
      </w:pPr>
      <w:r>
        <w:rPr>
          <w:b/>
          <w:sz w:val="18"/>
        </w:rPr>
        <w:t xml:space="preserve">SP6 — Test Option B capacity. Minimal inputs: </w:t>
      </w:r>
      <w:r>
        <w:rPr>
          <w:sz w:val="18"/>
        </w:rPr>
        <w:t xml:space="preserve">B capacity 153; robust requirement 126.0.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108 to the final comparison.</w:t>
      </w:r>
    </w:p>
    <w:p>
      <w:pPr>
        <w:pStyle w:val="Subproblem"/>
        <w:keepLines w:val="false"/>
        <w:rPr/>
      </w:pPr>
      <w:r>
        <w:rPr>
          <w:b/>
          <w:sz w:val="18"/>
        </w:rPr>
        <w:t xml:space="preserve">SP8 — Choose the robust low-cost option. Minimal inputs: </w:t>
      </w:r>
      <w:r>
        <w:rPr>
          <w:sz w:val="18"/>
        </w:rPr>
        <w:t xml:space="preserve">A feasible=True, cost=86; B feasible=True, cost=108.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126.0,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5.6.9 — Ten-Part Integrated Decomposition</w:t>
      </w:r>
    </w:p>
    <w:p>
      <w:pPr>
        <w:pStyle w:val="Normal"/>
        <w:rPr/>
      </w:pPr>
      <w:r>
        <w:rPr>
          <w:b/>
          <w:sz w:val="18"/>
        </w:rPr>
        <w:t xml:space="preserve">Scenario. </w:t>
      </w:r>
      <w:r>
        <w:rPr>
          <w:sz w:val="18"/>
        </w:rPr>
        <w:t>In planning an activity near a coast, a plan starts from 95 local units of coastal observations. Convert by 0.5 to standard units, then allow 6% process loss. Each batch handles 28 standard units. Up to 2 batches can run in parallel, each wave taking 5 minutes. Setup takes 16 minutes and a mandatory buffer adds 7 minutes. There are at most 10 batch slots. Cost is 82 fixed plus 1.84 per pre-loss standard unit. The deadline is 20 minutes and the budget is 214.89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95;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47.5 standard units.</w:t>
      </w:r>
    </w:p>
    <w:p>
      <w:pPr>
        <w:pStyle w:val="Subproblem"/>
        <w:keepLines w:val="false"/>
        <w:rPr/>
      </w:pPr>
      <w:r>
        <w:rPr>
          <w:b/>
          <w:sz w:val="18"/>
        </w:rPr>
        <w:t xml:space="preserve">SP2 — Compute pre-loss input demand. Minimal inputs: </w:t>
      </w:r>
      <w:r>
        <w:rPr>
          <w:sz w:val="18"/>
        </w:rPr>
        <w:t xml:space="preserve">final standard requirement 47.5;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50.5 standard units must enter the process.</w:t>
      </w:r>
    </w:p>
    <w:p>
      <w:pPr>
        <w:pStyle w:val="Subproblem"/>
        <w:keepLines w:val="false"/>
        <w:rPr/>
      </w:pPr>
      <w:r>
        <w:rPr>
          <w:b/>
          <w:sz w:val="18"/>
        </w:rPr>
        <w:t xml:space="preserve">SP3 — Convert demand to batches. Minimal inputs: </w:t>
      </w:r>
      <w:r>
        <w:rPr>
          <w:sz w:val="18"/>
        </w:rPr>
        <w:t xml:space="preserve">input demand 50.5;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2 batches.</w:t>
      </w:r>
    </w:p>
    <w:p>
      <w:pPr>
        <w:pStyle w:val="Subproblem"/>
        <w:keepLines w:val="false"/>
        <w:rPr/>
      </w:pPr>
      <w:r>
        <w:rPr>
          <w:b/>
          <w:sz w:val="18"/>
        </w:rPr>
        <w:t xml:space="preserve">SP4 — Convert batches to parallel waves. Minimal inputs: </w:t>
      </w:r>
      <w:r>
        <w:rPr>
          <w:sz w:val="18"/>
        </w:rPr>
        <w:t xml:space="preserve">2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 minutes active processing.</w:t>
      </w:r>
    </w:p>
    <w:p>
      <w:pPr>
        <w:pStyle w:val="Subproblem"/>
        <w:keepLines w:val="false"/>
        <w:rPr/>
      </w:pPr>
      <w:r>
        <w:rPr>
          <w:b/>
          <w:sz w:val="18"/>
        </w:rPr>
        <w:t xml:space="preserve">SP6 — Compute total safe elapsed time. Minimal inputs: </w:t>
      </w:r>
      <w:r>
        <w:rPr>
          <w:sz w:val="18"/>
        </w:rPr>
        <w:t xml:space="preserve">active 5; setup 16;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28 minutes total.</w:t>
      </w:r>
    </w:p>
    <w:p>
      <w:pPr>
        <w:pStyle w:val="Subproblem"/>
        <w:keepLines w:val="false"/>
        <w:rPr/>
      </w:pPr>
      <w:r>
        <w:rPr>
          <w:b/>
          <w:sz w:val="18"/>
        </w:rPr>
        <w:t xml:space="preserve">SP7 — Compute total cost. Minimal inputs: </w:t>
      </w:r>
      <w:r>
        <w:rPr>
          <w:sz w:val="18"/>
        </w:rPr>
        <w:t xml:space="preserve">fixed 82; variable rate 1.84; pre-loss input 50.5.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174.89 units.</w:t>
      </w:r>
    </w:p>
    <w:p>
      <w:pPr>
        <w:pStyle w:val="Subproblem"/>
        <w:keepLines w:val="false"/>
        <w:rPr/>
      </w:pPr>
      <w:r>
        <w:rPr>
          <w:b/>
          <w:sz w:val="18"/>
        </w:rPr>
        <w:t xml:space="preserve">SP8 — Check physical capacity. Minimal inputs: </w:t>
      </w:r>
      <w:r>
        <w:rPr>
          <w:sz w:val="18"/>
        </w:rPr>
        <w:t xml:space="preserve">required batches 2;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28 vs deadline 20; cost 174.89 vs budget 214.89.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50.5 pre-loss standard units, 2 batches, 28 minutes, and 174.89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5.6.10 — Atomic Case: One Constraint Core</w:t>
      </w:r>
    </w:p>
    <w:p>
      <w:pPr>
        <w:pStyle w:val="Normal"/>
        <w:rPr/>
      </w:pPr>
      <w:r>
        <w:rPr>
          <w:b/>
          <w:sz w:val="18"/>
        </w:rPr>
        <w:t xml:space="preserve">Scenario. </w:t>
      </w:r>
      <w:r>
        <w:rPr>
          <w:sz w:val="18"/>
        </w:rPr>
        <w:t>In planning an activity near a coast, one integer decision x specifies the number of coastal observations to authorize. The rules are written in different places: x must be at least 70; it must not exceed 78; operations require x to be a multiple of 8; and a resource limit of 77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x≥70; x≤78; x multiple of 8; resource rule x≤77−5=72.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[70, 72]. The only multiple of 8 in that interval is x=72.</w:t>
      </w:r>
    </w:p>
    <w:p>
      <w:pPr>
        <w:pStyle w:val="Normal"/>
        <w:rPr/>
      </w:pPr>
      <w:r>
        <w:rPr>
          <w:b/>
          <w:sz w:val="18"/>
        </w:rPr>
        <w:t xml:space="preserve">Combined answer. </w:t>
      </w:r>
      <w:r>
        <w:rPr>
          <w:sz w:val="18"/>
        </w:rPr>
        <w:t>The best representation is a single constraint-satisfaction subproblem, yielding x=72.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5.7 Agriculture and Land Use</w:t>
      </w:r>
    </w:p>
    <w:p>
      <w:pPr>
        <w:pStyle w:val="Normal"/>
        <w:rPr/>
      </w:pPr>
      <w:r>
        <w:rPr/>
        <w:t>Ten problems in this section apply the same structural discipline to allocating land among competing uses. Problems 5 and 10 are deliberate atomic cases; the other eight use between two and ten subproblems.</w:t>
      </w:r>
    </w:p>
    <w:p>
      <w:pPr>
        <w:pStyle w:val="ProblemTitle"/>
        <w:keepNext w:val="true"/>
        <w:rPr/>
      </w:pPr>
      <w:r>
        <w:rPr>
          <w:b/>
          <w:color w:val="1F374D"/>
          <w:sz w:val="21"/>
        </w:rPr>
        <w:t>Problem 5.7.1 — Two-Step Minimal Split</w:t>
      </w:r>
    </w:p>
    <w:p>
      <w:pPr>
        <w:pStyle w:val="Normal"/>
        <w:rPr/>
      </w:pPr>
      <w:r>
        <w:rPr>
          <w:b/>
          <w:sz w:val="18"/>
        </w:rPr>
        <w:t xml:space="preserve">Scenario. </w:t>
      </w:r>
      <w:r>
        <w:rPr>
          <w:sz w:val="18"/>
        </w:rPr>
        <w:t>In allocating land among competing uses, a team must handle 99 land parcels. The stated completion limit is 86 minutes. Each processing block can handle at most 11 land parcels, and each block takes 7 minutes. A one-time setup takes 11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99 land parcels; capacity 11 per block; 7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11 + 9×7 = 74 minutes.</w:t>
      </w:r>
    </w:p>
    <w:p>
      <w:pPr>
        <w:pStyle w:val="Subproblem"/>
        <w:keepLines w:val="false"/>
        <w:rPr/>
      </w:pPr>
      <w:r>
        <w:rPr>
          <w:b/>
          <w:sz w:val="18"/>
        </w:rPr>
        <w:t xml:space="preserve">SP2 — Test feasibility. Minimal inputs: </w:t>
      </w:r>
      <w:r>
        <w:rPr>
          <w:sz w:val="18"/>
        </w:rPr>
        <w:t xml:space="preserve">Computed duration 74 min; limit 86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74 ≤ 86 is true; therefore the plan is feasible.</w:t>
      </w:r>
    </w:p>
    <w:p>
      <w:pPr>
        <w:pStyle w:val="Normal"/>
        <w:rPr/>
      </w:pPr>
      <w:r>
        <w:rPr>
          <w:b/>
          <w:sz w:val="18"/>
        </w:rPr>
        <w:t xml:space="preserve">Combined answer. </w:t>
      </w:r>
      <w:r>
        <w:rPr>
          <w:sz w:val="18"/>
        </w:rPr>
        <w:t>The correct answer is yes. First compress the operational details into one number (74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5.7.2 — Competing Alternatives</w:t>
      </w:r>
    </w:p>
    <w:p>
      <w:pPr>
        <w:pStyle w:val="Normal"/>
        <w:rPr/>
      </w:pPr>
      <w:r>
        <w:rPr>
          <w:b/>
          <w:sz w:val="18"/>
        </w:rPr>
        <w:t xml:space="preserve">Scenario. </w:t>
      </w:r>
      <w:r>
        <w:rPr>
          <w:sz w:val="18"/>
        </w:rPr>
        <w:t>For allocating land among competing uses, 44 land parcels must be handled. Option A has a 18-minute setup, processes 12 land parcels per six-minute cycle, costs 53.00 units fixed plus 2.14 per item. Option B has a 6-minute setup, processes 19 per six-minute cycle, costs 50.00 units fixed plus 2.01 per item. The operation must finish within 46 minutes and cost at most 157.05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44; rate 12/cycle; cycle 6 min; setup 18; fixed cost 53; unit cost 2.14.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42 min and costs 147.05 units.</w:t>
      </w:r>
    </w:p>
    <w:p>
      <w:pPr>
        <w:pStyle w:val="Subproblem"/>
        <w:keepLines w:val="false"/>
        <w:rPr/>
      </w:pPr>
      <w:r>
        <w:rPr>
          <w:b/>
          <w:sz w:val="18"/>
        </w:rPr>
        <w:t xml:space="preserve">SP2 — Evaluate Option B. Minimal inputs: </w:t>
      </w:r>
      <w:r>
        <w:rPr>
          <w:sz w:val="18"/>
        </w:rPr>
        <w:t xml:space="preserve">workload 44; rate 19/cycle; cycle 6 min; setup 6; fixed cost 50; unit cost 2.01.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24 min and costs 138.31 units.</w:t>
      </w:r>
    </w:p>
    <w:p>
      <w:pPr>
        <w:pStyle w:val="Subproblem"/>
        <w:keepLines w:val="false"/>
        <w:rPr/>
      </w:pPr>
      <w:r>
        <w:rPr>
          <w:b/>
          <w:sz w:val="18"/>
        </w:rPr>
        <w:t xml:space="preserve">SP3 — Apply the common decision rule. Minimal inputs: </w:t>
      </w:r>
      <w:r>
        <w:rPr>
          <w:sz w:val="18"/>
        </w:rPr>
        <w:t xml:space="preserve">A summary (42 min, 147.05 units); B summary (24 min, 138.31 units); deadline 46; budget 157.05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5.7.3 — Normalization and Capacity</w:t>
      </w:r>
    </w:p>
    <w:p>
      <w:pPr>
        <w:pStyle w:val="Normal"/>
        <w:rPr/>
      </w:pPr>
      <w:r>
        <w:rPr>
          <w:b/>
          <w:sz w:val="18"/>
        </w:rPr>
        <w:t xml:space="preserve">Scenario. </w:t>
      </w:r>
      <w:r>
        <w:rPr>
          <w:sz w:val="18"/>
        </w:rPr>
        <w:t>In allocating land among competing uses, the worksheet lists a raw requirement of 69 land parcels in a local counting unit. One local unit corresponds to 1.5 standard units. Operational losses are estimated at 15%, so enough input must be available to deliver the final requirement after loss. Each container or service slot can supply 14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69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69×1.5 = 103.5 standard units.</w:t>
      </w:r>
    </w:p>
    <w:p>
      <w:pPr>
        <w:pStyle w:val="Subproblem"/>
        <w:keepLines w:val="false"/>
        <w:rPr/>
      </w:pPr>
      <w:r>
        <w:rPr>
          <w:b/>
          <w:sz w:val="18"/>
        </w:rPr>
        <w:t xml:space="preserve">SP2 — Compensate for expected loss. Minimal inputs: </w:t>
      </w:r>
      <w:r>
        <w:rPr>
          <w:sz w:val="18"/>
        </w:rPr>
        <w:t xml:space="preserve">standardized final requirement 103.5;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103.5/(1−0.15) = 121.8 standard units.</w:t>
      </w:r>
    </w:p>
    <w:p>
      <w:pPr>
        <w:pStyle w:val="Subproblem"/>
        <w:keepLines w:val="false"/>
        <w:rPr/>
      </w:pPr>
      <w:r>
        <w:rPr>
          <w:b/>
          <w:sz w:val="18"/>
        </w:rPr>
        <w:t xml:space="preserve">SP3 — Convert required input into discrete capacity units. Minimal inputs: </w:t>
      </w:r>
      <w:r>
        <w:rPr>
          <w:sz w:val="18"/>
        </w:rPr>
        <w:t xml:space="preserve">adjusted demand 121.8;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ceil(121.8/14) = 9 containers/slots.</w:t>
      </w:r>
    </w:p>
    <w:p>
      <w:pPr>
        <w:pStyle w:val="Subproblem"/>
        <w:keepLines w:val="false"/>
        <w:rPr/>
      </w:pPr>
      <w:r>
        <w:rPr>
          <w:b/>
          <w:sz w:val="18"/>
        </w:rPr>
        <w:t xml:space="preserve">SP4 — Check availability. Minimal inputs: </w:t>
      </w:r>
      <w:r>
        <w:rPr>
          <w:sz w:val="18"/>
        </w:rPr>
        <w:t xml:space="preserve">required 9;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6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5.7.4 — Dependency Chain and Join</w:t>
      </w:r>
    </w:p>
    <w:p>
      <w:pPr>
        <w:pStyle w:val="Normal"/>
        <w:rPr/>
      </w:pPr>
      <w:r>
        <w:rPr>
          <w:b/>
          <w:sz w:val="18"/>
        </w:rPr>
        <w:t xml:space="preserve">Scenario. </w:t>
      </w:r>
      <w:r>
        <w:rPr>
          <w:sz w:val="18"/>
        </w:rPr>
        <w:t>In allocating land among competing uses, five work packages A–E must be completed. A takes 11 minutes. B (10 min) and C (10 min) can start only after A but may then run in parallel. D (5 min) needs both B and C finished. E (17 min) follows D. A final safety or review buffer of 8 minutes is mandatory, and the completion limit is 63 minutes. The description mentions the total number of land parcels,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A=11 min; C=10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21 and 21; D=5; E=17;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11+max(10,10)+5+17+8 = 51 minutes.</w:t>
      </w:r>
    </w:p>
    <w:p>
      <w:pPr>
        <w:pStyle w:val="Subproblem"/>
        <w:keepLines w:val="false"/>
        <w:rPr/>
      </w:pPr>
      <w:r>
        <w:rPr>
          <w:b/>
          <w:sz w:val="18"/>
        </w:rPr>
        <w:t xml:space="preserve">SP5 — Compare with the external deadline. Minimal inputs: </w:t>
      </w:r>
      <w:r>
        <w:rPr>
          <w:sz w:val="18"/>
        </w:rPr>
        <w:t xml:space="preserve">earliest safe completion 51; deadline 63.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51 ≤ 63.</w:t>
      </w:r>
    </w:p>
    <w:p>
      <w:pPr>
        <w:pStyle w:val="Normal"/>
        <w:rPr/>
      </w:pPr>
      <w:r>
        <w:rPr>
          <w:b/>
          <w:sz w:val="18"/>
        </w:rPr>
        <w:t xml:space="preserve">Combined answer. </w:t>
      </w:r>
      <w:r>
        <w:rPr>
          <w:sz w:val="18"/>
        </w:rPr>
        <w:t>The earliest safe completion time is 51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5.7.5 — Atomic Case: Coupled Objective</w:t>
      </w:r>
    </w:p>
    <w:p>
      <w:pPr>
        <w:pStyle w:val="Normal"/>
        <w:rPr/>
      </w:pPr>
      <w:r>
        <w:rPr>
          <w:b/>
          <w:sz w:val="18"/>
        </w:rPr>
        <w:t xml:space="preserve">Scenario. </w:t>
      </w:r>
      <w:r>
        <w:rPr>
          <w:sz w:val="18"/>
        </w:rPr>
        <w:t>In allocating land among competing uses, two configurations are being compared for the same land parcels. A costs 103 units, takes 46 minutes, and has an assessed quality score of 85/100. B costs 140 units, takes 54 minutes, and scores 83/100.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103, time 46, quality 85; B: cost 140, time 54, quality 83;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S_A=-83.0; S_B=-28.0.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-83.0 versus -28.0.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5.7.6 — Evidence Tree and Elimination</w:t>
      </w:r>
    </w:p>
    <w:p>
      <w:pPr>
        <w:pStyle w:val="Normal"/>
        <w:rPr/>
      </w:pPr>
      <w:r>
        <w:rPr>
          <w:b/>
          <w:sz w:val="18"/>
        </w:rPr>
        <w:t xml:space="preserve">Scenario. </w:t>
      </w:r>
      <w:r>
        <w:rPr>
          <w:sz w:val="18"/>
        </w:rPr>
        <w:t>In allocating land among competing uses, a failure occurred while handling 95 land parcels. Three hypotheses are proposed: H1—insufficient capacity; H2—an ordering or dependency mistake; H3—a measurement or recording error. The capacity log shows at least 115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115.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5.7.7 — Network Routes and Bottlenecks</w:t>
      </w:r>
    </w:p>
    <w:p>
      <w:pPr>
        <w:pStyle w:val="Normal"/>
        <w:rPr/>
      </w:pPr>
      <w:r>
        <w:rPr>
          <w:b/>
          <w:sz w:val="18"/>
        </w:rPr>
        <w:t xml:space="preserve">Scenario. </w:t>
      </w:r>
      <w:r>
        <w:rPr>
          <w:sz w:val="18"/>
        </w:rPr>
        <w:t>For allocating land among competing uses, three routes can move the same land parcels. Each route has three sequential links. A: times [14, 9, 8] min, capacities [61, 93, 56]; B: times [9, 18, 14] min, capacities [79, 73, 43]; C: times [15, 7, 18] min, capacities [90, 43, 95]. The required flow is 43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9,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[61, 93,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min(61, 93, 56) = 56.</w:t>
      </w:r>
    </w:p>
    <w:p>
      <w:pPr>
        <w:pStyle w:val="Subproblem"/>
        <w:keepLines w:val="false"/>
        <w:rPr/>
      </w:pPr>
      <w:r>
        <w:rPr>
          <w:b/>
          <w:sz w:val="18"/>
        </w:rPr>
        <w:t xml:space="preserve">SP3 — Compute Route B time. Minimal inputs: </w:t>
      </w:r>
      <w:r>
        <w:rPr>
          <w:sz w:val="18"/>
        </w:rPr>
        <w:t xml:space="preserve">link times [9,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[79, 73,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min(79, 73, 43) = 43.</w:t>
      </w:r>
    </w:p>
    <w:p>
      <w:pPr>
        <w:pStyle w:val="Subproblem"/>
        <w:keepLines w:val="false"/>
        <w:rPr/>
      </w:pPr>
      <w:r>
        <w:rPr>
          <w:b/>
          <w:sz w:val="18"/>
        </w:rPr>
        <w:t xml:space="preserve">SP5 — Summarize Route C. Minimal inputs: </w:t>
      </w:r>
      <w:r>
        <w:rPr>
          <w:sz w:val="18"/>
        </w:rPr>
        <w:t xml:space="preserve">link times [15, 7, 18]; capacities [90, 43, 95].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43.</w:t>
      </w:r>
    </w:p>
    <w:p>
      <w:pPr>
        <w:pStyle w:val="Subproblem"/>
        <w:keepLines w:val="false"/>
        <w:rPr/>
      </w:pPr>
      <w:r>
        <w:rPr>
          <w:b/>
          <w:sz w:val="18"/>
        </w:rPr>
        <w:t xml:space="preserve">SP6 — Apply hard feasibility constraints. Minimal inputs: </w:t>
      </w:r>
      <w:r>
        <w:rPr>
          <w:sz w:val="18"/>
        </w:rPr>
        <w:t xml:space="preserve">route summaries; demand 43;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31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5.7.8 — Uncertainty and Robustness</w:t>
      </w:r>
    </w:p>
    <w:p>
      <w:pPr>
        <w:pStyle w:val="Normal"/>
        <w:rPr/>
      </w:pPr>
      <w:r>
        <w:rPr>
          <w:b/>
          <w:sz w:val="18"/>
        </w:rPr>
        <w:t xml:space="preserve">Scenario. </w:t>
      </w:r>
      <w:r>
        <w:rPr>
          <w:sz w:val="18"/>
        </w:rPr>
        <w:t>In allocating land among competing uses, expected demand is 98 land parcels, but forecast error is estimated at ±20%. The policy adds a further 8% safety margin to the high forecast before selecting capacity. Option A provides capacity 124 for cost 111; Option B provides capacity 140 for cost 129.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98;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78.4.</w:t>
      </w:r>
    </w:p>
    <w:p>
      <w:pPr>
        <w:pStyle w:val="Subproblem"/>
        <w:keepLines w:val="false"/>
        <w:rPr/>
      </w:pPr>
      <w:r>
        <w:rPr>
          <w:b/>
          <w:sz w:val="18"/>
        </w:rPr>
        <w:t xml:space="preserve">SP2 — Compute the high forecast. Minimal inputs: </w:t>
      </w:r>
      <w:r>
        <w:rPr>
          <w:sz w:val="18"/>
        </w:rPr>
        <w:t xml:space="preserve">base 98;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117.6.</w:t>
      </w:r>
    </w:p>
    <w:p>
      <w:pPr>
        <w:pStyle w:val="Subproblem"/>
        <w:keepLines w:val="false"/>
        <w:rPr/>
      </w:pPr>
      <w:r>
        <w:rPr>
          <w:b/>
          <w:sz w:val="18"/>
        </w:rPr>
        <w:t xml:space="preserve">SP3 — Apply the safety policy. Minimal inputs: </w:t>
      </w:r>
      <w:r>
        <w:rPr>
          <w:sz w:val="18"/>
        </w:rPr>
        <w:t xml:space="preserve">high forecast 117.6;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127.0.</w:t>
      </w:r>
    </w:p>
    <w:p>
      <w:pPr>
        <w:pStyle w:val="Subproblem"/>
        <w:keepLines w:val="false"/>
        <w:rPr/>
      </w:pPr>
      <w:r>
        <w:rPr>
          <w:b/>
          <w:sz w:val="18"/>
        </w:rPr>
        <w:t xml:space="preserve">SP4 — Test Option A capacity. Minimal inputs: </w:t>
      </w:r>
      <w:r>
        <w:rPr>
          <w:sz w:val="18"/>
        </w:rPr>
        <w:t xml:space="preserve">A capacity 124; robust requirement 127.0.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111 to the final comparison if feasible.</w:t>
      </w:r>
    </w:p>
    <w:p>
      <w:pPr>
        <w:pStyle w:val="Subproblem"/>
        <w:keepLines w:val="false"/>
        <w:rPr/>
      </w:pPr>
      <w:r>
        <w:rPr>
          <w:b/>
          <w:sz w:val="18"/>
        </w:rPr>
        <w:t xml:space="preserve">SP6 — Test Option B capacity. Minimal inputs: </w:t>
      </w:r>
      <w:r>
        <w:rPr>
          <w:sz w:val="18"/>
        </w:rPr>
        <w:t xml:space="preserve">B capacity 140; robust requirement 127.0.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129 to the final comparison.</w:t>
      </w:r>
    </w:p>
    <w:p>
      <w:pPr>
        <w:pStyle w:val="Subproblem"/>
        <w:keepLines w:val="false"/>
        <w:rPr/>
      </w:pPr>
      <w:r>
        <w:rPr>
          <w:b/>
          <w:sz w:val="18"/>
        </w:rPr>
        <w:t xml:space="preserve">SP8 — Choose the robust low-cost option. Minimal inputs: </w:t>
      </w:r>
      <w:r>
        <w:rPr>
          <w:sz w:val="18"/>
        </w:rPr>
        <w:t xml:space="preserve">A feasible=False, cost=111; B feasible=True, cost=129.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127.0,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5.7.9 — Ten-Part Integrated Decomposition</w:t>
      </w:r>
    </w:p>
    <w:p>
      <w:pPr>
        <w:pStyle w:val="Normal"/>
        <w:rPr/>
      </w:pPr>
      <w:r>
        <w:rPr>
          <w:b/>
          <w:sz w:val="18"/>
        </w:rPr>
        <w:t xml:space="preserve">Scenario. </w:t>
      </w:r>
      <w:r>
        <w:rPr>
          <w:sz w:val="18"/>
        </w:rPr>
        <w:t>In allocating land among competing uses, a plan starts from 79 local units of land parcels. Convert by 0.75 to standard units, then allow 6% process loss. Each batch handles 27 standard units. Up to 3 batches can run in parallel, each wave taking 6 minutes. Setup takes 18 minutes and a mandatory buffer adds 5 minutes. There are at most 8 batch slots. Cost is 70 fixed plus 1.26 per pre-loss standard unit. The deadline is 45 minutes and the budget is 209.17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79;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59.2 standard units.</w:t>
      </w:r>
    </w:p>
    <w:p>
      <w:pPr>
        <w:pStyle w:val="Subproblem"/>
        <w:keepLines w:val="false"/>
        <w:rPr/>
      </w:pPr>
      <w:r>
        <w:rPr>
          <w:b/>
          <w:sz w:val="18"/>
        </w:rPr>
        <w:t xml:space="preserve">SP2 — Compute pre-loss input demand. Minimal inputs: </w:t>
      </w:r>
      <w:r>
        <w:rPr>
          <w:sz w:val="18"/>
        </w:rPr>
        <w:t xml:space="preserve">final standard requirement 59.2;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63.0 standard units must enter the process.</w:t>
      </w:r>
    </w:p>
    <w:p>
      <w:pPr>
        <w:pStyle w:val="Subproblem"/>
        <w:keepLines w:val="false"/>
        <w:rPr/>
      </w:pPr>
      <w:r>
        <w:rPr>
          <w:b/>
          <w:sz w:val="18"/>
        </w:rPr>
        <w:t xml:space="preserve">SP3 — Convert demand to batches. Minimal inputs: </w:t>
      </w:r>
      <w:r>
        <w:rPr>
          <w:sz w:val="18"/>
        </w:rPr>
        <w:t xml:space="preserve">input demand 63.0;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6 minutes active processing.</w:t>
      </w:r>
    </w:p>
    <w:p>
      <w:pPr>
        <w:pStyle w:val="Subproblem"/>
        <w:keepLines w:val="false"/>
        <w:rPr/>
      </w:pPr>
      <w:r>
        <w:rPr>
          <w:b/>
          <w:sz w:val="18"/>
        </w:rPr>
        <w:t xml:space="preserve">SP6 — Compute total safe elapsed time. Minimal inputs: </w:t>
      </w:r>
      <w:r>
        <w:rPr>
          <w:sz w:val="18"/>
        </w:rPr>
        <w:t xml:space="preserve">active 6; setup 18;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29 minutes total.</w:t>
      </w:r>
    </w:p>
    <w:p>
      <w:pPr>
        <w:pStyle w:val="Subproblem"/>
        <w:keepLines w:val="false"/>
        <w:rPr/>
      </w:pPr>
      <w:r>
        <w:rPr>
          <w:b/>
          <w:sz w:val="18"/>
        </w:rPr>
        <w:t xml:space="preserve">SP7 — Compute total cost. Minimal inputs: </w:t>
      </w:r>
      <w:r>
        <w:rPr>
          <w:sz w:val="18"/>
        </w:rPr>
        <w:t xml:space="preserve">fixed 70; variable rate 1.26; pre-loss input 63.0.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149.17 units.</w:t>
      </w:r>
    </w:p>
    <w:p>
      <w:pPr>
        <w:pStyle w:val="Subproblem"/>
        <w:keepLines w:val="false"/>
        <w:rPr/>
      </w:pPr>
      <w:r>
        <w:rPr>
          <w:b/>
          <w:sz w:val="18"/>
        </w:rPr>
        <w:t xml:space="preserve">SP8 — Check physical capacity. Minimal inputs: </w:t>
      </w:r>
      <w:r>
        <w:rPr>
          <w:sz w:val="18"/>
        </w:rPr>
        <w:t xml:space="preserve">required batches 3;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29 vs deadline 45; cost 149.17 vs budget 209.17.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63.0 pre-loss standard units, 3 batches, 29 minutes, and 149.17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5.7.10 — Atomic Case: One Constraint Core</w:t>
      </w:r>
    </w:p>
    <w:p>
      <w:pPr>
        <w:pStyle w:val="Normal"/>
        <w:rPr/>
      </w:pPr>
      <w:r>
        <w:rPr>
          <w:b/>
          <w:sz w:val="18"/>
        </w:rPr>
        <w:t xml:space="preserve">Scenario. </w:t>
      </w:r>
      <w:r>
        <w:rPr>
          <w:sz w:val="18"/>
        </w:rPr>
        <w:t>In allocating land among competing uses, one integer decision x specifies the number of land parcels to authorize. The rules are written in different places: x must be at least 47; it must not exceed 49; operations require x to be a multiple of 6; and a resource limit of 50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x≥47; x≤49; x multiple of 6; resource rule x≤50−2=48.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[47, 48]. The only multiple of 6 in that interval is x=48.</w:t>
      </w:r>
    </w:p>
    <w:p>
      <w:pPr>
        <w:pStyle w:val="Normal"/>
        <w:rPr/>
      </w:pPr>
      <w:r>
        <w:rPr>
          <w:b/>
          <w:sz w:val="18"/>
        </w:rPr>
        <w:t xml:space="preserve">Combined answer. </w:t>
      </w:r>
      <w:r>
        <w:rPr>
          <w:sz w:val="18"/>
        </w:rPr>
        <w:t>The best representation is a single constraint-satisfaction subproblem, yielding x=48.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5.8 Urban Mobility</w:t>
      </w:r>
    </w:p>
    <w:p>
      <w:pPr>
        <w:pStyle w:val="Normal"/>
        <w:rPr/>
      </w:pPr>
      <w:r>
        <w:rPr/>
        <w:t>Ten problems in this section apply the same structural discipline to comparing urban travel modes. Problems 5 and 10 are deliberate atomic cases; the other eight use between two and ten subproblems.</w:t>
      </w:r>
    </w:p>
    <w:p>
      <w:pPr>
        <w:pStyle w:val="ProblemTitle"/>
        <w:keepNext w:val="true"/>
        <w:rPr/>
      </w:pPr>
      <w:r>
        <w:rPr>
          <w:b/>
          <w:color w:val="1F374D"/>
          <w:sz w:val="21"/>
        </w:rPr>
        <w:t>Problem 5.8.1 — Two-Step Minimal Split</w:t>
      </w:r>
    </w:p>
    <w:p>
      <w:pPr>
        <w:pStyle w:val="Normal"/>
        <w:rPr/>
      </w:pPr>
      <w:r>
        <w:rPr>
          <w:b/>
          <w:sz w:val="18"/>
        </w:rPr>
        <w:t xml:space="preserve">Scenario. </w:t>
      </w:r>
      <w:r>
        <w:rPr>
          <w:sz w:val="18"/>
        </w:rPr>
        <w:t>In comparing urban travel modes, a team must handle 127 urban trips. The stated completion limit is 113 minutes. Each processing block can handle at most 12 urban trips, and each block takes 8 minutes. A one-time setup takes 16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127 urban trips; capacity 12 per block; 8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16 + 11×8 = 104 minutes.</w:t>
      </w:r>
    </w:p>
    <w:p>
      <w:pPr>
        <w:pStyle w:val="Subproblem"/>
        <w:keepLines w:val="false"/>
        <w:rPr/>
      </w:pPr>
      <w:r>
        <w:rPr>
          <w:b/>
          <w:sz w:val="18"/>
        </w:rPr>
        <w:t xml:space="preserve">SP2 — Test feasibility. Minimal inputs: </w:t>
      </w:r>
      <w:r>
        <w:rPr>
          <w:sz w:val="18"/>
        </w:rPr>
        <w:t xml:space="preserve">Computed duration 104 min; limit 113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104 ≤ 113 is true; therefore the plan is feasible.</w:t>
      </w:r>
    </w:p>
    <w:p>
      <w:pPr>
        <w:pStyle w:val="Normal"/>
        <w:rPr/>
      </w:pPr>
      <w:r>
        <w:rPr>
          <w:b/>
          <w:sz w:val="18"/>
        </w:rPr>
        <w:t xml:space="preserve">Combined answer. </w:t>
      </w:r>
      <w:r>
        <w:rPr>
          <w:sz w:val="18"/>
        </w:rPr>
        <w:t>The correct answer is yes. First compress the operational details into one number (104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5.8.2 — Competing Alternatives</w:t>
      </w:r>
    </w:p>
    <w:p>
      <w:pPr>
        <w:pStyle w:val="Normal"/>
        <w:rPr/>
      </w:pPr>
      <w:r>
        <w:rPr>
          <w:b/>
          <w:sz w:val="18"/>
        </w:rPr>
        <w:t xml:space="preserve">Scenario. </w:t>
      </w:r>
      <w:r>
        <w:rPr>
          <w:sz w:val="18"/>
        </w:rPr>
        <w:t>For comparing urban travel modes, 31 urban trips must be handled. Option A has a 13-minute setup, processes 14 urban trips per six-minute cycle, costs 50.00 units fixed plus 2.00 per item. Option B has a 6-minute setup, processes 16 per six-minute cycle, costs 38.00 units fixed plus 2.49 per item. The operation must finish within 35 minutes and cost at most 125.28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31; rate 14/cycle; cycle 6 min; setup 13; fixed cost 50; unit cost 2.00.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31 min and costs 112.01 units.</w:t>
      </w:r>
    </w:p>
    <w:p>
      <w:pPr>
        <w:pStyle w:val="Subproblem"/>
        <w:keepLines w:val="false"/>
        <w:rPr/>
      </w:pPr>
      <w:r>
        <w:rPr>
          <w:b/>
          <w:sz w:val="18"/>
        </w:rPr>
        <w:t xml:space="preserve">SP2 — Evaluate Option B. Minimal inputs: </w:t>
      </w:r>
      <w:r>
        <w:rPr>
          <w:sz w:val="18"/>
        </w:rPr>
        <w:t xml:space="preserve">workload 31; rate 16/cycle; cycle 6 min; setup 6; fixed cost 38; unit cost 2.49.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18 min and costs 115.28 units.</w:t>
      </w:r>
    </w:p>
    <w:p>
      <w:pPr>
        <w:pStyle w:val="Subproblem"/>
        <w:keepLines w:val="false"/>
        <w:rPr/>
      </w:pPr>
      <w:r>
        <w:rPr>
          <w:b/>
          <w:sz w:val="18"/>
        </w:rPr>
        <w:t xml:space="preserve">SP3 — Apply the common decision rule. Minimal inputs: </w:t>
      </w:r>
      <w:r>
        <w:rPr>
          <w:sz w:val="18"/>
        </w:rPr>
        <w:t xml:space="preserve">A summary (31 min, 112.01 units); B summary (18 min, 115.28 units); deadline 35; budget 125.28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5.8.3 — Normalization and Capacity</w:t>
      </w:r>
    </w:p>
    <w:p>
      <w:pPr>
        <w:pStyle w:val="Normal"/>
        <w:rPr/>
      </w:pPr>
      <w:r>
        <w:rPr>
          <w:b/>
          <w:sz w:val="18"/>
        </w:rPr>
        <w:t xml:space="preserve">Scenario. </w:t>
      </w:r>
      <w:r>
        <w:rPr>
          <w:sz w:val="18"/>
        </w:rPr>
        <w:t>In comparing urban travel modes, the worksheet lists a raw requirement of 45 urban trips in a local counting unit. One local unit corresponds to 2 standard units. Operational losses are estimated at 10%, so enough input must be available to deliver the final requirement after loss. Each container or service slot can supply 18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45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45×2 = 90.0 standard units.</w:t>
      </w:r>
    </w:p>
    <w:p>
      <w:pPr>
        <w:pStyle w:val="Subproblem"/>
        <w:keepLines w:val="false"/>
        <w:rPr/>
      </w:pPr>
      <w:r>
        <w:rPr>
          <w:b/>
          <w:sz w:val="18"/>
        </w:rPr>
        <w:t xml:space="preserve">SP2 — Compensate for expected loss. Minimal inputs: </w:t>
      </w:r>
      <w:r>
        <w:rPr>
          <w:sz w:val="18"/>
        </w:rPr>
        <w:t xml:space="preserve">standardized final requirement 90.0;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90.0/(1−0.10) = 100.0 standard units.</w:t>
      </w:r>
    </w:p>
    <w:p>
      <w:pPr>
        <w:pStyle w:val="Subproblem"/>
        <w:keepLines w:val="false"/>
        <w:rPr/>
      </w:pPr>
      <w:r>
        <w:rPr>
          <w:b/>
          <w:sz w:val="18"/>
        </w:rPr>
        <w:t xml:space="preserve">SP3 — Convert required input into discrete capacity units. Minimal inputs: </w:t>
      </w:r>
      <w:r>
        <w:rPr>
          <w:sz w:val="18"/>
        </w:rPr>
        <w:t xml:space="preserve">adjusted demand 100.0;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ceil(100.0/18)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5.8.4 — Dependency Chain and Join</w:t>
      </w:r>
    </w:p>
    <w:p>
      <w:pPr>
        <w:pStyle w:val="Normal"/>
        <w:rPr/>
      </w:pPr>
      <w:r>
        <w:rPr>
          <w:b/>
          <w:sz w:val="18"/>
        </w:rPr>
        <w:t xml:space="preserve">Scenario. </w:t>
      </w:r>
      <w:r>
        <w:rPr>
          <w:sz w:val="18"/>
        </w:rPr>
        <w:t>In comparing urban travel modes, five work packages A–E must be completed. A takes 6 minutes. B (15 min) and C (18 min) can start only after A but may then run in parallel. D (10 min) needs both B and C finished. E (10 min) follows D. A final safety or review buffer of 6 minutes is mandatory, and the completion limit is 44 minutes. The description mentions the total number of urban trips,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A=6 min; C=18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21 and 24; D=10; E=10;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6+max(15,18)+10+10+6 = 50 minutes.</w:t>
      </w:r>
    </w:p>
    <w:p>
      <w:pPr>
        <w:pStyle w:val="Subproblem"/>
        <w:keepLines w:val="false"/>
        <w:rPr/>
      </w:pPr>
      <w:r>
        <w:rPr>
          <w:b/>
          <w:sz w:val="18"/>
        </w:rPr>
        <w:t xml:space="preserve">SP5 — Compare with the external deadline. Minimal inputs: </w:t>
      </w:r>
      <w:r>
        <w:rPr>
          <w:sz w:val="18"/>
        </w:rPr>
        <w:t xml:space="preserve">earliest safe completion 50; deadline 44.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50 &gt; 44.</w:t>
      </w:r>
    </w:p>
    <w:p>
      <w:pPr>
        <w:pStyle w:val="Normal"/>
        <w:rPr/>
      </w:pPr>
      <w:r>
        <w:rPr>
          <w:b/>
          <w:sz w:val="18"/>
        </w:rPr>
        <w:t xml:space="preserve">Combined answer. </w:t>
      </w:r>
      <w:r>
        <w:rPr>
          <w:sz w:val="18"/>
        </w:rPr>
        <w:t>The earliest safe completion time is 50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5.8.5 — Atomic Case: Coupled Objective</w:t>
      </w:r>
    </w:p>
    <w:p>
      <w:pPr>
        <w:pStyle w:val="Normal"/>
        <w:rPr/>
      </w:pPr>
      <w:r>
        <w:rPr>
          <w:b/>
          <w:sz w:val="18"/>
        </w:rPr>
        <w:t xml:space="preserve">Scenario. </w:t>
      </w:r>
      <w:r>
        <w:rPr>
          <w:sz w:val="18"/>
        </w:rPr>
        <w:t>In comparing urban travel modes, two configurations are being compared for the same urban trips. A costs 83 units, takes 69 minutes, and has an assessed quality score of 92/100. B costs 116 units, takes 55 minutes, and scores 83/100.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83, time 69, quality 92; B: cost 116, time 55, quality 83;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S_A=-124.0; S_B=-78.0.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-124.0 versus -78.0.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5.8.6 — Evidence Tree and Elimination</w:t>
      </w:r>
    </w:p>
    <w:p>
      <w:pPr>
        <w:pStyle w:val="Normal"/>
        <w:rPr/>
      </w:pPr>
      <w:r>
        <w:rPr>
          <w:b/>
          <w:sz w:val="18"/>
        </w:rPr>
        <w:t xml:space="preserve">Scenario. </w:t>
      </w:r>
      <w:r>
        <w:rPr>
          <w:sz w:val="18"/>
        </w:rPr>
        <w:t>In comparing urban travel modes, a failure occurred while handling 45 urban trips. Three hypotheses are proposed: H1—insufficient capacity; H2—an ordering or dependency mistake; H3—a measurement or recording error. The capacity log shows at least 61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45; logged capacity at least 61.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5.8.7 — Network Routes and Bottlenecks</w:t>
      </w:r>
    </w:p>
    <w:p>
      <w:pPr>
        <w:pStyle w:val="Normal"/>
        <w:rPr/>
      </w:pPr>
      <w:r>
        <w:rPr>
          <w:b/>
          <w:sz w:val="18"/>
        </w:rPr>
        <w:t xml:space="preserve">Scenario. </w:t>
      </w:r>
      <w:r>
        <w:rPr>
          <w:sz w:val="18"/>
        </w:rPr>
        <w:t>For comparing urban travel modes, three routes can move the same urban trips. Each route has three sequential links. A: times [18, 12, 10] min, capacities [46, 99, 81]; B: times [13, 10, 17] min, capacities [54, 97, 70]; C: times [10, 12, 13] min, capacities [68, 96, 50]. The required flow is 50 units and total route time must not exceed 52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12,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40 minutes.</w:t>
      </w:r>
    </w:p>
    <w:p>
      <w:pPr>
        <w:pStyle w:val="Subproblem"/>
        <w:keepLines w:val="false"/>
        <w:rPr/>
      </w:pPr>
      <w:r>
        <w:rPr>
          <w:b/>
          <w:sz w:val="18"/>
        </w:rPr>
        <w:t xml:space="preserve">SP2 — Compute Route A bottleneck capacity. Minimal inputs: </w:t>
      </w:r>
      <w:r>
        <w:rPr>
          <w:sz w:val="18"/>
        </w:rPr>
        <w:t xml:space="preserve">link capacities [46, 99,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min(46, 99, 81) = 46.</w:t>
      </w:r>
    </w:p>
    <w:p>
      <w:pPr>
        <w:pStyle w:val="Subproblem"/>
        <w:keepLines w:val="false"/>
        <w:rPr/>
      </w:pPr>
      <w:r>
        <w:rPr>
          <w:b/>
          <w:sz w:val="18"/>
        </w:rPr>
        <w:t xml:space="preserve">SP3 — Compute Route B time. Minimal inputs: </w:t>
      </w:r>
      <w:r>
        <w:rPr>
          <w:sz w:val="18"/>
        </w:rPr>
        <w:t xml:space="preserve">link times [13, 10,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[54, 97, 70].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min(54, 97, 70) = 54.</w:t>
      </w:r>
    </w:p>
    <w:p>
      <w:pPr>
        <w:pStyle w:val="Subproblem"/>
        <w:keepLines w:val="false"/>
        <w:rPr/>
      </w:pPr>
      <w:r>
        <w:rPr>
          <w:b/>
          <w:sz w:val="18"/>
        </w:rPr>
        <w:t xml:space="preserve">SP5 — Summarize Route C. Minimal inputs: </w:t>
      </w:r>
      <w:r>
        <w:rPr>
          <w:sz w:val="18"/>
        </w:rPr>
        <w:t xml:space="preserve">link times [10, 12, 13]; capacities [68, 96, 50].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35 min; bottleneck capacity = 50.</w:t>
      </w:r>
    </w:p>
    <w:p>
      <w:pPr>
        <w:pStyle w:val="Subproblem"/>
        <w:keepLines w:val="false"/>
        <w:rPr/>
      </w:pPr>
      <w:r>
        <w:rPr>
          <w:b/>
          <w:sz w:val="18"/>
        </w:rPr>
        <w:t xml:space="preserve">SP6 — Apply hard feasibility constraints. Minimal inputs: </w:t>
      </w:r>
      <w:r>
        <w:rPr>
          <w:sz w:val="18"/>
        </w:rPr>
        <w:t xml:space="preserve">route summaries; demand 50; max time 52.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35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5.8.8 — Uncertainty and Robustness</w:t>
      </w:r>
    </w:p>
    <w:p>
      <w:pPr>
        <w:pStyle w:val="Normal"/>
        <w:rPr/>
      </w:pPr>
      <w:r>
        <w:rPr>
          <w:b/>
          <w:sz w:val="18"/>
        </w:rPr>
        <w:t xml:space="preserve">Scenario. </w:t>
      </w:r>
      <w:r>
        <w:rPr>
          <w:sz w:val="18"/>
        </w:rPr>
        <w:t>In comparing urban travel modes, expected demand is 139 urban trips, but forecast error is estimated at ±15%. The policy adds a further 10% safety margin to the high forecast before selecting capacity. Option A provides capacity 155 for cost 116; Option B provides capacity 186 for cost 128.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139;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118.1.</w:t>
      </w:r>
    </w:p>
    <w:p>
      <w:pPr>
        <w:pStyle w:val="Subproblem"/>
        <w:keepLines w:val="false"/>
        <w:rPr/>
      </w:pPr>
      <w:r>
        <w:rPr>
          <w:b/>
          <w:sz w:val="18"/>
        </w:rPr>
        <w:t xml:space="preserve">SP2 — Compute the high forecast. Minimal inputs: </w:t>
      </w:r>
      <w:r>
        <w:rPr>
          <w:sz w:val="18"/>
        </w:rPr>
        <w:t xml:space="preserve">base 139;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159.8.</w:t>
      </w:r>
    </w:p>
    <w:p>
      <w:pPr>
        <w:pStyle w:val="Subproblem"/>
        <w:keepLines w:val="false"/>
        <w:rPr/>
      </w:pPr>
      <w:r>
        <w:rPr>
          <w:b/>
          <w:sz w:val="18"/>
        </w:rPr>
        <w:t xml:space="preserve">SP3 — Apply the safety policy. Minimal inputs: </w:t>
      </w:r>
      <w:r>
        <w:rPr>
          <w:sz w:val="18"/>
        </w:rPr>
        <w:t xml:space="preserve">high forecast 159.8;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175.8.</w:t>
      </w:r>
    </w:p>
    <w:p>
      <w:pPr>
        <w:pStyle w:val="Subproblem"/>
        <w:keepLines w:val="false"/>
        <w:rPr/>
      </w:pPr>
      <w:r>
        <w:rPr>
          <w:b/>
          <w:sz w:val="18"/>
        </w:rPr>
        <w:t xml:space="preserve">SP4 — Test Option A capacity. Minimal inputs: </w:t>
      </w:r>
      <w:r>
        <w:rPr>
          <w:sz w:val="18"/>
        </w:rPr>
        <w:t xml:space="preserve">A capacity 155; robust requirement 175.8.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116 to the final comparison if feasible.</w:t>
      </w:r>
    </w:p>
    <w:p>
      <w:pPr>
        <w:pStyle w:val="Subproblem"/>
        <w:keepLines w:val="false"/>
        <w:rPr/>
      </w:pPr>
      <w:r>
        <w:rPr>
          <w:b/>
          <w:sz w:val="18"/>
        </w:rPr>
        <w:t xml:space="preserve">SP6 — Test Option B capacity. Minimal inputs: </w:t>
      </w:r>
      <w:r>
        <w:rPr>
          <w:sz w:val="18"/>
        </w:rPr>
        <w:t xml:space="preserve">B capacity 186; robust requirement 175.8.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128 to the final comparison.</w:t>
      </w:r>
    </w:p>
    <w:p>
      <w:pPr>
        <w:pStyle w:val="Subproblem"/>
        <w:keepLines w:val="false"/>
        <w:rPr/>
      </w:pPr>
      <w:r>
        <w:rPr>
          <w:b/>
          <w:sz w:val="18"/>
        </w:rPr>
        <w:t xml:space="preserve">SP8 — Choose the robust low-cost option. Minimal inputs: </w:t>
      </w:r>
      <w:r>
        <w:rPr>
          <w:sz w:val="18"/>
        </w:rPr>
        <w:t xml:space="preserve">A feasible=False, cost=116; B feasible=True, cost=128.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175.8,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5.8.9 — Ten-Part Integrated Decomposition</w:t>
      </w:r>
    </w:p>
    <w:p>
      <w:pPr>
        <w:pStyle w:val="Normal"/>
        <w:rPr/>
      </w:pPr>
      <w:r>
        <w:rPr>
          <w:b/>
          <w:sz w:val="18"/>
        </w:rPr>
        <w:t xml:space="preserve">Scenario. </w:t>
      </w:r>
      <w:r>
        <w:rPr>
          <w:sz w:val="18"/>
        </w:rPr>
        <w:t>In comparing urban travel modes, a plan starts from 153 local units of urban trips. Convert by 0.5 to standard units, then allow 6% process loss. Each batch handles 16 standard units. Up to 3 batches can run in parallel, each wave taking 9 minutes. Setup takes 11 minutes and a mandatory buffer adds 5 minutes. There are at most 7 batch slots. Cost is 57 fixed plus 1.23 per pre-loss standard unit. The deadline is 39 minutes and the budget is 196.96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153;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76.5 standard units.</w:t>
      </w:r>
    </w:p>
    <w:p>
      <w:pPr>
        <w:pStyle w:val="Subproblem"/>
        <w:keepLines w:val="false"/>
        <w:rPr/>
      </w:pPr>
      <w:r>
        <w:rPr>
          <w:b/>
          <w:sz w:val="18"/>
        </w:rPr>
        <w:t xml:space="preserve">SP2 — Compute pre-loss input demand. Minimal inputs: </w:t>
      </w:r>
      <w:r>
        <w:rPr>
          <w:sz w:val="18"/>
        </w:rPr>
        <w:t xml:space="preserve">final standard requirement 76.5;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81.4 standard units must enter the process.</w:t>
      </w:r>
    </w:p>
    <w:p>
      <w:pPr>
        <w:pStyle w:val="Subproblem"/>
        <w:keepLines w:val="false"/>
        <w:rPr/>
      </w:pPr>
      <w:r>
        <w:rPr>
          <w:b/>
          <w:sz w:val="18"/>
        </w:rPr>
        <w:t xml:space="preserve">SP3 — Convert demand to batches. Minimal inputs: </w:t>
      </w:r>
      <w:r>
        <w:rPr>
          <w:sz w:val="18"/>
        </w:rPr>
        <w:t xml:space="preserve">input demand 81.4; 16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11;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34 minutes total.</w:t>
      </w:r>
    </w:p>
    <w:p>
      <w:pPr>
        <w:pStyle w:val="Subproblem"/>
        <w:keepLines w:val="false"/>
        <w:rPr/>
      </w:pPr>
      <w:r>
        <w:rPr>
          <w:b/>
          <w:sz w:val="18"/>
        </w:rPr>
        <w:t xml:space="preserve">SP7 — Compute total cost. Minimal inputs: </w:t>
      </w:r>
      <w:r>
        <w:rPr>
          <w:sz w:val="18"/>
        </w:rPr>
        <w:t xml:space="preserve">fixed 57; variable rate 1.23; pre-loss input 81.4.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156.96 units.</w:t>
      </w:r>
    </w:p>
    <w:p>
      <w:pPr>
        <w:pStyle w:val="Subproblem"/>
        <w:keepLines w:val="false"/>
        <w:rPr/>
      </w:pPr>
      <w:r>
        <w:rPr>
          <w:b/>
          <w:sz w:val="18"/>
        </w:rPr>
        <w:t xml:space="preserve">SP8 — Check physical capacity. Minimal inputs: </w:t>
      </w:r>
      <w:r>
        <w:rPr>
          <w:sz w:val="18"/>
        </w:rPr>
        <w:t xml:space="preserve">required batches 6;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34 vs deadline 39; cost 156.96 vs budget 196.96.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81.4 pre-loss standard units, 6 batches, 34 minutes, and 156.96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5.8.10 — Atomic Case: One Constraint Core</w:t>
      </w:r>
    </w:p>
    <w:p>
      <w:pPr>
        <w:pStyle w:val="Normal"/>
        <w:rPr/>
      </w:pPr>
      <w:r>
        <w:rPr>
          <w:b/>
          <w:sz w:val="18"/>
        </w:rPr>
        <w:t xml:space="preserve">Scenario. </w:t>
      </w:r>
      <w:r>
        <w:rPr>
          <w:sz w:val="18"/>
        </w:rPr>
        <w:t>In comparing urban travel modes, one integer decision x specifies the number of urban trips to authorize. The rules are written in different places: x must be at least 21; it must not exceed 26; operations require x to be a multiple of 4; and a resource limit of 29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x≥21; x≤26; x multiple of 4; resource rule x≤29−5=24.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[21, 24]. The only multiple of 4 in that interval is x=24.</w:t>
      </w:r>
    </w:p>
    <w:p>
      <w:pPr>
        <w:pStyle w:val="Normal"/>
        <w:rPr/>
      </w:pPr>
      <w:r>
        <w:rPr>
          <w:b/>
          <w:sz w:val="18"/>
        </w:rPr>
        <w:t xml:space="preserve">Combined answer. </w:t>
      </w:r>
      <w:r>
        <w:rPr>
          <w:sz w:val="18"/>
        </w:rPr>
        <w:t>The best representation is a single constraint-satisfaction subproblem, yielding x=24.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5.9 Natural Hazards</w:t>
      </w:r>
    </w:p>
    <w:p>
      <w:pPr>
        <w:pStyle w:val="Normal"/>
        <w:rPr/>
      </w:pPr>
      <w:r>
        <w:rPr/>
        <w:t>Ten problems in this section apply the same structural discipline to interpreting a basic hazard scenario. Problems 5 and 10 are deliberate atomic cases; the other eight use between two and ten subproblems.</w:t>
      </w:r>
    </w:p>
    <w:p>
      <w:pPr>
        <w:pStyle w:val="ProblemTitle"/>
        <w:keepNext w:val="true"/>
        <w:rPr/>
      </w:pPr>
      <w:r>
        <w:rPr>
          <w:b/>
          <w:color w:val="1F374D"/>
          <w:sz w:val="21"/>
        </w:rPr>
        <w:t>Problem 5.9.1 — Two-Step Minimal Split</w:t>
      </w:r>
    </w:p>
    <w:p>
      <w:pPr>
        <w:pStyle w:val="Normal"/>
        <w:rPr/>
      </w:pPr>
      <w:r>
        <w:rPr>
          <w:b/>
          <w:sz w:val="18"/>
        </w:rPr>
        <w:t xml:space="preserve">Scenario. </w:t>
      </w:r>
      <w:r>
        <w:rPr>
          <w:sz w:val="18"/>
        </w:rPr>
        <w:t>In interpreting a basic hazard scenario, a team must handle 81 hazard observations. The stated completion limit is 40 minutes. Each processing block can handle at most 12 hazard observations, and each block takes 3 minutes. A one-time setup takes 6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81 hazard observations; capacity 12 per block; 3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6 + 7×3 = 27 minutes.</w:t>
      </w:r>
    </w:p>
    <w:p>
      <w:pPr>
        <w:pStyle w:val="Subproblem"/>
        <w:keepLines w:val="false"/>
        <w:rPr/>
      </w:pPr>
      <w:r>
        <w:rPr>
          <w:b/>
          <w:sz w:val="18"/>
        </w:rPr>
        <w:t xml:space="preserve">SP2 — Test feasibility. Minimal inputs: </w:t>
      </w:r>
      <w:r>
        <w:rPr>
          <w:sz w:val="18"/>
        </w:rPr>
        <w:t xml:space="preserve">Computed duration 27 min; limit 40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27 ≤ 40 is true; therefore the plan is feasible.</w:t>
      </w:r>
    </w:p>
    <w:p>
      <w:pPr>
        <w:pStyle w:val="Normal"/>
        <w:rPr/>
      </w:pPr>
      <w:r>
        <w:rPr>
          <w:b/>
          <w:sz w:val="18"/>
        </w:rPr>
        <w:t xml:space="preserve">Combined answer. </w:t>
      </w:r>
      <w:r>
        <w:rPr>
          <w:sz w:val="18"/>
        </w:rPr>
        <w:t>The correct answer is yes. First compress the operational details into one number (27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5.9.2 — Competing Alternatives</w:t>
      </w:r>
    </w:p>
    <w:p>
      <w:pPr>
        <w:pStyle w:val="Normal"/>
        <w:rPr/>
      </w:pPr>
      <w:r>
        <w:rPr>
          <w:b/>
          <w:sz w:val="18"/>
        </w:rPr>
        <w:t xml:space="preserve">Scenario. </w:t>
      </w:r>
      <w:r>
        <w:rPr>
          <w:sz w:val="18"/>
        </w:rPr>
        <w:t>For interpreting a basic hazard scenario, 70 hazard observations must be handled. Option A has a 11-minute setup, processes 13 hazard observations per six-minute cycle, costs 34.00 units fixed plus 1.88 per item. Option B has a 12-minute setup, processes 12 per six-minute cycle, costs 22.00 units fixed plus 2.33 per item. The operation must finish within 55 minutes and cost at most 195.28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70; rate 13/cycle; cycle 6 min; setup 11; fixed cost 34; unit cost 1.88.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47 min and costs 165.74 units.</w:t>
      </w:r>
    </w:p>
    <w:p>
      <w:pPr>
        <w:pStyle w:val="Subproblem"/>
        <w:keepLines w:val="false"/>
        <w:rPr/>
      </w:pPr>
      <w:r>
        <w:rPr>
          <w:b/>
          <w:sz w:val="18"/>
        </w:rPr>
        <w:t xml:space="preserve">SP2 — Evaluate Option B. Minimal inputs: </w:t>
      </w:r>
      <w:r>
        <w:rPr>
          <w:sz w:val="18"/>
        </w:rPr>
        <w:t xml:space="preserve">workload 70; rate 12/cycle; cycle 6 min; setup 12; fixed cost 22; unit cost 2.33.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48 min and costs 185.28 units.</w:t>
      </w:r>
    </w:p>
    <w:p>
      <w:pPr>
        <w:pStyle w:val="Subproblem"/>
        <w:keepLines w:val="false"/>
        <w:rPr/>
      </w:pPr>
      <w:r>
        <w:rPr>
          <w:b/>
          <w:sz w:val="18"/>
        </w:rPr>
        <w:t xml:space="preserve">SP3 — Apply the common decision rule. Minimal inputs: </w:t>
      </w:r>
      <w:r>
        <w:rPr>
          <w:sz w:val="18"/>
        </w:rPr>
        <w:t xml:space="preserve">A summary (47 min, 165.74 units); B summary (48 min, 185.28 units); deadline 55; budget 195.28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5.9.3 — Normalization and Capacity</w:t>
      </w:r>
    </w:p>
    <w:p>
      <w:pPr>
        <w:pStyle w:val="Normal"/>
        <w:rPr/>
      </w:pPr>
      <w:r>
        <w:rPr>
          <w:b/>
          <w:sz w:val="18"/>
        </w:rPr>
        <w:t xml:space="preserve">Scenario. </w:t>
      </w:r>
      <w:r>
        <w:rPr>
          <w:sz w:val="18"/>
        </w:rPr>
        <w:t>In interpreting a basic hazard scenario, the worksheet lists a raw requirement of 124 hazard observations in a local counting unit. One local unit corresponds to 2 standard units. Operational losses are estimated at 12%, so enough input must be available to deliver the final requirement after loss. Each container or service slot can supply 25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124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124×2 = 248.0 standard units.</w:t>
      </w:r>
    </w:p>
    <w:p>
      <w:pPr>
        <w:pStyle w:val="Subproblem"/>
        <w:keepLines w:val="false"/>
        <w:rPr/>
      </w:pPr>
      <w:r>
        <w:rPr>
          <w:b/>
          <w:sz w:val="18"/>
        </w:rPr>
        <w:t xml:space="preserve">SP2 — Compensate for expected loss. Minimal inputs: </w:t>
      </w:r>
      <w:r>
        <w:rPr>
          <w:sz w:val="18"/>
        </w:rPr>
        <w:t xml:space="preserve">standardized final requirement 248.0;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248.0/(1−0.12) = 281.8 standard units.</w:t>
      </w:r>
    </w:p>
    <w:p>
      <w:pPr>
        <w:pStyle w:val="Subproblem"/>
        <w:keepLines w:val="false"/>
        <w:rPr/>
      </w:pPr>
      <w:r>
        <w:rPr>
          <w:b/>
          <w:sz w:val="18"/>
        </w:rPr>
        <w:t xml:space="preserve">SP3 — Convert required input into discrete capacity units. Minimal inputs: </w:t>
      </w:r>
      <w:r>
        <w:rPr>
          <w:sz w:val="18"/>
        </w:rPr>
        <w:t xml:space="preserve">adjusted demand 281.8;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ceil(281.8/25) = 12 containers/slots.</w:t>
      </w:r>
    </w:p>
    <w:p>
      <w:pPr>
        <w:pStyle w:val="Subproblem"/>
        <w:keepLines w:val="false"/>
        <w:rPr/>
      </w:pPr>
      <w:r>
        <w:rPr>
          <w:b/>
          <w:sz w:val="18"/>
        </w:rPr>
        <w:t xml:space="preserve">SP4 — Check availability. Minimal inputs: </w:t>
      </w:r>
      <w:r>
        <w:rPr>
          <w:sz w:val="18"/>
        </w:rPr>
        <w:t xml:space="preserve">required 12;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6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5.9.4 — Dependency Chain and Join</w:t>
      </w:r>
    </w:p>
    <w:p>
      <w:pPr>
        <w:pStyle w:val="Normal"/>
        <w:rPr/>
      </w:pPr>
      <w:r>
        <w:rPr>
          <w:b/>
          <w:sz w:val="18"/>
        </w:rPr>
        <w:t xml:space="preserve">Scenario. </w:t>
      </w:r>
      <w:r>
        <w:rPr>
          <w:sz w:val="18"/>
        </w:rPr>
        <w:t>In interpreting a basic hazard scenario, five work packages A–E must be completed. A takes 13 minutes. B (9 min) and C (17 min) can start only after A but may then run in parallel. D (7 min) needs both B and C finished. E (6 min) follows D. A final safety or review buffer of 7 minutes is mandatory, and the completion limit is 58 minutes. The description mentions the total number of hazard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A=13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30 minutes.</w:t>
      </w:r>
    </w:p>
    <w:p>
      <w:pPr>
        <w:pStyle w:val="Subproblem"/>
        <w:keepLines w:val="false"/>
        <w:rPr/>
      </w:pPr>
      <w:r>
        <w:rPr>
          <w:b/>
          <w:sz w:val="18"/>
        </w:rPr>
        <w:t xml:space="preserve">SP4 — Resolve the join and finish the chain. Minimal inputs: </w:t>
      </w:r>
      <w:r>
        <w:rPr>
          <w:sz w:val="18"/>
        </w:rPr>
        <w:t xml:space="preserve">branch completion times 22 and 30; D=7; E=6;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13+max(9,17)+7+6+7 = 50 minutes.</w:t>
      </w:r>
    </w:p>
    <w:p>
      <w:pPr>
        <w:pStyle w:val="Subproblem"/>
        <w:keepLines w:val="false"/>
        <w:rPr/>
      </w:pPr>
      <w:r>
        <w:rPr>
          <w:b/>
          <w:sz w:val="18"/>
        </w:rPr>
        <w:t xml:space="preserve">SP5 — Compare with the external deadline. Minimal inputs: </w:t>
      </w:r>
      <w:r>
        <w:rPr>
          <w:sz w:val="18"/>
        </w:rPr>
        <w:t xml:space="preserve">earliest safe completion 50; deadline 58.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50 ≤ 58.</w:t>
      </w:r>
    </w:p>
    <w:p>
      <w:pPr>
        <w:pStyle w:val="Normal"/>
        <w:rPr/>
      </w:pPr>
      <w:r>
        <w:rPr>
          <w:b/>
          <w:sz w:val="18"/>
        </w:rPr>
        <w:t xml:space="preserve">Combined answer. </w:t>
      </w:r>
      <w:r>
        <w:rPr>
          <w:sz w:val="18"/>
        </w:rPr>
        <w:t>The earliest safe completion time is 50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5.9.5 — Atomic Case: Coupled Objective</w:t>
      </w:r>
    </w:p>
    <w:p>
      <w:pPr>
        <w:pStyle w:val="Normal"/>
        <w:rPr/>
      </w:pPr>
      <w:r>
        <w:rPr>
          <w:b/>
          <w:sz w:val="18"/>
        </w:rPr>
        <w:t xml:space="preserve">Scenario. </w:t>
      </w:r>
      <w:r>
        <w:rPr>
          <w:sz w:val="18"/>
        </w:rPr>
        <w:t>In interpreting a basic hazard scenario, two configurations are being compared for the same hazard observations. A costs 87 units, takes 57 minutes, and has an assessed quality score of 95/100. B costs 131 units, takes 39 minutes, and scores 96/100.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87, time 57, quality 95; B: cost 131, time 39, quality 96;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S_A=-46.0; S_B=-22.0.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-46.0 versus -22.0.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5.9.6 — Evidence Tree and Elimination</w:t>
      </w:r>
    </w:p>
    <w:p>
      <w:pPr>
        <w:pStyle w:val="Normal"/>
        <w:rPr/>
      </w:pPr>
      <w:r>
        <w:rPr>
          <w:b/>
          <w:sz w:val="18"/>
        </w:rPr>
        <w:t xml:space="preserve">Scenario. </w:t>
      </w:r>
      <w:r>
        <w:rPr>
          <w:sz w:val="18"/>
        </w:rPr>
        <w:t>In interpreting a basic hazard scenario, a failure occurred while handling 40 hazard observations. Three hypotheses are proposed: H1—insufficient capacity; H2—an ordering or dependency mistake; H3—a measurement or recording error. The capacity log shows at least 59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40; logged capacity at least 59.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5.9.7 — Network Routes and Bottlenecks</w:t>
      </w:r>
    </w:p>
    <w:p>
      <w:pPr>
        <w:pStyle w:val="Normal"/>
        <w:rPr/>
      </w:pPr>
      <w:r>
        <w:rPr>
          <w:b/>
          <w:sz w:val="18"/>
        </w:rPr>
        <w:t xml:space="preserve">Scenario. </w:t>
      </w:r>
      <w:r>
        <w:rPr>
          <w:sz w:val="18"/>
        </w:rPr>
        <w:t>For interpreting a basic hazard scenario, three routes can move the same hazard observations. Each route has three sequential links. A: times [8, 11, 9] min, capacities [95, 100, 93]; B: times [7, 8, 9] min, capacities [88, 80, 88]; C: times [7, 16, 15] min, capacities [38, 65, 78]. The required flow is 57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11,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28 minutes.</w:t>
      </w:r>
    </w:p>
    <w:p>
      <w:pPr>
        <w:pStyle w:val="Subproblem"/>
        <w:keepLines w:val="false"/>
        <w:rPr/>
      </w:pPr>
      <w:r>
        <w:rPr>
          <w:b/>
          <w:sz w:val="18"/>
        </w:rPr>
        <w:t xml:space="preserve">SP2 — Compute Route A bottleneck capacity. Minimal inputs: </w:t>
      </w:r>
      <w:r>
        <w:rPr>
          <w:sz w:val="18"/>
        </w:rPr>
        <w:t xml:space="preserve">link capacities [95, 100, 93].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min(95, 100, 93) = 93.</w:t>
      </w:r>
    </w:p>
    <w:p>
      <w:pPr>
        <w:pStyle w:val="Subproblem"/>
        <w:keepLines w:val="false"/>
        <w:rPr/>
      </w:pPr>
      <w:r>
        <w:rPr>
          <w:b/>
          <w:sz w:val="18"/>
        </w:rPr>
        <w:t xml:space="preserve">SP3 — Compute Route B time. Minimal inputs: </w:t>
      </w:r>
      <w:r>
        <w:rPr>
          <w:sz w:val="18"/>
        </w:rPr>
        <w:t xml:space="preserve">link times [7, 8,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24 minutes.</w:t>
      </w:r>
    </w:p>
    <w:p>
      <w:pPr>
        <w:pStyle w:val="Subproblem"/>
        <w:keepLines w:val="false"/>
        <w:rPr/>
      </w:pPr>
      <w:r>
        <w:rPr>
          <w:b/>
          <w:sz w:val="18"/>
        </w:rPr>
        <w:t xml:space="preserve">SP4 — Compute Route B bottleneck capacity. Minimal inputs: </w:t>
      </w:r>
      <w:r>
        <w:rPr>
          <w:sz w:val="18"/>
        </w:rPr>
        <w:t xml:space="preserve">link capacities [88, 80, 88].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min(88, 80, 88) = 80.</w:t>
      </w:r>
    </w:p>
    <w:p>
      <w:pPr>
        <w:pStyle w:val="Subproblem"/>
        <w:keepLines w:val="false"/>
        <w:rPr/>
      </w:pPr>
      <w:r>
        <w:rPr>
          <w:b/>
          <w:sz w:val="18"/>
        </w:rPr>
        <w:t xml:space="preserve">SP5 — Summarize Route C. Minimal inputs: </w:t>
      </w:r>
      <w:r>
        <w:rPr>
          <w:sz w:val="18"/>
        </w:rPr>
        <w:t xml:space="preserve">link times [7, 16, 15]; capacities [38, 65, 78].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38.</w:t>
      </w:r>
    </w:p>
    <w:p>
      <w:pPr>
        <w:pStyle w:val="Subproblem"/>
        <w:keepLines w:val="false"/>
        <w:rPr/>
      </w:pPr>
      <w:r>
        <w:rPr>
          <w:b/>
          <w:sz w:val="18"/>
        </w:rPr>
        <w:t xml:space="preserve">SP6 — Apply hard feasibility constraints. Minimal inputs: </w:t>
      </w:r>
      <w:r>
        <w:rPr>
          <w:sz w:val="18"/>
        </w:rPr>
        <w:t xml:space="preserve">route summaries; demand 57;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24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5.9.8 — Uncertainty and Robustness</w:t>
      </w:r>
    </w:p>
    <w:p>
      <w:pPr>
        <w:pStyle w:val="Normal"/>
        <w:rPr/>
      </w:pPr>
      <w:r>
        <w:rPr>
          <w:b/>
          <w:sz w:val="18"/>
        </w:rPr>
        <w:t xml:space="preserve">Scenario. </w:t>
      </w:r>
      <w:r>
        <w:rPr>
          <w:sz w:val="18"/>
        </w:rPr>
        <w:t>In interpreting a basic hazard scenario, expected demand is 83 hazard observations, but forecast error is estimated at ±15%. The policy adds a further 10% safety margin to the high forecast before selecting capacity. Option A provides capacity 106 for cost 113; Option B provides capacity 109 for cost 143.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70.5.</w:t>
      </w:r>
    </w:p>
    <w:p>
      <w:pPr>
        <w:pStyle w:val="Subproblem"/>
        <w:keepLines w:val="false"/>
        <w:rPr/>
      </w:pPr>
      <w:r>
        <w:rPr>
          <w:b/>
          <w:sz w:val="18"/>
        </w:rPr>
        <w:t xml:space="preserve">SP2 — Compute the high forecast. Minimal inputs: </w:t>
      </w:r>
      <w:r>
        <w:rPr>
          <w:sz w:val="18"/>
        </w:rPr>
        <w:t xml:space="preserve">base 83;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95.4.</w:t>
      </w:r>
    </w:p>
    <w:p>
      <w:pPr>
        <w:pStyle w:val="Subproblem"/>
        <w:keepLines w:val="false"/>
        <w:rPr/>
      </w:pPr>
      <w:r>
        <w:rPr>
          <w:b/>
          <w:sz w:val="18"/>
        </w:rPr>
        <w:t xml:space="preserve">SP3 — Apply the safety policy. Minimal inputs: </w:t>
      </w:r>
      <w:r>
        <w:rPr>
          <w:sz w:val="18"/>
        </w:rPr>
        <w:t xml:space="preserve">high forecast 95.4;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105.0.</w:t>
      </w:r>
    </w:p>
    <w:p>
      <w:pPr>
        <w:pStyle w:val="Subproblem"/>
        <w:keepLines w:val="false"/>
        <w:rPr/>
      </w:pPr>
      <w:r>
        <w:rPr>
          <w:b/>
          <w:sz w:val="18"/>
        </w:rPr>
        <w:t xml:space="preserve">SP4 — Test Option A capacity. Minimal inputs: </w:t>
      </w:r>
      <w:r>
        <w:rPr>
          <w:sz w:val="18"/>
        </w:rPr>
        <w:t xml:space="preserve">A capacity 106; robust requirement 105.0.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113;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113 to the final comparison if feasible.</w:t>
      </w:r>
    </w:p>
    <w:p>
      <w:pPr>
        <w:pStyle w:val="Subproblem"/>
        <w:keepLines w:val="false"/>
        <w:rPr/>
      </w:pPr>
      <w:r>
        <w:rPr>
          <w:b/>
          <w:sz w:val="18"/>
        </w:rPr>
        <w:t xml:space="preserve">SP6 — Test Option B capacity. Minimal inputs: </w:t>
      </w:r>
      <w:r>
        <w:rPr>
          <w:sz w:val="18"/>
        </w:rPr>
        <w:t xml:space="preserve">B capacity 109; robust requirement 105.0.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143;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143 to the final comparison.</w:t>
      </w:r>
    </w:p>
    <w:p>
      <w:pPr>
        <w:pStyle w:val="Subproblem"/>
        <w:keepLines w:val="false"/>
        <w:rPr/>
      </w:pPr>
      <w:r>
        <w:rPr>
          <w:b/>
          <w:sz w:val="18"/>
        </w:rPr>
        <w:t xml:space="preserve">SP8 — Choose the robust low-cost option. Minimal inputs: </w:t>
      </w:r>
      <w:r>
        <w:rPr>
          <w:sz w:val="18"/>
        </w:rPr>
        <w:t xml:space="preserve">A feasible=True, cost=113; B feasible=True, cost=143.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105.0,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5.9.9 — Ten-Part Integrated Decomposition</w:t>
      </w:r>
    </w:p>
    <w:p>
      <w:pPr>
        <w:pStyle w:val="Normal"/>
        <w:rPr/>
      </w:pPr>
      <w:r>
        <w:rPr>
          <w:b/>
          <w:sz w:val="18"/>
        </w:rPr>
        <w:t xml:space="preserve">Scenario. </w:t>
      </w:r>
      <w:r>
        <w:rPr>
          <w:sz w:val="18"/>
        </w:rPr>
        <w:t>In interpreting a basic hazard scenario, a plan starts from 120 local units of hazard observations. Convert by 0.5 to standard units, then allow 4% process loss. Each batch handles 29 standard units. Up to 2 batches can run in parallel, each wave taking 4 minutes. Setup takes 16 minutes and a mandatory buffer adds 10 minutes. There are at most 10 batch slots. Cost is 74 fixed plus 1.88 per pre-loss standard unit. The deadline is 26 minutes and the budget is 231.33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120;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60.0 standard units.</w:t>
      </w:r>
    </w:p>
    <w:p>
      <w:pPr>
        <w:pStyle w:val="Subproblem"/>
        <w:keepLines w:val="false"/>
        <w:rPr/>
      </w:pPr>
      <w:r>
        <w:rPr>
          <w:b/>
          <w:sz w:val="18"/>
        </w:rPr>
        <w:t xml:space="preserve">SP2 — Compute pre-loss input demand. Minimal inputs: </w:t>
      </w:r>
      <w:r>
        <w:rPr>
          <w:sz w:val="18"/>
        </w:rPr>
        <w:t xml:space="preserve">final standard requirement 60.0;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62.5 standard units must enter the process.</w:t>
      </w:r>
    </w:p>
    <w:p>
      <w:pPr>
        <w:pStyle w:val="Subproblem"/>
        <w:keepLines w:val="false"/>
        <w:rPr/>
      </w:pPr>
      <w:r>
        <w:rPr>
          <w:b/>
          <w:sz w:val="18"/>
        </w:rPr>
        <w:t xml:space="preserve">SP3 — Convert demand to batches. Minimal inputs: </w:t>
      </w:r>
      <w:r>
        <w:rPr>
          <w:sz w:val="18"/>
        </w:rPr>
        <w:t xml:space="preserve">input demand 62.5;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16;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34 minutes total.</w:t>
      </w:r>
    </w:p>
    <w:p>
      <w:pPr>
        <w:pStyle w:val="Subproblem"/>
        <w:keepLines w:val="false"/>
        <w:rPr/>
      </w:pPr>
      <w:r>
        <w:rPr>
          <w:b/>
          <w:sz w:val="18"/>
        </w:rPr>
        <w:t xml:space="preserve">SP7 — Compute total cost. Minimal inputs: </w:t>
      </w:r>
      <w:r>
        <w:rPr>
          <w:sz w:val="18"/>
        </w:rPr>
        <w:t xml:space="preserve">fixed 74; variable rate 1.88; pre-loss input 62.5.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191.33 units.</w:t>
      </w:r>
    </w:p>
    <w:p>
      <w:pPr>
        <w:pStyle w:val="Subproblem"/>
        <w:keepLines w:val="false"/>
        <w:rPr/>
      </w:pPr>
      <w:r>
        <w:rPr>
          <w:b/>
          <w:sz w:val="18"/>
        </w:rPr>
        <w:t xml:space="preserve">SP8 — Check physical capacity. Minimal inputs: </w:t>
      </w:r>
      <w:r>
        <w:rPr>
          <w:sz w:val="18"/>
        </w:rPr>
        <w:t xml:space="preserve">required batches 3;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34 vs deadline 26; cost 191.33 vs budget 231.33.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62.5 pre-loss standard units, 3 batches, 34 minutes, and 191.33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5.9.10 — Atomic Case: One Constraint Core</w:t>
      </w:r>
    </w:p>
    <w:p>
      <w:pPr>
        <w:pStyle w:val="Normal"/>
        <w:rPr/>
      </w:pPr>
      <w:r>
        <w:rPr>
          <w:b/>
          <w:sz w:val="18"/>
        </w:rPr>
        <w:t xml:space="preserve">Scenario. </w:t>
      </w:r>
      <w:r>
        <w:rPr>
          <w:sz w:val="18"/>
        </w:rPr>
        <w:t>In interpreting a basic hazard scenario, one integer decision x specifies the number of hazard observations to authorize. The rules are written in different places: x must be at least 45; it must not exceed 49; operations require x to be a multiple of 4; and a resource limit of 52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x≥45; x≤49; x multiple of 4; resource rule x≤52−4=48.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[45, 48]. The only multiple of 4 in that interval is x=48.</w:t>
      </w:r>
    </w:p>
    <w:p>
      <w:pPr>
        <w:pStyle w:val="Normal"/>
        <w:rPr/>
      </w:pPr>
      <w:r>
        <w:rPr>
          <w:b/>
          <w:sz w:val="18"/>
        </w:rPr>
        <w:t xml:space="preserve">Combined answer. </w:t>
      </w:r>
      <w:r>
        <w:rPr>
          <w:sz w:val="18"/>
        </w:rPr>
        <w:t>The best representation is a single constraint-satisfaction subproblem, yielding x=48.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2"/>
        <w:rPr/>
      </w:pPr>
      <w:r>
        <w:rPr/>
        <w:t>5.10 Conservation and Protected Areas</w:t>
      </w:r>
    </w:p>
    <w:p>
      <w:pPr>
        <w:pStyle w:val="Normal"/>
        <w:rPr/>
      </w:pPr>
      <w:r>
        <w:rPr/>
        <w:t>Ten problems in this section apply the same structural discipline to planning a low-impact visit or conservation activity. Problems 5 and 10 are deliberate atomic cases; the other eight use between two and ten subproblems.</w:t>
      </w:r>
    </w:p>
    <w:p>
      <w:pPr>
        <w:pStyle w:val="ProblemTitle"/>
        <w:keepNext w:val="true"/>
        <w:rPr/>
      </w:pPr>
      <w:r>
        <w:rPr>
          <w:b/>
          <w:color w:val="1F374D"/>
          <w:sz w:val="21"/>
        </w:rPr>
        <w:t>Problem 5.10.1 — Two-Step Minimal Split</w:t>
      </w:r>
    </w:p>
    <w:p>
      <w:pPr>
        <w:pStyle w:val="Normal"/>
        <w:rPr/>
      </w:pPr>
      <w:r>
        <w:rPr>
          <w:b/>
          <w:sz w:val="18"/>
        </w:rPr>
        <w:t xml:space="preserve">Scenario. </w:t>
      </w:r>
      <w:r>
        <w:rPr>
          <w:sz w:val="18"/>
        </w:rPr>
        <w:t>In planning a low-impact visit or conservation activity, a team must handle 128 site zones. The stated completion limit is 26 minutes. Each processing block can handle at most 15 site zones, and each block takes 3 minutes. A one-time setup takes 8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128 site zones; capacity 15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8 + 9×3 = 35 minutes.</w:t>
      </w:r>
    </w:p>
    <w:p>
      <w:pPr>
        <w:pStyle w:val="Subproblem"/>
        <w:keepLines w:val="false"/>
        <w:rPr/>
      </w:pPr>
      <w:r>
        <w:rPr>
          <w:b/>
          <w:sz w:val="18"/>
        </w:rPr>
        <w:t xml:space="preserve">SP2 — Test feasibility. Minimal inputs: </w:t>
      </w:r>
      <w:r>
        <w:rPr>
          <w:sz w:val="18"/>
        </w:rPr>
        <w:t xml:space="preserve">Computed duration 35 min; limit 26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35 ≤ 26 is false; therefore the plan is not feasible.</w:t>
      </w:r>
    </w:p>
    <w:p>
      <w:pPr>
        <w:pStyle w:val="Normal"/>
        <w:rPr/>
      </w:pPr>
      <w:r>
        <w:rPr>
          <w:b/>
          <w:sz w:val="18"/>
        </w:rPr>
        <w:t xml:space="preserve">Combined answer. </w:t>
      </w:r>
      <w:r>
        <w:rPr>
          <w:sz w:val="18"/>
        </w:rPr>
        <w:t>The correct answer is no. First compress the operational details into one number (35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Latitude measures north-south position relative to the equator; longitude measures east-west position relative to the prime meridian.</w:t>
      </w:r>
    </w:p>
    <w:p>
      <w:pPr>
        <w:pStyle w:val="ProblemTitle"/>
        <w:keepNext w:val="true"/>
        <w:rPr/>
      </w:pPr>
      <w:r>
        <w:rPr>
          <w:b/>
          <w:color w:val="1F374D"/>
          <w:sz w:val="21"/>
        </w:rPr>
        <w:t>Problem 5.10.2 — Competing Alternatives</w:t>
      </w:r>
    </w:p>
    <w:p>
      <w:pPr>
        <w:pStyle w:val="Normal"/>
        <w:rPr/>
      </w:pPr>
      <w:r>
        <w:rPr>
          <w:b/>
          <w:sz w:val="18"/>
        </w:rPr>
        <w:t xml:space="preserve">Scenario. </w:t>
      </w:r>
      <w:r>
        <w:rPr>
          <w:sz w:val="18"/>
        </w:rPr>
        <w:t>For planning a low-impact visit or conservation activity, 41 site zones must be handled. Option A has a 17-minute setup, processes 9 site zones per six-minute cycle, costs 42.00 units fixed plus 1.17 per item. Option B has a 16-minute setup, processes 15 per six-minute cycle, costs 16.00 units fixed plus 2.56 per item. The operation must finish within 51 minutes and cost at most 130.86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41; rate 9/cycle; cycle 6 min; setup 17; fixed cost 42; unit cost 1.17.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47 min and costs 89.95 units.</w:t>
      </w:r>
    </w:p>
    <w:p>
      <w:pPr>
        <w:pStyle w:val="Subproblem"/>
        <w:keepLines w:val="false"/>
        <w:rPr/>
      </w:pPr>
      <w:r>
        <w:rPr>
          <w:b/>
          <w:sz w:val="18"/>
        </w:rPr>
        <w:t xml:space="preserve">SP2 — Evaluate Option B. Minimal inputs: </w:t>
      </w:r>
      <w:r>
        <w:rPr>
          <w:sz w:val="18"/>
        </w:rPr>
        <w:t xml:space="preserve">workload 41; rate 15/cycle; cycle 6 min; setup 16; fixed cost 16; unit cost 2.56.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34 min and costs 120.86 units.</w:t>
      </w:r>
    </w:p>
    <w:p>
      <w:pPr>
        <w:pStyle w:val="Subproblem"/>
        <w:keepLines w:val="false"/>
        <w:rPr/>
      </w:pPr>
      <w:r>
        <w:rPr>
          <w:b/>
          <w:sz w:val="18"/>
        </w:rPr>
        <w:t xml:space="preserve">SP3 — Apply the common decision rule. Minimal inputs: </w:t>
      </w:r>
      <w:r>
        <w:rPr>
          <w:sz w:val="18"/>
        </w:rPr>
        <w:t xml:space="preserve">A summary (47 min, 89.95 units); B summary (34 min, 120.86 units); deadline 51; budget 130.86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 watershed is the land area that drains to a common outlet, so upstream actions can affect downstream water quantity and quality.</w:t>
      </w:r>
    </w:p>
    <w:p>
      <w:pPr>
        <w:pStyle w:val="ProblemTitle"/>
        <w:keepNext w:val="true"/>
        <w:rPr/>
      </w:pPr>
      <w:r>
        <w:rPr>
          <w:b/>
          <w:color w:val="1F374D"/>
          <w:sz w:val="21"/>
        </w:rPr>
        <w:t>Problem 5.10.3 — Normalization and Capacity</w:t>
      </w:r>
    </w:p>
    <w:p>
      <w:pPr>
        <w:pStyle w:val="Normal"/>
        <w:rPr/>
      </w:pPr>
      <w:r>
        <w:rPr>
          <w:b/>
          <w:sz w:val="18"/>
        </w:rPr>
        <w:t xml:space="preserve">Scenario. </w:t>
      </w:r>
      <w:r>
        <w:rPr>
          <w:sz w:val="18"/>
        </w:rPr>
        <w:t>In planning a low-impact visit or conservation activity, the worksheet lists a raw requirement of 52 site zones in a local counting unit. One local unit corresponds to 2 standard units. Operational losses are estimated at 10%, so enough input must be available to deliver the final requirement after loss. Each container or service slot can supply 13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52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52×2 = 104.0 standard units.</w:t>
      </w:r>
    </w:p>
    <w:p>
      <w:pPr>
        <w:pStyle w:val="Subproblem"/>
        <w:keepLines w:val="false"/>
        <w:rPr/>
      </w:pPr>
      <w:r>
        <w:rPr>
          <w:b/>
          <w:sz w:val="18"/>
        </w:rPr>
        <w:t xml:space="preserve">SP2 — Compensate for expected loss. Minimal inputs: </w:t>
      </w:r>
      <w:r>
        <w:rPr>
          <w:sz w:val="18"/>
        </w:rPr>
        <w:t xml:space="preserve">standardized final requirement 104.0;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104.0/(1−0.10) = 115.6 standard units.</w:t>
      </w:r>
    </w:p>
    <w:p>
      <w:pPr>
        <w:pStyle w:val="Subproblem"/>
        <w:keepLines w:val="false"/>
        <w:rPr/>
      </w:pPr>
      <w:r>
        <w:rPr>
          <w:b/>
          <w:sz w:val="18"/>
        </w:rPr>
        <w:t xml:space="preserve">SP3 — Convert required input into discrete capacity units. Minimal inputs: </w:t>
      </w:r>
      <w:r>
        <w:rPr>
          <w:sz w:val="18"/>
        </w:rPr>
        <w:t xml:space="preserve">adjusted demand 115.6;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ceil(115.6/13) = 9 containers/slots.</w:t>
      </w:r>
    </w:p>
    <w:p>
      <w:pPr>
        <w:pStyle w:val="Subproblem"/>
        <w:keepLines w:val="false"/>
        <w:rPr/>
      </w:pPr>
      <w:r>
        <w:rPr>
          <w:b/>
          <w:sz w:val="18"/>
        </w:rPr>
        <w:t xml:space="preserve">SP4 — Check availability. Minimal inputs: </w:t>
      </w:r>
      <w:r>
        <w:rPr>
          <w:sz w:val="18"/>
        </w:rPr>
        <w:t xml:space="preserve">required 9;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5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Weather describes short-term atmospheric conditions, while climate describes statistical patterns over longer periods.</w:t>
      </w:r>
    </w:p>
    <w:p>
      <w:pPr>
        <w:pStyle w:val="ProblemTitle"/>
        <w:keepNext w:val="true"/>
        <w:rPr/>
      </w:pPr>
      <w:r>
        <w:rPr>
          <w:b/>
          <w:color w:val="1F374D"/>
          <w:sz w:val="21"/>
        </w:rPr>
        <w:t>Problem 5.10.4 — Dependency Chain and Join</w:t>
      </w:r>
    </w:p>
    <w:p>
      <w:pPr>
        <w:pStyle w:val="Normal"/>
        <w:rPr/>
      </w:pPr>
      <w:r>
        <w:rPr>
          <w:b/>
          <w:sz w:val="18"/>
        </w:rPr>
        <w:t xml:space="preserve">Scenario. </w:t>
      </w:r>
      <w:r>
        <w:rPr>
          <w:sz w:val="18"/>
        </w:rPr>
        <w:t>In planning a low-impact visit or conservation activity, five work packages A–E must be completed. A takes 13 minutes. B (14 min) and C (5 min) can start only after A but may then run in parallel. D (13 min) needs both B and C finished. E (11 min) follows D. A final safety or review buffer of 10 minutes is mandatory, and the completion limit is 65 minutes. The description mentions the total number of site zones,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A=13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27 and 18; D=13; E=11;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13+max(14,5)+13+11+10 = 61 minutes.</w:t>
      </w:r>
    </w:p>
    <w:p>
      <w:pPr>
        <w:pStyle w:val="Subproblem"/>
        <w:keepLines w:val="false"/>
        <w:rPr/>
      </w:pPr>
      <w:r>
        <w:rPr>
          <w:b/>
          <w:sz w:val="18"/>
        </w:rPr>
        <w:t xml:space="preserve">SP5 — Compare with the external deadline. Minimal inputs: </w:t>
      </w:r>
      <w:r>
        <w:rPr>
          <w:sz w:val="18"/>
        </w:rPr>
        <w:t xml:space="preserve">earliest safe completion 61; deadline 65.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61 ≤ 65.</w:t>
      </w:r>
    </w:p>
    <w:p>
      <w:pPr>
        <w:pStyle w:val="Normal"/>
        <w:rPr/>
      </w:pPr>
      <w:r>
        <w:rPr>
          <w:b/>
          <w:sz w:val="18"/>
        </w:rPr>
        <w:t xml:space="preserve">Combined answer. </w:t>
      </w:r>
      <w:r>
        <w:rPr>
          <w:sz w:val="18"/>
        </w:rPr>
        <w:t>The earliest safe completion time is 61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Earth rotates approximately 360 degrees in 24 hours, giving the useful idealization of about 15 degrees of longitude per hour before political time-zone boundaries are considered.</w:t>
      </w:r>
    </w:p>
    <w:p>
      <w:pPr>
        <w:pStyle w:val="ProblemTitle"/>
        <w:keepNext w:val="true"/>
        <w:rPr/>
      </w:pPr>
      <w:r>
        <w:rPr>
          <w:b/>
          <w:color w:val="1F374D"/>
          <w:sz w:val="21"/>
        </w:rPr>
        <w:t>Problem 5.10.5 — Atomic Case: Coupled Objective</w:t>
      </w:r>
    </w:p>
    <w:p>
      <w:pPr>
        <w:pStyle w:val="Normal"/>
        <w:rPr/>
      </w:pPr>
      <w:r>
        <w:rPr>
          <w:b/>
          <w:sz w:val="18"/>
        </w:rPr>
        <w:t xml:space="preserve">Scenario. </w:t>
      </w:r>
      <w:r>
        <w:rPr>
          <w:sz w:val="18"/>
        </w:rPr>
        <w:t>In planning a low-impact visit or conservation activity, two configurations are being compared for the same site zones. A costs 134 units, takes 73 minutes, and has an assessed quality score of 70/100. B costs 145 units, takes 66 minutes, and scores 95/100.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134, time 73, quality 70; B: cost 145, time 66, quality 95;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S_A=103.5; S_B=54.0.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54.0 versus 103.5.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Mount Everest is the highest mountain above mean sea level, while other definitions of height can produce different rankings.</w:t>
      </w:r>
    </w:p>
    <w:p>
      <w:pPr>
        <w:pStyle w:val="ProblemTitle"/>
        <w:keepNext w:val="true"/>
        <w:rPr/>
      </w:pPr>
      <w:r>
        <w:rPr>
          <w:b/>
          <w:color w:val="1F374D"/>
          <w:sz w:val="21"/>
        </w:rPr>
        <w:t>Problem 5.10.6 — Evidence Tree and Elimination</w:t>
      </w:r>
    </w:p>
    <w:p>
      <w:pPr>
        <w:pStyle w:val="Normal"/>
        <w:rPr/>
      </w:pPr>
      <w:r>
        <w:rPr>
          <w:b/>
          <w:sz w:val="18"/>
        </w:rPr>
        <w:t xml:space="preserve">Scenario. </w:t>
      </w:r>
      <w:r>
        <w:rPr>
          <w:sz w:val="18"/>
        </w:rPr>
        <w:t>In planning a low-impact visit or conservation activity, a failure occurred while handling 84 site zones. Three hypotheses are proposed: H1—insufficient capacity; H2—an ordering or dependency mistake; H3—a measurement or recording error. The capacity log shows at least 100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84; logged capacity at least 100.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Ocean tides are driven mainly by the gravitational influence of the Moon and the Sun together with Earth's rotation and local coastal geometry.</w:t>
      </w:r>
    </w:p>
    <w:p>
      <w:pPr>
        <w:pStyle w:val="ProblemTitle"/>
        <w:keepNext w:val="true"/>
        <w:rPr/>
      </w:pPr>
      <w:r>
        <w:rPr>
          <w:b/>
          <w:color w:val="1F374D"/>
          <w:sz w:val="21"/>
        </w:rPr>
        <w:t>Problem 5.10.7 — Network Routes and Bottlenecks</w:t>
      </w:r>
    </w:p>
    <w:p>
      <w:pPr>
        <w:pStyle w:val="Normal"/>
        <w:rPr/>
      </w:pPr>
      <w:r>
        <w:rPr>
          <w:b/>
          <w:sz w:val="18"/>
        </w:rPr>
        <w:t xml:space="preserve">Scenario. </w:t>
      </w:r>
      <w:r>
        <w:rPr>
          <w:sz w:val="18"/>
        </w:rPr>
        <w:t>For planning a low-impact visit or conservation activity, three routes can move the same site zones. Each route has three sequential links. A: times [9, 8, 10] min, capacities [48, 58, 59]; B: times [14, 7, 16] min, capacities [94, 63, 89]; C: times [13, 14, 11] min, capacities [63, 69, 84]. The required flow is 60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8,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27 minutes.</w:t>
      </w:r>
    </w:p>
    <w:p>
      <w:pPr>
        <w:pStyle w:val="Subproblem"/>
        <w:keepLines w:val="false"/>
        <w:rPr/>
      </w:pPr>
      <w:r>
        <w:rPr>
          <w:b/>
          <w:sz w:val="18"/>
        </w:rPr>
        <w:t xml:space="preserve">SP2 — Compute Route A bottleneck capacity. Minimal inputs: </w:t>
      </w:r>
      <w:r>
        <w:rPr>
          <w:sz w:val="18"/>
        </w:rPr>
        <w:t xml:space="preserve">link capacities [48, 58, 59].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min(48, 58, 59) = 48.</w:t>
      </w:r>
    </w:p>
    <w:p>
      <w:pPr>
        <w:pStyle w:val="Subproblem"/>
        <w:keepLines w:val="false"/>
        <w:rPr/>
      </w:pPr>
      <w:r>
        <w:rPr>
          <w:b/>
          <w:sz w:val="18"/>
        </w:rPr>
        <w:t xml:space="preserve">SP3 — Compute Route B time. Minimal inputs: </w:t>
      </w:r>
      <w:r>
        <w:rPr>
          <w:sz w:val="18"/>
        </w:rPr>
        <w:t xml:space="preserve">link times [14, 7,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[94, 63, 89].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min(94, 63, 89) = 63.</w:t>
      </w:r>
    </w:p>
    <w:p>
      <w:pPr>
        <w:pStyle w:val="Subproblem"/>
        <w:keepLines w:val="false"/>
        <w:rPr/>
      </w:pPr>
      <w:r>
        <w:rPr>
          <w:b/>
          <w:sz w:val="18"/>
        </w:rPr>
        <w:t xml:space="preserve">SP5 — Summarize Route C. Minimal inputs: </w:t>
      </w:r>
      <w:r>
        <w:rPr>
          <w:sz w:val="18"/>
        </w:rPr>
        <w:t xml:space="preserve">link times [13, 14, 11]; capacities [63, 69, 84].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63.</w:t>
      </w:r>
    </w:p>
    <w:p>
      <w:pPr>
        <w:pStyle w:val="Subproblem"/>
        <w:keepLines w:val="false"/>
        <w:rPr/>
      </w:pPr>
      <w:r>
        <w:rPr>
          <w:b/>
          <w:sz w:val="18"/>
        </w:rPr>
        <w:t xml:space="preserve">SP6 — Apply hard feasibility constraints. Minimal inputs: </w:t>
      </w:r>
      <w:r>
        <w:rPr>
          <w:sz w:val="18"/>
        </w:rPr>
        <w:t xml:space="preserve">route summaries; demand 60;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37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Land use decisions can couple food production, biodiversity, water, transport, housing, and cultural heritage; a single-area metric rarely captures all consequences.</w:t>
      </w:r>
    </w:p>
    <w:p>
      <w:pPr>
        <w:pStyle w:val="ProblemTitle"/>
        <w:keepNext w:val="true"/>
        <w:rPr/>
      </w:pPr>
      <w:r>
        <w:rPr>
          <w:b/>
          <w:color w:val="1F374D"/>
          <w:sz w:val="21"/>
        </w:rPr>
        <w:t>Problem 5.10.8 — Uncertainty and Robustness</w:t>
      </w:r>
    </w:p>
    <w:p>
      <w:pPr>
        <w:pStyle w:val="Normal"/>
        <w:rPr/>
      </w:pPr>
      <w:r>
        <w:rPr>
          <w:b/>
          <w:sz w:val="18"/>
        </w:rPr>
        <w:t xml:space="preserve">Scenario. </w:t>
      </w:r>
      <w:r>
        <w:rPr>
          <w:sz w:val="18"/>
        </w:rPr>
        <w:t>In planning a low-impact visit or conservation activity, expected demand is 79 site zones, but forecast error is estimated at ±12%. The policy adds a further 10% safety margin to the high forecast before selecting capacity. Option A provides capacity 90 for cost 129; Option B provides capacity 123 for cost 175.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79;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69.5.</w:t>
      </w:r>
    </w:p>
    <w:p>
      <w:pPr>
        <w:pStyle w:val="Subproblem"/>
        <w:keepLines w:val="false"/>
        <w:rPr/>
      </w:pPr>
      <w:r>
        <w:rPr>
          <w:b/>
          <w:sz w:val="18"/>
        </w:rPr>
        <w:t xml:space="preserve">SP2 — Compute the high forecast. Minimal inputs: </w:t>
      </w:r>
      <w:r>
        <w:rPr>
          <w:sz w:val="18"/>
        </w:rPr>
        <w:t xml:space="preserve">base 79;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88.5.</w:t>
      </w:r>
    </w:p>
    <w:p>
      <w:pPr>
        <w:pStyle w:val="Subproblem"/>
        <w:keepLines w:val="false"/>
        <w:rPr/>
      </w:pPr>
      <w:r>
        <w:rPr>
          <w:b/>
          <w:sz w:val="18"/>
        </w:rPr>
        <w:t xml:space="preserve">SP3 — Apply the safety policy. Minimal inputs: </w:t>
      </w:r>
      <w:r>
        <w:rPr>
          <w:sz w:val="18"/>
        </w:rPr>
        <w:t xml:space="preserve">high forecast 88.5;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97.3.</w:t>
      </w:r>
    </w:p>
    <w:p>
      <w:pPr>
        <w:pStyle w:val="Subproblem"/>
        <w:keepLines w:val="false"/>
        <w:rPr/>
      </w:pPr>
      <w:r>
        <w:rPr>
          <w:b/>
          <w:sz w:val="18"/>
        </w:rPr>
        <w:t xml:space="preserve">SP4 — Test Option A capacity. Minimal inputs: </w:t>
      </w:r>
      <w:r>
        <w:rPr>
          <w:sz w:val="18"/>
        </w:rPr>
        <w:t xml:space="preserve">A capacity 90; robust requirement 97.3.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129 to the final comparison if feasible.</w:t>
      </w:r>
    </w:p>
    <w:p>
      <w:pPr>
        <w:pStyle w:val="Subproblem"/>
        <w:keepLines w:val="false"/>
        <w:rPr/>
      </w:pPr>
      <w:r>
        <w:rPr>
          <w:b/>
          <w:sz w:val="18"/>
        </w:rPr>
        <w:t xml:space="preserve">SP6 — Test Option B capacity. Minimal inputs: </w:t>
      </w:r>
      <w:r>
        <w:rPr>
          <w:sz w:val="18"/>
        </w:rPr>
        <w:t xml:space="preserve">B capacity 123; robust requirement 97.3.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175 to the final comparison.</w:t>
      </w:r>
    </w:p>
    <w:p>
      <w:pPr>
        <w:pStyle w:val="Subproblem"/>
        <w:keepLines w:val="false"/>
        <w:rPr/>
      </w:pPr>
      <w:r>
        <w:rPr>
          <w:b/>
          <w:sz w:val="18"/>
        </w:rPr>
        <w:t xml:space="preserve">SP8 — Choose the robust low-cost option. Minimal inputs: </w:t>
      </w:r>
      <w:r>
        <w:rPr>
          <w:sz w:val="18"/>
        </w:rPr>
        <w:t xml:space="preserve">A feasible=False, cost=129; B feasible=True, cost=175.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97.3,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Urban travel time depends on networks, congestion, transfers, and waiting; geometric distance alone is not enough.</w:t>
      </w:r>
    </w:p>
    <w:p>
      <w:pPr>
        <w:pStyle w:val="ProblemTitle"/>
        <w:keepNext w:val="true"/>
        <w:rPr/>
      </w:pPr>
      <w:r>
        <w:rPr>
          <w:b/>
          <w:color w:val="1F374D"/>
          <w:sz w:val="21"/>
        </w:rPr>
        <w:t>Problem 5.10.9 — Ten-Part Integrated Decomposition</w:t>
      </w:r>
    </w:p>
    <w:p>
      <w:pPr>
        <w:pStyle w:val="Normal"/>
        <w:rPr/>
      </w:pPr>
      <w:r>
        <w:rPr>
          <w:b/>
          <w:sz w:val="18"/>
        </w:rPr>
        <w:t xml:space="preserve">Scenario. </w:t>
      </w:r>
      <w:r>
        <w:rPr>
          <w:sz w:val="18"/>
        </w:rPr>
        <w:t>In planning a low-impact visit or conservation activity, a plan starts from 157 local units of site zones. Convert by 0.5 to standard units, then allow 10% process loss. Each batch handles 17 standard units. Up to 1 batches can run in parallel, each wave taking 6 minutes. Setup takes 14 minutes and a mandatory buffer adds 5 minutes. There are at most 12 batch slots. Cost is 47 fixed plus 1.89 per pre-loss standard unit. The deadline is 65 minutes and the budget is 186.70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157;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78.5 standard units.</w:t>
      </w:r>
    </w:p>
    <w:p>
      <w:pPr>
        <w:pStyle w:val="Subproblem"/>
        <w:keepLines w:val="false"/>
        <w:rPr/>
      </w:pPr>
      <w:r>
        <w:rPr>
          <w:b/>
          <w:sz w:val="18"/>
        </w:rPr>
        <w:t xml:space="preserve">SP2 — Compute pre-loss input demand. Minimal inputs: </w:t>
      </w:r>
      <w:r>
        <w:rPr>
          <w:sz w:val="18"/>
        </w:rPr>
        <w:t xml:space="preserve">final standard requirement 78.5;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87.2 standard units must enter the process.</w:t>
      </w:r>
    </w:p>
    <w:p>
      <w:pPr>
        <w:pStyle w:val="Subproblem"/>
        <w:keepLines w:val="false"/>
        <w:rPr/>
      </w:pPr>
      <w:r>
        <w:rPr>
          <w:b/>
          <w:sz w:val="18"/>
        </w:rPr>
        <w:t xml:space="preserve">SP3 — Convert demand to batches. Minimal inputs: </w:t>
      </w:r>
      <w:r>
        <w:rPr>
          <w:sz w:val="18"/>
        </w:rPr>
        <w:t xml:space="preserve">input demand 87.2;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36 minutes active processing.</w:t>
      </w:r>
    </w:p>
    <w:p>
      <w:pPr>
        <w:pStyle w:val="Subproblem"/>
        <w:keepLines w:val="false"/>
        <w:rPr/>
      </w:pPr>
      <w:r>
        <w:rPr>
          <w:b/>
          <w:sz w:val="18"/>
        </w:rPr>
        <w:t xml:space="preserve">SP6 — Compute total safe elapsed time. Minimal inputs: </w:t>
      </w:r>
      <w:r>
        <w:rPr>
          <w:sz w:val="18"/>
        </w:rPr>
        <w:t xml:space="preserve">active 36; setup 14;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55 minutes total.</w:t>
      </w:r>
    </w:p>
    <w:p>
      <w:pPr>
        <w:pStyle w:val="Subproblem"/>
        <w:keepLines w:val="false"/>
        <w:rPr/>
      </w:pPr>
      <w:r>
        <w:rPr>
          <w:b/>
          <w:sz w:val="18"/>
        </w:rPr>
        <w:t xml:space="preserve">SP7 — Compute total cost. Minimal inputs: </w:t>
      </w:r>
      <w:r>
        <w:rPr>
          <w:sz w:val="18"/>
        </w:rPr>
        <w:t xml:space="preserve">fixed 47; variable rate 1.89; pre-loss input 87.2.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211.70 units.</w:t>
      </w:r>
    </w:p>
    <w:p>
      <w:pPr>
        <w:pStyle w:val="Subproblem"/>
        <w:keepLines w:val="false"/>
        <w:rPr/>
      </w:pPr>
      <w:r>
        <w:rPr>
          <w:b/>
          <w:sz w:val="18"/>
        </w:rPr>
        <w:t xml:space="preserve">SP8 — Check physical capacity. Minimal inputs: </w:t>
      </w:r>
      <w:r>
        <w:rPr>
          <w:sz w:val="18"/>
        </w:rPr>
        <w:t xml:space="preserve">required batches 6;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55 vs deadline 65; cost 211.70 vs budget 186.70.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87.2 pre-loss standard units, 6 batches, 55 minutes, and 211.70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Risk is commonly understood as a combination of hazard, exposure, and vulnerability; a strong hazard in an unexposed place may produce little human loss.</w:t>
      </w:r>
    </w:p>
    <w:p>
      <w:pPr>
        <w:pStyle w:val="ProblemTitle"/>
        <w:keepNext w:val="true"/>
        <w:rPr/>
      </w:pPr>
      <w:r>
        <w:rPr>
          <w:b/>
          <w:color w:val="1F374D"/>
          <w:sz w:val="21"/>
        </w:rPr>
        <w:t>Problem 5.10.10 — Atomic Case: One Constraint Core</w:t>
      </w:r>
    </w:p>
    <w:p>
      <w:pPr>
        <w:pStyle w:val="Normal"/>
        <w:rPr/>
      </w:pPr>
      <w:r>
        <w:rPr>
          <w:b/>
          <w:sz w:val="18"/>
        </w:rPr>
        <w:t xml:space="preserve">Scenario. </w:t>
      </w:r>
      <w:r>
        <w:rPr>
          <w:sz w:val="18"/>
        </w:rPr>
        <w:t>In planning a low-impact visit or conservation activity, one integer decision x specifies the number of site zones to authorize. The rules are written in different places: x must be at least 66; it must not exceed 77; operations require x to be a multiple of 9; and a resource limit of 79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x≥66; x≤77; x multiple of 9; resource rule x≤79−7=72.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[66, 72]. The only multiple of 9 in that interval is x=72.</w:t>
      </w:r>
    </w:p>
    <w:p>
      <w:pPr>
        <w:pStyle w:val="Normal"/>
        <w:rPr/>
      </w:pPr>
      <w:r>
        <w:rPr>
          <w:b/>
          <w:sz w:val="18"/>
        </w:rPr>
        <w:t xml:space="preserve">Combined answer. </w:t>
      </w:r>
      <w:r>
        <w:rPr>
          <w:sz w:val="18"/>
        </w:rPr>
        <w:t>The best representation is a single constraint-satisfaction subproblem, yielding x=72.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Protected areas can serve multiple goals, including biodiversity conservation, cultural protection, research, recreation, and ecosystem services.</w:t>
      </w:r>
    </w:p>
    <w:p>
      <w:pPr>
        <w:pStyle w:val="Heading1"/>
        <w:rPr/>
      </w:pPr>
      <w:r>
        <w:rPr/>
        <w:t>Chapter 6 — History, Civics, and Cultural Systems</w:t>
      </w:r>
    </w:p>
    <w:p>
      <w:pPr>
        <w:pStyle w:val="Normal"/>
        <w:rPr/>
      </w:pPr>
      <w:r>
        <w:rPr/>
        <w:t>Historical and civic questions are often over-decomposed into isolated facts. The more useful approach is to separate chronology, institutions, evidence, incentives, and cultural context while preserving the relations between them. These problems use stable, broadly taught examples rather than current partisan disputes.</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6.1 Historical Timelines</w:t>
      </w:r>
    </w:p>
    <w:p>
      <w:pPr>
        <w:pStyle w:val="Normal"/>
        <w:rPr/>
      </w:pPr>
      <w:r>
        <w:rPr/>
        <w:t>Ten problems in this section apply the same structural discipline to constructing a historical narrative from dated evidence. Problems 5 and 10 are deliberate atomic cases; the other eight use between two and ten subproblems.</w:t>
      </w:r>
    </w:p>
    <w:p>
      <w:pPr>
        <w:pStyle w:val="ProblemTitle"/>
        <w:keepNext w:val="true"/>
        <w:rPr/>
      </w:pPr>
      <w:r>
        <w:rPr>
          <w:b/>
          <w:color w:val="1F374D"/>
          <w:sz w:val="21"/>
        </w:rPr>
        <w:t>Problem 6.1.1 — Two-Step Minimal Split</w:t>
      </w:r>
    </w:p>
    <w:p>
      <w:pPr>
        <w:pStyle w:val="Normal"/>
        <w:rPr/>
      </w:pPr>
      <w:r>
        <w:rPr>
          <w:b/>
          <w:sz w:val="18"/>
        </w:rPr>
        <w:t xml:space="preserve">Scenario. </w:t>
      </w:r>
      <w:r>
        <w:rPr>
          <w:sz w:val="18"/>
        </w:rPr>
        <w:t>In constructing a historical narrative from dated evidence, a team must handle 86 events. The stated completion limit is 49 minutes. Each processing block can handle at most 15 events, and each block takes 5 minutes. A one-time setup takes 6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86 events; capacity 15 per block; 5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6 + 6×5 = 36 minutes.</w:t>
      </w:r>
    </w:p>
    <w:p>
      <w:pPr>
        <w:pStyle w:val="Subproblem"/>
        <w:keepLines w:val="false"/>
        <w:rPr/>
      </w:pPr>
      <w:r>
        <w:rPr>
          <w:b/>
          <w:sz w:val="18"/>
        </w:rPr>
        <w:t xml:space="preserve">SP2 — Test feasibility. Minimal inputs: </w:t>
      </w:r>
      <w:r>
        <w:rPr>
          <w:sz w:val="18"/>
        </w:rPr>
        <w:t xml:space="preserve">Computed duration 36 min; limit 49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36 ≤ 49 is true; therefore the plan is feasible.</w:t>
      </w:r>
    </w:p>
    <w:p>
      <w:pPr>
        <w:pStyle w:val="Normal"/>
        <w:rPr/>
      </w:pPr>
      <w:r>
        <w:rPr>
          <w:b/>
          <w:sz w:val="18"/>
        </w:rPr>
        <w:t xml:space="preserve">Combined answer. </w:t>
      </w:r>
      <w:r>
        <w:rPr>
          <w:sz w:val="18"/>
        </w:rPr>
        <w:t>The correct answer is yes. First compress the operational details into one number (36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6.1.2 — Competing Alternatives</w:t>
      </w:r>
    </w:p>
    <w:p>
      <w:pPr>
        <w:pStyle w:val="Normal"/>
        <w:rPr/>
      </w:pPr>
      <w:r>
        <w:rPr>
          <w:b/>
          <w:sz w:val="18"/>
        </w:rPr>
        <w:t xml:space="preserve">Scenario. </w:t>
      </w:r>
      <w:r>
        <w:rPr>
          <w:sz w:val="18"/>
        </w:rPr>
        <w:t>For constructing a historical narrative from dated evidence, 93 events must be handled. Option A has a 10-minute setup, processes 14 events per six-minute cycle, costs 40.00 units fixed plus 1.42 per item. Option B has a 6-minute setup, processes 12 per six-minute cycle, costs 30.00 units fixed plus 1.43 per item. The operation must finish within 59 minutes and cost at most 181.86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93; rate 14/cycle; cycle 6 min; setup 10; fixed cost 40; unit cost 1.42.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52 min and costs 171.86 units.</w:t>
      </w:r>
    </w:p>
    <w:p>
      <w:pPr>
        <w:pStyle w:val="Subproblem"/>
        <w:keepLines w:val="false"/>
        <w:rPr/>
      </w:pPr>
      <w:r>
        <w:rPr>
          <w:b/>
          <w:sz w:val="18"/>
        </w:rPr>
        <w:t xml:space="preserve">SP2 — Evaluate Option B. Minimal inputs: </w:t>
      </w:r>
      <w:r>
        <w:rPr>
          <w:sz w:val="18"/>
        </w:rPr>
        <w:t xml:space="preserve">workload 93; rate 12/cycle; cycle 6 min; setup 6; fixed cost 30; unit cost 1.43.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54 min and costs 163.45 units.</w:t>
      </w:r>
    </w:p>
    <w:p>
      <w:pPr>
        <w:pStyle w:val="Subproblem"/>
        <w:keepLines w:val="false"/>
        <w:rPr/>
      </w:pPr>
      <w:r>
        <w:rPr>
          <w:b/>
          <w:sz w:val="18"/>
        </w:rPr>
        <w:t xml:space="preserve">SP3 — Apply the common decision rule. Minimal inputs: </w:t>
      </w:r>
      <w:r>
        <w:rPr>
          <w:sz w:val="18"/>
        </w:rPr>
        <w:t xml:space="preserve">A summary (52 min, 171.86 units); B summary (54 min, 163.45 units); deadline 59; budget 181.86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6.1.3 — Normalization and Capacity</w:t>
      </w:r>
    </w:p>
    <w:p>
      <w:pPr>
        <w:pStyle w:val="Normal"/>
        <w:rPr/>
      </w:pPr>
      <w:r>
        <w:rPr>
          <w:b/>
          <w:sz w:val="18"/>
        </w:rPr>
        <w:t xml:space="preserve">Scenario. </w:t>
      </w:r>
      <w:r>
        <w:rPr>
          <w:sz w:val="18"/>
        </w:rPr>
        <w:t>In constructing a historical narrative from dated evidence, the worksheet lists a raw requirement of 126 events in a local counting unit. One local unit corresponds to 0.5 standard units. Operational losses are estimated at 15%, so enough input must be available to deliver the final requirement after loss. Each container or service slot can supply 21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126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126×0.5 = 63.0 standard units.</w:t>
      </w:r>
    </w:p>
    <w:p>
      <w:pPr>
        <w:pStyle w:val="Subproblem"/>
        <w:keepLines w:val="false"/>
        <w:rPr/>
      </w:pPr>
      <w:r>
        <w:rPr>
          <w:b/>
          <w:sz w:val="18"/>
        </w:rPr>
        <w:t xml:space="preserve">SP2 — Compensate for expected loss. Minimal inputs: </w:t>
      </w:r>
      <w:r>
        <w:rPr>
          <w:sz w:val="18"/>
        </w:rPr>
        <w:t xml:space="preserve">standardized final requirement 63.0;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63.0/(1−0.15) = 74.1 standard units.</w:t>
      </w:r>
    </w:p>
    <w:p>
      <w:pPr>
        <w:pStyle w:val="Subproblem"/>
        <w:keepLines w:val="false"/>
        <w:rPr/>
      </w:pPr>
      <w:r>
        <w:rPr>
          <w:b/>
          <w:sz w:val="18"/>
        </w:rPr>
        <w:t xml:space="preserve">SP3 — Convert required input into discrete capacity units. Minimal inputs: </w:t>
      </w:r>
      <w:r>
        <w:rPr>
          <w:sz w:val="18"/>
        </w:rPr>
        <w:t xml:space="preserve">adjusted demand 74.1; capacity 21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ceil(74.1/21) = 4 containers/slots.</w:t>
      </w:r>
    </w:p>
    <w:p>
      <w:pPr>
        <w:pStyle w:val="Subproblem"/>
        <w:keepLines w:val="false"/>
        <w:rPr/>
      </w:pPr>
      <w:r>
        <w:rPr>
          <w:b/>
          <w:sz w:val="18"/>
        </w:rPr>
        <w:t xml:space="preserve">SP4 — Check availability. Minimal inputs: </w:t>
      </w:r>
      <w:r>
        <w:rPr>
          <w:sz w:val="18"/>
        </w:rPr>
        <w:t xml:space="preserve">required 4;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10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6.1.4 — Dependency Chain and Join</w:t>
      </w:r>
    </w:p>
    <w:p>
      <w:pPr>
        <w:pStyle w:val="Normal"/>
        <w:rPr/>
      </w:pPr>
      <w:r>
        <w:rPr>
          <w:b/>
          <w:sz w:val="18"/>
        </w:rPr>
        <w:t xml:space="preserve">Scenario. </w:t>
      </w:r>
      <w:r>
        <w:rPr>
          <w:sz w:val="18"/>
        </w:rPr>
        <w:t>In constructing a historical narrative from dated evidence, five work packages A–E must be completed. A takes 15 minutes. B (14 min) and C (16 min) can start only after A but may then run in parallel. D (10 min) needs both B and C finished. E (13 min) follows D. A final safety or review buffer of 8 minutes is mandatory, and the completion limit is 59 minutes. The description mentions the total number of events,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29 minutes.</w:t>
      </w:r>
    </w:p>
    <w:p>
      <w:pPr>
        <w:pStyle w:val="Subproblem"/>
        <w:keepLines w:val="false"/>
        <w:rPr/>
      </w:pPr>
      <w:r>
        <w:rPr>
          <w:b/>
          <w:sz w:val="18"/>
        </w:rPr>
        <w:t xml:space="preserve">SP3 — Compute the A→C branch. Minimal inputs: </w:t>
      </w:r>
      <w:r>
        <w:rPr>
          <w:sz w:val="18"/>
        </w:rPr>
        <w:t xml:space="preserve">A=15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31 minutes.</w:t>
      </w:r>
    </w:p>
    <w:p>
      <w:pPr>
        <w:pStyle w:val="Subproblem"/>
        <w:keepLines w:val="false"/>
        <w:rPr/>
      </w:pPr>
      <w:r>
        <w:rPr>
          <w:b/>
          <w:sz w:val="18"/>
        </w:rPr>
        <w:t xml:space="preserve">SP4 — Resolve the join and finish the chain. Minimal inputs: </w:t>
      </w:r>
      <w:r>
        <w:rPr>
          <w:sz w:val="18"/>
        </w:rPr>
        <w:t xml:space="preserve">branch completion times 29 and 31; D=10; E=13;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15+max(14,16)+10+13+8 = 62 minutes.</w:t>
      </w:r>
    </w:p>
    <w:p>
      <w:pPr>
        <w:pStyle w:val="Subproblem"/>
        <w:keepLines w:val="false"/>
        <w:rPr/>
      </w:pPr>
      <w:r>
        <w:rPr>
          <w:b/>
          <w:sz w:val="18"/>
        </w:rPr>
        <w:t xml:space="preserve">SP5 — Compare with the external deadline. Minimal inputs: </w:t>
      </w:r>
      <w:r>
        <w:rPr>
          <w:sz w:val="18"/>
        </w:rPr>
        <w:t xml:space="preserve">earliest safe completion 62;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62 &gt; 59.</w:t>
      </w:r>
    </w:p>
    <w:p>
      <w:pPr>
        <w:pStyle w:val="Normal"/>
        <w:rPr/>
      </w:pPr>
      <w:r>
        <w:rPr>
          <w:b/>
          <w:sz w:val="18"/>
        </w:rPr>
        <w:t xml:space="preserve">Combined answer. </w:t>
      </w:r>
      <w:r>
        <w:rPr>
          <w:sz w:val="18"/>
        </w:rPr>
        <w:t>The earliest safe completion time is 62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6.1.5 — Atomic Case: Coupled Objective</w:t>
      </w:r>
    </w:p>
    <w:p>
      <w:pPr>
        <w:pStyle w:val="Normal"/>
        <w:rPr/>
      </w:pPr>
      <w:r>
        <w:rPr>
          <w:b/>
          <w:sz w:val="18"/>
        </w:rPr>
        <w:t xml:space="preserve">Scenario. </w:t>
      </w:r>
      <w:r>
        <w:rPr>
          <w:sz w:val="18"/>
        </w:rPr>
        <w:t>In constructing a historical narrative from dated evidence, two configurations are being compared for the same events. A costs 112 units, takes 49 minutes, and has an assessed quality score of 81/100. B costs 81 units, takes 52 minutes, and scores 75/100.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112, time 49, quality 81; B: cost 81, time 52, quality 75;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S_A=-57.5; S_B=-66.0.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-66.0 versus -57.5.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6.1.6 — Evidence Tree and Elimination</w:t>
      </w:r>
    </w:p>
    <w:p>
      <w:pPr>
        <w:pStyle w:val="Normal"/>
        <w:rPr/>
      </w:pPr>
      <w:r>
        <w:rPr>
          <w:b/>
          <w:sz w:val="18"/>
        </w:rPr>
        <w:t xml:space="preserve">Scenario. </w:t>
      </w:r>
      <w:r>
        <w:rPr>
          <w:sz w:val="18"/>
        </w:rPr>
        <w:t>In constructing a historical narrative from dated evidence, a failure occurred while handling 95 events. Three hypotheses are proposed: H1—insufficient capacity; H2—an ordering or dependency mistake; H3—a measurement or recording error. The capacity log shows at least 112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112.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6.1.7 — Network Routes and Bottlenecks</w:t>
      </w:r>
    </w:p>
    <w:p>
      <w:pPr>
        <w:pStyle w:val="Normal"/>
        <w:rPr/>
      </w:pPr>
      <w:r>
        <w:rPr>
          <w:b/>
          <w:sz w:val="18"/>
        </w:rPr>
        <w:t xml:space="preserve">Scenario. </w:t>
      </w:r>
      <w:r>
        <w:rPr>
          <w:sz w:val="18"/>
        </w:rPr>
        <w:t>For constructing a historical narrative from dated evidence, three routes can move the same events. Each route has three sequential links. A: times [16, 18, 8] min, capacities [89, 86, 80]; B: times [13, 6, 9] min, capacities [96, 71, 80]; C: times [17, 17, 6] min, capacities [94, 46, 97]. The required flow is 44 units and total route time must not exceed 35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18,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42 minutes.</w:t>
      </w:r>
    </w:p>
    <w:p>
      <w:pPr>
        <w:pStyle w:val="Subproblem"/>
        <w:keepLines w:val="false"/>
        <w:rPr/>
      </w:pPr>
      <w:r>
        <w:rPr>
          <w:b/>
          <w:sz w:val="18"/>
        </w:rPr>
        <w:t xml:space="preserve">SP2 — Compute Route A bottleneck capacity. Minimal inputs: </w:t>
      </w:r>
      <w:r>
        <w:rPr>
          <w:sz w:val="18"/>
        </w:rPr>
        <w:t xml:space="preserve">link capacities [89, 86, 80].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min(89, 86, 80) = 80.</w:t>
      </w:r>
    </w:p>
    <w:p>
      <w:pPr>
        <w:pStyle w:val="Subproblem"/>
        <w:keepLines w:val="false"/>
        <w:rPr/>
      </w:pPr>
      <w:r>
        <w:rPr>
          <w:b/>
          <w:sz w:val="18"/>
        </w:rPr>
        <w:t xml:space="preserve">SP3 — Compute Route B time. Minimal inputs: </w:t>
      </w:r>
      <w:r>
        <w:rPr>
          <w:sz w:val="18"/>
        </w:rPr>
        <w:t xml:space="preserve">link times [13, 6,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28 minutes.</w:t>
      </w:r>
    </w:p>
    <w:p>
      <w:pPr>
        <w:pStyle w:val="Subproblem"/>
        <w:keepLines w:val="false"/>
        <w:rPr/>
      </w:pPr>
      <w:r>
        <w:rPr>
          <w:b/>
          <w:sz w:val="18"/>
        </w:rPr>
        <w:t xml:space="preserve">SP4 — Compute Route B bottleneck capacity. Minimal inputs: </w:t>
      </w:r>
      <w:r>
        <w:rPr>
          <w:sz w:val="18"/>
        </w:rPr>
        <w:t xml:space="preserve">link capacities [96, 71, 80].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min(96, 71, 80) = 71.</w:t>
      </w:r>
    </w:p>
    <w:p>
      <w:pPr>
        <w:pStyle w:val="Subproblem"/>
        <w:keepLines w:val="false"/>
        <w:rPr/>
      </w:pPr>
      <w:r>
        <w:rPr>
          <w:b/>
          <w:sz w:val="18"/>
        </w:rPr>
        <w:t xml:space="preserve">SP5 — Summarize Route C. Minimal inputs: </w:t>
      </w:r>
      <w:r>
        <w:rPr>
          <w:sz w:val="18"/>
        </w:rPr>
        <w:t xml:space="preserve">link times [17, 17, 6]; capacities [94, 46, 97].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46.</w:t>
      </w:r>
    </w:p>
    <w:p>
      <w:pPr>
        <w:pStyle w:val="Subproblem"/>
        <w:keepLines w:val="false"/>
        <w:rPr/>
      </w:pPr>
      <w:r>
        <w:rPr>
          <w:b/>
          <w:sz w:val="18"/>
        </w:rPr>
        <w:t xml:space="preserve">SP6 — Apply hard feasibility constraints. Minimal inputs: </w:t>
      </w:r>
      <w:r>
        <w:rPr>
          <w:sz w:val="18"/>
        </w:rPr>
        <w:t xml:space="preserve">route summaries; demand 44; max time 35.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28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6.1.8 — Uncertainty and Robustness</w:t>
      </w:r>
    </w:p>
    <w:p>
      <w:pPr>
        <w:pStyle w:val="Normal"/>
        <w:rPr/>
      </w:pPr>
      <w:r>
        <w:rPr>
          <w:b/>
          <w:sz w:val="18"/>
        </w:rPr>
        <w:t xml:space="preserve">Scenario. </w:t>
      </w:r>
      <w:r>
        <w:rPr>
          <w:sz w:val="18"/>
        </w:rPr>
        <w:t>In constructing a historical narrative from dated evidence, expected demand is 97 events, but forecast error is estimated at ±8%. The policy adds a further 10% safety margin to the high forecast before selecting capacity. Option A provides capacity 110 for cost 92; Option B provides capacity 142 for cost 138.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97;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89.2.</w:t>
      </w:r>
    </w:p>
    <w:p>
      <w:pPr>
        <w:pStyle w:val="Subproblem"/>
        <w:keepLines w:val="false"/>
        <w:rPr/>
      </w:pPr>
      <w:r>
        <w:rPr>
          <w:b/>
          <w:sz w:val="18"/>
        </w:rPr>
        <w:t xml:space="preserve">SP2 — Compute the high forecast. Minimal inputs: </w:t>
      </w:r>
      <w:r>
        <w:rPr>
          <w:sz w:val="18"/>
        </w:rPr>
        <w:t xml:space="preserve">base 97;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104.8.</w:t>
      </w:r>
    </w:p>
    <w:p>
      <w:pPr>
        <w:pStyle w:val="Subproblem"/>
        <w:keepLines w:val="false"/>
        <w:rPr/>
      </w:pPr>
      <w:r>
        <w:rPr>
          <w:b/>
          <w:sz w:val="18"/>
        </w:rPr>
        <w:t xml:space="preserve">SP3 — Apply the safety policy. Minimal inputs: </w:t>
      </w:r>
      <w:r>
        <w:rPr>
          <w:sz w:val="18"/>
        </w:rPr>
        <w:t xml:space="preserve">high forecast 104.8;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115.2.</w:t>
      </w:r>
    </w:p>
    <w:p>
      <w:pPr>
        <w:pStyle w:val="Subproblem"/>
        <w:keepLines w:val="false"/>
        <w:rPr/>
      </w:pPr>
      <w:r>
        <w:rPr>
          <w:b/>
          <w:sz w:val="18"/>
        </w:rPr>
        <w:t xml:space="preserve">SP4 — Test Option A capacity. Minimal inputs: </w:t>
      </w:r>
      <w:r>
        <w:rPr>
          <w:sz w:val="18"/>
        </w:rPr>
        <w:t xml:space="preserve">A capacity 110; robust requirement 115.2.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92;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92 to the final comparison if feasible.</w:t>
      </w:r>
    </w:p>
    <w:p>
      <w:pPr>
        <w:pStyle w:val="Subproblem"/>
        <w:keepLines w:val="false"/>
        <w:rPr/>
      </w:pPr>
      <w:r>
        <w:rPr>
          <w:b/>
          <w:sz w:val="18"/>
        </w:rPr>
        <w:t xml:space="preserve">SP6 — Test Option B capacity. Minimal inputs: </w:t>
      </w:r>
      <w:r>
        <w:rPr>
          <w:sz w:val="18"/>
        </w:rPr>
        <w:t xml:space="preserve">B capacity 142; robust requirement 115.2.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138 to the final comparison.</w:t>
      </w:r>
    </w:p>
    <w:p>
      <w:pPr>
        <w:pStyle w:val="Subproblem"/>
        <w:keepLines w:val="false"/>
        <w:rPr/>
      </w:pPr>
      <w:r>
        <w:rPr>
          <w:b/>
          <w:sz w:val="18"/>
        </w:rPr>
        <w:t xml:space="preserve">SP8 — Choose the robust low-cost option. Minimal inputs: </w:t>
      </w:r>
      <w:r>
        <w:rPr>
          <w:sz w:val="18"/>
        </w:rPr>
        <w:t xml:space="preserve">A feasible=False, cost=92; B feasible=True, cost=138.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115.2,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6.1.9 — Ten-Part Integrated Decomposition</w:t>
      </w:r>
    </w:p>
    <w:p>
      <w:pPr>
        <w:pStyle w:val="Normal"/>
        <w:rPr/>
      </w:pPr>
      <w:r>
        <w:rPr>
          <w:b/>
          <w:sz w:val="18"/>
        </w:rPr>
        <w:t xml:space="preserve">Scenario. </w:t>
      </w:r>
      <w:r>
        <w:rPr>
          <w:sz w:val="18"/>
        </w:rPr>
        <w:t>In constructing a historical narrative from dated evidence, a plan starts from 95 local units of events. Convert by 1.25 to standard units, then allow 12% process loss. Each batch handles 27 standard units. Up to 3 batches can run in parallel, each wave taking 6 minutes. Setup takes 12 minutes and a mandatory buffer adds 11 minutes. There are at most 8 batch slots. Cost is 77 fixed plus 2.16 per pre-loss standard unit. The deadline is 45 minutes and the budget is 344.06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95;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118.8 standard units.</w:t>
      </w:r>
    </w:p>
    <w:p>
      <w:pPr>
        <w:pStyle w:val="Subproblem"/>
        <w:keepLines w:val="false"/>
        <w:rPr/>
      </w:pPr>
      <w:r>
        <w:rPr>
          <w:b/>
          <w:sz w:val="18"/>
        </w:rPr>
        <w:t xml:space="preserve">SP2 — Compute pre-loss input demand. Minimal inputs: </w:t>
      </w:r>
      <w:r>
        <w:rPr>
          <w:sz w:val="18"/>
        </w:rPr>
        <w:t xml:space="preserve">final standard requirement 118.8;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134.9 standard units must enter the process.</w:t>
      </w:r>
    </w:p>
    <w:p>
      <w:pPr>
        <w:pStyle w:val="Subproblem"/>
        <w:keepLines w:val="false"/>
        <w:rPr/>
      </w:pPr>
      <w:r>
        <w:rPr>
          <w:b/>
          <w:sz w:val="18"/>
        </w:rPr>
        <w:t xml:space="preserve">SP3 — Convert demand to batches. Minimal inputs: </w:t>
      </w:r>
      <w:r>
        <w:rPr>
          <w:sz w:val="18"/>
        </w:rPr>
        <w:t xml:space="preserve">input demand 134.9;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12;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35 minutes total.</w:t>
      </w:r>
    </w:p>
    <w:p>
      <w:pPr>
        <w:pStyle w:val="Subproblem"/>
        <w:keepLines w:val="false"/>
        <w:rPr/>
      </w:pPr>
      <w:r>
        <w:rPr>
          <w:b/>
          <w:sz w:val="18"/>
        </w:rPr>
        <w:t xml:space="preserve">SP7 — Compute total cost. Minimal inputs: </w:t>
      </w:r>
      <w:r>
        <w:rPr>
          <w:sz w:val="18"/>
        </w:rPr>
        <w:t xml:space="preserve">fixed 77; variable rate 2.16; pre-loss input 134.9.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369.06 units.</w:t>
      </w:r>
    </w:p>
    <w:p>
      <w:pPr>
        <w:pStyle w:val="Subproblem"/>
        <w:keepLines w:val="false"/>
        <w:rPr/>
      </w:pPr>
      <w:r>
        <w:rPr>
          <w:b/>
          <w:sz w:val="18"/>
        </w:rPr>
        <w:t xml:space="preserve">SP8 — Check physical capacity. Minimal inputs: </w:t>
      </w:r>
      <w:r>
        <w:rPr>
          <w:sz w:val="18"/>
        </w:rPr>
        <w:t xml:space="preserve">required batches 5;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35 vs deadline 45; cost 369.06 vs budget 344.06.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134.9 pre-loss standard units, 5 batches, 35 minutes, and 369.06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6.1.10 — Atomic Case: One Constraint Core</w:t>
      </w:r>
    </w:p>
    <w:p>
      <w:pPr>
        <w:pStyle w:val="Normal"/>
        <w:rPr/>
      </w:pPr>
      <w:r>
        <w:rPr>
          <w:b/>
          <w:sz w:val="18"/>
        </w:rPr>
        <w:t xml:space="preserve">Scenario. </w:t>
      </w:r>
      <w:r>
        <w:rPr>
          <w:sz w:val="18"/>
        </w:rPr>
        <w:t>In constructing a historical narrative from dated evidence, one integer decision x specifies the number of events to authorize. The rules are written in different places: x must be at least 29; it must not exceed 34; operations require x to be a multiple of 4; and a resource limit of 38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x≥29; x≤34; x multiple of 4; resource rule x≤38−6=32.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[29, 32]. The only multiple of 4 in that interval is x=32.</w:t>
      </w:r>
    </w:p>
    <w:p>
      <w:pPr>
        <w:pStyle w:val="Normal"/>
        <w:rPr/>
      </w:pPr>
      <w:r>
        <w:rPr>
          <w:b/>
          <w:sz w:val="18"/>
        </w:rPr>
        <w:t xml:space="preserve">Combined answer. </w:t>
      </w:r>
      <w:r>
        <w:rPr>
          <w:sz w:val="18"/>
        </w:rPr>
        <w:t>The best representation is a single constraint-satisfaction subproblem, yielding x=32.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6.2 Trade Routes and Exchange</w:t>
      </w:r>
    </w:p>
    <w:p>
      <w:pPr>
        <w:pStyle w:val="Normal"/>
        <w:rPr/>
      </w:pPr>
      <w:r>
        <w:rPr/>
        <w:t>Ten problems in this section apply the same structural discipline to analyzing exchange along a historical trade network. Problems 5 and 10 are deliberate atomic cases; the other eight use between two and ten subproblems.</w:t>
      </w:r>
    </w:p>
    <w:p>
      <w:pPr>
        <w:pStyle w:val="ProblemTitle"/>
        <w:keepNext w:val="true"/>
        <w:rPr/>
      </w:pPr>
      <w:r>
        <w:rPr>
          <w:b/>
          <w:color w:val="1F374D"/>
          <w:sz w:val="21"/>
        </w:rPr>
        <w:t>Problem 6.2.1 — Two-Step Minimal Split</w:t>
      </w:r>
    </w:p>
    <w:p>
      <w:pPr>
        <w:pStyle w:val="Normal"/>
        <w:rPr/>
      </w:pPr>
      <w:r>
        <w:rPr>
          <w:b/>
          <w:sz w:val="18"/>
        </w:rPr>
        <w:t xml:space="preserve">Scenario. </w:t>
      </w:r>
      <w:r>
        <w:rPr>
          <w:sz w:val="18"/>
        </w:rPr>
        <w:t>In analyzing exchange along a historical trade network, a team must handle 64 trade links. The stated completion limit is 92 minutes. Each processing block can handle at most 9 trade links, and each block takes 8 minutes. A one-time setup takes 12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64 trade links; capacity 9 per block; 8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12 + 8×8 = 76 minutes.</w:t>
      </w:r>
    </w:p>
    <w:p>
      <w:pPr>
        <w:pStyle w:val="Subproblem"/>
        <w:keepLines w:val="false"/>
        <w:rPr/>
      </w:pPr>
      <w:r>
        <w:rPr>
          <w:b/>
          <w:sz w:val="18"/>
        </w:rPr>
        <w:t xml:space="preserve">SP2 — Test feasibility. Minimal inputs: </w:t>
      </w:r>
      <w:r>
        <w:rPr>
          <w:sz w:val="18"/>
        </w:rPr>
        <w:t xml:space="preserve">Computed duration 76 min; limit 92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76 ≤ 92 is true; therefore the plan is feasible.</w:t>
      </w:r>
    </w:p>
    <w:p>
      <w:pPr>
        <w:pStyle w:val="Normal"/>
        <w:rPr/>
      </w:pPr>
      <w:r>
        <w:rPr>
          <w:b/>
          <w:sz w:val="18"/>
        </w:rPr>
        <w:t xml:space="preserve">Combined answer. </w:t>
      </w:r>
      <w:r>
        <w:rPr>
          <w:sz w:val="18"/>
        </w:rPr>
        <w:t>The correct answer is yes. First compress the operational details into one number (76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6.2.2 — Competing Alternatives</w:t>
      </w:r>
    </w:p>
    <w:p>
      <w:pPr>
        <w:pStyle w:val="Normal"/>
        <w:rPr/>
      </w:pPr>
      <w:r>
        <w:rPr>
          <w:b/>
          <w:sz w:val="18"/>
        </w:rPr>
        <w:t xml:space="preserve">Scenario. </w:t>
      </w:r>
      <w:r>
        <w:rPr>
          <w:sz w:val="18"/>
        </w:rPr>
        <w:t>For analyzing exchange along a historical trade network, 99 trade links must be handled. Option A has a 17-minute setup, processes 16 trade links per six-minute cycle, costs 29.00 units fixed plus 2.03 per item. Option B has a 14-minute setup, processes 14 per six-minute cycle, costs 47.00 units fixed plus 2.00 per item. The operation must finish within 66 minutes and cost at most 254.55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99; rate 16/cycle; cycle 6 min; setup 17; fixed cost 29; unit cost 2.03.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59 min and costs 229.75 units.</w:t>
      </w:r>
    </w:p>
    <w:p>
      <w:pPr>
        <w:pStyle w:val="Subproblem"/>
        <w:keepLines w:val="false"/>
        <w:rPr/>
      </w:pPr>
      <w:r>
        <w:rPr>
          <w:b/>
          <w:sz w:val="18"/>
        </w:rPr>
        <w:t xml:space="preserve">SP2 — Evaluate Option B. Minimal inputs: </w:t>
      </w:r>
      <w:r>
        <w:rPr>
          <w:sz w:val="18"/>
        </w:rPr>
        <w:t xml:space="preserve">workload 99; rate 14/cycle; cycle 6 min; setup 14; fixed cost 47; unit cost 2.00.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62 min and costs 244.55 units.</w:t>
      </w:r>
    </w:p>
    <w:p>
      <w:pPr>
        <w:pStyle w:val="Subproblem"/>
        <w:keepLines w:val="false"/>
        <w:rPr/>
      </w:pPr>
      <w:r>
        <w:rPr>
          <w:b/>
          <w:sz w:val="18"/>
        </w:rPr>
        <w:t xml:space="preserve">SP3 — Apply the common decision rule. Minimal inputs: </w:t>
      </w:r>
      <w:r>
        <w:rPr>
          <w:sz w:val="18"/>
        </w:rPr>
        <w:t xml:space="preserve">A summary (59 min, 229.75 units); B summary (62 min, 244.55 units); deadline 66; budget 254.55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6.2.3 — Normalization and Capacity</w:t>
      </w:r>
    </w:p>
    <w:p>
      <w:pPr>
        <w:pStyle w:val="Normal"/>
        <w:rPr/>
      </w:pPr>
      <w:r>
        <w:rPr>
          <w:b/>
          <w:sz w:val="18"/>
        </w:rPr>
        <w:t xml:space="preserve">Scenario. </w:t>
      </w:r>
      <w:r>
        <w:rPr>
          <w:sz w:val="18"/>
        </w:rPr>
        <w:t>In analyzing exchange along a historical trade network, the worksheet lists a raw requirement of 49 trade links in a local counting unit. One local unit corresponds to 1.5 standard units. Operational losses are estimated at 5%, so enough input must be available to deliver the final requirement after loss. Each container or service slot can supply 23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49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49×1.5 = 73.5 standard units.</w:t>
      </w:r>
    </w:p>
    <w:p>
      <w:pPr>
        <w:pStyle w:val="Subproblem"/>
        <w:keepLines w:val="false"/>
        <w:rPr/>
      </w:pPr>
      <w:r>
        <w:rPr>
          <w:b/>
          <w:sz w:val="18"/>
        </w:rPr>
        <w:t xml:space="preserve">SP2 — Compensate for expected loss. Minimal inputs: </w:t>
      </w:r>
      <w:r>
        <w:rPr>
          <w:sz w:val="18"/>
        </w:rPr>
        <w:t xml:space="preserve">standardized final requirement 73.5;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73.5/(1−0.05) = 77.4 standard units.</w:t>
      </w:r>
    </w:p>
    <w:p>
      <w:pPr>
        <w:pStyle w:val="Subproblem"/>
        <w:keepLines w:val="false"/>
        <w:rPr/>
      </w:pPr>
      <w:r>
        <w:rPr>
          <w:b/>
          <w:sz w:val="18"/>
        </w:rPr>
        <w:t xml:space="preserve">SP3 — Convert required input into discrete capacity units. Minimal inputs: </w:t>
      </w:r>
      <w:r>
        <w:rPr>
          <w:sz w:val="18"/>
        </w:rPr>
        <w:t xml:space="preserve">adjusted demand 77.4;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ceil(77.4/23) = 4 containers/slots.</w:t>
      </w:r>
    </w:p>
    <w:p>
      <w:pPr>
        <w:pStyle w:val="Subproblem"/>
        <w:keepLines w:val="false"/>
        <w:rPr/>
      </w:pPr>
      <w:r>
        <w:rPr>
          <w:b/>
          <w:sz w:val="18"/>
        </w:rPr>
        <w:t xml:space="preserve">SP4 — Check availability. Minimal inputs: </w:t>
      </w:r>
      <w:r>
        <w:rPr>
          <w:sz w:val="18"/>
        </w:rPr>
        <w:t xml:space="preserve">required 4;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6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6.2.4 — Dependency Chain and Join</w:t>
      </w:r>
    </w:p>
    <w:p>
      <w:pPr>
        <w:pStyle w:val="Normal"/>
        <w:rPr/>
      </w:pPr>
      <w:r>
        <w:rPr>
          <w:b/>
          <w:sz w:val="18"/>
        </w:rPr>
        <w:t xml:space="preserve">Scenario. </w:t>
      </w:r>
      <w:r>
        <w:rPr>
          <w:sz w:val="18"/>
        </w:rPr>
        <w:t>In analyzing exchange along a historical trade network, five work packages A–E must be completed. A takes 16 minutes. B (15 min) and C (8 min) can start only after A but may then run in parallel. D (10 min) needs both B and C finished. E (11 min) follows D. A final safety or review buffer of 8 minutes is mandatory, and the completion limit is 57 minutes. The description mentions the total number of trade links,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31 minutes.</w:t>
      </w:r>
    </w:p>
    <w:p>
      <w:pPr>
        <w:pStyle w:val="Subproblem"/>
        <w:keepLines w:val="false"/>
        <w:rPr/>
      </w:pPr>
      <w:r>
        <w:rPr>
          <w:b/>
          <w:sz w:val="18"/>
        </w:rPr>
        <w:t xml:space="preserve">SP3 — Compute the A→C branch. Minimal inputs: </w:t>
      </w:r>
      <w:r>
        <w:rPr>
          <w:sz w:val="18"/>
        </w:rPr>
        <w:t xml:space="preserve">A=16 min; C=8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31 and 24; D=10; E=11;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16+max(15,8)+10+11+8 = 60 minutes.</w:t>
      </w:r>
    </w:p>
    <w:p>
      <w:pPr>
        <w:pStyle w:val="Subproblem"/>
        <w:keepLines w:val="false"/>
        <w:rPr/>
      </w:pPr>
      <w:r>
        <w:rPr>
          <w:b/>
          <w:sz w:val="18"/>
        </w:rPr>
        <w:t xml:space="preserve">SP5 — Compare with the external deadline. Minimal inputs: </w:t>
      </w:r>
      <w:r>
        <w:rPr>
          <w:sz w:val="18"/>
        </w:rPr>
        <w:t xml:space="preserve">earliest safe completion 60;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60 &gt; 57.</w:t>
      </w:r>
    </w:p>
    <w:p>
      <w:pPr>
        <w:pStyle w:val="Normal"/>
        <w:rPr/>
      </w:pPr>
      <w:r>
        <w:rPr>
          <w:b/>
          <w:sz w:val="18"/>
        </w:rPr>
        <w:t xml:space="preserve">Combined answer. </w:t>
      </w:r>
      <w:r>
        <w:rPr>
          <w:sz w:val="18"/>
        </w:rPr>
        <w:t>The earliest safe completion time is 60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6.2.5 — Atomic Case: Coupled Objective</w:t>
      </w:r>
    </w:p>
    <w:p>
      <w:pPr>
        <w:pStyle w:val="Normal"/>
        <w:rPr/>
      </w:pPr>
      <w:r>
        <w:rPr>
          <w:b/>
          <w:sz w:val="18"/>
        </w:rPr>
        <w:t xml:space="preserve">Scenario. </w:t>
      </w:r>
      <w:r>
        <w:rPr>
          <w:sz w:val="18"/>
        </w:rPr>
        <w:t>In analyzing exchange along a historical trade network, two configurations are being compared for the same trade links. A costs 99 units, takes 47 minutes, and has an assessed quality score of 91/100. B costs 93 units, takes 62 minutes, and scores 78/100.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99, time 47, quality 91; B: cost 93, time 62, quality 78;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S_A=-80.0; S_B=-17.0.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-80.0 versus -17.0.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6.2.6 — Evidence Tree and Elimination</w:t>
      </w:r>
    </w:p>
    <w:p>
      <w:pPr>
        <w:pStyle w:val="Normal"/>
        <w:rPr/>
      </w:pPr>
      <w:r>
        <w:rPr>
          <w:b/>
          <w:sz w:val="18"/>
        </w:rPr>
        <w:t xml:space="preserve">Scenario. </w:t>
      </w:r>
      <w:r>
        <w:rPr>
          <w:sz w:val="18"/>
        </w:rPr>
        <w:t>In analyzing exchange along a historical trade network, a failure occurred while handling 90 trade links. Three hypotheses are proposed: H1—insufficient capacity; H2—an ordering or dependency mistake; H3—a measurement or recording error. The capacity log shows at least 102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90; logged capacity at least 102.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6.2.7 — Network Routes and Bottlenecks</w:t>
      </w:r>
    </w:p>
    <w:p>
      <w:pPr>
        <w:pStyle w:val="Normal"/>
        <w:rPr/>
      </w:pPr>
      <w:r>
        <w:rPr>
          <w:b/>
          <w:sz w:val="18"/>
        </w:rPr>
        <w:t xml:space="preserve">Scenario. </w:t>
      </w:r>
      <w:r>
        <w:rPr>
          <w:sz w:val="18"/>
        </w:rPr>
        <w:t>For analyzing exchange along a historical trade network, three routes can move the same trade links. Each route has three sequential links. A: times [18, 8, 17] min, capacities [61, 59, 37]; B: times [11, 6, 7] min, capacities [75, 66, 64]; C: times [6, 9, 8] min, capacities [90, 35, 41]. The required flow is 46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8,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43 minutes.</w:t>
      </w:r>
    </w:p>
    <w:p>
      <w:pPr>
        <w:pStyle w:val="Subproblem"/>
        <w:keepLines w:val="false"/>
        <w:rPr/>
      </w:pPr>
      <w:r>
        <w:rPr>
          <w:b/>
          <w:sz w:val="18"/>
        </w:rPr>
        <w:t xml:space="preserve">SP2 — Compute Route A bottleneck capacity. Minimal inputs: </w:t>
      </w:r>
      <w:r>
        <w:rPr>
          <w:sz w:val="18"/>
        </w:rPr>
        <w:t xml:space="preserve">link capacities [61, 59,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min(61, 59, 37) = 37.</w:t>
      </w:r>
    </w:p>
    <w:p>
      <w:pPr>
        <w:pStyle w:val="Subproblem"/>
        <w:keepLines w:val="false"/>
        <w:rPr/>
      </w:pPr>
      <w:r>
        <w:rPr>
          <w:b/>
          <w:sz w:val="18"/>
        </w:rPr>
        <w:t xml:space="preserve">SP3 — Compute Route B time. Minimal inputs: </w:t>
      </w:r>
      <w:r>
        <w:rPr>
          <w:sz w:val="18"/>
        </w:rPr>
        <w:t xml:space="preserve">link times [11, 6,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24 minutes.</w:t>
      </w:r>
    </w:p>
    <w:p>
      <w:pPr>
        <w:pStyle w:val="Subproblem"/>
        <w:keepLines w:val="false"/>
        <w:rPr/>
      </w:pPr>
      <w:r>
        <w:rPr>
          <w:b/>
          <w:sz w:val="18"/>
        </w:rPr>
        <w:t xml:space="preserve">SP4 — Compute Route B bottleneck capacity. Minimal inputs: </w:t>
      </w:r>
      <w:r>
        <w:rPr>
          <w:sz w:val="18"/>
        </w:rPr>
        <w:t xml:space="preserve">link capacities [75, 66, 64].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min(75, 66, 64) = 64.</w:t>
      </w:r>
    </w:p>
    <w:p>
      <w:pPr>
        <w:pStyle w:val="Subproblem"/>
        <w:keepLines w:val="false"/>
        <w:rPr/>
      </w:pPr>
      <w:r>
        <w:rPr>
          <w:b/>
          <w:sz w:val="18"/>
        </w:rPr>
        <w:t xml:space="preserve">SP5 — Summarize Route C. Minimal inputs: </w:t>
      </w:r>
      <w:r>
        <w:rPr>
          <w:sz w:val="18"/>
        </w:rPr>
        <w:t xml:space="preserve">link times [6, 9, 8]; capacities [90, 35, 41].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23 min; bottleneck capacity = 35.</w:t>
      </w:r>
    </w:p>
    <w:p>
      <w:pPr>
        <w:pStyle w:val="Subproblem"/>
        <w:keepLines w:val="false"/>
        <w:rPr/>
      </w:pPr>
      <w:r>
        <w:rPr>
          <w:b/>
          <w:sz w:val="18"/>
        </w:rPr>
        <w:t xml:space="preserve">SP6 — Apply hard feasibility constraints. Minimal inputs: </w:t>
      </w:r>
      <w:r>
        <w:rPr>
          <w:sz w:val="18"/>
        </w:rPr>
        <w:t xml:space="preserve">route summaries; demand 46;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24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6.2.8 — Uncertainty and Robustness</w:t>
      </w:r>
    </w:p>
    <w:p>
      <w:pPr>
        <w:pStyle w:val="Normal"/>
        <w:rPr/>
      </w:pPr>
      <w:r>
        <w:rPr>
          <w:b/>
          <w:sz w:val="18"/>
        </w:rPr>
        <w:t xml:space="preserve">Scenario. </w:t>
      </w:r>
      <w:r>
        <w:rPr>
          <w:sz w:val="18"/>
        </w:rPr>
        <w:t>In analyzing exchange along a historical trade network, expected demand is 128 trade links, but forecast error is estimated at ±15%. The policy adds a further 8% safety margin to the high forecast before selecting capacity. Option A provides capacity 137 for cost 139; Option B provides capacity 167 for cost 162.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128;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108.8.</w:t>
      </w:r>
    </w:p>
    <w:p>
      <w:pPr>
        <w:pStyle w:val="Subproblem"/>
        <w:keepLines w:val="false"/>
        <w:rPr/>
      </w:pPr>
      <w:r>
        <w:rPr>
          <w:b/>
          <w:sz w:val="18"/>
        </w:rPr>
        <w:t xml:space="preserve">SP2 — Compute the high forecast. Minimal inputs: </w:t>
      </w:r>
      <w:r>
        <w:rPr>
          <w:sz w:val="18"/>
        </w:rPr>
        <w:t xml:space="preserve">base 128;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147.2.</w:t>
      </w:r>
    </w:p>
    <w:p>
      <w:pPr>
        <w:pStyle w:val="Subproblem"/>
        <w:keepLines w:val="false"/>
        <w:rPr/>
      </w:pPr>
      <w:r>
        <w:rPr>
          <w:b/>
          <w:sz w:val="18"/>
        </w:rPr>
        <w:t xml:space="preserve">SP3 — Apply the safety policy. Minimal inputs: </w:t>
      </w:r>
      <w:r>
        <w:rPr>
          <w:sz w:val="18"/>
        </w:rPr>
        <w:t xml:space="preserve">high forecast 147.2;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159.0.</w:t>
      </w:r>
    </w:p>
    <w:p>
      <w:pPr>
        <w:pStyle w:val="Subproblem"/>
        <w:keepLines w:val="false"/>
        <w:rPr/>
      </w:pPr>
      <w:r>
        <w:rPr>
          <w:b/>
          <w:sz w:val="18"/>
        </w:rPr>
        <w:t xml:space="preserve">SP4 — Test Option A capacity. Minimal inputs: </w:t>
      </w:r>
      <w:r>
        <w:rPr>
          <w:sz w:val="18"/>
        </w:rPr>
        <w:t xml:space="preserve">A capacity 137; robust requirement 159.0.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139 to the final comparison if feasible.</w:t>
      </w:r>
    </w:p>
    <w:p>
      <w:pPr>
        <w:pStyle w:val="Subproblem"/>
        <w:keepLines w:val="false"/>
        <w:rPr/>
      </w:pPr>
      <w:r>
        <w:rPr>
          <w:b/>
          <w:sz w:val="18"/>
        </w:rPr>
        <w:t xml:space="preserve">SP6 — Test Option B capacity. Minimal inputs: </w:t>
      </w:r>
      <w:r>
        <w:rPr>
          <w:sz w:val="18"/>
        </w:rPr>
        <w:t xml:space="preserve">B capacity 167; robust requirement 159.0.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162 to the final comparison.</w:t>
      </w:r>
    </w:p>
    <w:p>
      <w:pPr>
        <w:pStyle w:val="Subproblem"/>
        <w:keepLines w:val="false"/>
        <w:rPr/>
      </w:pPr>
      <w:r>
        <w:rPr>
          <w:b/>
          <w:sz w:val="18"/>
        </w:rPr>
        <w:t xml:space="preserve">SP8 — Choose the robust low-cost option. Minimal inputs: </w:t>
      </w:r>
      <w:r>
        <w:rPr>
          <w:sz w:val="18"/>
        </w:rPr>
        <w:t xml:space="preserve">A feasible=False, cost=139; B feasible=True, cost=162.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159.0,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6.2.9 — Ten-Part Integrated Decomposition</w:t>
      </w:r>
    </w:p>
    <w:p>
      <w:pPr>
        <w:pStyle w:val="Normal"/>
        <w:rPr/>
      </w:pPr>
      <w:r>
        <w:rPr>
          <w:b/>
          <w:sz w:val="18"/>
        </w:rPr>
        <w:t xml:space="preserve">Scenario. </w:t>
      </w:r>
      <w:r>
        <w:rPr>
          <w:sz w:val="18"/>
        </w:rPr>
        <w:t>In analyzing exchange along a historical trade network, a plan starts from 128 local units of trade links. Convert by 0.75 to standard units, then allow 8% process loss. Each batch handles 27 standard units. Up to 2 batches can run in parallel, each wave taking 8 minutes. Setup takes 20 minutes and a mandatory buffer adds 9 minutes. There are at most 7 batch slots. Cost is 58 fixed plus 1.81 per pre-loss standard unit. The deadline is 61 minutes and the budget is 307.03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128;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96.0 standard units.</w:t>
      </w:r>
    </w:p>
    <w:p>
      <w:pPr>
        <w:pStyle w:val="Subproblem"/>
        <w:keepLines w:val="false"/>
        <w:rPr/>
      </w:pPr>
      <w:r>
        <w:rPr>
          <w:b/>
          <w:sz w:val="18"/>
        </w:rPr>
        <w:t xml:space="preserve">SP2 — Compute pre-loss input demand. Minimal inputs: </w:t>
      </w:r>
      <w:r>
        <w:rPr>
          <w:sz w:val="18"/>
        </w:rPr>
        <w:t xml:space="preserve">final standard requirement 96.0;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104.3 standard units must enter the process.</w:t>
      </w:r>
    </w:p>
    <w:p>
      <w:pPr>
        <w:pStyle w:val="Subproblem"/>
        <w:keepLines w:val="false"/>
        <w:rPr/>
      </w:pPr>
      <w:r>
        <w:rPr>
          <w:b/>
          <w:sz w:val="18"/>
        </w:rPr>
        <w:t xml:space="preserve">SP3 — Convert demand to batches. Minimal inputs: </w:t>
      </w:r>
      <w:r>
        <w:rPr>
          <w:sz w:val="18"/>
        </w:rPr>
        <w:t xml:space="preserve">input demand 104.3;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16 minutes active processing.</w:t>
      </w:r>
    </w:p>
    <w:p>
      <w:pPr>
        <w:pStyle w:val="Subproblem"/>
        <w:keepLines w:val="false"/>
        <w:rPr/>
      </w:pPr>
      <w:r>
        <w:rPr>
          <w:b/>
          <w:sz w:val="18"/>
        </w:rPr>
        <w:t xml:space="preserve">SP6 — Compute total safe elapsed time. Minimal inputs: </w:t>
      </w:r>
      <w:r>
        <w:rPr>
          <w:sz w:val="18"/>
        </w:rPr>
        <w:t xml:space="preserve">active 16; setup 20;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45 minutes total.</w:t>
      </w:r>
    </w:p>
    <w:p>
      <w:pPr>
        <w:pStyle w:val="Subproblem"/>
        <w:keepLines w:val="false"/>
        <w:rPr/>
      </w:pPr>
      <w:r>
        <w:rPr>
          <w:b/>
          <w:sz w:val="18"/>
        </w:rPr>
        <w:t xml:space="preserve">SP7 — Compute total cost. Minimal inputs: </w:t>
      </w:r>
      <w:r>
        <w:rPr>
          <w:sz w:val="18"/>
        </w:rPr>
        <w:t xml:space="preserve">fixed 58; variable rate 1.81; pre-loss input 104.3.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247.03 units.</w:t>
      </w:r>
    </w:p>
    <w:p>
      <w:pPr>
        <w:pStyle w:val="Subproblem"/>
        <w:keepLines w:val="false"/>
        <w:rPr/>
      </w:pPr>
      <w:r>
        <w:rPr>
          <w:b/>
          <w:sz w:val="18"/>
        </w:rPr>
        <w:t xml:space="preserve">SP8 — Check physical capacity. Minimal inputs: </w:t>
      </w:r>
      <w:r>
        <w:rPr>
          <w:sz w:val="18"/>
        </w:rPr>
        <w:t xml:space="preserve">required batches 4;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45 vs deadline 61; cost 247.03 vs budget 307.03.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104.3 pre-loss standard units, 4 batches, 45 minutes, and 247.03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6.2.10 — Atomic Case: One Constraint Core</w:t>
      </w:r>
    </w:p>
    <w:p>
      <w:pPr>
        <w:pStyle w:val="Normal"/>
        <w:rPr/>
      </w:pPr>
      <w:r>
        <w:rPr>
          <w:b/>
          <w:sz w:val="18"/>
        </w:rPr>
        <w:t xml:space="preserve">Scenario. </w:t>
      </w:r>
      <w:r>
        <w:rPr>
          <w:sz w:val="18"/>
        </w:rPr>
        <w:t>In analyzing exchange along a historical trade network, one integer decision x specifies the number of trade links to authorize. The rules are written in different places: x must be at least 79; it must not exceed 86; operations require x to be a multiple of 9; and a resource limit of 84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x≥79; x≤86; x multiple of 9; resource rule x≤84−3=81.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[79, 81]. The only multiple of 9 in that interval is x=81.</w:t>
      </w:r>
    </w:p>
    <w:p>
      <w:pPr>
        <w:pStyle w:val="Normal"/>
        <w:rPr/>
      </w:pPr>
      <w:r>
        <w:rPr>
          <w:b/>
          <w:sz w:val="18"/>
        </w:rPr>
        <w:t xml:space="preserve">Combined answer. </w:t>
      </w:r>
      <w:r>
        <w:rPr>
          <w:sz w:val="18"/>
        </w:rPr>
        <w:t>The best representation is a single constraint-satisfaction subproblem, yielding x=81.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6.3 Political Institutions</w:t>
      </w:r>
    </w:p>
    <w:p>
      <w:pPr>
        <w:pStyle w:val="Normal"/>
        <w:rPr/>
      </w:pPr>
      <w:r>
        <w:rPr/>
        <w:t>Ten problems in this section apply the same structural discipline to comparing institutional responsibilities in a generic constitutional system. Problems 5 and 10 are deliberate atomic cases; the other eight use between two and ten subproblems.</w:t>
      </w:r>
    </w:p>
    <w:p>
      <w:pPr>
        <w:pStyle w:val="ProblemTitle"/>
        <w:keepNext w:val="true"/>
        <w:rPr/>
      </w:pPr>
      <w:r>
        <w:rPr>
          <w:b/>
          <w:color w:val="1F374D"/>
          <w:sz w:val="21"/>
        </w:rPr>
        <w:t>Problem 6.3.1 — Two-Step Minimal Split</w:t>
      </w:r>
    </w:p>
    <w:p>
      <w:pPr>
        <w:pStyle w:val="Normal"/>
        <w:rPr/>
      </w:pPr>
      <w:r>
        <w:rPr>
          <w:b/>
          <w:sz w:val="18"/>
        </w:rPr>
        <w:t xml:space="preserve">Scenario. </w:t>
      </w:r>
      <w:r>
        <w:rPr>
          <w:sz w:val="18"/>
        </w:rPr>
        <w:t>In comparing institutional responsibilities in a generic constitutional system, a team must handle 95 institutional actions. The stated completion limit is 76 minutes. Each processing block can handle at most 9 institutional actions, and each block takes 4 minutes. A one-time setup takes 15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95 institutional actions; capacity 9 per block; 4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15 + 11×4 = 59 minutes.</w:t>
      </w:r>
    </w:p>
    <w:p>
      <w:pPr>
        <w:pStyle w:val="Subproblem"/>
        <w:keepLines w:val="false"/>
        <w:rPr/>
      </w:pPr>
      <w:r>
        <w:rPr>
          <w:b/>
          <w:sz w:val="18"/>
        </w:rPr>
        <w:t xml:space="preserve">SP2 — Test feasibility. Minimal inputs: </w:t>
      </w:r>
      <w:r>
        <w:rPr>
          <w:sz w:val="18"/>
        </w:rPr>
        <w:t xml:space="preserve">Computed duration 59 min; limit 76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59 ≤ 76 is true; therefore the plan is feasible.</w:t>
      </w:r>
    </w:p>
    <w:p>
      <w:pPr>
        <w:pStyle w:val="Normal"/>
        <w:rPr/>
      </w:pPr>
      <w:r>
        <w:rPr>
          <w:b/>
          <w:sz w:val="18"/>
        </w:rPr>
        <w:t xml:space="preserve">Combined answer. </w:t>
      </w:r>
      <w:r>
        <w:rPr>
          <w:sz w:val="18"/>
        </w:rPr>
        <w:t>The correct answer is yes. First compress the operational details into one number (59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6.3.2 — Competing Alternatives</w:t>
      </w:r>
    </w:p>
    <w:p>
      <w:pPr>
        <w:pStyle w:val="Normal"/>
        <w:rPr/>
      </w:pPr>
      <w:r>
        <w:rPr>
          <w:b/>
          <w:sz w:val="18"/>
        </w:rPr>
        <w:t xml:space="preserve">Scenario. </w:t>
      </w:r>
      <w:r>
        <w:rPr>
          <w:sz w:val="18"/>
        </w:rPr>
        <w:t>For comparing institutional responsibilities in a generic constitutional system, 56 institutional actions must be handled. Option A has a 11-minute setup, processes 13 institutional actions per six-minute cycle, costs 39.00 units fixed plus 1.60 per item. Option B has a 11-minute setup, processes 13 per six-minute cycle, costs 48.00 units fixed plus 1.61 per item. The operation must finish within 46 minutes and cost at most 152.11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56; rate 13/cycle; cycle 6 min; setup 11; fixed cost 39; unit cost 1.60.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41 min and costs 128.87 units.</w:t>
      </w:r>
    </w:p>
    <w:p>
      <w:pPr>
        <w:pStyle w:val="Subproblem"/>
        <w:keepLines w:val="false"/>
        <w:rPr/>
      </w:pPr>
      <w:r>
        <w:rPr>
          <w:b/>
          <w:sz w:val="18"/>
        </w:rPr>
        <w:t xml:space="preserve">SP2 — Evaluate Option B. Minimal inputs: </w:t>
      </w:r>
      <w:r>
        <w:rPr>
          <w:sz w:val="18"/>
        </w:rPr>
        <w:t xml:space="preserve">workload 56; rate 13/cycle; cycle 6 min; setup 11; fixed cost 48; unit cost 1.61.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41 min and costs 138.08 units.</w:t>
      </w:r>
    </w:p>
    <w:p>
      <w:pPr>
        <w:pStyle w:val="Subproblem"/>
        <w:keepLines w:val="false"/>
        <w:rPr/>
      </w:pPr>
      <w:r>
        <w:rPr>
          <w:b/>
          <w:sz w:val="18"/>
        </w:rPr>
        <w:t xml:space="preserve">SP3 — Apply the common decision rule. Minimal inputs: </w:t>
      </w:r>
      <w:r>
        <w:rPr>
          <w:sz w:val="18"/>
        </w:rPr>
        <w:t xml:space="preserve">A summary (41 min, 128.87 units); B summary (41 min, 138.08 units); deadline 46; budget 152.11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6.3.3 — Normalization and Capacity</w:t>
      </w:r>
    </w:p>
    <w:p>
      <w:pPr>
        <w:pStyle w:val="Normal"/>
        <w:rPr/>
      </w:pPr>
      <w:r>
        <w:rPr>
          <w:b/>
          <w:sz w:val="18"/>
        </w:rPr>
        <w:t xml:space="preserve">Scenario. </w:t>
      </w:r>
      <w:r>
        <w:rPr>
          <w:sz w:val="18"/>
        </w:rPr>
        <w:t>In comparing institutional responsibilities in a generic constitutional system, the worksheet lists a raw requirement of 127 institutional actions in a local counting unit. One local unit corresponds to 1.25 standard units. Operational losses are estimated at 10%, so enough input must be available to deliver the final requirement after loss. Each container or service slot can supply 24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127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127×1.25 = 158.8 standard units.</w:t>
      </w:r>
    </w:p>
    <w:p>
      <w:pPr>
        <w:pStyle w:val="Subproblem"/>
        <w:keepLines w:val="false"/>
        <w:rPr/>
      </w:pPr>
      <w:r>
        <w:rPr>
          <w:b/>
          <w:sz w:val="18"/>
        </w:rPr>
        <w:t xml:space="preserve">SP2 — Compensate for expected loss. Minimal inputs: </w:t>
      </w:r>
      <w:r>
        <w:rPr>
          <w:sz w:val="18"/>
        </w:rPr>
        <w:t xml:space="preserve">standardized final requirement 158.8;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158.8/(1−0.10) = 176.4 standard units.</w:t>
      </w:r>
    </w:p>
    <w:p>
      <w:pPr>
        <w:pStyle w:val="Subproblem"/>
        <w:keepLines w:val="false"/>
        <w:rPr/>
      </w:pPr>
      <w:r>
        <w:rPr>
          <w:b/>
          <w:sz w:val="18"/>
        </w:rPr>
        <w:t xml:space="preserve">SP3 — Convert required input into discrete capacity units. Minimal inputs: </w:t>
      </w:r>
      <w:r>
        <w:rPr>
          <w:sz w:val="18"/>
        </w:rPr>
        <w:t xml:space="preserve">adjusted demand 176.4;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ceil(176.4/24) = 8 containers/slots.</w:t>
      </w:r>
    </w:p>
    <w:p>
      <w:pPr>
        <w:pStyle w:val="Subproblem"/>
        <w:keepLines w:val="false"/>
        <w:rPr/>
      </w:pPr>
      <w:r>
        <w:rPr>
          <w:b/>
          <w:sz w:val="18"/>
        </w:rPr>
        <w:t xml:space="preserve">SP4 — Check availability. Minimal inputs: </w:t>
      </w:r>
      <w:r>
        <w:rPr>
          <w:sz w:val="18"/>
        </w:rPr>
        <w:t xml:space="preserve">required 8;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10 is true; the plan is feasible.</w:t>
      </w:r>
    </w:p>
    <w:p>
      <w:pPr>
        <w:pStyle w:val="Normal"/>
        <w:rPr/>
      </w:pPr>
      <w:r>
        <w:rPr>
          <w:b/>
          <w:sz w:val="18"/>
        </w:rPr>
        <w:t xml:space="preserve">Combined answer. </w:t>
      </w:r>
      <w:r>
        <w:rPr>
          <w:sz w:val="18"/>
        </w:rPr>
        <w:t>The operation needs 8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6.3.4 — Dependency Chain and Join</w:t>
      </w:r>
    </w:p>
    <w:p>
      <w:pPr>
        <w:pStyle w:val="Normal"/>
        <w:rPr/>
      </w:pPr>
      <w:r>
        <w:rPr>
          <w:b/>
          <w:sz w:val="18"/>
        </w:rPr>
        <w:t xml:space="preserve">Scenario. </w:t>
      </w:r>
      <w:r>
        <w:rPr>
          <w:sz w:val="18"/>
        </w:rPr>
        <w:t>In comparing institutional responsibilities in a generic constitutional system, five work packages A–E must be completed. A takes 14 minutes. B (16 min) and C (15 min) can start only after A but may then run in parallel. D (6 min) needs both B and C finished. E (8 min) follows D. A final safety or review buffer of 3 minutes is mandatory, and the completion limit is 59 minutes. The description mentions the total number of institutional actions,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30 minutes.</w:t>
      </w:r>
    </w:p>
    <w:p>
      <w:pPr>
        <w:pStyle w:val="Subproblem"/>
        <w:keepLines w:val="false"/>
        <w:rPr/>
      </w:pPr>
      <w:r>
        <w:rPr>
          <w:b/>
          <w:sz w:val="18"/>
        </w:rPr>
        <w:t xml:space="preserve">SP3 — Compute the A→C branch. Minimal inputs: </w:t>
      </w:r>
      <w:r>
        <w:rPr>
          <w:sz w:val="18"/>
        </w:rPr>
        <w:t xml:space="preserve">A=14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29 minutes.</w:t>
      </w:r>
    </w:p>
    <w:p>
      <w:pPr>
        <w:pStyle w:val="Subproblem"/>
        <w:keepLines w:val="false"/>
        <w:rPr/>
      </w:pPr>
      <w:r>
        <w:rPr>
          <w:b/>
          <w:sz w:val="18"/>
        </w:rPr>
        <w:t xml:space="preserve">SP4 — Resolve the join and finish the chain. Minimal inputs: </w:t>
      </w:r>
      <w:r>
        <w:rPr>
          <w:sz w:val="18"/>
        </w:rPr>
        <w:t xml:space="preserve">branch completion times 30 and 29; D=6; E=8;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14+max(16,15)+6+8+3 = 47 minutes.</w:t>
      </w:r>
    </w:p>
    <w:p>
      <w:pPr>
        <w:pStyle w:val="Subproblem"/>
        <w:keepLines w:val="false"/>
        <w:rPr/>
      </w:pPr>
      <w:r>
        <w:rPr>
          <w:b/>
          <w:sz w:val="18"/>
        </w:rPr>
        <w:t xml:space="preserve">SP5 — Compare with the external deadline. Minimal inputs: </w:t>
      </w:r>
      <w:r>
        <w:rPr>
          <w:sz w:val="18"/>
        </w:rPr>
        <w:t xml:space="preserve">earliest safe completion 47;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47 ≤ 59.</w:t>
      </w:r>
    </w:p>
    <w:p>
      <w:pPr>
        <w:pStyle w:val="Normal"/>
        <w:rPr/>
      </w:pPr>
      <w:r>
        <w:rPr>
          <w:b/>
          <w:sz w:val="18"/>
        </w:rPr>
        <w:t xml:space="preserve">Combined answer. </w:t>
      </w:r>
      <w:r>
        <w:rPr>
          <w:sz w:val="18"/>
        </w:rPr>
        <w:t>The earliest safe completion time is 47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6.3.5 — Atomic Case: Coupled Objective</w:t>
      </w:r>
    </w:p>
    <w:p>
      <w:pPr>
        <w:pStyle w:val="Normal"/>
        <w:rPr/>
      </w:pPr>
      <w:r>
        <w:rPr>
          <w:b/>
          <w:sz w:val="18"/>
        </w:rPr>
        <w:t xml:space="preserve">Scenario. </w:t>
      </w:r>
      <w:r>
        <w:rPr>
          <w:sz w:val="18"/>
        </w:rPr>
        <w:t>In comparing institutional responsibilities in a generic constitutional system, two configurations are being compared for the same institutional actions. A costs 96 units, takes 63 minutes, and has an assessed quality score of 86/100. B costs 150 units, takes 64 minutes, and scores 83/100.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96, time 63, quality 86; B: cost 150, time 64, quality 83;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S_A=-67.5; S_B=-3.0.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-67.5 versus -3.0.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6.3.6 — Evidence Tree and Elimination</w:t>
      </w:r>
    </w:p>
    <w:p>
      <w:pPr>
        <w:pStyle w:val="Normal"/>
        <w:rPr/>
      </w:pPr>
      <w:r>
        <w:rPr>
          <w:b/>
          <w:sz w:val="18"/>
        </w:rPr>
        <w:t xml:space="preserve">Scenario. </w:t>
      </w:r>
      <w:r>
        <w:rPr>
          <w:sz w:val="18"/>
        </w:rPr>
        <w:t>In comparing institutional responsibilities in a generic constitutional system, a failure occurred while handling 92 institutional actions. Three hypotheses are proposed: H1—insufficient capacity; H2—an ordering or dependency mistake; H3—a measurement or recording error. The capacity log shows at least 100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92; logged capacity at least 100.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6.3.7 — Network Routes and Bottlenecks</w:t>
      </w:r>
    </w:p>
    <w:p>
      <w:pPr>
        <w:pStyle w:val="Normal"/>
        <w:rPr/>
      </w:pPr>
      <w:r>
        <w:rPr>
          <w:b/>
          <w:sz w:val="18"/>
        </w:rPr>
        <w:t xml:space="preserve">Scenario. </w:t>
      </w:r>
      <w:r>
        <w:rPr>
          <w:sz w:val="18"/>
        </w:rPr>
        <w:t>For comparing institutional responsibilities in a generic constitutional system, three routes can move the same institutional actions. Each route has three sequential links. A: times [8, 7, 12] min, capacities [65, 100, 81]; B: times [12, 14, 15] min, capacities [57, 58, 81]; C: times [7, 13, 10] min, capacities [38, 63, 75]. The required flow is 65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7,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27 minutes.</w:t>
      </w:r>
    </w:p>
    <w:p>
      <w:pPr>
        <w:pStyle w:val="Subproblem"/>
        <w:keepLines w:val="false"/>
        <w:rPr/>
      </w:pPr>
      <w:r>
        <w:rPr>
          <w:b/>
          <w:sz w:val="18"/>
        </w:rPr>
        <w:t xml:space="preserve">SP2 — Compute Route A bottleneck capacity. Minimal inputs: </w:t>
      </w:r>
      <w:r>
        <w:rPr>
          <w:sz w:val="18"/>
        </w:rPr>
        <w:t xml:space="preserve">link capacities [65, 100,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min(65, 100, 81) = 65.</w:t>
      </w:r>
    </w:p>
    <w:p>
      <w:pPr>
        <w:pStyle w:val="Subproblem"/>
        <w:keepLines w:val="false"/>
        <w:rPr/>
      </w:pPr>
      <w:r>
        <w:rPr>
          <w:b/>
          <w:sz w:val="18"/>
        </w:rPr>
        <w:t xml:space="preserve">SP3 — Compute Route B time. Minimal inputs: </w:t>
      </w:r>
      <w:r>
        <w:rPr>
          <w:sz w:val="18"/>
        </w:rPr>
        <w:t xml:space="preserve">link times [12, 14,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[57, 58,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min(57, 58, 81) = 57.</w:t>
      </w:r>
    </w:p>
    <w:p>
      <w:pPr>
        <w:pStyle w:val="Subproblem"/>
        <w:keepLines w:val="false"/>
        <w:rPr/>
      </w:pPr>
      <w:r>
        <w:rPr>
          <w:b/>
          <w:sz w:val="18"/>
        </w:rPr>
        <w:t xml:space="preserve">SP5 — Summarize Route C. Minimal inputs: </w:t>
      </w:r>
      <w:r>
        <w:rPr>
          <w:sz w:val="18"/>
        </w:rPr>
        <w:t xml:space="preserve">link times [7, 13, 10]; capacities [38, 63, 75].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38.</w:t>
      </w:r>
    </w:p>
    <w:p>
      <w:pPr>
        <w:pStyle w:val="Subproblem"/>
        <w:keepLines w:val="false"/>
        <w:rPr/>
      </w:pPr>
      <w:r>
        <w:rPr>
          <w:b/>
          <w:sz w:val="18"/>
        </w:rPr>
        <w:t xml:space="preserve">SP6 — Apply hard feasibility constraints. Minimal inputs: </w:t>
      </w:r>
      <w:r>
        <w:rPr>
          <w:sz w:val="18"/>
        </w:rPr>
        <w:t xml:space="preserve">route summaries; demand 65;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27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6.3.8 — Uncertainty and Robustness</w:t>
      </w:r>
    </w:p>
    <w:p>
      <w:pPr>
        <w:pStyle w:val="Normal"/>
        <w:rPr/>
      </w:pPr>
      <w:r>
        <w:rPr>
          <w:b/>
          <w:sz w:val="18"/>
        </w:rPr>
        <w:t xml:space="preserve">Scenario. </w:t>
      </w:r>
      <w:r>
        <w:rPr>
          <w:sz w:val="18"/>
        </w:rPr>
        <w:t>In comparing institutional responsibilities in a generic constitutional system, expected demand is 125 institutional actions, but forecast error is estimated at ±12%. The policy adds a further 5% safety margin to the high forecast before selecting capacity. Option A provides capacity 160 for cost 102; Option B provides capacity 190 for cost 131.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125;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110.0.</w:t>
      </w:r>
    </w:p>
    <w:p>
      <w:pPr>
        <w:pStyle w:val="Subproblem"/>
        <w:keepLines w:val="false"/>
        <w:rPr/>
      </w:pPr>
      <w:r>
        <w:rPr>
          <w:b/>
          <w:sz w:val="18"/>
        </w:rPr>
        <w:t xml:space="preserve">SP2 — Compute the high forecast. Minimal inputs: </w:t>
      </w:r>
      <w:r>
        <w:rPr>
          <w:sz w:val="18"/>
        </w:rPr>
        <w:t xml:space="preserve">base 125;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140.0.</w:t>
      </w:r>
    </w:p>
    <w:p>
      <w:pPr>
        <w:pStyle w:val="Subproblem"/>
        <w:keepLines w:val="false"/>
        <w:rPr/>
      </w:pPr>
      <w:r>
        <w:rPr>
          <w:b/>
          <w:sz w:val="18"/>
        </w:rPr>
        <w:t xml:space="preserve">SP3 — Apply the safety policy. Minimal inputs: </w:t>
      </w:r>
      <w:r>
        <w:rPr>
          <w:sz w:val="18"/>
        </w:rPr>
        <w:t xml:space="preserve">high forecast 140.0;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147.0.</w:t>
      </w:r>
    </w:p>
    <w:p>
      <w:pPr>
        <w:pStyle w:val="Subproblem"/>
        <w:keepLines w:val="false"/>
        <w:rPr/>
      </w:pPr>
      <w:r>
        <w:rPr>
          <w:b/>
          <w:sz w:val="18"/>
        </w:rPr>
        <w:t xml:space="preserve">SP4 — Test Option A capacity. Minimal inputs: </w:t>
      </w:r>
      <w:r>
        <w:rPr>
          <w:sz w:val="18"/>
        </w:rPr>
        <w:t xml:space="preserve">A capacity 160; robust requirement 147.0.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102;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102 to the final comparison if feasible.</w:t>
      </w:r>
    </w:p>
    <w:p>
      <w:pPr>
        <w:pStyle w:val="Subproblem"/>
        <w:keepLines w:val="false"/>
        <w:rPr/>
      </w:pPr>
      <w:r>
        <w:rPr>
          <w:b/>
          <w:sz w:val="18"/>
        </w:rPr>
        <w:t xml:space="preserve">SP6 — Test Option B capacity. Minimal inputs: </w:t>
      </w:r>
      <w:r>
        <w:rPr>
          <w:sz w:val="18"/>
        </w:rPr>
        <w:t xml:space="preserve">B capacity 190; robust requirement 147.0.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131 to the final comparison.</w:t>
      </w:r>
    </w:p>
    <w:p>
      <w:pPr>
        <w:pStyle w:val="Subproblem"/>
        <w:keepLines w:val="false"/>
        <w:rPr/>
      </w:pPr>
      <w:r>
        <w:rPr>
          <w:b/>
          <w:sz w:val="18"/>
        </w:rPr>
        <w:t xml:space="preserve">SP8 — Choose the robust low-cost option. Minimal inputs: </w:t>
      </w:r>
      <w:r>
        <w:rPr>
          <w:sz w:val="18"/>
        </w:rPr>
        <w:t xml:space="preserve">A feasible=True, cost=102; B feasible=True, cost=131.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147.0,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6.3.9 — Ten-Part Integrated Decomposition</w:t>
      </w:r>
    </w:p>
    <w:p>
      <w:pPr>
        <w:pStyle w:val="Normal"/>
        <w:rPr/>
      </w:pPr>
      <w:r>
        <w:rPr>
          <w:b/>
          <w:sz w:val="18"/>
        </w:rPr>
        <w:t xml:space="preserve">Scenario. </w:t>
      </w:r>
      <w:r>
        <w:rPr>
          <w:sz w:val="18"/>
        </w:rPr>
        <w:t>In comparing institutional responsibilities in a generic constitutional system, a plan starts from 83 local units of institutional actions. Convert by 0.5 to standard units, then allow 12% process loss. Each batch handles 17 standard units. Up to 1 batches can run in parallel, each wave taking 8 minutes. Setup takes 8 minutes and a mandatory buffer adds 10 minutes. There are at most 7 batch slots. Cost is 80 fixed plus 1.60 per pre-loss standard unit. The deadline is 47 minutes and the budget is 195.36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83;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41.5 standard units.</w:t>
      </w:r>
    </w:p>
    <w:p>
      <w:pPr>
        <w:pStyle w:val="Subproblem"/>
        <w:keepLines w:val="false"/>
        <w:rPr/>
      </w:pPr>
      <w:r>
        <w:rPr>
          <w:b/>
          <w:sz w:val="18"/>
        </w:rPr>
        <w:t xml:space="preserve">SP2 — Compute pre-loss input demand. Minimal inputs: </w:t>
      </w:r>
      <w:r>
        <w:rPr>
          <w:sz w:val="18"/>
        </w:rPr>
        <w:t xml:space="preserve">final standard requirement 41.5;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47.2 standard units must enter the process.</w:t>
      </w:r>
    </w:p>
    <w:p>
      <w:pPr>
        <w:pStyle w:val="Subproblem"/>
        <w:keepLines w:val="false"/>
        <w:rPr/>
      </w:pPr>
      <w:r>
        <w:rPr>
          <w:b/>
          <w:sz w:val="18"/>
        </w:rPr>
        <w:t xml:space="preserve">SP3 — Convert demand to batches. Minimal inputs: </w:t>
      </w:r>
      <w:r>
        <w:rPr>
          <w:sz w:val="18"/>
        </w:rPr>
        <w:t xml:space="preserve">input demand 47.2;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8;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42 minutes total.</w:t>
      </w:r>
    </w:p>
    <w:p>
      <w:pPr>
        <w:pStyle w:val="Subproblem"/>
        <w:keepLines w:val="false"/>
        <w:rPr/>
      </w:pPr>
      <w:r>
        <w:rPr>
          <w:b/>
          <w:sz w:val="18"/>
        </w:rPr>
        <w:t xml:space="preserve">SP7 — Compute total cost. Minimal inputs: </w:t>
      </w:r>
      <w:r>
        <w:rPr>
          <w:sz w:val="18"/>
        </w:rPr>
        <w:t xml:space="preserve">fixed 80; variable rate 1.60; pre-loss input 47.2.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155.36 units.</w:t>
      </w:r>
    </w:p>
    <w:p>
      <w:pPr>
        <w:pStyle w:val="Subproblem"/>
        <w:keepLines w:val="false"/>
        <w:rPr/>
      </w:pPr>
      <w:r>
        <w:rPr>
          <w:b/>
          <w:sz w:val="18"/>
        </w:rPr>
        <w:t xml:space="preserve">SP8 — Check physical capacity. Minimal inputs: </w:t>
      </w:r>
      <w:r>
        <w:rPr>
          <w:sz w:val="18"/>
        </w:rPr>
        <w:t xml:space="preserve">required batches 3;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42 vs deadline 47; cost 155.36 vs budget 195.36.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47.2 pre-loss standard units, 3 batches, 42 minutes, and 155.36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6.3.10 — Atomic Case: One Constraint Core</w:t>
      </w:r>
    </w:p>
    <w:p>
      <w:pPr>
        <w:pStyle w:val="Normal"/>
        <w:rPr/>
      </w:pPr>
      <w:r>
        <w:rPr>
          <w:b/>
          <w:sz w:val="18"/>
        </w:rPr>
        <w:t xml:space="preserve">Scenario. </w:t>
      </w:r>
      <w:r>
        <w:rPr>
          <w:sz w:val="18"/>
        </w:rPr>
        <w:t>In comparing institutional responsibilities in a generic constitutional system, one integer decision x specifies the number of institutional actions to authorize. The rules are written in different places: x must be at least 123; it must not exceed 136; operations require x to be a multiple of 10; and a resource limit of 132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x≥123; x≤136; x multiple of 10; resource rule x≤132−2=130.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[123, 130]. The only multiple of 10 in that interval is x=130.</w:t>
      </w:r>
    </w:p>
    <w:p>
      <w:pPr>
        <w:pStyle w:val="Normal"/>
        <w:rPr/>
      </w:pPr>
      <w:r>
        <w:rPr>
          <w:b/>
          <w:sz w:val="18"/>
        </w:rPr>
        <w:t xml:space="preserve">Combined answer. </w:t>
      </w:r>
      <w:r>
        <w:rPr>
          <w:sz w:val="18"/>
        </w:rPr>
        <w:t>The best representation is a single constraint-satisfaction subproblem, yielding x=130.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6.4 Elections and Representation</w:t>
      </w:r>
    </w:p>
    <w:p>
      <w:pPr>
        <w:pStyle w:val="Normal"/>
        <w:rPr/>
      </w:pPr>
      <w:r>
        <w:rPr/>
        <w:t>Ten problems in this section apply the same structural discipline to analyzing a simplified representation system. Problems 5 and 10 are deliberate atomic cases; the other eight use between two and ten subproblems.</w:t>
      </w:r>
    </w:p>
    <w:p>
      <w:pPr>
        <w:pStyle w:val="ProblemTitle"/>
        <w:keepNext w:val="true"/>
        <w:rPr/>
      </w:pPr>
      <w:r>
        <w:rPr>
          <w:b/>
          <w:color w:val="1F374D"/>
          <w:sz w:val="21"/>
        </w:rPr>
        <w:t>Problem 6.4.1 — Two-Step Minimal Split</w:t>
      </w:r>
    </w:p>
    <w:p>
      <w:pPr>
        <w:pStyle w:val="Normal"/>
        <w:rPr/>
      </w:pPr>
      <w:r>
        <w:rPr>
          <w:b/>
          <w:sz w:val="18"/>
        </w:rPr>
        <w:t xml:space="preserve">Scenario. </w:t>
      </w:r>
      <w:r>
        <w:rPr>
          <w:sz w:val="18"/>
        </w:rPr>
        <w:t>In analyzing a simplified representation system, a team must handle 122 votes or seats. The stated completion limit is 132 minutes. Each processing block can handle at most 8 votes or seats, and each block takes 7 minutes. A one-time setup takes 8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122 votes or seats; capacity 8 per block; 7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16 blocks are required; elapsed time = 8 + 16×7 = 120 minutes.</w:t>
      </w:r>
    </w:p>
    <w:p>
      <w:pPr>
        <w:pStyle w:val="Subproblem"/>
        <w:keepLines w:val="false"/>
        <w:rPr/>
      </w:pPr>
      <w:r>
        <w:rPr>
          <w:b/>
          <w:sz w:val="18"/>
        </w:rPr>
        <w:t xml:space="preserve">SP2 — Test feasibility. Minimal inputs: </w:t>
      </w:r>
      <w:r>
        <w:rPr>
          <w:sz w:val="18"/>
        </w:rPr>
        <w:t xml:space="preserve">Computed duration 120 min; limit 132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120 ≤ 132 is true; therefore the plan is feasible.</w:t>
      </w:r>
    </w:p>
    <w:p>
      <w:pPr>
        <w:pStyle w:val="Normal"/>
        <w:rPr/>
      </w:pPr>
      <w:r>
        <w:rPr>
          <w:b/>
          <w:sz w:val="18"/>
        </w:rPr>
        <w:t xml:space="preserve">Combined answer. </w:t>
      </w:r>
      <w:r>
        <w:rPr>
          <w:sz w:val="18"/>
        </w:rPr>
        <w:t>The correct answer is yes. First compress the operational details into one number (120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6.4.2 — Competing Alternatives</w:t>
      </w:r>
    </w:p>
    <w:p>
      <w:pPr>
        <w:pStyle w:val="Normal"/>
        <w:rPr/>
      </w:pPr>
      <w:r>
        <w:rPr>
          <w:b/>
          <w:sz w:val="18"/>
        </w:rPr>
        <w:t xml:space="preserve">Scenario. </w:t>
      </w:r>
      <w:r>
        <w:rPr>
          <w:sz w:val="18"/>
        </w:rPr>
        <w:t>For analyzing a simplified representation system, 100 votes or seats must be handled. Option A has a 13-minute setup, processes 16 votes or seats per six-minute cycle, costs 54.00 units fixed plus 2.14 per item. Option B has a 16-minute setup, processes 14 per six-minute cycle, costs 35.00 units fixed plus 1.11 per item. The operation must finish within 68 minutes and cost at most 277.86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100; rate 16/cycle; cycle 6 min; setup 13; fixed cost 54; unit cost 2.14.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55 min and costs 267.86 units.</w:t>
      </w:r>
    </w:p>
    <w:p>
      <w:pPr>
        <w:pStyle w:val="Subproblem"/>
        <w:keepLines w:val="false"/>
        <w:rPr/>
      </w:pPr>
      <w:r>
        <w:rPr>
          <w:b/>
          <w:sz w:val="18"/>
        </w:rPr>
        <w:t xml:space="preserve">SP2 — Evaluate Option B. Minimal inputs: </w:t>
      </w:r>
      <w:r>
        <w:rPr>
          <w:sz w:val="18"/>
        </w:rPr>
        <w:t xml:space="preserve">workload 100; rate 14/cycle; cycle 6 min; setup 16; fixed cost 35; unit cost 1.11.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64 min and costs 146.09 units.</w:t>
      </w:r>
    </w:p>
    <w:p>
      <w:pPr>
        <w:pStyle w:val="Subproblem"/>
        <w:keepLines w:val="false"/>
        <w:rPr/>
      </w:pPr>
      <w:r>
        <w:rPr>
          <w:b/>
          <w:sz w:val="18"/>
        </w:rPr>
        <w:t xml:space="preserve">SP3 — Apply the common decision rule. Minimal inputs: </w:t>
      </w:r>
      <w:r>
        <w:rPr>
          <w:sz w:val="18"/>
        </w:rPr>
        <w:t xml:space="preserve">A summary (55 min, 267.86 units); B summary (64 min, 146.09 units); deadline 68; budget 277.86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6.4.3 — Normalization and Capacity</w:t>
      </w:r>
    </w:p>
    <w:p>
      <w:pPr>
        <w:pStyle w:val="Normal"/>
        <w:rPr/>
      </w:pPr>
      <w:r>
        <w:rPr>
          <w:b/>
          <w:sz w:val="18"/>
        </w:rPr>
        <w:t xml:space="preserve">Scenario. </w:t>
      </w:r>
      <w:r>
        <w:rPr>
          <w:sz w:val="18"/>
        </w:rPr>
        <w:t>In analyzing a simplified representation system, the worksheet lists a raw requirement of 107 votes or seats in a local counting unit. One local unit corresponds to 1.5 standard units. Operational losses are estimated at 12%, so enough input must be available to deliver the final requirement after loss. Each container or service slot can supply 14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107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107×1.5 = 160.5 standard units.</w:t>
      </w:r>
    </w:p>
    <w:p>
      <w:pPr>
        <w:pStyle w:val="Subproblem"/>
        <w:keepLines w:val="false"/>
        <w:rPr/>
      </w:pPr>
      <w:r>
        <w:rPr>
          <w:b/>
          <w:sz w:val="18"/>
        </w:rPr>
        <w:t xml:space="preserve">SP2 — Compensate for expected loss. Minimal inputs: </w:t>
      </w:r>
      <w:r>
        <w:rPr>
          <w:sz w:val="18"/>
        </w:rPr>
        <w:t xml:space="preserve">standardized final requirement 160.5;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160.5/(1−0.12) = 182.4 standard units.</w:t>
      </w:r>
    </w:p>
    <w:p>
      <w:pPr>
        <w:pStyle w:val="Subproblem"/>
        <w:keepLines w:val="false"/>
        <w:rPr/>
      </w:pPr>
      <w:r>
        <w:rPr>
          <w:b/>
          <w:sz w:val="18"/>
        </w:rPr>
        <w:t xml:space="preserve">SP3 — Convert required input into discrete capacity units. Minimal inputs: </w:t>
      </w:r>
      <w:r>
        <w:rPr>
          <w:sz w:val="18"/>
        </w:rPr>
        <w:t xml:space="preserve">adjusted demand 182.4;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ceil(182.4/14) = 14 containers/slots.</w:t>
      </w:r>
    </w:p>
    <w:p>
      <w:pPr>
        <w:pStyle w:val="Subproblem"/>
        <w:keepLines w:val="false"/>
        <w:rPr/>
      </w:pPr>
      <w:r>
        <w:rPr>
          <w:b/>
          <w:sz w:val="18"/>
        </w:rPr>
        <w:t xml:space="preserve">SP4 — Check availability. Minimal inputs: </w:t>
      </w:r>
      <w:r>
        <w:rPr>
          <w:sz w:val="18"/>
        </w:rPr>
        <w:t xml:space="preserve">required 14;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14 ≤ 10 is false; the plan is not feasible.</w:t>
      </w:r>
    </w:p>
    <w:p>
      <w:pPr>
        <w:pStyle w:val="Normal"/>
        <w:rPr/>
      </w:pPr>
      <w:r>
        <w:rPr>
          <w:b/>
          <w:sz w:val="18"/>
        </w:rPr>
        <w:t xml:space="preserve">Combined answer. </w:t>
      </w:r>
      <w:r>
        <w:rPr>
          <w:sz w:val="18"/>
        </w:rPr>
        <w:t>The operation needs 14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6.4.4 — Dependency Chain and Join</w:t>
      </w:r>
    </w:p>
    <w:p>
      <w:pPr>
        <w:pStyle w:val="Normal"/>
        <w:rPr/>
      </w:pPr>
      <w:r>
        <w:rPr>
          <w:b/>
          <w:sz w:val="18"/>
        </w:rPr>
        <w:t xml:space="preserve">Scenario. </w:t>
      </w:r>
      <w:r>
        <w:rPr>
          <w:sz w:val="18"/>
        </w:rPr>
        <w:t>In analyzing a simplified representation system, five work packages A–E must be completed. A takes 6 minutes. B (18 min) and C (16 min) can start only after A but may then run in parallel. D (6 min) needs both B and C finished. E (16 min) follows D. A final safety or review buffer of 6 minutes is mandatory, and the completion limit is 49 minutes. The description mentions the total number of votes or seats,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A=6 min; C=16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24 and 22; D=6; E=16;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6+max(18,16)+6+16+6 = 52 minutes.</w:t>
      </w:r>
    </w:p>
    <w:p>
      <w:pPr>
        <w:pStyle w:val="Subproblem"/>
        <w:keepLines w:val="false"/>
        <w:rPr/>
      </w:pPr>
      <w:r>
        <w:rPr>
          <w:b/>
          <w:sz w:val="18"/>
        </w:rPr>
        <w:t xml:space="preserve">SP5 — Compare with the external deadline. Minimal inputs: </w:t>
      </w:r>
      <w:r>
        <w:rPr>
          <w:sz w:val="18"/>
        </w:rPr>
        <w:t xml:space="preserve">earliest safe completion 52; deadline 49.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52 &gt; 49.</w:t>
      </w:r>
    </w:p>
    <w:p>
      <w:pPr>
        <w:pStyle w:val="Normal"/>
        <w:rPr/>
      </w:pPr>
      <w:r>
        <w:rPr>
          <w:b/>
          <w:sz w:val="18"/>
        </w:rPr>
        <w:t xml:space="preserve">Combined answer. </w:t>
      </w:r>
      <w:r>
        <w:rPr>
          <w:sz w:val="18"/>
        </w:rPr>
        <w:t>The earliest safe completion time is 52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6.4.5 — Atomic Case: Coupled Objective</w:t>
      </w:r>
    </w:p>
    <w:p>
      <w:pPr>
        <w:pStyle w:val="Normal"/>
        <w:rPr/>
      </w:pPr>
      <w:r>
        <w:rPr>
          <w:b/>
          <w:sz w:val="18"/>
        </w:rPr>
        <w:t xml:space="preserve">Scenario. </w:t>
      </w:r>
      <w:r>
        <w:rPr>
          <w:sz w:val="18"/>
        </w:rPr>
        <w:t>In analyzing a simplified representation system, two configurations are being compared for the same votes or seats. A costs 132 units, takes 61 minutes, and has an assessed quality score of 93/100. B costs 102 units, takes 60 minutes, and scores 95/100.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132, time 61, quality 93; B: cost 102, time 60, quality 95;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S_A=-55.5; S_B=-93.0.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-93.0 versus -55.5.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6.4.6 — Evidence Tree and Elimination</w:t>
      </w:r>
    </w:p>
    <w:p>
      <w:pPr>
        <w:pStyle w:val="Normal"/>
        <w:rPr/>
      </w:pPr>
      <w:r>
        <w:rPr>
          <w:b/>
          <w:sz w:val="18"/>
        </w:rPr>
        <w:t xml:space="preserve">Scenario. </w:t>
      </w:r>
      <w:r>
        <w:rPr>
          <w:sz w:val="18"/>
        </w:rPr>
        <w:t>In analyzing a simplified representation system, a failure occurred while handling 78 votes or seats. Three hypotheses are proposed: H1—insufficient capacity; H2—an ordering or dependency mistake; H3—a measurement or recording error. The capacity log shows at least 98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78; logged capacity at least 98.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6.4.7 — Network Routes and Bottlenecks</w:t>
      </w:r>
    </w:p>
    <w:p>
      <w:pPr>
        <w:pStyle w:val="Normal"/>
        <w:rPr/>
      </w:pPr>
      <w:r>
        <w:rPr>
          <w:b/>
          <w:sz w:val="18"/>
        </w:rPr>
        <w:t xml:space="preserve">Scenario. </w:t>
      </w:r>
      <w:r>
        <w:rPr>
          <w:sz w:val="18"/>
        </w:rPr>
        <w:t>For analyzing a simplified representation system, three routes can move the same votes or seats. Each route has three sequential links. A: times [12, 10, 18] min, capacities [83, 74, 98]; B: times [11, 9, 12] min, capacities [58, 42, 67]; C: times [13, 7, 17] min, capacities [58, 59, 77]. The required flow is 73 units and total route time must not exceed 44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[12, 10,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40 minutes.</w:t>
      </w:r>
    </w:p>
    <w:p>
      <w:pPr>
        <w:pStyle w:val="Subproblem"/>
        <w:keepLines w:val="false"/>
        <w:rPr/>
      </w:pPr>
      <w:r>
        <w:rPr>
          <w:b/>
          <w:sz w:val="18"/>
        </w:rPr>
        <w:t xml:space="preserve">SP2 — Compute Route A bottleneck capacity. Minimal inputs: </w:t>
      </w:r>
      <w:r>
        <w:rPr>
          <w:sz w:val="18"/>
        </w:rPr>
        <w:t xml:space="preserve">link capacities [83, 74,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min(83, 74, 98) = 74.</w:t>
      </w:r>
    </w:p>
    <w:p>
      <w:pPr>
        <w:pStyle w:val="Subproblem"/>
        <w:keepLines w:val="false"/>
        <w:rPr/>
      </w:pPr>
      <w:r>
        <w:rPr>
          <w:b/>
          <w:sz w:val="18"/>
        </w:rPr>
        <w:t xml:space="preserve">SP3 — Compute Route B time. Minimal inputs: </w:t>
      </w:r>
      <w:r>
        <w:rPr>
          <w:sz w:val="18"/>
        </w:rPr>
        <w:t xml:space="preserve">link times [11, 9,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32 minutes.</w:t>
      </w:r>
    </w:p>
    <w:p>
      <w:pPr>
        <w:pStyle w:val="Subproblem"/>
        <w:keepLines w:val="false"/>
        <w:rPr/>
      </w:pPr>
      <w:r>
        <w:rPr>
          <w:b/>
          <w:sz w:val="18"/>
        </w:rPr>
        <w:t xml:space="preserve">SP4 — Compute Route B bottleneck capacity. Minimal inputs: </w:t>
      </w:r>
      <w:r>
        <w:rPr>
          <w:sz w:val="18"/>
        </w:rPr>
        <w:t xml:space="preserve">link capacities [58, 42, 67].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min(58, 42, 67) = 42.</w:t>
      </w:r>
    </w:p>
    <w:p>
      <w:pPr>
        <w:pStyle w:val="Subproblem"/>
        <w:keepLines w:val="false"/>
        <w:rPr/>
      </w:pPr>
      <w:r>
        <w:rPr>
          <w:b/>
          <w:sz w:val="18"/>
        </w:rPr>
        <w:t xml:space="preserve">SP5 — Summarize Route C. Minimal inputs: </w:t>
      </w:r>
      <w:r>
        <w:rPr>
          <w:sz w:val="18"/>
        </w:rPr>
        <w:t xml:space="preserve">link times [13, 7, 17]; capacities [58, 59, 77].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37 min; bottleneck capacity = 58.</w:t>
      </w:r>
    </w:p>
    <w:p>
      <w:pPr>
        <w:pStyle w:val="Subproblem"/>
        <w:keepLines w:val="false"/>
        <w:rPr/>
      </w:pPr>
      <w:r>
        <w:rPr>
          <w:b/>
          <w:sz w:val="18"/>
        </w:rPr>
        <w:t xml:space="preserve">SP6 — Apply hard feasibility constraints. Minimal inputs: </w:t>
      </w:r>
      <w:r>
        <w:rPr>
          <w:sz w:val="18"/>
        </w:rPr>
        <w:t xml:space="preserve">route summaries; demand 73; max time 44.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40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6.4.8 — Uncertainty and Robustness</w:t>
      </w:r>
    </w:p>
    <w:p>
      <w:pPr>
        <w:pStyle w:val="Normal"/>
        <w:rPr/>
      </w:pPr>
      <w:r>
        <w:rPr>
          <w:b/>
          <w:sz w:val="18"/>
        </w:rPr>
        <w:t xml:space="preserve">Scenario. </w:t>
      </w:r>
      <w:r>
        <w:rPr>
          <w:sz w:val="18"/>
        </w:rPr>
        <w:t>In analyzing a simplified representation system, expected demand is 76 votes or seats, but forecast error is estimated at ±15%. The policy adds a further 5% safety margin to the high forecast before selecting capacity. Option A provides capacity 87 for cost 123; Option B provides capacity 113 for cost 147.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76;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64.6.</w:t>
      </w:r>
    </w:p>
    <w:p>
      <w:pPr>
        <w:pStyle w:val="Subproblem"/>
        <w:keepLines w:val="false"/>
        <w:rPr/>
      </w:pPr>
      <w:r>
        <w:rPr>
          <w:b/>
          <w:sz w:val="18"/>
        </w:rPr>
        <w:t xml:space="preserve">SP2 — Compute the high forecast. Minimal inputs: </w:t>
      </w:r>
      <w:r>
        <w:rPr>
          <w:sz w:val="18"/>
        </w:rPr>
        <w:t xml:space="preserve">base 76;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87.4.</w:t>
      </w:r>
    </w:p>
    <w:p>
      <w:pPr>
        <w:pStyle w:val="Subproblem"/>
        <w:keepLines w:val="false"/>
        <w:rPr/>
      </w:pPr>
      <w:r>
        <w:rPr>
          <w:b/>
          <w:sz w:val="18"/>
        </w:rPr>
        <w:t xml:space="preserve">SP3 — Apply the safety policy. Minimal inputs: </w:t>
      </w:r>
      <w:r>
        <w:rPr>
          <w:sz w:val="18"/>
        </w:rPr>
        <w:t xml:space="preserve">high forecast 87.4;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91.8.</w:t>
      </w:r>
    </w:p>
    <w:p>
      <w:pPr>
        <w:pStyle w:val="Subproblem"/>
        <w:keepLines w:val="false"/>
        <w:rPr/>
      </w:pPr>
      <w:r>
        <w:rPr>
          <w:b/>
          <w:sz w:val="18"/>
        </w:rPr>
        <w:t xml:space="preserve">SP4 — Test Option A capacity. Minimal inputs: </w:t>
      </w:r>
      <w:r>
        <w:rPr>
          <w:sz w:val="18"/>
        </w:rPr>
        <w:t xml:space="preserve">A capacity 87; robust requirement 91.8.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123;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123 to the final comparison if feasible.</w:t>
      </w:r>
    </w:p>
    <w:p>
      <w:pPr>
        <w:pStyle w:val="Subproblem"/>
        <w:keepLines w:val="false"/>
        <w:rPr/>
      </w:pPr>
      <w:r>
        <w:rPr>
          <w:b/>
          <w:sz w:val="18"/>
        </w:rPr>
        <w:t xml:space="preserve">SP6 — Test Option B capacity. Minimal inputs: </w:t>
      </w:r>
      <w:r>
        <w:rPr>
          <w:sz w:val="18"/>
        </w:rPr>
        <w:t xml:space="preserve">B capacity 113; robust requirement 91.8.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147 to the final comparison.</w:t>
      </w:r>
    </w:p>
    <w:p>
      <w:pPr>
        <w:pStyle w:val="Subproblem"/>
        <w:keepLines w:val="false"/>
        <w:rPr/>
      </w:pPr>
      <w:r>
        <w:rPr>
          <w:b/>
          <w:sz w:val="18"/>
        </w:rPr>
        <w:t xml:space="preserve">SP8 — Choose the robust low-cost option. Minimal inputs: </w:t>
      </w:r>
      <w:r>
        <w:rPr>
          <w:sz w:val="18"/>
        </w:rPr>
        <w:t xml:space="preserve">A feasible=False, cost=123; B feasible=True, cost=147.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91.8,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6.4.9 — Ten-Part Integrated Decomposition</w:t>
      </w:r>
    </w:p>
    <w:p>
      <w:pPr>
        <w:pStyle w:val="Normal"/>
        <w:rPr/>
      </w:pPr>
      <w:r>
        <w:rPr>
          <w:b/>
          <w:sz w:val="18"/>
        </w:rPr>
        <w:t xml:space="preserve">Scenario. </w:t>
      </w:r>
      <w:r>
        <w:rPr>
          <w:sz w:val="18"/>
        </w:rPr>
        <w:t>In analyzing a simplified representation system, a plan starts from 81 local units of votes or seats. Convert by 0.5 to standard units, then allow 10% process loss. Each batch handles 27 standard units. Up to 1 batches can run in parallel, each wave taking 7 minutes. Setup takes 8 minutes and a mandatory buffer adds 11 minutes. There are at most 9 batch slots. Cost is 66 fixed plus 2.00 per pre-loss standard unit. The deadline is 25 minutes and the budget is 195.83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81;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40.5 standard units.</w:t>
      </w:r>
    </w:p>
    <w:p>
      <w:pPr>
        <w:pStyle w:val="Subproblem"/>
        <w:keepLines w:val="false"/>
        <w:rPr/>
      </w:pPr>
      <w:r>
        <w:rPr>
          <w:b/>
          <w:sz w:val="18"/>
        </w:rPr>
        <w:t xml:space="preserve">SP2 — Compute pre-loss input demand. Minimal inputs: </w:t>
      </w:r>
      <w:r>
        <w:rPr>
          <w:sz w:val="18"/>
        </w:rPr>
        <w:t xml:space="preserve">final standard requirement 40.5;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45.0 standard units must enter the process.</w:t>
      </w:r>
    </w:p>
    <w:p>
      <w:pPr>
        <w:pStyle w:val="Subproblem"/>
        <w:keepLines w:val="false"/>
        <w:rPr/>
      </w:pPr>
      <w:r>
        <w:rPr>
          <w:b/>
          <w:sz w:val="18"/>
        </w:rPr>
        <w:t xml:space="preserve">SP3 — Convert demand to batches. Minimal inputs: </w:t>
      </w:r>
      <w:r>
        <w:rPr>
          <w:sz w:val="18"/>
        </w:rPr>
        <w:t xml:space="preserve">input demand 45.0;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2 batches.</w:t>
      </w:r>
    </w:p>
    <w:p>
      <w:pPr>
        <w:pStyle w:val="Subproblem"/>
        <w:keepLines w:val="false"/>
        <w:rPr/>
      </w:pPr>
      <w:r>
        <w:rPr>
          <w:b/>
          <w:sz w:val="18"/>
        </w:rPr>
        <w:t xml:space="preserve">SP4 — Convert batches to parallel waves. Minimal inputs: </w:t>
      </w:r>
      <w:r>
        <w:rPr>
          <w:sz w:val="18"/>
        </w:rPr>
        <w:t xml:space="preserve">2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14 minutes active processing.</w:t>
      </w:r>
    </w:p>
    <w:p>
      <w:pPr>
        <w:pStyle w:val="Subproblem"/>
        <w:keepLines w:val="false"/>
        <w:rPr/>
      </w:pPr>
      <w:r>
        <w:rPr>
          <w:b/>
          <w:sz w:val="18"/>
        </w:rPr>
        <w:t xml:space="preserve">SP6 — Compute total safe elapsed time. Minimal inputs: </w:t>
      </w:r>
      <w:r>
        <w:rPr>
          <w:sz w:val="18"/>
        </w:rPr>
        <w:t xml:space="preserve">active 14; setup 8;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66; variable rate 2.00; pre-loss input 45.0.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155.83 units.</w:t>
      </w:r>
    </w:p>
    <w:p>
      <w:pPr>
        <w:pStyle w:val="Subproblem"/>
        <w:keepLines w:val="false"/>
        <w:rPr/>
      </w:pPr>
      <w:r>
        <w:rPr>
          <w:b/>
          <w:sz w:val="18"/>
        </w:rPr>
        <w:t xml:space="preserve">SP8 — Check physical capacity. Minimal inputs: </w:t>
      </w:r>
      <w:r>
        <w:rPr>
          <w:sz w:val="18"/>
        </w:rPr>
        <w:t xml:space="preserve">required batches 2;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25; cost 155.83 vs budget 195.83.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45.0 pre-loss standard units, 2 batches, 33 minutes, and 155.83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6.4.10 — Atomic Case: One Constraint Core</w:t>
      </w:r>
    </w:p>
    <w:p>
      <w:pPr>
        <w:pStyle w:val="Normal"/>
        <w:rPr/>
      </w:pPr>
      <w:r>
        <w:rPr>
          <w:b/>
          <w:sz w:val="18"/>
        </w:rPr>
        <w:t xml:space="preserve">Scenario. </w:t>
      </w:r>
      <w:r>
        <w:rPr>
          <w:sz w:val="18"/>
        </w:rPr>
        <w:t>In analyzing a simplified representation system, one integer decision x specifies the number of votes or seats to authorize. The rules are written in different places: x must be at least 65; it must not exceed 72; operations require x to be a multiple of 7; and a resource limit of 73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x≥65; x≤72; x multiple of 7; resource rule x≤73−3=70.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[65, 70]. The only multiple of 7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6.5 Legal and Administrative Hierarchies</w:t>
      </w:r>
    </w:p>
    <w:p>
      <w:pPr>
        <w:pStyle w:val="Normal"/>
        <w:rPr/>
      </w:pPr>
      <w:r>
        <w:rPr/>
        <w:t>Ten problems in this section apply the same structural discipline to following a generic hierarchy of rules and decisions. Problems 5 and 10 are deliberate atomic cases; the other eight use between two and ten subproblems.</w:t>
      </w:r>
    </w:p>
    <w:p>
      <w:pPr>
        <w:pStyle w:val="ProblemTitle"/>
        <w:keepNext w:val="true"/>
        <w:rPr/>
      </w:pPr>
      <w:r>
        <w:rPr>
          <w:b/>
          <w:color w:val="1F374D"/>
          <w:sz w:val="21"/>
        </w:rPr>
        <w:t>Problem 6.5.1 — Two-Step Minimal Split</w:t>
      </w:r>
    </w:p>
    <w:p>
      <w:pPr>
        <w:pStyle w:val="Normal"/>
        <w:rPr/>
      </w:pPr>
      <w:r>
        <w:rPr>
          <w:b/>
          <w:sz w:val="18"/>
        </w:rPr>
        <w:t xml:space="preserve">Scenario. </w:t>
      </w:r>
      <w:r>
        <w:rPr>
          <w:sz w:val="18"/>
        </w:rPr>
        <w:t>In following a generic hierarchy of rules and decisions, a team must handle 126 legal instruments. The stated completion limit is 74 minutes. Each processing block can handle at most 16 legal instruments, and each block takes 7 minutes. A one-time setup takes 11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126 legal instruments; capacity 16 per block; 7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11 + 8×7 = 67 minutes.</w:t>
      </w:r>
    </w:p>
    <w:p>
      <w:pPr>
        <w:pStyle w:val="Subproblem"/>
        <w:keepLines w:val="false"/>
        <w:rPr/>
      </w:pPr>
      <w:r>
        <w:rPr>
          <w:b/>
          <w:sz w:val="18"/>
        </w:rPr>
        <w:t xml:space="preserve">SP2 — Test feasibility. Minimal inputs: </w:t>
      </w:r>
      <w:r>
        <w:rPr>
          <w:sz w:val="18"/>
        </w:rPr>
        <w:t xml:space="preserve">Computed duration 67 min; limit 74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67 ≤ 74 is true; therefore the plan is feasible.</w:t>
      </w:r>
    </w:p>
    <w:p>
      <w:pPr>
        <w:pStyle w:val="Normal"/>
        <w:rPr/>
      </w:pPr>
      <w:r>
        <w:rPr>
          <w:b/>
          <w:sz w:val="18"/>
        </w:rPr>
        <w:t xml:space="preserve">Combined answer. </w:t>
      </w:r>
      <w:r>
        <w:rPr>
          <w:sz w:val="18"/>
        </w:rPr>
        <w:t>The correct answer is yes. First compress the operational details into one number (67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6.5.2 — Competing Alternatives</w:t>
      </w:r>
    </w:p>
    <w:p>
      <w:pPr>
        <w:pStyle w:val="Normal"/>
        <w:rPr/>
      </w:pPr>
      <w:r>
        <w:rPr>
          <w:b/>
          <w:sz w:val="18"/>
        </w:rPr>
        <w:t xml:space="preserve">Scenario. </w:t>
      </w:r>
      <w:r>
        <w:rPr>
          <w:sz w:val="18"/>
        </w:rPr>
        <w:t>For following a generic hierarchy of rules and decisions, 39 legal instruments must be handled. Option A has a 18-minute setup, processes 15 legal instruments per six-minute cycle, costs 38.00 units fixed plus 1.90 per item. Option B has a 6-minute setup, processes 14 per six-minute cycle, costs 27.00 units fixed plus 1.96 per item. The operation must finish within 40 minutes and cost at most 127.58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39; rate 15/cycle; cycle 6 min; setup 18; fixed cost 38; unit cost 1.90.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36 min and costs 112.08 units.</w:t>
      </w:r>
    </w:p>
    <w:p>
      <w:pPr>
        <w:pStyle w:val="Subproblem"/>
        <w:keepLines w:val="false"/>
        <w:rPr/>
      </w:pPr>
      <w:r>
        <w:rPr>
          <w:b/>
          <w:sz w:val="18"/>
        </w:rPr>
        <w:t xml:space="preserve">SP2 — Evaluate Option B. Minimal inputs: </w:t>
      </w:r>
      <w:r>
        <w:rPr>
          <w:sz w:val="18"/>
        </w:rPr>
        <w:t xml:space="preserve">workload 39; rate 14/cycle; cycle 6 min; setup 6; fixed cost 27; unit cost 1.96.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24 min and costs 103.54 units.</w:t>
      </w:r>
    </w:p>
    <w:p>
      <w:pPr>
        <w:pStyle w:val="Subproblem"/>
        <w:keepLines w:val="false"/>
        <w:rPr/>
      </w:pPr>
      <w:r>
        <w:rPr>
          <w:b/>
          <w:sz w:val="18"/>
        </w:rPr>
        <w:t xml:space="preserve">SP3 — Apply the common decision rule. Minimal inputs: </w:t>
      </w:r>
      <w:r>
        <w:rPr>
          <w:sz w:val="18"/>
        </w:rPr>
        <w:t xml:space="preserve">A summary (36 min, 112.08 units); B summary (24 min, 103.54 units); deadline 40; budget 127.58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6.5.3 — Normalization and Capacity</w:t>
      </w:r>
    </w:p>
    <w:p>
      <w:pPr>
        <w:pStyle w:val="Normal"/>
        <w:rPr/>
      </w:pPr>
      <w:r>
        <w:rPr>
          <w:b/>
          <w:sz w:val="18"/>
        </w:rPr>
        <w:t xml:space="preserve">Scenario. </w:t>
      </w:r>
      <w:r>
        <w:rPr>
          <w:sz w:val="18"/>
        </w:rPr>
        <w:t>In following a generic hierarchy of rules and decisions, the worksheet lists a raw requirement of 99 legal instruments in a local counting unit. One local unit corresponds to 1.25 standard units. Operational losses are estimated at 10%, so enough input must be available to deliver the final requirement after loss. Each container or service slot can supply 18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99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99×1.25 = 123.8 standard units.</w:t>
      </w:r>
    </w:p>
    <w:p>
      <w:pPr>
        <w:pStyle w:val="Subproblem"/>
        <w:keepLines w:val="false"/>
        <w:rPr/>
      </w:pPr>
      <w:r>
        <w:rPr>
          <w:b/>
          <w:sz w:val="18"/>
        </w:rPr>
        <w:t xml:space="preserve">SP2 — Compensate for expected loss. Minimal inputs: </w:t>
      </w:r>
      <w:r>
        <w:rPr>
          <w:sz w:val="18"/>
        </w:rPr>
        <w:t xml:space="preserve">standardized final requirement 123.8;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123.8/(1−0.10) = 137.5 standard units.</w:t>
      </w:r>
    </w:p>
    <w:p>
      <w:pPr>
        <w:pStyle w:val="Subproblem"/>
        <w:keepLines w:val="false"/>
        <w:rPr/>
      </w:pPr>
      <w:r>
        <w:rPr>
          <w:b/>
          <w:sz w:val="18"/>
        </w:rPr>
        <w:t xml:space="preserve">SP3 — Convert required input into discrete capacity units. Minimal inputs: </w:t>
      </w:r>
      <w:r>
        <w:rPr>
          <w:sz w:val="18"/>
        </w:rPr>
        <w:t xml:space="preserve">adjusted demand 137.5;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ceil(137.5/18) = 8 containers/slots.</w:t>
      </w:r>
    </w:p>
    <w:p>
      <w:pPr>
        <w:pStyle w:val="Subproblem"/>
        <w:keepLines w:val="false"/>
        <w:rPr/>
      </w:pPr>
      <w:r>
        <w:rPr>
          <w:b/>
          <w:sz w:val="18"/>
        </w:rPr>
        <w:t xml:space="preserve">SP4 — Check availability. Minimal inputs: </w:t>
      </w:r>
      <w:r>
        <w:rPr>
          <w:sz w:val="18"/>
        </w:rPr>
        <w:t xml:space="preserve">required 8;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4 is false; the plan is not feasible.</w:t>
      </w:r>
    </w:p>
    <w:p>
      <w:pPr>
        <w:pStyle w:val="Normal"/>
        <w:rPr/>
      </w:pPr>
      <w:r>
        <w:rPr>
          <w:b/>
          <w:sz w:val="18"/>
        </w:rPr>
        <w:t xml:space="preserve">Combined answer. </w:t>
      </w:r>
      <w:r>
        <w:rPr>
          <w:sz w:val="18"/>
        </w:rPr>
        <w:t>The operation needs 8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6.5.4 — Dependency Chain and Join</w:t>
      </w:r>
    </w:p>
    <w:p>
      <w:pPr>
        <w:pStyle w:val="Normal"/>
        <w:rPr/>
      </w:pPr>
      <w:r>
        <w:rPr>
          <w:b/>
          <w:sz w:val="18"/>
        </w:rPr>
        <w:t xml:space="preserve">Scenario. </w:t>
      </w:r>
      <w:r>
        <w:rPr>
          <w:sz w:val="18"/>
        </w:rPr>
        <w:t>In following a generic hierarchy of rules and decisions, five work packages A–E must be completed. A takes 16 minutes. B (7 min) and C (5 min) can start only after A but may then run in parallel. D (17 min) needs both B and C finished. E (12 min) follows D. A final safety or review buffer of 10 minutes is mandatory, and the completion limit is 70 minutes. The description mentions the total number of legal instruments,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A=16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23 and 21; D=17; E=12;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16+max(7,5)+17+12+10 = 62 minutes.</w:t>
      </w:r>
    </w:p>
    <w:p>
      <w:pPr>
        <w:pStyle w:val="Subproblem"/>
        <w:keepLines w:val="false"/>
        <w:rPr/>
      </w:pPr>
      <w:r>
        <w:rPr>
          <w:b/>
          <w:sz w:val="18"/>
        </w:rPr>
        <w:t xml:space="preserve">SP5 — Compare with the external deadline. Minimal inputs: </w:t>
      </w:r>
      <w:r>
        <w:rPr>
          <w:sz w:val="18"/>
        </w:rPr>
        <w:t xml:space="preserve">earliest safe completion 62; deadline 70.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62 ≤ 70.</w:t>
      </w:r>
    </w:p>
    <w:p>
      <w:pPr>
        <w:pStyle w:val="Normal"/>
        <w:rPr/>
      </w:pPr>
      <w:r>
        <w:rPr>
          <w:b/>
          <w:sz w:val="18"/>
        </w:rPr>
        <w:t xml:space="preserve">Combined answer. </w:t>
      </w:r>
      <w:r>
        <w:rPr>
          <w:sz w:val="18"/>
        </w:rPr>
        <w:t>The earliest safe completion time is 62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6.5.5 — Atomic Case: Coupled Objective</w:t>
      </w:r>
    </w:p>
    <w:p>
      <w:pPr>
        <w:pStyle w:val="Normal"/>
        <w:rPr/>
      </w:pPr>
      <w:r>
        <w:rPr>
          <w:b/>
          <w:sz w:val="18"/>
        </w:rPr>
        <w:t xml:space="preserve">Scenario. </w:t>
      </w:r>
      <w:r>
        <w:rPr>
          <w:sz w:val="18"/>
        </w:rPr>
        <w:t>In following a generic hierarchy of rules and decisions, two configurations are being compared for the same legal instruments. A costs 100 units, takes 62 minutes, and has an assessed quality score of 92/100. B costs 100 units, takes 41 minutes, and scores 81/100.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100, time 62, quality 92; B: cost 100, time 41, quality 81;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S_A=40.0; S_B=20.0.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20.0 versus 40.0.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6.5.6 — Evidence Tree and Elimination</w:t>
      </w:r>
    </w:p>
    <w:p>
      <w:pPr>
        <w:pStyle w:val="Normal"/>
        <w:rPr/>
      </w:pPr>
      <w:r>
        <w:rPr>
          <w:b/>
          <w:sz w:val="18"/>
        </w:rPr>
        <w:t xml:space="preserve">Scenario. </w:t>
      </w:r>
      <w:r>
        <w:rPr>
          <w:sz w:val="18"/>
        </w:rPr>
        <w:t>In following a generic hierarchy of rules and decisions, a failure occurred while handling 58 legal instruments. Three hypotheses are proposed: H1—insufficient capacity; H2—an ordering or dependency mistake; H3—a measurement or recording error. The capacity log shows at least 71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58; logged capacity at least 71.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6.5.7 — Network Routes and Bottlenecks</w:t>
      </w:r>
    </w:p>
    <w:p>
      <w:pPr>
        <w:pStyle w:val="Normal"/>
        <w:rPr/>
      </w:pPr>
      <w:r>
        <w:rPr>
          <w:b/>
          <w:sz w:val="18"/>
        </w:rPr>
        <w:t xml:space="preserve">Scenario. </w:t>
      </w:r>
      <w:r>
        <w:rPr>
          <w:sz w:val="18"/>
        </w:rPr>
        <w:t>For following a generic hierarchy of rules and decisions, three routes can move the same legal instruments. Each route has three sequential links. A: times [11, 16, 17] min, capacities [55, 88, 59]; B: times [14, 6, 7] min, capacities [96, 59, 41]; C: times [14, 18, 12] min, capacities [83, 56, 58]. The required flow is 41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16,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44 minutes.</w:t>
      </w:r>
    </w:p>
    <w:p>
      <w:pPr>
        <w:pStyle w:val="Subproblem"/>
        <w:keepLines w:val="false"/>
        <w:rPr/>
      </w:pPr>
      <w:r>
        <w:rPr>
          <w:b/>
          <w:sz w:val="18"/>
        </w:rPr>
        <w:t xml:space="preserve">SP2 — Compute Route A bottleneck capacity. Minimal inputs: </w:t>
      </w:r>
      <w:r>
        <w:rPr>
          <w:sz w:val="18"/>
        </w:rPr>
        <w:t xml:space="preserve">link capacities [55, 88, 59].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min(55, 88, 59) = 55.</w:t>
      </w:r>
    </w:p>
    <w:p>
      <w:pPr>
        <w:pStyle w:val="Subproblem"/>
        <w:keepLines w:val="false"/>
        <w:rPr/>
      </w:pPr>
      <w:r>
        <w:rPr>
          <w:b/>
          <w:sz w:val="18"/>
        </w:rPr>
        <w:t xml:space="preserve">SP3 — Compute Route B time. Minimal inputs: </w:t>
      </w:r>
      <w:r>
        <w:rPr>
          <w:sz w:val="18"/>
        </w:rPr>
        <w:t xml:space="preserve">link times [14, 6,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27 minutes.</w:t>
      </w:r>
    </w:p>
    <w:p>
      <w:pPr>
        <w:pStyle w:val="Subproblem"/>
        <w:keepLines w:val="false"/>
        <w:rPr/>
      </w:pPr>
      <w:r>
        <w:rPr>
          <w:b/>
          <w:sz w:val="18"/>
        </w:rPr>
        <w:t xml:space="preserve">SP4 — Compute Route B bottleneck capacity. Minimal inputs: </w:t>
      </w:r>
      <w:r>
        <w:rPr>
          <w:sz w:val="18"/>
        </w:rPr>
        <w:t xml:space="preserve">link capacities [96, 59, 41].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min(96, 59, 41) = 41.</w:t>
      </w:r>
    </w:p>
    <w:p>
      <w:pPr>
        <w:pStyle w:val="Subproblem"/>
        <w:keepLines w:val="false"/>
        <w:rPr/>
      </w:pPr>
      <w:r>
        <w:rPr>
          <w:b/>
          <w:sz w:val="18"/>
        </w:rPr>
        <w:t xml:space="preserve">SP5 — Summarize Route C. Minimal inputs: </w:t>
      </w:r>
      <w:r>
        <w:rPr>
          <w:sz w:val="18"/>
        </w:rPr>
        <w:t xml:space="preserve">link times [14, 18, 12]; capacities [83, 56, 58].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44 min; bottleneck capacity = 56.</w:t>
      </w:r>
    </w:p>
    <w:p>
      <w:pPr>
        <w:pStyle w:val="Subproblem"/>
        <w:keepLines w:val="false"/>
        <w:rPr/>
      </w:pPr>
      <w:r>
        <w:rPr>
          <w:b/>
          <w:sz w:val="18"/>
        </w:rPr>
        <w:t xml:space="preserve">SP6 — Apply hard feasibility constraints. Minimal inputs: </w:t>
      </w:r>
      <w:r>
        <w:rPr>
          <w:sz w:val="18"/>
        </w:rPr>
        <w:t xml:space="preserve">route summaries; demand 41;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27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6.5.8 — Uncertainty and Robustness</w:t>
      </w:r>
    </w:p>
    <w:p>
      <w:pPr>
        <w:pStyle w:val="Normal"/>
        <w:rPr/>
      </w:pPr>
      <w:r>
        <w:rPr>
          <w:b/>
          <w:sz w:val="18"/>
        </w:rPr>
        <w:t xml:space="preserve">Scenario. </w:t>
      </w:r>
      <w:r>
        <w:rPr>
          <w:sz w:val="18"/>
        </w:rPr>
        <w:t>In following a generic hierarchy of rules and decisions, expected demand is 117 legal instruments, but forecast error is estimated at ±15%. The policy adds a further 10% safety margin to the high forecast before selecting capacity. Option A provides capacity 142 for cost 114; Option B provides capacity 156 for cost 128.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117;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99.5.</w:t>
      </w:r>
    </w:p>
    <w:p>
      <w:pPr>
        <w:pStyle w:val="Subproblem"/>
        <w:keepLines w:val="false"/>
        <w:rPr/>
      </w:pPr>
      <w:r>
        <w:rPr>
          <w:b/>
          <w:sz w:val="18"/>
        </w:rPr>
        <w:t xml:space="preserve">SP2 — Compute the high forecast. Minimal inputs: </w:t>
      </w:r>
      <w:r>
        <w:rPr>
          <w:sz w:val="18"/>
        </w:rPr>
        <w:t xml:space="preserve">base 117;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134.5.</w:t>
      </w:r>
    </w:p>
    <w:p>
      <w:pPr>
        <w:pStyle w:val="Subproblem"/>
        <w:keepLines w:val="false"/>
        <w:rPr/>
      </w:pPr>
      <w:r>
        <w:rPr>
          <w:b/>
          <w:sz w:val="18"/>
        </w:rPr>
        <w:t xml:space="preserve">SP3 — Apply the safety policy. Minimal inputs: </w:t>
      </w:r>
      <w:r>
        <w:rPr>
          <w:sz w:val="18"/>
        </w:rPr>
        <w:t xml:space="preserve">high forecast 134.5;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148.0.</w:t>
      </w:r>
    </w:p>
    <w:p>
      <w:pPr>
        <w:pStyle w:val="Subproblem"/>
        <w:keepLines w:val="false"/>
        <w:rPr/>
      </w:pPr>
      <w:r>
        <w:rPr>
          <w:b/>
          <w:sz w:val="18"/>
        </w:rPr>
        <w:t xml:space="preserve">SP4 — Test Option A capacity. Minimal inputs: </w:t>
      </w:r>
      <w:r>
        <w:rPr>
          <w:sz w:val="18"/>
        </w:rPr>
        <w:t xml:space="preserve">A capacity 142; robust requirement 148.0.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114 to the final comparison if feasible.</w:t>
      </w:r>
    </w:p>
    <w:p>
      <w:pPr>
        <w:pStyle w:val="Subproblem"/>
        <w:keepLines w:val="false"/>
        <w:rPr/>
      </w:pPr>
      <w:r>
        <w:rPr>
          <w:b/>
          <w:sz w:val="18"/>
        </w:rPr>
        <w:t xml:space="preserve">SP6 — Test Option B capacity. Minimal inputs: </w:t>
      </w:r>
      <w:r>
        <w:rPr>
          <w:sz w:val="18"/>
        </w:rPr>
        <w:t xml:space="preserve">B capacity 156; robust requirement 148.0.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128 to the final comparison.</w:t>
      </w:r>
    </w:p>
    <w:p>
      <w:pPr>
        <w:pStyle w:val="Subproblem"/>
        <w:keepLines w:val="false"/>
        <w:rPr/>
      </w:pPr>
      <w:r>
        <w:rPr>
          <w:b/>
          <w:sz w:val="18"/>
        </w:rPr>
        <w:t xml:space="preserve">SP8 — Choose the robust low-cost option. Minimal inputs: </w:t>
      </w:r>
      <w:r>
        <w:rPr>
          <w:sz w:val="18"/>
        </w:rPr>
        <w:t xml:space="preserve">A feasible=False, cost=114; B feasible=True, cost=128.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148.0,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6.5.9 — Ten-Part Integrated Decomposition</w:t>
      </w:r>
    </w:p>
    <w:p>
      <w:pPr>
        <w:pStyle w:val="Normal"/>
        <w:rPr/>
      </w:pPr>
      <w:r>
        <w:rPr>
          <w:b/>
          <w:sz w:val="18"/>
        </w:rPr>
        <w:t xml:space="preserve">Scenario. </w:t>
      </w:r>
      <w:r>
        <w:rPr>
          <w:sz w:val="18"/>
        </w:rPr>
        <w:t>In following a generic hierarchy of rules and decisions, a plan starts from 126 local units of legal instruments. Convert by 0.5 to standard units, then allow 6% process loss. Each batch handles 14 standard units. Up to 2 batches can run in parallel, each wave taking 8 minutes. Setup takes 11 minutes and a mandatory buffer adds 10 minutes. There are at most 9 batch slots. Cost is 42 fixed plus 1.62 per pre-loss standard unit. The deadline is 37 minutes and the budget is 210.90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126;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63.0 standard units.</w:t>
      </w:r>
    </w:p>
    <w:p>
      <w:pPr>
        <w:pStyle w:val="Subproblem"/>
        <w:keepLines w:val="false"/>
        <w:rPr/>
      </w:pPr>
      <w:r>
        <w:rPr>
          <w:b/>
          <w:sz w:val="18"/>
        </w:rPr>
        <w:t xml:space="preserve">SP2 — Compute pre-loss input demand. Minimal inputs: </w:t>
      </w:r>
      <w:r>
        <w:rPr>
          <w:sz w:val="18"/>
        </w:rPr>
        <w:t xml:space="preserve">final standard requirement 63.0;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67.0 standard units must enter the process.</w:t>
      </w:r>
    </w:p>
    <w:p>
      <w:pPr>
        <w:pStyle w:val="Subproblem"/>
        <w:keepLines w:val="false"/>
        <w:rPr/>
      </w:pPr>
      <w:r>
        <w:rPr>
          <w:b/>
          <w:sz w:val="18"/>
        </w:rPr>
        <w:t xml:space="preserve">SP3 — Convert demand to batches. Minimal inputs: </w:t>
      </w:r>
      <w:r>
        <w:rPr>
          <w:sz w:val="18"/>
        </w:rPr>
        <w:t xml:space="preserve">input demand 67.0;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11;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45 minutes total.</w:t>
      </w:r>
    </w:p>
    <w:p>
      <w:pPr>
        <w:pStyle w:val="Subproblem"/>
        <w:keepLines w:val="false"/>
        <w:rPr/>
      </w:pPr>
      <w:r>
        <w:rPr>
          <w:b/>
          <w:sz w:val="18"/>
        </w:rPr>
        <w:t xml:space="preserve">SP7 — Compute total cost. Minimal inputs: </w:t>
      </w:r>
      <w:r>
        <w:rPr>
          <w:sz w:val="18"/>
        </w:rPr>
        <w:t xml:space="preserve">fixed 42; variable rate 1.62; pre-loss input 67.0.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150.90 units.</w:t>
      </w:r>
    </w:p>
    <w:p>
      <w:pPr>
        <w:pStyle w:val="Subproblem"/>
        <w:keepLines w:val="false"/>
        <w:rPr/>
      </w:pPr>
      <w:r>
        <w:rPr>
          <w:b/>
          <w:sz w:val="18"/>
        </w:rPr>
        <w:t xml:space="preserve">SP8 — Check physical capacity. Minimal inputs: </w:t>
      </w:r>
      <w:r>
        <w:rPr>
          <w:sz w:val="18"/>
        </w:rPr>
        <w:t xml:space="preserve">required batches 5;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45 vs deadline 37; cost 150.90 vs budget 210.90.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67.0 pre-loss standard units, 5 batches, 45 minutes, and 150.90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6.5.10 — Atomic Case: One Constraint Core</w:t>
      </w:r>
    </w:p>
    <w:p>
      <w:pPr>
        <w:pStyle w:val="Normal"/>
        <w:rPr/>
      </w:pPr>
      <w:r>
        <w:rPr>
          <w:b/>
          <w:sz w:val="18"/>
        </w:rPr>
        <w:t xml:space="preserve">Scenario. </w:t>
      </w:r>
      <w:r>
        <w:rPr>
          <w:sz w:val="18"/>
        </w:rPr>
        <w:t>In following a generic hierarchy of rules and decisions, one integer decision x specifies the number of legal instruments to authorize. The rules are written in different places: x must be at least 17; it must not exceed 23; operations require x to be a multiple of 4; and a resource limit of 25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x≥17; x≤23; x multiple of 4; resource rule x≤25−5=20.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[17, 20]. The only multiple of 4 in that interval is x=20.</w:t>
      </w:r>
    </w:p>
    <w:p>
      <w:pPr>
        <w:pStyle w:val="Normal"/>
        <w:rPr/>
      </w:pPr>
      <w:r>
        <w:rPr>
          <w:b/>
          <w:sz w:val="18"/>
        </w:rPr>
        <w:t xml:space="preserve">Combined answer. </w:t>
      </w:r>
      <w:r>
        <w:rPr>
          <w:sz w:val="18"/>
        </w:rPr>
        <w:t>The best representation is a single constraint-satisfaction subproblem, yielding x=20.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6.6 Architecture and Building History</w:t>
      </w:r>
    </w:p>
    <w:p>
      <w:pPr>
        <w:pStyle w:val="Normal"/>
        <w:rPr/>
      </w:pPr>
      <w:r>
        <w:rPr/>
        <w:t>Ten problems in this section apply the same structural discipline to interpreting phases of a historic building. Problems 5 and 10 are deliberate atomic cases; the other eight use between two and ten subproblems.</w:t>
      </w:r>
    </w:p>
    <w:p>
      <w:pPr>
        <w:pStyle w:val="ProblemTitle"/>
        <w:keepNext w:val="true"/>
        <w:rPr/>
      </w:pPr>
      <w:r>
        <w:rPr>
          <w:b/>
          <w:color w:val="1F374D"/>
          <w:sz w:val="21"/>
        </w:rPr>
        <w:t>Problem 6.6.1 — Two-Step Minimal Split</w:t>
      </w:r>
    </w:p>
    <w:p>
      <w:pPr>
        <w:pStyle w:val="Normal"/>
        <w:rPr/>
      </w:pPr>
      <w:r>
        <w:rPr>
          <w:b/>
          <w:sz w:val="18"/>
        </w:rPr>
        <w:t xml:space="preserve">Scenario. </w:t>
      </w:r>
      <w:r>
        <w:rPr>
          <w:sz w:val="18"/>
        </w:rPr>
        <w:t>In interpreting phases of a historic building, a team must handle 65 building features. The stated completion limit is 12 minutes. Each processing block can handle at most 14 building features, and each block takes 4 minutes. A one-time setup takes 8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65 building features; capacity 14 per block; 4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8 + 5×4 = 28 minutes.</w:t>
      </w:r>
    </w:p>
    <w:p>
      <w:pPr>
        <w:pStyle w:val="Subproblem"/>
        <w:keepLines w:val="false"/>
        <w:rPr/>
      </w:pPr>
      <w:r>
        <w:rPr>
          <w:b/>
          <w:sz w:val="18"/>
        </w:rPr>
        <w:t xml:space="preserve">SP2 — Test feasibility. Minimal inputs: </w:t>
      </w:r>
      <w:r>
        <w:rPr>
          <w:sz w:val="18"/>
        </w:rPr>
        <w:t xml:space="preserve">Computed duration 28 min; limit 12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28 ≤ 12 is false; therefore the plan is not feasible.</w:t>
      </w:r>
    </w:p>
    <w:p>
      <w:pPr>
        <w:pStyle w:val="Normal"/>
        <w:rPr/>
      </w:pPr>
      <w:r>
        <w:rPr>
          <w:b/>
          <w:sz w:val="18"/>
        </w:rPr>
        <w:t xml:space="preserve">Combined answer. </w:t>
      </w:r>
      <w:r>
        <w:rPr>
          <w:sz w:val="18"/>
        </w:rPr>
        <w:t>The correct answer is no. First compress the operational details into one number (28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6.6.2 — Competing Alternatives</w:t>
      </w:r>
    </w:p>
    <w:p>
      <w:pPr>
        <w:pStyle w:val="Normal"/>
        <w:rPr/>
      </w:pPr>
      <w:r>
        <w:rPr>
          <w:b/>
          <w:sz w:val="18"/>
        </w:rPr>
        <w:t xml:space="preserve">Scenario. </w:t>
      </w:r>
      <w:r>
        <w:rPr>
          <w:sz w:val="18"/>
        </w:rPr>
        <w:t>For interpreting phases of a historic building, 75 building features must be handled. Option A has a 8-minute setup, processes 15 building features per six-minute cycle, costs 30.00 units fixed plus 2.14 per item. Option B has a 10-minute setup, processes 11 per six-minute cycle, costs 18.00 units fixed plus 1.56 per item. The operation must finish within 56 minutes and cost at most 200.35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75; rate 15/cycle; cycle 6 min; setup 8; fixed cost 30; unit cost 2.14.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38 min and costs 190.35 units.</w:t>
      </w:r>
    </w:p>
    <w:p>
      <w:pPr>
        <w:pStyle w:val="Subproblem"/>
        <w:keepLines w:val="false"/>
        <w:rPr/>
      </w:pPr>
      <w:r>
        <w:rPr>
          <w:b/>
          <w:sz w:val="18"/>
        </w:rPr>
        <w:t xml:space="preserve">SP2 — Evaluate Option B. Minimal inputs: </w:t>
      </w:r>
      <w:r>
        <w:rPr>
          <w:sz w:val="18"/>
        </w:rPr>
        <w:t xml:space="preserve">workload 75; rate 11/cycle; cycle 6 min; setup 10; fixed cost 18; unit cost 1.56.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52 min and costs 134.75 units.</w:t>
      </w:r>
    </w:p>
    <w:p>
      <w:pPr>
        <w:pStyle w:val="Subproblem"/>
        <w:keepLines w:val="false"/>
        <w:rPr/>
      </w:pPr>
      <w:r>
        <w:rPr>
          <w:b/>
          <w:sz w:val="18"/>
        </w:rPr>
        <w:t xml:space="preserve">SP3 — Apply the common decision rule. Minimal inputs: </w:t>
      </w:r>
      <w:r>
        <w:rPr>
          <w:sz w:val="18"/>
        </w:rPr>
        <w:t xml:space="preserve">A summary (38 min, 190.35 units); B summary (52 min, 134.75 units); deadline 56; budget 200.35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6.6.3 — Normalization and Capacity</w:t>
      </w:r>
    </w:p>
    <w:p>
      <w:pPr>
        <w:pStyle w:val="Normal"/>
        <w:rPr/>
      </w:pPr>
      <w:r>
        <w:rPr>
          <w:b/>
          <w:sz w:val="18"/>
        </w:rPr>
        <w:t xml:space="preserve">Scenario. </w:t>
      </w:r>
      <w:r>
        <w:rPr>
          <w:sz w:val="18"/>
        </w:rPr>
        <w:t>In interpreting phases of a historic building, the worksheet lists a raw requirement of 117 building features in a local counting unit. One local unit corresponds to 2 standard units. Operational losses are estimated at 15%, so enough input must be available to deliver the final requirement after loss. Each container or service slot can supply 15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117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117×2 = 234.0 standard units.</w:t>
      </w:r>
    </w:p>
    <w:p>
      <w:pPr>
        <w:pStyle w:val="Subproblem"/>
        <w:keepLines w:val="false"/>
        <w:rPr/>
      </w:pPr>
      <w:r>
        <w:rPr>
          <w:b/>
          <w:sz w:val="18"/>
        </w:rPr>
        <w:t xml:space="preserve">SP2 — Compensate for expected loss. Minimal inputs: </w:t>
      </w:r>
      <w:r>
        <w:rPr>
          <w:sz w:val="18"/>
        </w:rPr>
        <w:t xml:space="preserve">standardized final requirement 234.0;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234.0/(1−0.15) = 275.3 standard units.</w:t>
      </w:r>
    </w:p>
    <w:p>
      <w:pPr>
        <w:pStyle w:val="Subproblem"/>
        <w:keepLines w:val="false"/>
        <w:rPr/>
      </w:pPr>
      <w:r>
        <w:rPr>
          <w:b/>
          <w:sz w:val="18"/>
        </w:rPr>
        <w:t xml:space="preserve">SP3 — Convert required input into discrete capacity units. Minimal inputs: </w:t>
      </w:r>
      <w:r>
        <w:rPr>
          <w:sz w:val="18"/>
        </w:rPr>
        <w:t xml:space="preserve">adjusted demand 275.3;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ceil(275.3/15) = 19 containers/slots.</w:t>
      </w:r>
    </w:p>
    <w:p>
      <w:pPr>
        <w:pStyle w:val="Subproblem"/>
        <w:keepLines w:val="false"/>
        <w:rPr/>
      </w:pPr>
      <w:r>
        <w:rPr>
          <w:b/>
          <w:sz w:val="18"/>
        </w:rPr>
        <w:t xml:space="preserve">SP4 — Check availability. Minimal inputs: </w:t>
      </w:r>
      <w:r>
        <w:rPr>
          <w:sz w:val="18"/>
        </w:rPr>
        <w:t xml:space="preserve">required 19;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19 ≤ 7 is false; the plan is not feasible.</w:t>
      </w:r>
    </w:p>
    <w:p>
      <w:pPr>
        <w:pStyle w:val="Normal"/>
        <w:rPr/>
      </w:pPr>
      <w:r>
        <w:rPr>
          <w:b/>
          <w:sz w:val="18"/>
        </w:rPr>
        <w:t xml:space="preserve">Combined answer. </w:t>
      </w:r>
      <w:r>
        <w:rPr>
          <w:sz w:val="18"/>
        </w:rPr>
        <w:t>The operation needs 19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6.6.4 — Dependency Chain and Join</w:t>
      </w:r>
    </w:p>
    <w:p>
      <w:pPr>
        <w:pStyle w:val="Normal"/>
        <w:rPr/>
      </w:pPr>
      <w:r>
        <w:rPr>
          <w:b/>
          <w:sz w:val="18"/>
        </w:rPr>
        <w:t xml:space="preserve">Scenario. </w:t>
      </w:r>
      <w:r>
        <w:rPr>
          <w:sz w:val="18"/>
        </w:rPr>
        <w:t>In interpreting phases of a historic building, five work packages A–E must be completed. A takes 6 minutes. B (10 min) and C (7 min) can start only after A but may then run in parallel. D (18 min) needs both B and C finished. E (13 min) follows D. A final safety or review buffer of 10 minutes is mandatory, and the completion limit is 51 minutes. The description mentions the total number of building features,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A=6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13 minutes.</w:t>
      </w:r>
    </w:p>
    <w:p>
      <w:pPr>
        <w:pStyle w:val="Subproblem"/>
        <w:keepLines w:val="false"/>
        <w:rPr/>
      </w:pPr>
      <w:r>
        <w:rPr>
          <w:b/>
          <w:sz w:val="18"/>
        </w:rPr>
        <w:t xml:space="preserve">SP4 — Resolve the join and finish the chain. Minimal inputs: </w:t>
      </w:r>
      <w:r>
        <w:rPr>
          <w:sz w:val="18"/>
        </w:rPr>
        <w:t xml:space="preserve">branch completion times 16 and 13; D=18; E=13;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6+max(10,7)+18+13+10 = 57 minutes.</w:t>
      </w:r>
    </w:p>
    <w:p>
      <w:pPr>
        <w:pStyle w:val="Subproblem"/>
        <w:keepLines w:val="false"/>
        <w:rPr/>
      </w:pPr>
      <w:r>
        <w:rPr>
          <w:b/>
          <w:sz w:val="18"/>
        </w:rPr>
        <w:t xml:space="preserve">SP5 — Compare with the external deadline. Minimal inputs: </w:t>
      </w:r>
      <w:r>
        <w:rPr>
          <w:sz w:val="18"/>
        </w:rPr>
        <w:t xml:space="preserve">earliest safe completion 57; deadline 51.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57 &gt; 51.</w:t>
      </w:r>
    </w:p>
    <w:p>
      <w:pPr>
        <w:pStyle w:val="Normal"/>
        <w:rPr/>
      </w:pPr>
      <w:r>
        <w:rPr>
          <w:b/>
          <w:sz w:val="18"/>
        </w:rPr>
        <w:t xml:space="preserve">Combined answer. </w:t>
      </w:r>
      <w:r>
        <w:rPr>
          <w:sz w:val="18"/>
        </w:rPr>
        <w:t>The earliest safe completion time is 57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6.6.5 — Atomic Case: Coupled Objective</w:t>
      </w:r>
    </w:p>
    <w:p>
      <w:pPr>
        <w:pStyle w:val="Normal"/>
        <w:rPr/>
      </w:pPr>
      <w:r>
        <w:rPr>
          <w:b/>
          <w:sz w:val="18"/>
        </w:rPr>
        <w:t xml:space="preserve">Scenario. </w:t>
      </w:r>
      <w:r>
        <w:rPr>
          <w:sz w:val="18"/>
        </w:rPr>
        <w:t>In interpreting phases of a historic building, two configurations are being compared for the same building features. A costs 73 units, takes 71 minutes, and has an assessed quality score of 95/100. B costs 107 units, takes 67 minutes, and scores 95/100.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73, time 71, quality 95; B: cost 107, time 67, quality 95;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S_A=-141.0; S_B=-111.0.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-141.0 versus -111.0.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6.6.6 — Evidence Tree and Elimination</w:t>
      </w:r>
    </w:p>
    <w:p>
      <w:pPr>
        <w:pStyle w:val="Normal"/>
        <w:rPr/>
      </w:pPr>
      <w:r>
        <w:rPr>
          <w:b/>
          <w:sz w:val="18"/>
        </w:rPr>
        <w:t xml:space="preserve">Scenario. </w:t>
      </w:r>
      <w:r>
        <w:rPr>
          <w:sz w:val="18"/>
        </w:rPr>
        <w:t>In interpreting phases of a historic building, a failure occurred while handling 110 building features. Three hypotheses are proposed: H1—insufficient capacity; H2—an ordering or dependency mistake; H3—a measurement or recording error. The capacity log shows at least 129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110; logged capacity at least 129.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6.6.7 — Network Routes and Bottlenecks</w:t>
      </w:r>
    </w:p>
    <w:p>
      <w:pPr>
        <w:pStyle w:val="Normal"/>
        <w:rPr/>
      </w:pPr>
      <w:r>
        <w:rPr>
          <w:b/>
          <w:sz w:val="18"/>
        </w:rPr>
        <w:t xml:space="preserve">Scenario. </w:t>
      </w:r>
      <w:r>
        <w:rPr>
          <w:sz w:val="18"/>
        </w:rPr>
        <w:t>For interpreting phases of a historic building, three routes can move the same building features. Each route has three sequential links. A: times [8, 10, 16] min, capacities [71, 77, 65]; B: times [10, 8, 6] min, capacities [45, 61, 36]; C: times [17, 10, 16] min, capacities [49, 63, 51]. The required flow is 41 units and total route time must not exceed 39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10,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[71, 77, 65].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min(71, 77, 65) = 65.</w:t>
      </w:r>
    </w:p>
    <w:p>
      <w:pPr>
        <w:pStyle w:val="Subproblem"/>
        <w:keepLines w:val="false"/>
        <w:rPr/>
      </w:pPr>
      <w:r>
        <w:rPr>
          <w:b/>
          <w:sz w:val="18"/>
        </w:rPr>
        <w:t xml:space="preserve">SP3 — Compute Route B time. Minimal inputs: </w:t>
      </w:r>
      <w:r>
        <w:rPr>
          <w:sz w:val="18"/>
        </w:rPr>
        <w:t xml:space="preserve">link times [10, 8,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24 minutes.</w:t>
      </w:r>
    </w:p>
    <w:p>
      <w:pPr>
        <w:pStyle w:val="Subproblem"/>
        <w:keepLines w:val="false"/>
        <w:rPr/>
      </w:pPr>
      <w:r>
        <w:rPr>
          <w:b/>
          <w:sz w:val="18"/>
        </w:rPr>
        <w:t xml:space="preserve">SP4 — Compute Route B bottleneck capacity. Minimal inputs: </w:t>
      </w:r>
      <w:r>
        <w:rPr>
          <w:sz w:val="18"/>
        </w:rPr>
        <w:t xml:space="preserve">link capacities [45, 61,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min(45, 61, 36) = 36.</w:t>
      </w:r>
    </w:p>
    <w:p>
      <w:pPr>
        <w:pStyle w:val="Subproblem"/>
        <w:keepLines w:val="false"/>
        <w:rPr/>
      </w:pPr>
      <w:r>
        <w:rPr>
          <w:b/>
          <w:sz w:val="18"/>
        </w:rPr>
        <w:t xml:space="preserve">SP5 — Summarize Route C. Minimal inputs: </w:t>
      </w:r>
      <w:r>
        <w:rPr>
          <w:sz w:val="18"/>
        </w:rPr>
        <w:t xml:space="preserve">link times [17, 10, 16]; capacities [49, 63, 51].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43 min; bottleneck capacity = 49.</w:t>
      </w:r>
    </w:p>
    <w:p>
      <w:pPr>
        <w:pStyle w:val="Subproblem"/>
        <w:keepLines w:val="false"/>
        <w:rPr/>
      </w:pPr>
      <w:r>
        <w:rPr>
          <w:b/>
          <w:sz w:val="18"/>
        </w:rPr>
        <w:t xml:space="preserve">SP6 — Apply hard feasibility constraints. Minimal inputs: </w:t>
      </w:r>
      <w:r>
        <w:rPr>
          <w:sz w:val="18"/>
        </w:rPr>
        <w:t xml:space="preserve">route summaries; demand 41; max time 39.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34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6.6.8 — Uncertainty and Robustness</w:t>
      </w:r>
    </w:p>
    <w:p>
      <w:pPr>
        <w:pStyle w:val="Normal"/>
        <w:rPr/>
      </w:pPr>
      <w:r>
        <w:rPr>
          <w:b/>
          <w:sz w:val="18"/>
        </w:rPr>
        <w:t xml:space="preserve">Scenario. </w:t>
      </w:r>
      <w:r>
        <w:rPr>
          <w:sz w:val="18"/>
        </w:rPr>
        <w:t>In interpreting phases of a historic building, expected demand is 96 building features, but forecast error is estimated at ±15%. The policy adds a further 5% safety margin to the high forecast before selecting capacity. Option A provides capacity 97 for cost 131; Option B provides capacity 148 for cost 160.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96;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81.6.</w:t>
      </w:r>
    </w:p>
    <w:p>
      <w:pPr>
        <w:pStyle w:val="Subproblem"/>
        <w:keepLines w:val="false"/>
        <w:rPr/>
      </w:pPr>
      <w:r>
        <w:rPr>
          <w:b/>
          <w:sz w:val="18"/>
        </w:rPr>
        <w:t xml:space="preserve">SP2 — Compute the high forecast. Minimal inputs: </w:t>
      </w:r>
      <w:r>
        <w:rPr>
          <w:sz w:val="18"/>
        </w:rPr>
        <w:t xml:space="preserve">base 96;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110.4.</w:t>
      </w:r>
    </w:p>
    <w:p>
      <w:pPr>
        <w:pStyle w:val="Subproblem"/>
        <w:keepLines w:val="false"/>
        <w:rPr/>
      </w:pPr>
      <w:r>
        <w:rPr>
          <w:b/>
          <w:sz w:val="18"/>
        </w:rPr>
        <w:t xml:space="preserve">SP3 — Apply the safety policy. Minimal inputs: </w:t>
      </w:r>
      <w:r>
        <w:rPr>
          <w:sz w:val="18"/>
        </w:rPr>
        <w:t xml:space="preserve">high forecast 110.4;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115.9.</w:t>
      </w:r>
    </w:p>
    <w:p>
      <w:pPr>
        <w:pStyle w:val="Subproblem"/>
        <w:keepLines w:val="false"/>
        <w:rPr/>
      </w:pPr>
      <w:r>
        <w:rPr>
          <w:b/>
          <w:sz w:val="18"/>
        </w:rPr>
        <w:t xml:space="preserve">SP4 — Test Option A capacity. Minimal inputs: </w:t>
      </w:r>
      <w:r>
        <w:rPr>
          <w:sz w:val="18"/>
        </w:rPr>
        <w:t xml:space="preserve">A capacity 97; robust requirement 115.9.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131 to the final comparison if feasible.</w:t>
      </w:r>
    </w:p>
    <w:p>
      <w:pPr>
        <w:pStyle w:val="Subproblem"/>
        <w:keepLines w:val="false"/>
        <w:rPr/>
      </w:pPr>
      <w:r>
        <w:rPr>
          <w:b/>
          <w:sz w:val="18"/>
        </w:rPr>
        <w:t xml:space="preserve">SP6 — Test Option B capacity. Minimal inputs: </w:t>
      </w:r>
      <w:r>
        <w:rPr>
          <w:sz w:val="18"/>
        </w:rPr>
        <w:t xml:space="preserve">B capacity 148; robust requirement 115.9.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160 to the final comparison.</w:t>
      </w:r>
    </w:p>
    <w:p>
      <w:pPr>
        <w:pStyle w:val="Subproblem"/>
        <w:keepLines w:val="false"/>
        <w:rPr/>
      </w:pPr>
      <w:r>
        <w:rPr>
          <w:b/>
          <w:sz w:val="18"/>
        </w:rPr>
        <w:t xml:space="preserve">SP8 — Choose the robust low-cost option. Minimal inputs: </w:t>
      </w:r>
      <w:r>
        <w:rPr>
          <w:sz w:val="18"/>
        </w:rPr>
        <w:t xml:space="preserve">A feasible=False, cost=131; B feasible=True, cost=160.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115.9,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6.6.9 — Ten-Part Integrated Decomposition</w:t>
      </w:r>
    </w:p>
    <w:p>
      <w:pPr>
        <w:pStyle w:val="Normal"/>
        <w:rPr/>
      </w:pPr>
      <w:r>
        <w:rPr>
          <w:b/>
          <w:sz w:val="18"/>
        </w:rPr>
        <w:t xml:space="preserve">Scenario. </w:t>
      </w:r>
      <w:r>
        <w:rPr>
          <w:sz w:val="18"/>
        </w:rPr>
        <w:t>In interpreting phases of a historic building, a plan starts from 77 local units of building features. Convert by 0.5 to standard units, then allow 4% process loss. Each batch handles 29 standard units. Up to 2 batches can run in parallel, each wave taking 5 minutes. Setup takes 12 minutes and a mandatory buffer adds 10 minutes. There are at most 11 batch slots. Cost is 59 fixed plus 2.08 per pre-loss standard unit. The deadline is 37 minutes and the budget is 182.45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77;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38.5 standard units.</w:t>
      </w:r>
    </w:p>
    <w:p>
      <w:pPr>
        <w:pStyle w:val="Subproblem"/>
        <w:keepLines w:val="false"/>
        <w:rPr/>
      </w:pPr>
      <w:r>
        <w:rPr>
          <w:b/>
          <w:sz w:val="18"/>
        </w:rPr>
        <w:t xml:space="preserve">SP2 — Compute pre-loss input demand. Minimal inputs: </w:t>
      </w:r>
      <w:r>
        <w:rPr>
          <w:sz w:val="18"/>
        </w:rPr>
        <w:t xml:space="preserve">final standard requirement 38.5;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40.1 standard units must enter the process.</w:t>
      </w:r>
    </w:p>
    <w:p>
      <w:pPr>
        <w:pStyle w:val="Subproblem"/>
        <w:keepLines w:val="false"/>
        <w:rPr/>
      </w:pPr>
      <w:r>
        <w:rPr>
          <w:b/>
          <w:sz w:val="18"/>
        </w:rPr>
        <w:t xml:space="preserve">SP3 — Convert demand to batches. Minimal inputs: </w:t>
      </w:r>
      <w:r>
        <w:rPr>
          <w:sz w:val="18"/>
        </w:rPr>
        <w:t xml:space="preserve">input demand 40.1;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2 batches.</w:t>
      </w:r>
    </w:p>
    <w:p>
      <w:pPr>
        <w:pStyle w:val="Subproblem"/>
        <w:keepLines w:val="false"/>
        <w:rPr/>
      </w:pPr>
      <w:r>
        <w:rPr>
          <w:b/>
          <w:sz w:val="18"/>
        </w:rPr>
        <w:t xml:space="preserve">SP4 — Convert batches to parallel waves. Minimal inputs: </w:t>
      </w:r>
      <w:r>
        <w:rPr>
          <w:sz w:val="18"/>
        </w:rPr>
        <w:t xml:space="preserve">2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 minutes active processing.</w:t>
      </w:r>
    </w:p>
    <w:p>
      <w:pPr>
        <w:pStyle w:val="Subproblem"/>
        <w:keepLines w:val="false"/>
        <w:rPr/>
      </w:pPr>
      <w:r>
        <w:rPr>
          <w:b/>
          <w:sz w:val="18"/>
        </w:rPr>
        <w:t xml:space="preserve">SP6 — Compute total safe elapsed time. Minimal inputs: </w:t>
      </w:r>
      <w:r>
        <w:rPr>
          <w:sz w:val="18"/>
        </w:rPr>
        <w:t xml:space="preserve">active 5; setup 12;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27 minutes total.</w:t>
      </w:r>
    </w:p>
    <w:p>
      <w:pPr>
        <w:pStyle w:val="Subproblem"/>
        <w:keepLines w:val="false"/>
        <w:rPr/>
      </w:pPr>
      <w:r>
        <w:rPr>
          <w:b/>
          <w:sz w:val="18"/>
        </w:rPr>
        <w:t xml:space="preserve">SP7 — Compute total cost. Minimal inputs: </w:t>
      </w:r>
      <w:r>
        <w:rPr>
          <w:sz w:val="18"/>
        </w:rPr>
        <w:t xml:space="preserve">fixed 59; variable rate 2.08; pre-loss input 40.1.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142.45 units.</w:t>
      </w:r>
    </w:p>
    <w:p>
      <w:pPr>
        <w:pStyle w:val="Subproblem"/>
        <w:keepLines w:val="false"/>
        <w:rPr/>
      </w:pPr>
      <w:r>
        <w:rPr>
          <w:b/>
          <w:sz w:val="18"/>
        </w:rPr>
        <w:t xml:space="preserve">SP8 — Check physical capacity. Minimal inputs: </w:t>
      </w:r>
      <w:r>
        <w:rPr>
          <w:sz w:val="18"/>
        </w:rPr>
        <w:t xml:space="preserve">required batches 2;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27 vs deadline 37; cost 142.45 vs budget 182.45.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40.1 pre-loss standard units, 2 batches, 27 minutes, and 142.45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6.6.10 — Atomic Case: One Constraint Core</w:t>
      </w:r>
    </w:p>
    <w:p>
      <w:pPr>
        <w:pStyle w:val="Normal"/>
        <w:rPr/>
      </w:pPr>
      <w:r>
        <w:rPr>
          <w:b/>
          <w:sz w:val="18"/>
        </w:rPr>
        <w:t xml:space="preserve">Scenario. </w:t>
      </w:r>
      <w:r>
        <w:rPr>
          <w:sz w:val="18"/>
        </w:rPr>
        <w:t>In interpreting phases of a historic building, one integer decision x specifies the number of building features to authorize. The rules are written in different places: x must be at least 21; it must not exceed 29; operations require x to be a multiple of 5; and a resource limit of 29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x≥21; x≤29; x multiple of 5; resource rule x≤29−4=25.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[21, 25]. The only multiple of 5 in that interval is x=25.</w:t>
      </w:r>
    </w:p>
    <w:p>
      <w:pPr>
        <w:pStyle w:val="Normal"/>
        <w:rPr/>
      </w:pPr>
      <w:r>
        <w:rPr>
          <w:b/>
          <w:sz w:val="18"/>
        </w:rPr>
        <w:t xml:space="preserve">Combined answer. </w:t>
      </w:r>
      <w:r>
        <w:rPr>
          <w:sz w:val="18"/>
        </w:rPr>
        <w:t>The best representation is a single constraint-satisfaction subproblem, yielding x=25.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6.7 Art Movements and Museums</w:t>
      </w:r>
    </w:p>
    <w:p>
      <w:pPr>
        <w:pStyle w:val="Normal"/>
        <w:rPr/>
      </w:pPr>
      <w:r>
        <w:rPr/>
        <w:t>Ten problems in this section apply the same structural discipline to curating objects from different artistic periods. Problems 5 and 10 are deliberate atomic cases; the other eight use between two and ten subproblems.</w:t>
      </w:r>
    </w:p>
    <w:p>
      <w:pPr>
        <w:pStyle w:val="ProblemTitle"/>
        <w:keepNext w:val="true"/>
        <w:rPr/>
      </w:pPr>
      <w:r>
        <w:rPr>
          <w:b/>
          <w:color w:val="1F374D"/>
          <w:sz w:val="21"/>
        </w:rPr>
        <w:t>Problem 6.7.1 — Two-Step Minimal Split</w:t>
      </w:r>
    </w:p>
    <w:p>
      <w:pPr>
        <w:pStyle w:val="Normal"/>
        <w:rPr/>
      </w:pPr>
      <w:r>
        <w:rPr>
          <w:b/>
          <w:sz w:val="18"/>
        </w:rPr>
        <w:t xml:space="preserve">Scenario. </w:t>
      </w:r>
      <w:r>
        <w:rPr>
          <w:sz w:val="18"/>
        </w:rPr>
        <w:t>In curating objects from different artistic periods, a team must handle 114 artworks. The stated completion limit is 96 minutes. Each processing block can handle at most 10 artworks, and each block takes 6 minutes. A one-time setup takes 6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114 artworks; capacity 10 per block; 6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12 blocks are required; elapsed time = 6 + 12×6 = 78 minutes.</w:t>
      </w:r>
    </w:p>
    <w:p>
      <w:pPr>
        <w:pStyle w:val="Subproblem"/>
        <w:keepLines w:val="false"/>
        <w:rPr/>
      </w:pPr>
      <w:r>
        <w:rPr>
          <w:b/>
          <w:sz w:val="18"/>
        </w:rPr>
        <w:t xml:space="preserve">SP2 — Test feasibility. Minimal inputs: </w:t>
      </w:r>
      <w:r>
        <w:rPr>
          <w:sz w:val="18"/>
        </w:rPr>
        <w:t xml:space="preserve">Computed duration 78 min; limit 96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78 ≤ 96 is true; therefore the plan is feasible.</w:t>
      </w:r>
    </w:p>
    <w:p>
      <w:pPr>
        <w:pStyle w:val="Normal"/>
        <w:rPr/>
      </w:pPr>
      <w:r>
        <w:rPr>
          <w:b/>
          <w:sz w:val="18"/>
        </w:rPr>
        <w:t xml:space="preserve">Combined answer. </w:t>
      </w:r>
      <w:r>
        <w:rPr>
          <w:sz w:val="18"/>
        </w:rPr>
        <w:t>The correct answer is yes. First compress the operational details into one number (78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6.7.2 — Competing Alternatives</w:t>
      </w:r>
    </w:p>
    <w:p>
      <w:pPr>
        <w:pStyle w:val="Normal"/>
        <w:rPr/>
      </w:pPr>
      <w:r>
        <w:rPr>
          <w:b/>
          <w:sz w:val="18"/>
        </w:rPr>
        <w:t xml:space="preserve">Scenario. </w:t>
      </w:r>
      <w:r>
        <w:rPr>
          <w:sz w:val="18"/>
        </w:rPr>
        <w:t>For curating objects from different artistic periods, 51 artworks must be handled. Option A has a 10-minute setup, processes 14 artworks per six-minute cycle, costs 52.00 units fixed plus 1.96 per item. Option B has a 15-minute setup, processes 18 per six-minute cycle, costs 21.00 units fixed plus 2.42 per item. The operation must finish within 38 minutes and cost at most 162.18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51; rate 14/cycle; cycle 6 min; setup 10; fixed cost 52; unit cost 1.96.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34 min and costs 152.18 units.</w:t>
      </w:r>
    </w:p>
    <w:p>
      <w:pPr>
        <w:pStyle w:val="Subproblem"/>
        <w:keepLines w:val="false"/>
        <w:rPr/>
      </w:pPr>
      <w:r>
        <w:rPr>
          <w:b/>
          <w:sz w:val="18"/>
        </w:rPr>
        <w:t xml:space="preserve">SP2 — Evaluate Option B. Minimal inputs: </w:t>
      </w:r>
      <w:r>
        <w:rPr>
          <w:sz w:val="18"/>
        </w:rPr>
        <w:t xml:space="preserve">workload 51; rate 18/cycle; cycle 6 min; setup 15; fixed cost 21; unit cost 2.42.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33 min and costs 144.60 units.</w:t>
      </w:r>
    </w:p>
    <w:p>
      <w:pPr>
        <w:pStyle w:val="Subproblem"/>
        <w:keepLines w:val="false"/>
        <w:rPr/>
      </w:pPr>
      <w:r>
        <w:rPr>
          <w:b/>
          <w:sz w:val="18"/>
        </w:rPr>
        <w:t xml:space="preserve">SP3 — Apply the common decision rule. Minimal inputs: </w:t>
      </w:r>
      <w:r>
        <w:rPr>
          <w:sz w:val="18"/>
        </w:rPr>
        <w:t xml:space="preserve">A summary (34 min, 152.18 units); B summary (33 min, 144.60 units); deadline 38; budget 162.18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6.7.3 — Normalization and Capacity</w:t>
      </w:r>
    </w:p>
    <w:p>
      <w:pPr>
        <w:pStyle w:val="Normal"/>
        <w:rPr/>
      </w:pPr>
      <w:r>
        <w:rPr>
          <w:b/>
          <w:sz w:val="18"/>
        </w:rPr>
        <w:t xml:space="preserve">Scenario. </w:t>
      </w:r>
      <w:r>
        <w:rPr>
          <w:sz w:val="18"/>
        </w:rPr>
        <w:t>In curating objects from different artistic periods, the worksheet lists a raw requirement of 99 artworks in a local counting unit. One local unit corresponds to 1.25 standard units. Operational losses are estimated at 12%, so enough input must be available to deliver the final requirement after loss. Each container or service slot can supply 24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99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99×1.25 = 123.8 standard units.</w:t>
      </w:r>
    </w:p>
    <w:p>
      <w:pPr>
        <w:pStyle w:val="Subproblem"/>
        <w:keepLines w:val="false"/>
        <w:rPr/>
      </w:pPr>
      <w:r>
        <w:rPr>
          <w:b/>
          <w:sz w:val="18"/>
        </w:rPr>
        <w:t xml:space="preserve">SP2 — Compensate for expected loss. Minimal inputs: </w:t>
      </w:r>
      <w:r>
        <w:rPr>
          <w:sz w:val="18"/>
        </w:rPr>
        <w:t xml:space="preserve">standardized final requirement 123.8;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123.8/(1−0.12) = 140.6 standard units.</w:t>
      </w:r>
    </w:p>
    <w:p>
      <w:pPr>
        <w:pStyle w:val="Subproblem"/>
        <w:keepLines w:val="false"/>
        <w:rPr/>
      </w:pPr>
      <w:r>
        <w:rPr>
          <w:b/>
          <w:sz w:val="18"/>
        </w:rPr>
        <w:t xml:space="preserve">SP3 — Convert required input into discrete capacity units. Minimal inputs: </w:t>
      </w:r>
      <w:r>
        <w:rPr>
          <w:sz w:val="18"/>
        </w:rPr>
        <w:t xml:space="preserve">adjusted demand 140.6;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ceil(140.6/24) = 6 containers/slots.</w:t>
      </w:r>
    </w:p>
    <w:p>
      <w:pPr>
        <w:pStyle w:val="Subproblem"/>
        <w:keepLines w:val="false"/>
        <w:rPr/>
      </w:pPr>
      <w:r>
        <w:rPr>
          <w:b/>
          <w:sz w:val="18"/>
        </w:rPr>
        <w:t xml:space="preserve">SP4 — Check availability. Minimal inputs: </w:t>
      </w:r>
      <w:r>
        <w:rPr>
          <w:sz w:val="18"/>
        </w:rPr>
        <w:t xml:space="preserve">required 6;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7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6.7.4 — Dependency Chain and Join</w:t>
      </w:r>
    </w:p>
    <w:p>
      <w:pPr>
        <w:pStyle w:val="Normal"/>
        <w:rPr/>
      </w:pPr>
      <w:r>
        <w:rPr>
          <w:b/>
          <w:sz w:val="18"/>
        </w:rPr>
        <w:t xml:space="preserve">Scenario. </w:t>
      </w:r>
      <w:r>
        <w:rPr>
          <w:sz w:val="18"/>
        </w:rPr>
        <w:t>In curating objects from different artistic periods, five work packages A–E must be completed. A takes 9 minutes. B (11 min) and C (12 min) can start only after A but may then run in parallel. D (11 min) needs both B and C finished. E (17 min) follows D. A final safety or review buffer of 8 minutes is mandatory, and the completion limit is 51 minutes. The description mentions the total number of artworks,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B=11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20 minutes.</w:t>
      </w:r>
    </w:p>
    <w:p>
      <w:pPr>
        <w:pStyle w:val="Subproblem"/>
        <w:keepLines w:val="false"/>
        <w:rPr/>
      </w:pPr>
      <w:r>
        <w:rPr>
          <w:b/>
          <w:sz w:val="18"/>
        </w:rPr>
        <w:t xml:space="preserve">SP3 — Compute the A→C branch. Minimal inputs: </w:t>
      </w:r>
      <w:r>
        <w:rPr>
          <w:sz w:val="18"/>
        </w:rPr>
        <w:t xml:space="preserve">A=9 min; C=12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20 and 21; D=11; E=17;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9+max(11,12)+11+17+8 = 57 minutes.</w:t>
      </w:r>
    </w:p>
    <w:p>
      <w:pPr>
        <w:pStyle w:val="Subproblem"/>
        <w:keepLines w:val="false"/>
        <w:rPr/>
      </w:pPr>
      <w:r>
        <w:rPr>
          <w:b/>
          <w:sz w:val="18"/>
        </w:rPr>
        <w:t xml:space="preserve">SP5 — Compare with the external deadline. Minimal inputs: </w:t>
      </w:r>
      <w:r>
        <w:rPr>
          <w:sz w:val="18"/>
        </w:rPr>
        <w:t xml:space="preserve">earliest safe completion 57; deadline 51.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57 &gt; 51.</w:t>
      </w:r>
    </w:p>
    <w:p>
      <w:pPr>
        <w:pStyle w:val="Normal"/>
        <w:rPr/>
      </w:pPr>
      <w:r>
        <w:rPr>
          <w:b/>
          <w:sz w:val="18"/>
        </w:rPr>
        <w:t xml:space="preserve">Combined answer. </w:t>
      </w:r>
      <w:r>
        <w:rPr>
          <w:sz w:val="18"/>
        </w:rPr>
        <w:t>The earliest safe completion time is 57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6.7.5 — Atomic Case: Coupled Objective</w:t>
      </w:r>
    </w:p>
    <w:p>
      <w:pPr>
        <w:pStyle w:val="Normal"/>
        <w:rPr/>
      </w:pPr>
      <w:r>
        <w:rPr>
          <w:b/>
          <w:sz w:val="18"/>
        </w:rPr>
        <w:t xml:space="preserve">Scenario. </w:t>
      </w:r>
      <w:r>
        <w:rPr>
          <w:sz w:val="18"/>
        </w:rPr>
        <w:t>In curating objects from different artistic periods, two configurations are being compared for the same artworks. A costs 92 units, takes 44 minutes, and has an assessed quality score of 96/100. B costs 77 units, takes 40 minutes, and scores 94/100.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92, time 44, quality 96; B: cost 77, time 40, quality 94;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S_A=-56.0; S_B=-71.0.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-71.0 versus -56.0.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6.7.6 — Evidence Tree and Elimination</w:t>
      </w:r>
    </w:p>
    <w:p>
      <w:pPr>
        <w:pStyle w:val="Normal"/>
        <w:rPr/>
      </w:pPr>
      <w:r>
        <w:rPr>
          <w:b/>
          <w:sz w:val="18"/>
        </w:rPr>
        <w:t xml:space="preserve">Scenario. </w:t>
      </w:r>
      <w:r>
        <w:rPr>
          <w:sz w:val="18"/>
        </w:rPr>
        <w:t>In curating objects from different artistic periods, a failure occurred while handling 60 artworks. Three hypotheses are proposed: H1—insufficient capacity; H2—an ordering or dependency mistake; H3—a measurement or recording error. The capacity log shows at least 72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60; logged capacity at least 72.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6.7.7 — Network Routes and Bottlenecks</w:t>
      </w:r>
    </w:p>
    <w:p>
      <w:pPr>
        <w:pStyle w:val="Normal"/>
        <w:rPr/>
      </w:pPr>
      <w:r>
        <w:rPr>
          <w:b/>
          <w:sz w:val="18"/>
        </w:rPr>
        <w:t xml:space="preserve">Scenario. </w:t>
      </w:r>
      <w:r>
        <w:rPr>
          <w:sz w:val="18"/>
        </w:rPr>
        <w:t>For curating objects from different artistic periods, three routes can move the same artworks. Each route has three sequential links. A: times [13, 6, 7] min, capacities [61, 88, 63]; B: times [8, 7, 18] min, capacities [74, 61, 90]; C: times [16, 14, 18] min, capacities [82, 76, 47]. The required flow is 54 units and total route time must not exceed 36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6,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26 minutes.</w:t>
      </w:r>
    </w:p>
    <w:p>
      <w:pPr>
        <w:pStyle w:val="Subproblem"/>
        <w:keepLines w:val="false"/>
        <w:rPr/>
      </w:pPr>
      <w:r>
        <w:rPr>
          <w:b/>
          <w:sz w:val="18"/>
        </w:rPr>
        <w:t xml:space="preserve">SP2 — Compute Route A bottleneck capacity. Minimal inputs: </w:t>
      </w:r>
      <w:r>
        <w:rPr>
          <w:sz w:val="18"/>
        </w:rPr>
        <w:t xml:space="preserve">link capacities [61, 88, 63].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min(61, 88, 63) = 61.</w:t>
      </w:r>
    </w:p>
    <w:p>
      <w:pPr>
        <w:pStyle w:val="Subproblem"/>
        <w:keepLines w:val="false"/>
        <w:rPr/>
      </w:pPr>
      <w:r>
        <w:rPr>
          <w:b/>
          <w:sz w:val="18"/>
        </w:rPr>
        <w:t xml:space="preserve">SP3 — Compute Route B time. Minimal inputs: </w:t>
      </w:r>
      <w:r>
        <w:rPr>
          <w:sz w:val="18"/>
        </w:rPr>
        <w:t xml:space="preserve">link times [8, 7,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33 minutes.</w:t>
      </w:r>
    </w:p>
    <w:p>
      <w:pPr>
        <w:pStyle w:val="Subproblem"/>
        <w:keepLines w:val="false"/>
        <w:rPr/>
      </w:pPr>
      <w:r>
        <w:rPr>
          <w:b/>
          <w:sz w:val="18"/>
        </w:rPr>
        <w:t xml:space="preserve">SP4 — Compute Route B bottleneck capacity. Minimal inputs: </w:t>
      </w:r>
      <w:r>
        <w:rPr>
          <w:sz w:val="18"/>
        </w:rPr>
        <w:t xml:space="preserve">link capacities [74, 61, 90].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min(74, 61, 90) = 61.</w:t>
      </w:r>
    </w:p>
    <w:p>
      <w:pPr>
        <w:pStyle w:val="Subproblem"/>
        <w:keepLines w:val="false"/>
        <w:rPr/>
      </w:pPr>
      <w:r>
        <w:rPr>
          <w:b/>
          <w:sz w:val="18"/>
        </w:rPr>
        <w:t xml:space="preserve">SP5 — Summarize Route C. Minimal inputs: </w:t>
      </w:r>
      <w:r>
        <w:rPr>
          <w:sz w:val="18"/>
        </w:rPr>
        <w:t xml:space="preserve">link times [16, 14, 18]; capacities [82, 76, 47].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48 min; bottleneck capacity = 47.</w:t>
      </w:r>
    </w:p>
    <w:p>
      <w:pPr>
        <w:pStyle w:val="Subproblem"/>
        <w:keepLines w:val="false"/>
        <w:rPr/>
      </w:pPr>
      <w:r>
        <w:rPr>
          <w:b/>
          <w:sz w:val="18"/>
        </w:rPr>
        <w:t xml:space="preserve">SP6 — Apply hard feasibility constraints. Minimal inputs: </w:t>
      </w:r>
      <w:r>
        <w:rPr>
          <w:sz w:val="18"/>
        </w:rPr>
        <w:t xml:space="preserve">route summaries; demand 54; max time 36.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26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6.7.8 — Uncertainty and Robustness</w:t>
      </w:r>
    </w:p>
    <w:p>
      <w:pPr>
        <w:pStyle w:val="Normal"/>
        <w:rPr/>
      </w:pPr>
      <w:r>
        <w:rPr>
          <w:b/>
          <w:sz w:val="18"/>
        </w:rPr>
        <w:t xml:space="preserve">Scenario. </w:t>
      </w:r>
      <w:r>
        <w:rPr>
          <w:sz w:val="18"/>
        </w:rPr>
        <w:t>In curating objects from different artistic periods, expected demand is 64 artworks, but forecast error is estimated at ±8%. The policy adds a further 10% safety margin to the high forecast before selecting capacity. Option A provides capacity 66 for cost 106; Option B provides capacity 101 for cost 120.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64;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58.9.</w:t>
      </w:r>
    </w:p>
    <w:p>
      <w:pPr>
        <w:pStyle w:val="Subproblem"/>
        <w:keepLines w:val="false"/>
        <w:rPr/>
      </w:pPr>
      <w:r>
        <w:rPr>
          <w:b/>
          <w:sz w:val="18"/>
        </w:rPr>
        <w:t xml:space="preserve">SP2 — Compute the high forecast. Minimal inputs: </w:t>
      </w:r>
      <w:r>
        <w:rPr>
          <w:sz w:val="18"/>
        </w:rPr>
        <w:t xml:space="preserve">base 64;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69.1.</w:t>
      </w:r>
    </w:p>
    <w:p>
      <w:pPr>
        <w:pStyle w:val="Subproblem"/>
        <w:keepLines w:val="false"/>
        <w:rPr/>
      </w:pPr>
      <w:r>
        <w:rPr>
          <w:b/>
          <w:sz w:val="18"/>
        </w:rPr>
        <w:t xml:space="preserve">SP3 — Apply the safety policy. Minimal inputs: </w:t>
      </w:r>
      <w:r>
        <w:rPr>
          <w:sz w:val="18"/>
        </w:rPr>
        <w:t xml:space="preserve">high forecast 69.1;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76.0.</w:t>
      </w:r>
    </w:p>
    <w:p>
      <w:pPr>
        <w:pStyle w:val="Subproblem"/>
        <w:keepLines w:val="false"/>
        <w:rPr/>
      </w:pPr>
      <w:r>
        <w:rPr>
          <w:b/>
          <w:sz w:val="18"/>
        </w:rPr>
        <w:t xml:space="preserve">SP4 — Test Option A capacity. Minimal inputs: </w:t>
      </w:r>
      <w:r>
        <w:rPr>
          <w:sz w:val="18"/>
        </w:rPr>
        <w:t xml:space="preserve">A capacity 66; robust requirement 76.0.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106 to the final comparison if feasible.</w:t>
      </w:r>
    </w:p>
    <w:p>
      <w:pPr>
        <w:pStyle w:val="Subproblem"/>
        <w:keepLines w:val="false"/>
        <w:rPr/>
      </w:pPr>
      <w:r>
        <w:rPr>
          <w:b/>
          <w:sz w:val="18"/>
        </w:rPr>
        <w:t xml:space="preserve">SP6 — Test Option B capacity. Minimal inputs: </w:t>
      </w:r>
      <w:r>
        <w:rPr>
          <w:sz w:val="18"/>
        </w:rPr>
        <w:t xml:space="preserve">B capacity 101; robust requirement 76.0.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120 to the final comparison.</w:t>
      </w:r>
    </w:p>
    <w:p>
      <w:pPr>
        <w:pStyle w:val="Subproblem"/>
        <w:keepLines w:val="false"/>
        <w:rPr/>
      </w:pPr>
      <w:r>
        <w:rPr>
          <w:b/>
          <w:sz w:val="18"/>
        </w:rPr>
        <w:t xml:space="preserve">SP8 — Choose the robust low-cost option. Minimal inputs: </w:t>
      </w:r>
      <w:r>
        <w:rPr>
          <w:sz w:val="18"/>
        </w:rPr>
        <w:t xml:space="preserve">A feasible=False, cost=106; B feasible=True, cost=120.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76.0,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6.7.9 — Ten-Part Integrated Decomposition</w:t>
      </w:r>
    </w:p>
    <w:p>
      <w:pPr>
        <w:pStyle w:val="Normal"/>
        <w:rPr/>
      </w:pPr>
      <w:r>
        <w:rPr>
          <w:b/>
          <w:sz w:val="18"/>
        </w:rPr>
        <w:t xml:space="preserve">Scenario. </w:t>
      </w:r>
      <w:r>
        <w:rPr>
          <w:sz w:val="18"/>
        </w:rPr>
        <w:t>In curating objects from different artistic periods, a plan starts from 70 local units of artworks. Convert by 0.75 to standard units, then allow 4% process loss. Each batch handles 17 standard units. Up to 3 batches can run in parallel, each wave taking 9 minutes. Setup takes 15 minutes and a mandatory buffer adds 4 minutes. There are at most 12 batch slots. Cost is 51 fixed plus 0.90 per pre-loss standard unit. The deadline is 47 minutes and the budget is 120.37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70;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52.5 standard units.</w:t>
      </w:r>
    </w:p>
    <w:p>
      <w:pPr>
        <w:pStyle w:val="Subproblem"/>
        <w:keepLines w:val="false"/>
        <w:rPr/>
      </w:pPr>
      <w:r>
        <w:rPr>
          <w:b/>
          <w:sz w:val="18"/>
        </w:rPr>
        <w:t xml:space="preserve">SP2 — Compute pre-loss input demand. Minimal inputs: </w:t>
      </w:r>
      <w:r>
        <w:rPr>
          <w:sz w:val="18"/>
        </w:rPr>
        <w:t xml:space="preserve">final standard requirement 52.5;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54.7 standard units must enter the process.</w:t>
      </w:r>
    </w:p>
    <w:p>
      <w:pPr>
        <w:pStyle w:val="Subproblem"/>
        <w:keepLines w:val="false"/>
        <w:rPr/>
      </w:pPr>
      <w:r>
        <w:rPr>
          <w:b/>
          <w:sz w:val="18"/>
        </w:rPr>
        <w:t xml:space="preserve">SP3 — Convert demand to batches. Minimal inputs: </w:t>
      </w:r>
      <w:r>
        <w:rPr>
          <w:sz w:val="18"/>
        </w:rPr>
        <w:t xml:space="preserve">input demand 54.7;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15;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37 minutes total.</w:t>
      </w:r>
    </w:p>
    <w:p>
      <w:pPr>
        <w:pStyle w:val="Subproblem"/>
        <w:keepLines w:val="false"/>
        <w:rPr/>
      </w:pPr>
      <w:r>
        <w:rPr>
          <w:b/>
          <w:sz w:val="18"/>
        </w:rPr>
        <w:t xml:space="preserve">SP7 — Compute total cost. Minimal inputs: </w:t>
      </w:r>
      <w:r>
        <w:rPr>
          <w:sz w:val="18"/>
        </w:rPr>
        <w:t xml:space="preserve">fixed 51; variable rate 0.90; pre-loss input 54.7.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100.37 units.</w:t>
      </w:r>
    </w:p>
    <w:p>
      <w:pPr>
        <w:pStyle w:val="Subproblem"/>
        <w:keepLines w:val="false"/>
        <w:rPr/>
      </w:pPr>
      <w:r>
        <w:rPr>
          <w:b/>
          <w:sz w:val="18"/>
        </w:rPr>
        <w:t xml:space="preserve">SP8 — Check physical capacity. Minimal inputs: </w:t>
      </w:r>
      <w:r>
        <w:rPr>
          <w:sz w:val="18"/>
        </w:rPr>
        <w:t xml:space="preserve">required batches 4;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37 vs deadline 47; cost 100.37 vs budget 120.37.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54.7 pre-loss standard units, 4 batches, 37 minutes, and 100.37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6.7.10 — Atomic Case: One Constraint Core</w:t>
      </w:r>
    </w:p>
    <w:p>
      <w:pPr>
        <w:pStyle w:val="Normal"/>
        <w:rPr/>
      </w:pPr>
      <w:r>
        <w:rPr>
          <w:b/>
          <w:sz w:val="18"/>
        </w:rPr>
        <w:t xml:space="preserve">Scenario. </w:t>
      </w:r>
      <w:r>
        <w:rPr>
          <w:sz w:val="18"/>
        </w:rPr>
        <w:t>In curating objects from different artistic periods, one integer decision x specifies the number of artworks to authorize. The rules are written in different places: x must be at least 69; it must not exceed 75; operations require x to be a multiple of 10; and a resource limit of 76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x≥69; x≤75; x multiple of 10; resource rule x≤76−6=70.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[69, 70]. The only multiple of 10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6.8 Languages and Translation</w:t>
      </w:r>
    </w:p>
    <w:p>
      <w:pPr>
        <w:pStyle w:val="Normal"/>
        <w:rPr/>
      </w:pPr>
      <w:r>
        <w:rPr/>
        <w:t>Ten problems in this section apply the same structural discipline to planning a multilingual translation workflow. Problems 5 and 10 are deliberate atomic cases; the other eight use between two and ten subproblems.</w:t>
      </w:r>
    </w:p>
    <w:p>
      <w:pPr>
        <w:pStyle w:val="ProblemTitle"/>
        <w:keepNext w:val="true"/>
        <w:rPr/>
      </w:pPr>
      <w:r>
        <w:rPr>
          <w:b/>
          <w:color w:val="1F374D"/>
          <w:sz w:val="21"/>
        </w:rPr>
        <w:t>Problem 6.8.1 — Two-Step Minimal Split</w:t>
      </w:r>
    </w:p>
    <w:p>
      <w:pPr>
        <w:pStyle w:val="Normal"/>
        <w:rPr/>
      </w:pPr>
      <w:r>
        <w:rPr>
          <w:b/>
          <w:sz w:val="18"/>
        </w:rPr>
        <w:t xml:space="preserve">Scenario. </w:t>
      </w:r>
      <w:r>
        <w:rPr>
          <w:sz w:val="18"/>
        </w:rPr>
        <w:t>In planning a multilingual translation workflow, a team must handle 119 text segments. The stated completion limit is 64 minutes. Each processing block can handle at most 16 text segments, and each block takes 5 minutes. A one-time setup takes 12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119 text segments; capacity 16 per block; 5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12 + 8×5 = 52 minutes.</w:t>
      </w:r>
    </w:p>
    <w:p>
      <w:pPr>
        <w:pStyle w:val="Subproblem"/>
        <w:keepLines w:val="false"/>
        <w:rPr/>
      </w:pPr>
      <w:r>
        <w:rPr>
          <w:b/>
          <w:sz w:val="18"/>
        </w:rPr>
        <w:t xml:space="preserve">SP2 — Test feasibility. Minimal inputs: </w:t>
      </w:r>
      <w:r>
        <w:rPr>
          <w:sz w:val="18"/>
        </w:rPr>
        <w:t xml:space="preserve">Computed duration 52 min; limit 64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52 ≤ 64 is true; therefore the plan is feasible.</w:t>
      </w:r>
    </w:p>
    <w:p>
      <w:pPr>
        <w:pStyle w:val="Normal"/>
        <w:rPr/>
      </w:pPr>
      <w:r>
        <w:rPr>
          <w:b/>
          <w:sz w:val="18"/>
        </w:rPr>
        <w:t xml:space="preserve">Combined answer. </w:t>
      </w:r>
      <w:r>
        <w:rPr>
          <w:sz w:val="18"/>
        </w:rPr>
        <w:t>The correct answer is yes. First compress the operational details into one number (52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6.8.2 — Competing Alternatives</w:t>
      </w:r>
    </w:p>
    <w:p>
      <w:pPr>
        <w:pStyle w:val="Normal"/>
        <w:rPr/>
      </w:pPr>
      <w:r>
        <w:rPr>
          <w:b/>
          <w:sz w:val="18"/>
        </w:rPr>
        <w:t xml:space="preserve">Scenario. </w:t>
      </w:r>
      <w:r>
        <w:rPr>
          <w:sz w:val="18"/>
        </w:rPr>
        <w:t>For planning a multilingual translation workflow, 62 text segments must be handled. Option A has a 13-minute setup, processes 14 text segments per six-minute cycle, costs 53.00 units fixed plus 1.31 per item. Option B has a 15-minute setup, processes 18 per six-minute cycle, costs 22.00 units fixed plus 1.10 per item. The operation must finish within 47 minutes and cost at most 144.09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62; rate 14/cycle; cycle 6 min; setup 13; fixed cost 53; unit cost 1.31.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43 min and costs 134.09 units.</w:t>
      </w:r>
    </w:p>
    <w:p>
      <w:pPr>
        <w:pStyle w:val="Subproblem"/>
        <w:keepLines w:val="false"/>
        <w:rPr/>
      </w:pPr>
      <w:r>
        <w:rPr>
          <w:b/>
          <w:sz w:val="18"/>
        </w:rPr>
        <w:t xml:space="preserve">SP2 — Evaluate Option B. Minimal inputs: </w:t>
      </w:r>
      <w:r>
        <w:rPr>
          <w:sz w:val="18"/>
        </w:rPr>
        <w:t xml:space="preserve">workload 62; rate 18/cycle; cycle 6 min; setup 15; fixed cost 22; unit cost 1.10.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39 min and costs 90.42 units.</w:t>
      </w:r>
    </w:p>
    <w:p>
      <w:pPr>
        <w:pStyle w:val="Subproblem"/>
        <w:keepLines w:val="false"/>
        <w:rPr/>
      </w:pPr>
      <w:r>
        <w:rPr>
          <w:b/>
          <w:sz w:val="18"/>
        </w:rPr>
        <w:t xml:space="preserve">SP3 — Apply the common decision rule. Minimal inputs: </w:t>
      </w:r>
      <w:r>
        <w:rPr>
          <w:sz w:val="18"/>
        </w:rPr>
        <w:t xml:space="preserve">A summary (43 min, 134.09 units); B summary (39 min, 90.42 units); deadline 47; budget 144.09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6.8.3 — Normalization and Capacity</w:t>
      </w:r>
    </w:p>
    <w:p>
      <w:pPr>
        <w:pStyle w:val="Normal"/>
        <w:rPr/>
      </w:pPr>
      <w:r>
        <w:rPr>
          <w:b/>
          <w:sz w:val="18"/>
        </w:rPr>
        <w:t xml:space="preserve">Scenario. </w:t>
      </w:r>
      <w:r>
        <w:rPr>
          <w:sz w:val="18"/>
        </w:rPr>
        <w:t>In planning a multilingual translation workflow, the worksheet lists a raw requirement of 127 text segments in a local counting unit. One local unit corresponds to 2 standard units. Operational losses are estimated at 8%, so enough input must be available to deliver the final requirement after loss. Each container or service slot can supply 24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127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127×2 = 254.0 standard units.</w:t>
      </w:r>
    </w:p>
    <w:p>
      <w:pPr>
        <w:pStyle w:val="Subproblem"/>
        <w:keepLines w:val="false"/>
        <w:rPr/>
      </w:pPr>
      <w:r>
        <w:rPr>
          <w:b/>
          <w:sz w:val="18"/>
        </w:rPr>
        <w:t xml:space="preserve">SP2 — Compensate for expected loss. Minimal inputs: </w:t>
      </w:r>
      <w:r>
        <w:rPr>
          <w:sz w:val="18"/>
        </w:rPr>
        <w:t xml:space="preserve">standardized final requirement 254.0;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254.0/(1−0.08) = 276.1 standard units.</w:t>
      </w:r>
    </w:p>
    <w:p>
      <w:pPr>
        <w:pStyle w:val="Subproblem"/>
        <w:keepLines w:val="false"/>
        <w:rPr/>
      </w:pPr>
      <w:r>
        <w:rPr>
          <w:b/>
          <w:sz w:val="18"/>
        </w:rPr>
        <w:t xml:space="preserve">SP3 — Convert required input into discrete capacity units. Minimal inputs: </w:t>
      </w:r>
      <w:r>
        <w:rPr>
          <w:sz w:val="18"/>
        </w:rPr>
        <w:t xml:space="preserve">adjusted demand 276.1;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ceil(276.1/24) = 12 containers/slots.</w:t>
      </w:r>
    </w:p>
    <w:p>
      <w:pPr>
        <w:pStyle w:val="Subproblem"/>
        <w:keepLines w:val="false"/>
        <w:rPr/>
      </w:pPr>
      <w:r>
        <w:rPr>
          <w:b/>
          <w:sz w:val="18"/>
        </w:rPr>
        <w:t xml:space="preserve">SP4 — Check availability. Minimal inputs: </w:t>
      </w:r>
      <w:r>
        <w:rPr>
          <w:sz w:val="18"/>
        </w:rPr>
        <w:t xml:space="preserve">required 12;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5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6.8.4 — Dependency Chain and Join</w:t>
      </w:r>
    </w:p>
    <w:p>
      <w:pPr>
        <w:pStyle w:val="Normal"/>
        <w:rPr/>
      </w:pPr>
      <w:r>
        <w:rPr>
          <w:b/>
          <w:sz w:val="18"/>
        </w:rPr>
        <w:t xml:space="preserve">Scenario. </w:t>
      </w:r>
      <w:r>
        <w:rPr>
          <w:sz w:val="18"/>
        </w:rPr>
        <w:t>In planning a multilingual translation workflow, five work packages A–E must be completed. A takes 8 minutes. B (18 min) and C (9 min) can start only after A but may then run in parallel. D (7 min) needs both B and C finished. E (6 min) follows D. A final safety or review buffer of 5 minutes is mandatory, and the completion limit is 52 minutes. The description mentions the total number of text segments,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A=8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26 minutes.</w:t>
      </w:r>
    </w:p>
    <w:p>
      <w:pPr>
        <w:pStyle w:val="Subproblem"/>
        <w:keepLines w:val="false"/>
        <w:rPr/>
      </w:pPr>
      <w:r>
        <w:rPr>
          <w:b/>
          <w:sz w:val="18"/>
        </w:rPr>
        <w:t xml:space="preserve">SP3 — Compute the A→C branch. Minimal inputs: </w:t>
      </w:r>
      <w:r>
        <w:rPr>
          <w:sz w:val="18"/>
        </w:rPr>
        <w:t xml:space="preserve">A=8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26 and 17; D=7; E=6;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8+max(18,9)+7+6+5 = 44 minutes.</w:t>
      </w:r>
    </w:p>
    <w:p>
      <w:pPr>
        <w:pStyle w:val="Subproblem"/>
        <w:keepLines w:val="false"/>
        <w:rPr/>
      </w:pPr>
      <w:r>
        <w:rPr>
          <w:b/>
          <w:sz w:val="18"/>
        </w:rPr>
        <w:t xml:space="preserve">SP5 — Compare with the external deadline. Minimal inputs: </w:t>
      </w:r>
      <w:r>
        <w:rPr>
          <w:sz w:val="18"/>
        </w:rPr>
        <w:t xml:space="preserve">earliest safe completion 44; deadline 52.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44 ≤ 52.</w:t>
      </w:r>
    </w:p>
    <w:p>
      <w:pPr>
        <w:pStyle w:val="Normal"/>
        <w:rPr/>
      </w:pPr>
      <w:r>
        <w:rPr>
          <w:b/>
          <w:sz w:val="18"/>
        </w:rPr>
        <w:t xml:space="preserve">Combined answer. </w:t>
      </w:r>
      <w:r>
        <w:rPr>
          <w:sz w:val="18"/>
        </w:rPr>
        <w:t>The earliest safe completion time is 44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6.8.5 — Atomic Case: Coupled Objective</w:t>
      </w:r>
    </w:p>
    <w:p>
      <w:pPr>
        <w:pStyle w:val="Normal"/>
        <w:rPr/>
      </w:pPr>
      <w:r>
        <w:rPr>
          <w:b/>
          <w:sz w:val="18"/>
        </w:rPr>
        <w:t xml:space="preserve">Scenario. </w:t>
      </w:r>
      <w:r>
        <w:rPr>
          <w:sz w:val="18"/>
        </w:rPr>
        <w:t>In planning a multilingual translation workflow, two configurations are being compared for the same text segments. A costs 104 units, takes 71 minutes, and has an assessed quality score of 82/100. B costs 91 units, takes 45 minutes, and scores 92/100.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104, time 71, quality 82; B: cost 91, time 45, quality 92;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S_A=0.0; S_B=-95.0.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-95.0 versus 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6.8.6 — Evidence Tree and Elimination</w:t>
      </w:r>
    </w:p>
    <w:p>
      <w:pPr>
        <w:pStyle w:val="Normal"/>
        <w:rPr/>
      </w:pPr>
      <w:r>
        <w:rPr>
          <w:b/>
          <w:sz w:val="18"/>
        </w:rPr>
        <w:t xml:space="preserve">Scenario. </w:t>
      </w:r>
      <w:r>
        <w:rPr>
          <w:sz w:val="18"/>
        </w:rPr>
        <w:t>In planning a multilingual translation workflow, a failure occurred while handling 51 text segments. Three hypotheses are proposed: H1—insufficient capacity; H2—an ordering or dependency mistake; H3—a measurement or recording error. The capacity log shows at least 59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51; logged capacity at least 59.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6.8.7 — Network Routes and Bottlenecks</w:t>
      </w:r>
    </w:p>
    <w:p>
      <w:pPr>
        <w:pStyle w:val="Normal"/>
        <w:rPr/>
      </w:pPr>
      <w:r>
        <w:rPr>
          <w:b/>
          <w:sz w:val="18"/>
        </w:rPr>
        <w:t xml:space="preserve">Scenario. </w:t>
      </w:r>
      <w:r>
        <w:rPr>
          <w:sz w:val="18"/>
        </w:rPr>
        <w:t>For planning a multilingual translation workflow, three routes can move the same text segments. Each route has three sequential links. A: times [9, 16, 14] min, capacities [86, 78, 79]; B: times [16, 14, 10] min, capacities [58, 98, 81]; C: times [14, 17, 10] min, capacities [85, 95, 70]. The required flow is 63 units and total route time must not exceed 50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16,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39 minutes.</w:t>
      </w:r>
    </w:p>
    <w:p>
      <w:pPr>
        <w:pStyle w:val="Subproblem"/>
        <w:keepLines w:val="false"/>
        <w:rPr/>
      </w:pPr>
      <w:r>
        <w:rPr>
          <w:b/>
          <w:sz w:val="18"/>
        </w:rPr>
        <w:t xml:space="preserve">SP2 — Compute Route A bottleneck capacity. Minimal inputs: </w:t>
      </w:r>
      <w:r>
        <w:rPr>
          <w:sz w:val="18"/>
        </w:rPr>
        <w:t xml:space="preserve">link capacities [86, 78, 79].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min(86, 78, 79) = 78.</w:t>
      </w:r>
    </w:p>
    <w:p>
      <w:pPr>
        <w:pStyle w:val="Subproblem"/>
        <w:keepLines w:val="false"/>
        <w:rPr/>
      </w:pPr>
      <w:r>
        <w:rPr>
          <w:b/>
          <w:sz w:val="18"/>
        </w:rPr>
        <w:t xml:space="preserve">SP3 — Compute Route B time. Minimal inputs: </w:t>
      </w:r>
      <w:r>
        <w:rPr>
          <w:sz w:val="18"/>
        </w:rPr>
        <w:t xml:space="preserve">link times [16, 14,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[58, 98,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min(58, 98, 81) = 58.</w:t>
      </w:r>
    </w:p>
    <w:p>
      <w:pPr>
        <w:pStyle w:val="Subproblem"/>
        <w:keepLines w:val="false"/>
        <w:rPr/>
      </w:pPr>
      <w:r>
        <w:rPr>
          <w:b/>
          <w:sz w:val="18"/>
        </w:rPr>
        <w:t xml:space="preserve">SP5 — Summarize Route C. Minimal inputs: </w:t>
      </w:r>
      <w:r>
        <w:rPr>
          <w:sz w:val="18"/>
        </w:rPr>
        <w:t xml:space="preserve">link times [14, 17, 10]; capacities [85, 95, 70].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70.</w:t>
      </w:r>
    </w:p>
    <w:p>
      <w:pPr>
        <w:pStyle w:val="Subproblem"/>
        <w:keepLines w:val="false"/>
        <w:rPr/>
      </w:pPr>
      <w:r>
        <w:rPr>
          <w:b/>
          <w:sz w:val="18"/>
        </w:rPr>
        <w:t xml:space="preserve">SP6 — Apply hard feasibility constraints. Minimal inputs: </w:t>
      </w:r>
      <w:r>
        <w:rPr>
          <w:sz w:val="18"/>
        </w:rPr>
        <w:t xml:space="preserve">route summaries; demand 63; max time 50.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39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6.8.8 — Uncertainty and Robustness</w:t>
      </w:r>
    </w:p>
    <w:p>
      <w:pPr>
        <w:pStyle w:val="Normal"/>
        <w:rPr/>
      </w:pPr>
      <w:r>
        <w:rPr>
          <w:b/>
          <w:sz w:val="18"/>
        </w:rPr>
        <w:t xml:space="preserve">Scenario. </w:t>
      </w:r>
      <w:r>
        <w:rPr>
          <w:sz w:val="18"/>
        </w:rPr>
        <w:t>In planning a multilingual translation workflow, expected demand is 97 text segments, but forecast error is estimated at ±20%. The policy adds a further 5% safety margin to the high forecast before selecting capacity. Option A provides capacity 121 for cost 86; Option B provides capacity 146 for cost 131.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97;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77.6.</w:t>
      </w:r>
    </w:p>
    <w:p>
      <w:pPr>
        <w:pStyle w:val="Subproblem"/>
        <w:keepLines w:val="false"/>
        <w:rPr/>
      </w:pPr>
      <w:r>
        <w:rPr>
          <w:b/>
          <w:sz w:val="18"/>
        </w:rPr>
        <w:t xml:space="preserve">SP2 — Compute the high forecast. Minimal inputs: </w:t>
      </w:r>
      <w:r>
        <w:rPr>
          <w:sz w:val="18"/>
        </w:rPr>
        <w:t xml:space="preserve">base 97;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116.4.</w:t>
      </w:r>
    </w:p>
    <w:p>
      <w:pPr>
        <w:pStyle w:val="Subproblem"/>
        <w:keepLines w:val="false"/>
        <w:rPr/>
      </w:pPr>
      <w:r>
        <w:rPr>
          <w:b/>
          <w:sz w:val="18"/>
        </w:rPr>
        <w:t xml:space="preserve">SP3 — Apply the safety policy. Minimal inputs: </w:t>
      </w:r>
      <w:r>
        <w:rPr>
          <w:sz w:val="18"/>
        </w:rPr>
        <w:t xml:space="preserve">high forecast 116.4;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122.2.</w:t>
      </w:r>
    </w:p>
    <w:p>
      <w:pPr>
        <w:pStyle w:val="Subproblem"/>
        <w:keepLines w:val="false"/>
        <w:rPr/>
      </w:pPr>
      <w:r>
        <w:rPr>
          <w:b/>
          <w:sz w:val="18"/>
        </w:rPr>
        <w:t xml:space="preserve">SP4 — Test Option A capacity. Minimal inputs: </w:t>
      </w:r>
      <w:r>
        <w:rPr>
          <w:sz w:val="18"/>
        </w:rPr>
        <w:t xml:space="preserve">A capacity 121; robust requirement 122.2.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86 to the final comparison if feasible.</w:t>
      </w:r>
    </w:p>
    <w:p>
      <w:pPr>
        <w:pStyle w:val="Subproblem"/>
        <w:keepLines w:val="false"/>
        <w:rPr/>
      </w:pPr>
      <w:r>
        <w:rPr>
          <w:b/>
          <w:sz w:val="18"/>
        </w:rPr>
        <w:t xml:space="preserve">SP6 — Test Option B capacity. Minimal inputs: </w:t>
      </w:r>
      <w:r>
        <w:rPr>
          <w:sz w:val="18"/>
        </w:rPr>
        <w:t xml:space="preserve">B capacity 146; robust requirement 122.2.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131 to the final comparison.</w:t>
      </w:r>
    </w:p>
    <w:p>
      <w:pPr>
        <w:pStyle w:val="Subproblem"/>
        <w:keepLines w:val="false"/>
        <w:rPr/>
      </w:pPr>
      <w:r>
        <w:rPr>
          <w:b/>
          <w:sz w:val="18"/>
        </w:rPr>
        <w:t xml:space="preserve">SP8 — Choose the robust low-cost option. Minimal inputs: </w:t>
      </w:r>
      <w:r>
        <w:rPr>
          <w:sz w:val="18"/>
        </w:rPr>
        <w:t xml:space="preserve">A feasible=False, cost=86; B feasible=True, cost=131.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122.2,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6.8.9 — Ten-Part Integrated Decomposition</w:t>
      </w:r>
    </w:p>
    <w:p>
      <w:pPr>
        <w:pStyle w:val="Normal"/>
        <w:rPr/>
      </w:pPr>
      <w:r>
        <w:rPr>
          <w:b/>
          <w:sz w:val="18"/>
        </w:rPr>
        <w:t xml:space="preserve">Scenario. </w:t>
      </w:r>
      <w:r>
        <w:rPr>
          <w:sz w:val="18"/>
        </w:rPr>
        <w:t>In planning a multilingual translation workflow, a plan starts from 110 local units of text segments. Convert by 0.5 to standard units, then allow 10% process loss. Each batch handles 29 standard units. Up to 1 batches can run in parallel, each wave taking 9 minutes. Setup takes 15 minutes and a mandatory buffer adds 10 minutes. There are at most 5 batch slots. Cost is 68 fixed plus 1.43 per pre-loss standard unit. The deadline is 62 minutes and the budget is 130.69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110;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55.0 standard units.</w:t>
      </w:r>
    </w:p>
    <w:p>
      <w:pPr>
        <w:pStyle w:val="Subproblem"/>
        <w:keepLines w:val="false"/>
        <w:rPr/>
      </w:pPr>
      <w:r>
        <w:rPr>
          <w:b/>
          <w:sz w:val="18"/>
        </w:rPr>
        <w:t xml:space="preserve">SP2 — Compute pre-loss input demand. Minimal inputs: </w:t>
      </w:r>
      <w:r>
        <w:rPr>
          <w:sz w:val="18"/>
        </w:rPr>
        <w:t xml:space="preserve">final standard requirement 55.0;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61.1 standard units must enter the process.</w:t>
      </w:r>
    </w:p>
    <w:p>
      <w:pPr>
        <w:pStyle w:val="Subproblem"/>
        <w:keepLines w:val="false"/>
        <w:rPr/>
      </w:pPr>
      <w:r>
        <w:rPr>
          <w:b/>
          <w:sz w:val="18"/>
        </w:rPr>
        <w:t xml:space="preserve">SP3 — Convert demand to batches. Minimal inputs: </w:t>
      </w:r>
      <w:r>
        <w:rPr>
          <w:sz w:val="18"/>
        </w:rPr>
        <w:t xml:space="preserve">input demand 61.1;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15;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52 minutes total.</w:t>
      </w:r>
    </w:p>
    <w:p>
      <w:pPr>
        <w:pStyle w:val="Subproblem"/>
        <w:keepLines w:val="false"/>
        <w:rPr/>
      </w:pPr>
      <w:r>
        <w:rPr>
          <w:b/>
          <w:sz w:val="18"/>
        </w:rPr>
        <w:t xml:space="preserve">SP7 — Compute total cost. Minimal inputs: </w:t>
      </w:r>
      <w:r>
        <w:rPr>
          <w:sz w:val="18"/>
        </w:rPr>
        <w:t xml:space="preserve">fixed 68; variable rate 1.43; pre-loss input 61.1.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155.69 units.</w:t>
      </w:r>
    </w:p>
    <w:p>
      <w:pPr>
        <w:pStyle w:val="Subproblem"/>
        <w:keepLines w:val="false"/>
        <w:rPr/>
      </w:pPr>
      <w:r>
        <w:rPr>
          <w:b/>
          <w:sz w:val="18"/>
        </w:rPr>
        <w:t xml:space="preserve">SP8 — Check physical capacity. Minimal inputs: </w:t>
      </w:r>
      <w:r>
        <w:rPr>
          <w:sz w:val="18"/>
        </w:rPr>
        <w:t xml:space="preserve">required batches 3; available slots 5.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52 vs deadline 62; cost 155.69 vs budget 130.69.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61.1 pre-loss standard units, 3 batches, 52 minutes, and 155.69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6.8.10 — Atomic Case: One Constraint Core</w:t>
      </w:r>
    </w:p>
    <w:p>
      <w:pPr>
        <w:pStyle w:val="Normal"/>
        <w:rPr/>
      </w:pPr>
      <w:r>
        <w:rPr>
          <w:b/>
          <w:sz w:val="18"/>
        </w:rPr>
        <w:t xml:space="preserve">Scenario. </w:t>
      </w:r>
      <w:r>
        <w:rPr>
          <w:sz w:val="18"/>
        </w:rPr>
        <w:t>In planning a multilingual translation workflow, one integer decision x specifies the number of text segments to authorize. The rules are written in different places: x must be at least 37; it must not exceed 49; operations require x to be a multiple of 9; and a resource limit of 49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x≥37; x≤49; x multiple of 9; resource rule x≤49−4=45.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[37, 45]. The only multiple of 9 in that interval is x=45.</w:t>
      </w:r>
    </w:p>
    <w:p>
      <w:pPr>
        <w:pStyle w:val="Normal"/>
        <w:rPr/>
      </w:pPr>
      <w:r>
        <w:rPr>
          <w:b/>
          <w:sz w:val="18"/>
        </w:rPr>
        <w:t xml:space="preserve">Combined answer. </w:t>
      </w:r>
      <w:r>
        <w:rPr>
          <w:sz w:val="18"/>
        </w:rPr>
        <w:t>The best representation is a single constraint-satisfaction subproblem, yielding x=45.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6.9 Archaeology and Provenance</w:t>
      </w:r>
    </w:p>
    <w:p>
      <w:pPr>
        <w:pStyle w:val="Normal"/>
        <w:rPr/>
      </w:pPr>
      <w:r>
        <w:rPr/>
        <w:t>Ten problems in this section apply the same structural discipline to reconstructing the provenance of an artifact. Problems 5 and 10 are deliberate atomic cases; the other eight use between two and ten subproblems.</w:t>
      </w:r>
    </w:p>
    <w:p>
      <w:pPr>
        <w:pStyle w:val="ProblemTitle"/>
        <w:keepNext w:val="true"/>
        <w:rPr/>
      </w:pPr>
      <w:r>
        <w:rPr>
          <w:b/>
          <w:color w:val="1F374D"/>
          <w:sz w:val="21"/>
        </w:rPr>
        <w:t>Problem 6.9.1 — Two-Step Minimal Split</w:t>
      </w:r>
    </w:p>
    <w:p>
      <w:pPr>
        <w:pStyle w:val="Normal"/>
        <w:rPr/>
      </w:pPr>
      <w:r>
        <w:rPr>
          <w:b/>
          <w:sz w:val="18"/>
        </w:rPr>
        <w:t xml:space="preserve">Scenario. </w:t>
      </w:r>
      <w:r>
        <w:rPr>
          <w:sz w:val="18"/>
        </w:rPr>
        <w:t>In reconstructing the provenance of an artifact, a team must handle 111 records. The stated completion limit is 53 minutes. Each processing block can handle at most 11 records, and each block takes 5 minutes. A one-time setup takes 12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111 records; capacity 11 per block; 5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12 + 11×5 = 67 minutes.</w:t>
      </w:r>
    </w:p>
    <w:p>
      <w:pPr>
        <w:pStyle w:val="Subproblem"/>
        <w:keepLines w:val="false"/>
        <w:rPr/>
      </w:pPr>
      <w:r>
        <w:rPr>
          <w:b/>
          <w:sz w:val="18"/>
        </w:rPr>
        <w:t xml:space="preserve">SP2 — Test feasibility. Minimal inputs: </w:t>
      </w:r>
      <w:r>
        <w:rPr>
          <w:sz w:val="18"/>
        </w:rPr>
        <w:t xml:space="preserve">Computed duration 67 min; limit 53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67 ≤ 53 is false; therefore the plan is not feasible.</w:t>
      </w:r>
    </w:p>
    <w:p>
      <w:pPr>
        <w:pStyle w:val="Normal"/>
        <w:rPr/>
      </w:pPr>
      <w:r>
        <w:rPr>
          <w:b/>
          <w:sz w:val="18"/>
        </w:rPr>
        <w:t xml:space="preserve">Combined answer. </w:t>
      </w:r>
      <w:r>
        <w:rPr>
          <w:sz w:val="18"/>
        </w:rPr>
        <w:t>The correct answer is no. First compress the operational details into one number (67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6.9.2 — Competing Alternatives</w:t>
      </w:r>
    </w:p>
    <w:p>
      <w:pPr>
        <w:pStyle w:val="Normal"/>
        <w:rPr/>
      </w:pPr>
      <w:r>
        <w:rPr>
          <w:b/>
          <w:sz w:val="18"/>
        </w:rPr>
        <w:t xml:space="preserve">Scenario. </w:t>
      </w:r>
      <w:r>
        <w:rPr>
          <w:sz w:val="18"/>
        </w:rPr>
        <w:t>For reconstructing the provenance of an artifact, 52 records must be handled. Option A has a 10-minute setup, processes 14 records per six-minute cycle, costs 21.00 units fixed plus 1.90 per item. Option B has a 13-minute setup, processes 17 per six-minute cycle, costs 28.00 units fixed plus 2.50 per item. The operation must finish within 41 minutes and cost at most 168.26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52; rate 14/cycle; cycle 6 min; setup 10; fixed cost 21; unit cost 1.90.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34 min and costs 119.57 units.</w:t>
      </w:r>
    </w:p>
    <w:p>
      <w:pPr>
        <w:pStyle w:val="Subproblem"/>
        <w:keepLines w:val="false"/>
        <w:rPr/>
      </w:pPr>
      <w:r>
        <w:rPr>
          <w:b/>
          <w:sz w:val="18"/>
        </w:rPr>
        <w:t xml:space="preserve">SP2 — Evaluate Option B. Minimal inputs: </w:t>
      </w:r>
      <w:r>
        <w:rPr>
          <w:sz w:val="18"/>
        </w:rPr>
        <w:t xml:space="preserve">workload 52; rate 17/cycle; cycle 6 min; setup 13; fixed cost 28; unit cost 2.50.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37 min and costs 158.26 units.</w:t>
      </w:r>
    </w:p>
    <w:p>
      <w:pPr>
        <w:pStyle w:val="Subproblem"/>
        <w:keepLines w:val="false"/>
        <w:rPr/>
      </w:pPr>
      <w:r>
        <w:rPr>
          <w:b/>
          <w:sz w:val="18"/>
        </w:rPr>
        <w:t xml:space="preserve">SP3 — Apply the common decision rule. Minimal inputs: </w:t>
      </w:r>
      <w:r>
        <w:rPr>
          <w:sz w:val="18"/>
        </w:rPr>
        <w:t xml:space="preserve">A summary (34 min, 119.57 units); B summary (37 min, 158.26 units); deadline 41; budget 168.26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6.9.3 — Normalization and Capacity</w:t>
      </w:r>
    </w:p>
    <w:p>
      <w:pPr>
        <w:pStyle w:val="Normal"/>
        <w:rPr/>
      </w:pPr>
      <w:r>
        <w:rPr>
          <w:b/>
          <w:sz w:val="18"/>
        </w:rPr>
        <w:t xml:space="preserve">Scenario. </w:t>
      </w:r>
      <w:r>
        <w:rPr>
          <w:sz w:val="18"/>
        </w:rPr>
        <w:t>In reconstructing the provenance of an artifact, the worksheet lists a raw requirement of 81 records in a local counting unit. One local unit corresponds to 0.5 standard units. Operational losses are estimated at 8%, so enough input must be available to deliver the final requirement after loss. Each container or service slot can supply 14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81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81×0.5 = 40.5 standard units.</w:t>
      </w:r>
    </w:p>
    <w:p>
      <w:pPr>
        <w:pStyle w:val="Subproblem"/>
        <w:keepLines w:val="false"/>
        <w:rPr/>
      </w:pPr>
      <w:r>
        <w:rPr>
          <w:b/>
          <w:sz w:val="18"/>
        </w:rPr>
        <w:t xml:space="preserve">SP2 — Compensate for expected loss. Minimal inputs: </w:t>
      </w:r>
      <w:r>
        <w:rPr>
          <w:sz w:val="18"/>
        </w:rPr>
        <w:t xml:space="preserve">standardized final requirement 40.5;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40.5/(1−0.08) = 44.0 standard units.</w:t>
      </w:r>
    </w:p>
    <w:p>
      <w:pPr>
        <w:pStyle w:val="Subproblem"/>
        <w:keepLines w:val="false"/>
        <w:rPr/>
      </w:pPr>
      <w:r>
        <w:rPr>
          <w:b/>
          <w:sz w:val="18"/>
        </w:rPr>
        <w:t xml:space="preserve">SP3 — Convert required input into discrete capacity units. Minimal inputs: </w:t>
      </w:r>
      <w:r>
        <w:rPr>
          <w:sz w:val="18"/>
        </w:rPr>
        <w:t xml:space="preserve">adjusted demand 44.0;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ceil(44.0/14)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6.9.4 — Dependency Chain and Join</w:t>
      </w:r>
    </w:p>
    <w:p>
      <w:pPr>
        <w:pStyle w:val="Normal"/>
        <w:rPr/>
      </w:pPr>
      <w:r>
        <w:rPr>
          <w:b/>
          <w:sz w:val="18"/>
        </w:rPr>
        <w:t xml:space="preserve">Scenario. </w:t>
      </w:r>
      <w:r>
        <w:rPr>
          <w:sz w:val="18"/>
        </w:rPr>
        <w:t>In reconstructing the provenance of an artifact, five work packages A–E must be completed. A takes 17 minutes. B (7 min) and C (5 min) can start only after A but may then run in parallel. D (5 min) needs both B and C finished. E (5 min) follows D. A final safety or review buffer of 8 minutes is mandatory, and the completion limit is 54 minutes. The description mentions the total number of records,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A=17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A=17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24 and 22; D=5; E=5;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17+max(7,5)+5+5+8 = 42 minutes.</w:t>
      </w:r>
    </w:p>
    <w:p>
      <w:pPr>
        <w:pStyle w:val="Subproblem"/>
        <w:keepLines w:val="false"/>
        <w:rPr/>
      </w:pPr>
      <w:r>
        <w:rPr>
          <w:b/>
          <w:sz w:val="18"/>
        </w:rPr>
        <w:t xml:space="preserve">SP5 — Compare with the external deadline. Minimal inputs: </w:t>
      </w:r>
      <w:r>
        <w:rPr>
          <w:sz w:val="18"/>
        </w:rPr>
        <w:t xml:space="preserve">earliest safe completion 42; deadline 54.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42 ≤ 54.</w:t>
      </w:r>
    </w:p>
    <w:p>
      <w:pPr>
        <w:pStyle w:val="Normal"/>
        <w:rPr/>
      </w:pPr>
      <w:r>
        <w:rPr>
          <w:b/>
          <w:sz w:val="18"/>
        </w:rPr>
        <w:t xml:space="preserve">Combined answer. </w:t>
      </w:r>
      <w:r>
        <w:rPr>
          <w:sz w:val="18"/>
        </w:rPr>
        <w:t>The earliest safe completion time is 42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6.9.5 — Atomic Case: Coupled Objective</w:t>
      </w:r>
    </w:p>
    <w:p>
      <w:pPr>
        <w:pStyle w:val="Normal"/>
        <w:rPr/>
      </w:pPr>
      <w:r>
        <w:rPr>
          <w:b/>
          <w:sz w:val="18"/>
        </w:rPr>
        <w:t xml:space="preserve">Scenario. </w:t>
      </w:r>
      <w:r>
        <w:rPr>
          <w:sz w:val="18"/>
        </w:rPr>
        <w:t>In reconstructing the provenance of an artifact, two configurations are being compared for the same records. A costs 76 units, takes 73 minutes, and has an assessed quality score of 89/100. B costs 144 units, takes 47 minutes, and scores 70/100.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76, time 73, quality 89; B: cost 144, time 47, quality 70;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S_A=44.0; S_B=98.0.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44.0 versus 98.0.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6.9.6 — Evidence Tree and Elimination</w:t>
      </w:r>
    </w:p>
    <w:p>
      <w:pPr>
        <w:pStyle w:val="Normal"/>
        <w:rPr/>
      </w:pPr>
      <w:r>
        <w:rPr>
          <w:b/>
          <w:sz w:val="18"/>
        </w:rPr>
        <w:t xml:space="preserve">Scenario. </w:t>
      </w:r>
      <w:r>
        <w:rPr>
          <w:sz w:val="18"/>
        </w:rPr>
        <w:t>In reconstructing the provenance of an artifact, a failure occurred while handling 78 records. Three hypotheses are proposed: H1—insufficient capacity; H2—an ordering or dependency mistake; H3—a measurement or recording error. The capacity log shows at least 95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78; logged capacity at least 95.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6.9.7 — Network Routes and Bottlenecks</w:t>
      </w:r>
    </w:p>
    <w:p>
      <w:pPr>
        <w:pStyle w:val="Normal"/>
        <w:rPr/>
      </w:pPr>
      <w:r>
        <w:rPr>
          <w:b/>
          <w:sz w:val="18"/>
        </w:rPr>
        <w:t xml:space="preserve">Scenario. </w:t>
      </w:r>
      <w:r>
        <w:rPr>
          <w:sz w:val="18"/>
        </w:rPr>
        <w:t>For reconstructing the provenance of an artifact, three routes can move the same records. Each route has three sequential links. A: times [14, 18, 7] min, capacities [98, 50, 81]; B: times [13, 10, 18] min, capacities [63, 43, 79]; C: times [12, 8, 10] min, capacities [77, 88, 44]. The required flow is 44 units and total route time must not exceed 49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18,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39 minutes.</w:t>
      </w:r>
    </w:p>
    <w:p>
      <w:pPr>
        <w:pStyle w:val="Subproblem"/>
        <w:keepLines w:val="false"/>
        <w:rPr/>
      </w:pPr>
      <w:r>
        <w:rPr>
          <w:b/>
          <w:sz w:val="18"/>
        </w:rPr>
        <w:t xml:space="preserve">SP2 — Compute Route A bottleneck capacity. Minimal inputs: </w:t>
      </w:r>
      <w:r>
        <w:rPr>
          <w:sz w:val="18"/>
        </w:rPr>
        <w:t xml:space="preserve">link capacities [98, 50, 81].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min(98, 50, 81) = 50.</w:t>
      </w:r>
    </w:p>
    <w:p>
      <w:pPr>
        <w:pStyle w:val="Subproblem"/>
        <w:keepLines w:val="false"/>
        <w:rPr/>
      </w:pPr>
      <w:r>
        <w:rPr>
          <w:b/>
          <w:sz w:val="18"/>
        </w:rPr>
        <w:t xml:space="preserve">SP3 — Compute Route B time. Minimal inputs: </w:t>
      </w:r>
      <w:r>
        <w:rPr>
          <w:sz w:val="18"/>
        </w:rPr>
        <w:t xml:space="preserve">link times [13, 10,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[63, 43, 79].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min(63, 43, 79) = 43.</w:t>
      </w:r>
    </w:p>
    <w:p>
      <w:pPr>
        <w:pStyle w:val="Subproblem"/>
        <w:keepLines w:val="false"/>
        <w:rPr/>
      </w:pPr>
      <w:r>
        <w:rPr>
          <w:b/>
          <w:sz w:val="18"/>
        </w:rPr>
        <w:t xml:space="preserve">SP5 — Summarize Route C. Minimal inputs: </w:t>
      </w:r>
      <w:r>
        <w:rPr>
          <w:sz w:val="18"/>
        </w:rPr>
        <w:t xml:space="preserve">link times [12, 8, 10]; capacities [77, 88, 44].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30 min; bottleneck capacity = 44.</w:t>
      </w:r>
    </w:p>
    <w:p>
      <w:pPr>
        <w:pStyle w:val="Subproblem"/>
        <w:keepLines w:val="false"/>
        <w:rPr/>
      </w:pPr>
      <w:r>
        <w:rPr>
          <w:b/>
          <w:sz w:val="18"/>
        </w:rPr>
        <w:t xml:space="preserve">SP6 — Apply hard feasibility constraints. Minimal inputs: </w:t>
      </w:r>
      <w:r>
        <w:rPr>
          <w:sz w:val="18"/>
        </w:rPr>
        <w:t xml:space="preserve">route summaries; demand 44; max time 49.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30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6.9.8 — Uncertainty and Robustness</w:t>
      </w:r>
    </w:p>
    <w:p>
      <w:pPr>
        <w:pStyle w:val="Normal"/>
        <w:rPr/>
      </w:pPr>
      <w:r>
        <w:rPr>
          <w:b/>
          <w:sz w:val="18"/>
        </w:rPr>
        <w:t xml:space="preserve">Scenario. </w:t>
      </w:r>
      <w:r>
        <w:rPr>
          <w:sz w:val="18"/>
        </w:rPr>
        <w:t>In reconstructing the provenance of an artifact, expected demand is 63 records, but forecast error is estimated at ±15%. The policy adds a further 8% safety margin to the high forecast before selecting capacity. Option A provides capacity 77 for cost 106; Option B provides capacity 83 for cost 149.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53.5.</w:t>
      </w:r>
    </w:p>
    <w:p>
      <w:pPr>
        <w:pStyle w:val="Subproblem"/>
        <w:keepLines w:val="false"/>
        <w:rPr/>
      </w:pPr>
      <w:r>
        <w:rPr>
          <w:b/>
          <w:sz w:val="18"/>
        </w:rPr>
        <w:t xml:space="preserve">SP2 — Compute the high forecast. Minimal inputs: </w:t>
      </w:r>
      <w:r>
        <w:rPr>
          <w:sz w:val="18"/>
        </w:rPr>
        <w:t xml:space="preserve">base 63;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72.4.</w:t>
      </w:r>
    </w:p>
    <w:p>
      <w:pPr>
        <w:pStyle w:val="Subproblem"/>
        <w:keepLines w:val="false"/>
        <w:rPr/>
      </w:pPr>
      <w:r>
        <w:rPr>
          <w:b/>
          <w:sz w:val="18"/>
        </w:rPr>
        <w:t xml:space="preserve">SP3 — Apply the safety policy. Minimal inputs: </w:t>
      </w:r>
      <w:r>
        <w:rPr>
          <w:sz w:val="18"/>
        </w:rPr>
        <w:t xml:space="preserve">high forecast 72.4;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78.2.</w:t>
      </w:r>
    </w:p>
    <w:p>
      <w:pPr>
        <w:pStyle w:val="Subproblem"/>
        <w:keepLines w:val="false"/>
        <w:rPr/>
      </w:pPr>
      <w:r>
        <w:rPr>
          <w:b/>
          <w:sz w:val="18"/>
        </w:rPr>
        <w:t xml:space="preserve">SP4 — Test Option A capacity. Minimal inputs: </w:t>
      </w:r>
      <w:r>
        <w:rPr>
          <w:sz w:val="18"/>
        </w:rPr>
        <w:t xml:space="preserve">A capacity 77; robust requirement 78.2.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106 to the final comparison if feasible.</w:t>
      </w:r>
    </w:p>
    <w:p>
      <w:pPr>
        <w:pStyle w:val="Subproblem"/>
        <w:keepLines w:val="false"/>
        <w:rPr/>
      </w:pPr>
      <w:r>
        <w:rPr>
          <w:b/>
          <w:sz w:val="18"/>
        </w:rPr>
        <w:t xml:space="preserve">SP6 — Test Option B capacity. Minimal inputs: </w:t>
      </w:r>
      <w:r>
        <w:rPr>
          <w:sz w:val="18"/>
        </w:rPr>
        <w:t xml:space="preserve">B capacity 83; robust requirement 78.2.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149 to the final comparison.</w:t>
      </w:r>
    </w:p>
    <w:p>
      <w:pPr>
        <w:pStyle w:val="Subproblem"/>
        <w:keepLines w:val="false"/>
        <w:rPr/>
      </w:pPr>
      <w:r>
        <w:rPr>
          <w:b/>
          <w:sz w:val="18"/>
        </w:rPr>
        <w:t xml:space="preserve">SP8 — Choose the robust low-cost option. Minimal inputs: </w:t>
      </w:r>
      <w:r>
        <w:rPr>
          <w:sz w:val="18"/>
        </w:rPr>
        <w:t xml:space="preserve">A feasible=False, cost=106; B feasible=True, cost=149.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78.2,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6.9.9 — Ten-Part Integrated Decomposition</w:t>
      </w:r>
    </w:p>
    <w:p>
      <w:pPr>
        <w:pStyle w:val="Normal"/>
        <w:rPr/>
      </w:pPr>
      <w:r>
        <w:rPr>
          <w:b/>
          <w:sz w:val="18"/>
        </w:rPr>
        <w:t xml:space="preserve">Scenario. </w:t>
      </w:r>
      <w:r>
        <w:rPr>
          <w:sz w:val="18"/>
        </w:rPr>
        <w:t>In reconstructing the provenance of an artifact, a plan starts from 127 local units of records. Convert by 1.25 to standard units, then allow 6% process loss. Each batch handles 21 standard units. Up to 2 batches can run in parallel, each wave taking 8 minutes. Setup takes 19 minutes and a mandatory buffer adds 10 minutes. There are at most 6 batch slots. Cost is 42 fixed plus 1.86 per pre-loss standard unit. The deadline is 79 minutes and the budget is 331.71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127;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158.8 standard units.</w:t>
      </w:r>
    </w:p>
    <w:p>
      <w:pPr>
        <w:pStyle w:val="Subproblem"/>
        <w:keepLines w:val="false"/>
        <w:rPr/>
      </w:pPr>
      <w:r>
        <w:rPr>
          <w:b/>
          <w:sz w:val="18"/>
        </w:rPr>
        <w:t xml:space="preserve">SP2 — Compute pre-loss input demand. Minimal inputs: </w:t>
      </w:r>
      <w:r>
        <w:rPr>
          <w:sz w:val="18"/>
        </w:rPr>
        <w:t xml:space="preserve">final standard requirement 158.8;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168.9 standard units must enter the process.</w:t>
      </w:r>
    </w:p>
    <w:p>
      <w:pPr>
        <w:pStyle w:val="Subproblem"/>
        <w:keepLines w:val="false"/>
        <w:rPr/>
      </w:pPr>
      <w:r>
        <w:rPr>
          <w:b/>
          <w:sz w:val="18"/>
        </w:rPr>
        <w:t xml:space="preserve">SP3 — Convert demand to batches. Minimal inputs: </w:t>
      </w:r>
      <w:r>
        <w:rPr>
          <w:sz w:val="18"/>
        </w:rPr>
        <w:t xml:space="preserve">input demand 168.9;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40 minutes active processing.</w:t>
      </w:r>
    </w:p>
    <w:p>
      <w:pPr>
        <w:pStyle w:val="Subproblem"/>
        <w:keepLines w:val="false"/>
        <w:rPr/>
      </w:pPr>
      <w:r>
        <w:rPr>
          <w:b/>
          <w:sz w:val="18"/>
        </w:rPr>
        <w:t xml:space="preserve">SP6 — Compute total safe elapsed time. Minimal inputs: </w:t>
      </w:r>
      <w:r>
        <w:rPr>
          <w:sz w:val="18"/>
        </w:rPr>
        <w:t xml:space="preserve">active 40; setup 19;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69 minutes total.</w:t>
      </w:r>
    </w:p>
    <w:p>
      <w:pPr>
        <w:pStyle w:val="Subproblem"/>
        <w:keepLines w:val="false"/>
        <w:rPr/>
      </w:pPr>
      <w:r>
        <w:rPr>
          <w:b/>
          <w:sz w:val="18"/>
        </w:rPr>
        <w:t xml:space="preserve">SP7 — Compute total cost. Minimal inputs: </w:t>
      </w:r>
      <w:r>
        <w:rPr>
          <w:sz w:val="18"/>
        </w:rPr>
        <w:t xml:space="preserve">fixed 42; variable rate 1.86; pre-loss input 168.9.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356.71 units.</w:t>
      </w:r>
    </w:p>
    <w:p>
      <w:pPr>
        <w:pStyle w:val="Subproblem"/>
        <w:keepLines w:val="false"/>
        <w:rPr/>
      </w:pPr>
      <w:r>
        <w:rPr>
          <w:b/>
          <w:sz w:val="18"/>
        </w:rPr>
        <w:t xml:space="preserve">SP8 — Check physical capacity. Minimal inputs: </w:t>
      </w:r>
      <w:r>
        <w:rPr>
          <w:sz w:val="18"/>
        </w:rPr>
        <w:t xml:space="preserve">required batches 9;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69 vs deadline 79; cost 356.71 vs budget 331.71.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capacity=False;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168.9 pre-loss standard units, 9 batches, 69 minutes, and 356.71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6.9.10 — Atomic Case: One Constraint Core</w:t>
      </w:r>
    </w:p>
    <w:p>
      <w:pPr>
        <w:pStyle w:val="Normal"/>
        <w:rPr/>
      </w:pPr>
      <w:r>
        <w:rPr>
          <w:b/>
          <w:sz w:val="18"/>
        </w:rPr>
        <w:t xml:space="preserve">Scenario. </w:t>
      </w:r>
      <w:r>
        <w:rPr>
          <w:sz w:val="18"/>
        </w:rPr>
        <w:t>In reconstructing the provenance of an artifact, one integer decision x specifies the number of records to authorize. The rules are written in different places: x must be at least 135; it must not exceed 145; operations require x to be a multiple of 10; and a resource limit of 142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x≥135; x≤145; x multiple of 10; resource rule x≤142−2=140.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[135, 140]. The only multiple of 10 in that interval is x=140.</w:t>
      </w:r>
    </w:p>
    <w:p>
      <w:pPr>
        <w:pStyle w:val="Normal"/>
        <w:rPr/>
      </w:pPr>
      <w:r>
        <w:rPr>
          <w:b/>
          <w:sz w:val="18"/>
        </w:rPr>
        <w:t xml:space="preserve">Combined answer. </w:t>
      </w:r>
      <w:r>
        <w:rPr>
          <w:sz w:val="18"/>
        </w:rPr>
        <w:t>The best representation is a single constraint-satisfaction subproblem, yielding x=140.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2"/>
        <w:rPr/>
      </w:pPr>
      <w:r>
        <w:rPr/>
        <w:t>6.10 International Organizations and Agreements</w:t>
      </w:r>
    </w:p>
    <w:p>
      <w:pPr>
        <w:pStyle w:val="Normal"/>
        <w:rPr/>
      </w:pPr>
      <w:r>
        <w:rPr/>
        <w:t>Ten problems in this section apply the same structural discipline to mapping responsibilities in an international cooperation case. Problems 5 and 10 are deliberate atomic cases; the other eight use between two and ten subproblems.</w:t>
      </w:r>
    </w:p>
    <w:p>
      <w:pPr>
        <w:pStyle w:val="ProblemTitle"/>
        <w:keepNext w:val="true"/>
        <w:rPr/>
      </w:pPr>
      <w:r>
        <w:rPr>
          <w:b/>
          <w:color w:val="1F374D"/>
          <w:sz w:val="21"/>
        </w:rPr>
        <w:t>Problem 6.10.1 — Two-Step Minimal Split</w:t>
      </w:r>
    </w:p>
    <w:p>
      <w:pPr>
        <w:pStyle w:val="Normal"/>
        <w:rPr/>
      </w:pPr>
      <w:r>
        <w:rPr>
          <w:b/>
          <w:sz w:val="18"/>
        </w:rPr>
        <w:t xml:space="preserve">Scenario. </w:t>
      </w:r>
      <w:r>
        <w:rPr>
          <w:sz w:val="18"/>
        </w:rPr>
        <w:t>In mapping responsibilities in an international cooperation case, a team must handle 56 institutional commitments. The stated completion limit is 11 minutes. Each processing block can handle at most 15 institutional commitments, and each block takes 5 minutes. A one-time setup takes 9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56 institutional commitments; capacity 15 per block; 5 min/block; 9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9 + 4×5 = 29 minutes.</w:t>
      </w:r>
    </w:p>
    <w:p>
      <w:pPr>
        <w:pStyle w:val="Subproblem"/>
        <w:keepLines w:val="false"/>
        <w:rPr/>
      </w:pPr>
      <w:r>
        <w:rPr>
          <w:b/>
          <w:sz w:val="18"/>
        </w:rPr>
        <w:t xml:space="preserve">SP2 — Test feasibility. Minimal inputs: </w:t>
      </w:r>
      <w:r>
        <w:rPr>
          <w:sz w:val="18"/>
        </w:rPr>
        <w:t xml:space="preserve">Computed duration 29 min; limit 11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29 ≤ 11 is false; therefore the plan is not feasible.</w:t>
      </w:r>
    </w:p>
    <w:p>
      <w:pPr>
        <w:pStyle w:val="Normal"/>
        <w:rPr/>
      </w:pPr>
      <w:r>
        <w:rPr>
          <w:b/>
          <w:sz w:val="18"/>
        </w:rPr>
        <w:t xml:space="preserve">Combined answer. </w:t>
      </w:r>
      <w:r>
        <w:rPr>
          <w:sz w:val="18"/>
        </w:rPr>
        <w:t>The correct answer is no. First compress the operational details into one number (29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Johannes Gutenberg is associated with the spread of movable-type printing in fifteenth-century Europe, accelerating the reproduction of texts.</w:t>
      </w:r>
    </w:p>
    <w:p>
      <w:pPr>
        <w:pStyle w:val="ProblemTitle"/>
        <w:keepNext w:val="true"/>
        <w:rPr/>
      </w:pPr>
      <w:r>
        <w:rPr>
          <w:b/>
          <w:color w:val="1F374D"/>
          <w:sz w:val="21"/>
        </w:rPr>
        <w:t>Problem 6.10.2 — Competing Alternatives</w:t>
      </w:r>
    </w:p>
    <w:p>
      <w:pPr>
        <w:pStyle w:val="Normal"/>
        <w:rPr/>
      </w:pPr>
      <w:r>
        <w:rPr>
          <w:b/>
          <w:sz w:val="18"/>
        </w:rPr>
        <w:t xml:space="preserve">Scenario. </w:t>
      </w:r>
      <w:r>
        <w:rPr>
          <w:sz w:val="18"/>
        </w:rPr>
        <w:t>For mapping responsibilities in an international cooperation case, 92 institutional commitments must be handled. Option A has a 12-minute setup, processes 9 institutional commitments per six-minute cycle, costs 52.00 units fixed plus 1.66 per item. Option B has a 8-minute setup, processes 15 per six-minute cycle, costs 28.00 units fixed plus 1.54 per item. The operation must finish within 82 minutes and cost at most 214.93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92; rate 9/cycle; cycle 6 min; setup 12; fixed cost 52; unit cost 1.66.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78 min and costs 204.93 units.</w:t>
      </w:r>
    </w:p>
    <w:p>
      <w:pPr>
        <w:pStyle w:val="Subproblem"/>
        <w:keepLines w:val="false"/>
        <w:rPr/>
      </w:pPr>
      <w:r>
        <w:rPr>
          <w:b/>
          <w:sz w:val="18"/>
        </w:rPr>
        <w:t xml:space="preserve">SP2 — Evaluate Option B. Minimal inputs: </w:t>
      </w:r>
      <w:r>
        <w:rPr>
          <w:sz w:val="18"/>
        </w:rPr>
        <w:t xml:space="preserve">workload 92; rate 15/cycle; cycle 6 min; setup 8; fixed cost 28; unit cost 1.54.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50 min and costs 170.07 units.</w:t>
      </w:r>
    </w:p>
    <w:p>
      <w:pPr>
        <w:pStyle w:val="Subproblem"/>
        <w:keepLines w:val="false"/>
        <w:rPr/>
      </w:pPr>
      <w:r>
        <w:rPr>
          <w:b/>
          <w:sz w:val="18"/>
        </w:rPr>
        <w:t xml:space="preserve">SP3 — Apply the common decision rule. Minimal inputs: </w:t>
      </w:r>
      <w:r>
        <w:rPr>
          <w:sz w:val="18"/>
        </w:rPr>
        <w:t xml:space="preserve">A summary (78 min, 204.93 units); B summary (50 min, 170.07 units); deadline 82; budget 214.93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The Silk Roads were networks of land and maritime routes rather than one single road, connecting many regions through trade and cultural exchange.</w:t>
      </w:r>
    </w:p>
    <w:p>
      <w:pPr>
        <w:pStyle w:val="ProblemTitle"/>
        <w:keepNext w:val="true"/>
        <w:rPr/>
      </w:pPr>
      <w:r>
        <w:rPr>
          <w:b/>
          <w:color w:val="1F374D"/>
          <w:sz w:val="21"/>
        </w:rPr>
        <w:t>Problem 6.10.3 — Normalization and Capacity</w:t>
      </w:r>
    </w:p>
    <w:p>
      <w:pPr>
        <w:pStyle w:val="Normal"/>
        <w:rPr/>
      </w:pPr>
      <w:r>
        <w:rPr>
          <w:b/>
          <w:sz w:val="18"/>
        </w:rPr>
        <w:t xml:space="preserve">Scenario. </w:t>
      </w:r>
      <w:r>
        <w:rPr>
          <w:sz w:val="18"/>
        </w:rPr>
        <w:t>In mapping responsibilities in an international cooperation case, the worksheet lists a raw requirement of 128 institutional commitments in a local counting unit. One local unit corresponds to 0.5 standard units. Operational losses are estimated at 10%, so enough input must be available to deliver the final requirement after loss. Each container or service slot can supply 13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128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128×0.5 = 64.0 standard units.</w:t>
      </w:r>
    </w:p>
    <w:p>
      <w:pPr>
        <w:pStyle w:val="Subproblem"/>
        <w:keepLines w:val="false"/>
        <w:rPr/>
      </w:pPr>
      <w:r>
        <w:rPr>
          <w:b/>
          <w:sz w:val="18"/>
        </w:rPr>
        <w:t xml:space="preserve">SP2 — Compensate for expected loss. Minimal inputs: </w:t>
      </w:r>
      <w:r>
        <w:rPr>
          <w:sz w:val="18"/>
        </w:rPr>
        <w:t xml:space="preserve">standardized final requirement 64.0;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64.0/(1−0.10) = 71.1 standard units.</w:t>
      </w:r>
    </w:p>
    <w:p>
      <w:pPr>
        <w:pStyle w:val="Subproblem"/>
        <w:keepLines w:val="false"/>
        <w:rPr/>
      </w:pPr>
      <w:r>
        <w:rPr>
          <w:b/>
          <w:sz w:val="18"/>
        </w:rPr>
        <w:t xml:space="preserve">SP3 — Convert required input into discrete capacity units. Minimal inputs: </w:t>
      </w:r>
      <w:r>
        <w:rPr>
          <w:sz w:val="18"/>
        </w:rPr>
        <w:t xml:space="preserve">adjusted demand 71.1;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ceil(71.1/13)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Many constitutional systems separate legislative, executive, and judicial functions, but the exact institutional design varies across countries.</w:t>
      </w:r>
    </w:p>
    <w:p>
      <w:pPr>
        <w:pStyle w:val="ProblemTitle"/>
        <w:keepNext w:val="true"/>
        <w:rPr/>
      </w:pPr>
      <w:r>
        <w:rPr>
          <w:b/>
          <w:color w:val="1F374D"/>
          <w:sz w:val="21"/>
        </w:rPr>
        <w:t>Problem 6.10.4 — Dependency Chain and Join</w:t>
      </w:r>
    </w:p>
    <w:p>
      <w:pPr>
        <w:pStyle w:val="Normal"/>
        <w:rPr/>
      </w:pPr>
      <w:r>
        <w:rPr>
          <w:b/>
          <w:sz w:val="18"/>
        </w:rPr>
        <w:t xml:space="preserve">Scenario. </w:t>
      </w:r>
      <w:r>
        <w:rPr>
          <w:sz w:val="18"/>
        </w:rPr>
        <w:t>In mapping responsibilities in an international cooperation case, five work packages A–E must be completed. A takes 8 minutes. B (12 min) and C (11 min) can start only after A but may then run in parallel. D (8 min) needs both B and C finished. E (11 min) follows D. A final safety or review buffer of 10 minutes is mandatory, and the completion limit is 53 minutes. The description mentions the total number of institutional commitments,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A=8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20 minutes.</w:t>
      </w:r>
    </w:p>
    <w:p>
      <w:pPr>
        <w:pStyle w:val="Subproblem"/>
        <w:keepLines w:val="false"/>
        <w:rPr/>
      </w:pPr>
      <w:r>
        <w:rPr>
          <w:b/>
          <w:sz w:val="18"/>
        </w:rPr>
        <w:t xml:space="preserve">SP3 — Compute the A→C branch. Minimal inputs: </w:t>
      </w:r>
      <w:r>
        <w:rPr>
          <w:sz w:val="18"/>
        </w:rPr>
        <w:t xml:space="preserve">A=8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19 minutes.</w:t>
      </w:r>
    </w:p>
    <w:p>
      <w:pPr>
        <w:pStyle w:val="Subproblem"/>
        <w:keepLines w:val="false"/>
        <w:rPr/>
      </w:pPr>
      <w:r>
        <w:rPr>
          <w:b/>
          <w:sz w:val="18"/>
        </w:rPr>
        <w:t xml:space="preserve">SP4 — Resolve the join and finish the chain. Minimal inputs: </w:t>
      </w:r>
      <w:r>
        <w:rPr>
          <w:sz w:val="18"/>
        </w:rPr>
        <w:t xml:space="preserve">branch completion times 20 and 19; D=8; E=11;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8+max(12,11)+8+11+10 = 49 minutes.</w:t>
      </w:r>
    </w:p>
    <w:p>
      <w:pPr>
        <w:pStyle w:val="Subproblem"/>
        <w:keepLines w:val="false"/>
        <w:rPr/>
      </w:pPr>
      <w:r>
        <w:rPr>
          <w:b/>
          <w:sz w:val="18"/>
        </w:rPr>
        <w:t xml:space="preserve">SP5 — Compare with the external deadline. Minimal inputs: </w:t>
      </w:r>
      <w:r>
        <w:rPr>
          <w:sz w:val="18"/>
        </w:rPr>
        <w:t xml:space="preserve">earliest safe completion 49;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49 ≤ 53.</w:t>
      </w:r>
    </w:p>
    <w:p>
      <w:pPr>
        <w:pStyle w:val="Normal"/>
        <w:rPr/>
      </w:pPr>
      <w:r>
        <w:rPr>
          <w:b/>
          <w:sz w:val="18"/>
        </w:rPr>
        <w:t xml:space="preserve">Combined answer. </w:t>
      </w:r>
      <w:r>
        <w:rPr>
          <w:sz w:val="18"/>
        </w:rPr>
        <w:t>The earliest safe completion time is 49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Electoral systems can translate votes into representation in very different ways; the same vote distribution can yield different seat distributions under different rules.</w:t>
      </w:r>
    </w:p>
    <w:p>
      <w:pPr>
        <w:pStyle w:val="ProblemTitle"/>
        <w:keepNext w:val="true"/>
        <w:rPr/>
      </w:pPr>
      <w:r>
        <w:rPr>
          <w:b/>
          <w:color w:val="1F374D"/>
          <w:sz w:val="21"/>
        </w:rPr>
        <w:t>Problem 6.10.5 — Atomic Case: Coupled Objective</w:t>
      </w:r>
    </w:p>
    <w:p>
      <w:pPr>
        <w:pStyle w:val="Normal"/>
        <w:rPr/>
      </w:pPr>
      <w:r>
        <w:rPr>
          <w:b/>
          <w:sz w:val="18"/>
        </w:rPr>
        <w:t xml:space="preserve">Scenario. </w:t>
      </w:r>
      <w:r>
        <w:rPr>
          <w:sz w:val="18"/>
        </w:rPr>
        <w:t>In mapping responsibilities in an international cooperation case, two configurations are being compared for the same institutional commitments. A costs 127 units, takes 46 minutes, and has an assessed quality score of 85/100. B costs 112 units, takes 54 minutes, and scores 78/100.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127, time 46, quality 85; B: cost 112, time 54, quality 78;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S_A=26.0; S_B=37.0.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26.0 versus 37.0.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A constitution, statute, regulation, administrative decision, and court judgment can have different legal roles, and the hierarchy depends on the jurisdiction.</w:t>
      </w:r>
    </w:p>
    <w:p>
      <w:pPr>
        <w:pStyle w:val="ProblemTitle"/>
        <w:keepNext w:val="true"/>
        <w:rPr/>
      </w:pPr>
      <w:r>
        <w:rPr>
          <w:b/>
          <w:color w:val="1F374D"/>
          <w:sz w:val="21"/>
        </w:rPr>
        <w:t>Problem 6.10.6 — Evidence Tree and Elimination</w:t>
      </w:r>
    </w:p>
    <w:p>
      <w:pPr>
        <w:pStyle w:val="Normal"/>
        <w:rPr/>
      </w:pPr>
      <w:r>
        <w:rPr>
          <w:b/>
          <w:sz w:val="18"/>
        </w:rPr>
        <w:t xml:space="preserve">Scenario. </w:t>
      </w:r>
      <w:r>
        <w:rPr>
          <w:sz w:val="18"/>
        </w:rPr>
        <w:t>In mapping responsibilities in an international cooperation case, a failure occurred while handling 106 institutional commitments. Three hypotheses are proposed: H1—insufficient capacity; H2—an ordering or dependency mistake; H3—a measurement or recording error. The capacity log shows at least 122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106; logged capacity at least 122.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Romanesque and Gothic are broad labels for medieval European architectural traditions; real buildings often contain additions from several periods.</w:t>
      </w:r>
    </w:p>
    <w:p>
      <w:pPr>
        <w:pStyle w:val="ProblemTitle"/>
        <w:keepNext w:val="true"/>
        <w:rPr/>
      </w:pPr>
      <w:r>
        <w:rPr>
          <w:b/>
          <w:color w:val="1F374D"/>
          <w:sz w:val="21"/>
        </w:rPr>
        <w:t>Problem 6.10.7 — Network Routes and Bottlenecks</w:t>
      </w:r>
    </w:p>
    <w:p>
      <w:pPr>
        <w:pStyle w:val="Normal"/>
        <w:rPr/>
      </w:pPr>
      <w:r>
        <w:rPr>
          <w:b/>
          <w:sz w:val="18"/>
        </w:rPr>
        <w:t xml:space="preserve">Scenario. </w:t>
      </w:r>
      <w:r>
        <w:rPr>
          <w:sz w:val="18"/>
        </w:rPr>
        <w:t>For mapping responsibilities in an international cooperation case, three routes can move the same institutional commitments. Each route has three sequential links. A: times [8, 17, 6] min, capacities [43, 81, 41]; B: times [14, 12, 10] min, capacities [53, 54, 77]; C: times [9, 9, 10] min, capacities [65, 92, 89]. The required flow is 41 units and total route time must not exceed 42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17,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[43, 81, 41].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min(43, 81, 41) = 41.</w:t>
      </w:r>
    </w:p>
    <w:p>
      <w:pPr>
        <w:pStyle w:val="Subproblem"/>
        <w:keepLines w:val="false"/>
        <w:rPr/>
      </w:pPr>
      <w:r>
        <w:rPr>
          <w:b/>
          <w:sz w:val="18"/>
        </w:rPr>
        <w:t xml:space="preserve">SP3 — Compute Route B time. Minimal inputs: </w:t>
      </w:r>
      <w:r>
        <w:rPr>
          <w:sz w:val="18"/>
        </w:rPr>
        <w:t xml:space="preserve">link times [14, 12,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[53, 54, 77].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min(53, 54, 77) = 53.</w:t>
      </w:r>
    </w:p>
    <w:p>
      <w:pPr>
        <w:pStyle w:val="Subproblem"/>
        <w:keepLines w:val="false"/>
        <w:rPr/>
      </w:pPr>
      <w:r>
        <w:rPr>
          <w:b/>
          <w:sz w:val="18"/>
        </w:rPr>
        <w:t xml:space="preserve">SP5 — Summarize Route C. Minimal inputs: </w:t>
      </w:r>
      <w:r>
        <w:rPr>
          <w:sz w:val="18"/>
        </w:rPr>
        <w:t xml:space="preserve">link times [9, 9, 10]; capacities [65, 92, 89].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28 min; bottleneck capacity = 65.</w:t>
      </w:r>
    </w:p>
    <w:p>
      <w:pPr>
        <w:pStyle w:val="Subproblem"/>
        <w:keepLines w:val="false"/>
        <w:rPr/>
      </w:pPr>
      <w:r>
        <w:rPr>
          <w:b/>
          <w:sz w:val="18"/>
        </w:rPr>
        <w:t xml:space="preserve">SP6 — Apply hard feasibility constraints. Minimal inputs: </w:t>
      </w:r>
      <w:r>
        <w:rPr>
          <w:sz w:val="18"/>
        </w:rPr>
        <w:t xml:space="preserve">route summaries; demand 41; max time 42.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28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The Renaissance is associated with renewed engagement with classical learning and major developments in art, science, and humanistic scholarship across Europe.</w:t>
      </w:r>
    </w:p>
    <w:p>
      <w:pPr>
        <w:pStyle w:val="ProblemTitle"/>
        <w:keepNext w:val="true"/>
        <w:rPr/>
      </w:pPr>
      <w:r>
        <w:rPr>
          <w:b/>
          <w:color w:val="1F374D"/>
          <w:sz w:val="21"/>
        </w:rPr>
        <w:t>Problem 6.10.8 — Uncertainty and Robustness</w:t>
      </w:r>
    </w:p>
    <w:p>
      <w:pPr>
        <w:pStyle w:val="Normal"/>
        <w:rPr/>
      </w:pPr>
      <w:r>
        <w:rPr>
          <w:b/>
          <w:sz w:val="18"/>
        </w:rPr>
        <w:t xml:space="preserve">Scenario. </w:t>
      </w:r>
      <w:r>
        <w:rPr>
          <w:sz w:val="18"/>
        </w:rPr>
        <w:t>In mapping responsibilities in an international cooperation case, expected demand is 114 institutional commitments, but forecast error is estimated at ±12%. The policy adds a further 10% safety margin to the high forecast before selecting capacity. Option A provides capacity 140 for cost 138; Option B provides capacity 157 for cost 186.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114;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100.3.</w:t>
      </w:r>
    </w:p>
    <w:p>
      <w:pPr>
        <w:pStyle w:val="Subproblem"/>
        <w:keepLines w:val="false"/>
        <w:rPr/>
      </w:pPr>
      <w:r>
        <w:rPr>
          <w:b/>
          <w:sz w:val="18"/>
        </w:rPr>
        <w:t xml:space="preserve">SP2 — Compute the high forecast. Minimal inputs: </w:t>
      </w:r>
      <w:r>
        <w:rPr>
          <w:sz w:val="18"/>
        </w:rPr>
        <w:t xml:space="preserve">base 114;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127.7.</w:t>
      </w:r>
    </w:p>
    <w:p>
      <w:pPr>
        <w:pStyle w:val="Subproblem"/>
        <w:keepLines w:val="false"/>
        <w:rPr/>
      </w:pPr>
      <w:r>
        <w:rPr>
          <w:b/>
          <w:sz w:val="18"/>
        </w:rPr>
        <w:t xml:space="preserve">SP3 — Apply the safety policy. Minimal inputs: </w:t>
      </w:r>
      <w:r>
        <w:rPr>
          <w:sz w:val="18"/>
        </w:rPr>
        <w:t xml:space="preserve">high forecast 127.7;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140.4.</w:t>
      </w:r>
    </w:p>
    <w:p>
      <w:pPr>
        <w:pStyle w:val="Subproblem"/>
        <w:keepLines w:val="false"/>
        <w:rPr/>
      </w:pPr>
      <w:r>
        <w:rPr>
          <w:b/>
          <w:sz w:val="18"/>
        </w:rPr>
        <w:t xml:space="preserve">SP4 — Test Option A capacity. Minimal inputs: </w:t>
      </w:r>
      <w:r>
        <w:rPr>
          <w:sz w:val="18"/>
        </w:rPr>
        <w:t xml:space="preserve">A capacity 140; robust requirement 140.4.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138;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138 to the final comparison if feasible.</w:t>
      </w:r>
    </w:p>
    <w:p>
      <w:pPr>
        <w:pStyle w:val="Subproblem"/>
        <w:keepLines w:val="false"/>
        <w:rPr/>
      </w:pPr>
      <w:r>
        <w:rPr>
          <w:b/>
          <w:sz w:val="18"/>
        </w:rPr>
        <w:t xml:space="preserve">SP6 — Test Option B capacity. Minimal inputs: </w:t>
      </w:r>
      <w:r>
        <w:rPr>
          <w:sz w:val="18"/>
        </w:rPr>
        <w:t xml:space="preserve">B capacity 157; robust requirement 140.4.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186;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186 to the final comparison.</w:t>
      </w:r>
    </w:p>
    <w:p>
      <w:pPr>
        <w:pStyle w:val="Subproblem"/>
        <w:keepLines w:val="false"/>
        <w:rPr/>
      </w:pPr>
      <w:r>
        <w:rPr>
          <w:b/>
          <w:sz w:val="18"/>
        </w:rPr>
        <w:t xml:space="preserve">SP8 — Choose the robust low-cost option. Minimal inputs: </w:t>
      </w:r>
      <w:r>
        <w:rPr>
          <w:sz w:val="18"/>
        </w:rPr>
        <w:t xml:space="preserve">A feasible=False, cost=138; B feasible=True, cost=186.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140.4,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Languages form families through historical descent, but borrowing allows unrelated languages to share large amounts of vocabulary.</w:t>
      </w:r>
    </w:p>
    <w:p>
      <w:pPr>
        <w:pStyle w:val="ProblemTitle"/>
        <w:keepNext w:val="true"/>
        <w:rPr/>
      </w:pPr>
      <w:r>
        <w:rPr>
          <w:b/>
          <w:color w:val="1F374D"/>
          <w:sz w:val="21"/>
        </w:rPr>
        <w:t>Problem 6.10.9 — Ten-Part Integrated Decomposition</w:t>
      </w:r>
    </w:p>
    <w:p>
      <w:pPr>
        <w:pStyle w:val="Normal"/>
        <w:rPr/>
      </w:pPr>
      <w:r>
        <w:rPr>
          <w:b/>
          <w:sz w:val="18"/>
        </w:rPr>
        <w:t xml:space="preserve">Scenario. </w:t>
      </w:r>
      <w:r>
        <w:rPr>
          <w:sz w:val="18"/>
        </w:rPr>
        <w:t>In mapping responsibilities in an international cooperation case, a plan starts from 108 local units of institutional commitments. Convert by 1.25 to standard units, then allow 8% process loss. Each batch handles 26 standard units. Up to 3 batches can run in parallel, each wave taking 6 minutes. Setup takes 9 minutes and a mandatory buffer adds 7 minutes. There are at most 7 batch slots. Cost is 85 fixed plus 1.33 per pre-loss standard unit. The deadline is 33 minutes and the budget is 255.81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108;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135.0 standard units.</w:t>
      </w:r>
    </w:p>
    <w:p>
      <w:pPr>
        <w:pStyle w:val="Subproblem"/>
        <w:keepLines w:val="false"/>
        <w:rPr/>
      </w:pPr>
      <w:r>
        <w:rPr>
          <w:b/>
          <w:sz w:val="18"/>
        </w:rPr>
        <w:t xml:space="preserve">SP2 — Compute pre-loss input demand. Minimal inputs: </w:t>
      </w:r>
      <w:r>
        <w:rPr>
          <w:sz w:val="18"/>
        </w:rPr>
        <w:t xml:space="preserve">final standard requirement 135.0;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146.7 standard units must enter the process.</w:t>
      </w:r>
    </w:p>
    <w:p>
      <w:pPr>
        <w:pStyle w:val="Subproblem"/>
        <w:keepLines w:val="false"/>
        <w:rPr/>
      </w:pPr>
      <w:r>
        <w:rPr>
          <w:b/>
          <w:sz w:val="18"/>
        </w:rPr>
        <w:t xml:space="preserve">SP3 — Convert demand to batches. Minimal inputs: </w:t>
      </w:r>
      <w:r>
        <w:rPr>
          <w:sz w:val="18"/>
        </w:rPr>
        <w:t xml:space="preserve">input demand 146.7; 26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9;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28 minutes total.</w:t>
      </w:r>
    </w:p>
    <w:p>
      <w:pPr>
        <w:pStyle w:val="Subproblem"/>
        <w:keepLines w:val="false"/>
        <w:rPr/>
      </w:pPr>
      <w:r>
        <w:rPr>
          <w:b/>
          <w:sz w:val="18"/>
        </w:rPr>
        <w:t xml:space="preserve">SP7 — Compute total cost. Minimal inputs: </w:t>
      </w:r>
      <w:r>
        <w:rPr>
          <w:sz w:val="18"/>
        </w:rPr>
        <w:t xml:space="preserve">fixed 85; variable rate 1.33; pre-loss input 146.7.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280.81 units.</w:t>
      </w:r>
    </w:p>
    <w:p>
      <w:pPr>
        <w:pStyle w:val="Subproblem"/>
        <w:keepLines w:val="false"/>
        <w:rPr/>
      </w:pPr>
      <w:r>
        <w:rPr>
          <w:b/>
          <w:sz w:val="18"/>
        </w:rPr>
        <w:t xml:space="preserve">SP8 — Check physical capacity. Minimal inputs: </w:t>
      </w:r>
      <w:r>
        <w:rPr>
          <w:sz w:val="18"/>
        </w:rPr>
        <w:t xml:space="preserve">required batches 6;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28 vs deadline 33; cost 280.81 vs budget 255.81.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146.7 pre-loss standard units, 6 batches, 28 minutes, and 280.81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Archaeological stratigraphy uses the relative positions of layers and features to infer sequence, while absolute dating methods can provide calendar-age estimates.</w:t>
      </w:r>
    </w:p>
    <w:p>
      <w:pPr>
        <w:pStyle w:val="ProblemTitle"/>
        <w:keepNext w:val="true"/>
        <w:rPr/>
      </w:pPr>
      <w:r>
        <w:rPr>
          <w:b/>
          <w:color w:val="1F374D"/>
          <w:sz w:val="21"/>
        </w:rPr>
        <w:t>Problem 6.10.10 — Atomic Case: One Constraint Core</w:t>
      </w:r>
    </w:p>
    <w:p>
      <w:pPr>
        <w:pStyle w:val="Normal"/>
        <w:rPr/>
      </w:pPr>
      <w:r>
        <w:rPr>
          <w:b/>
          <w:sz w:val="18"/>
        </w:rPr>
        <w:t xml:space="preserve">Scenario. </w:t>
      </w:r>
      <w:r>
        <w:rPr>
          <w:sz w:val="18"/>
        </w:rPr>
        <w:t>In mapping responsibilities in an international cooperation case, one integer decision x specifies the number of institutional commitments to authorize. The rules are written in different places: x must be at least 47; it must not exceed 52; operations require x to be a multiple of 7; and a resource limit of 53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x≥47; x≤52; x multiple of 7; resource rule x≤53−4=49.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[47, 49]. The only multiple of 7 in that interval is x=49.</w:t>
      </w:r>
    </w:p>
    <w:p>
      <w:pPr>
        <w:pStyle w:val="Normal"/>
        <w:rPr/>
      </w:pPr>
      <w:r>
        <w:rPr>
          <w:b/>
          <w:sz w:val="18"/>
        </w:rPr>
        <w:t xml:space="preserve">Combined answer. </w:t>
      </w:r>
      <w:r>
        <w:rPr>
          <w:sz w:val="18"/>
        </w:rPr>
        <w:t>The best representation is a single constraint-satisfaction subproblem, yielding x=49.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The United Nations was founded in 1945 after the Second World War; its organs have distinct functions rather than forming a single undifferentiated authority.</w:t>
      </w:r>
    </w:p>
    <w:p>
      <w:pPr>
        <w:pStyle w:val="Heading1"/>
        <w:rPr/>
      </w:pPr>
      <w:r>
        <w:rPr/>
        <w:t>Chapter 7 — Evidence, Media, Probability, and Statistical Reasoning</w:t>
      </w:r>
    </w:p>
    <w:p>
      <w:pPr>
        <w:pStyle w:val="Normal"/>
        <w:rPr/>
      </w:pPr>
      <w:r>
        <w:rPr/>
        <w:t>Evidence-rich problems are hard because many statements look relevant. This chapter trains decomposition by evidential role: what observation tests which hypothesis, what statistic answers which question, what uncertainty belongs to which estimate, and what remains unsupported after all subproblems are recombined.</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7.1 Source Reliability</w:t>
      </w:r>
    </w:p>
    <w:p>
      <w:pPr>
        <w:pStyle w:val="Normal"/>
        <w:rPr/>
      </w:pPr>
      <w:r>
        <w:rPr/>
        <w:t>Ten problems in this section apply the same structural discipline to evaluating several sources about the same claim. Problems 5 and 10 are deliberate atomic cases; the other eight use between two and ten subproblems.</w:t>
      </w:r>
    </w:p>
    <w:p>
      <w:pPr>
        <w:pStyle w:val="ProblemTitle"/>
        <w:keepNext w:val="true"/>
        <w:rPr/>
      </w:pPr>
      <w:r>
        <w:rPr>
          <w:b/>
          <w:color w:val="1F374D"/>
          <w:sz w:val="21"/>
        </w:rPr>
        <w:t>Problem 7.1.1 — Two-Step Minimal Split</w:t>
      </w:r>
    </w:p>
    <w:p>
      <w:pPr>
        <w:pStyle w:val="Normal"/>
        <w:rPr/>
      </w:pPr>
      <w:r>
        <w:rPr>
          <w:b/>
          <w:sz w:val="18"/>
        </w:rPr>
        <w:t xml:space="preserve">Scenario. </w:t>
      </w:r>
      <w:r>
        <w:rPr>
          <w:sz w:val="18"/>
        </w:rPr>
        <w:t>In evaluating several sources about the same claim, a team must handle 123 sources. The stated completion limit is 62 minutes. Each processing block can handle at most 10 sources, and each block takes 3 minutes. A one-time setup takes 7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123 sources; capacity 10 per block; 3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13 blocks are required; elapsed time = 7 + 13×3 = 46 minutes.</w:t>
      </w:r>
    </w:p>
    <w:p>
      <w:pPr>
        <w:pStyle w:val="Subproblem"/>
        <w:keepLines w:val="false"/>
        <w:rPr/>
      </w:pPr>
      <w:r>
        <w:rPr>
          <w:b/>
          <w:sz w:val="18"/>
        </w:rPr>
        <w:t xml:space="preserve">SP2 — Test feasibility. Minimal inputs: </w:t>
      </w:r>
      <w:r>
        <w:rPr>
          <w:sz w:val="18"/>
        </w:rPr>
        <w:t xml:space="preserve">Computed duration 46 min; limit 62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46 ≤ 62 is true; therefore the plan is feasible.</w:t>
      </w:r>
    </w:p>
    <w:p>
      <w:pPr>
        <w:pStyle w:val="Normal"/>
        <w:rPr/>
      </w:pPr>
      <w:r>
        <w:rPr>
          <w:b/>
          <w:sz w:val="18"/>
        </w:rPr>
        <w:t xml:space="preserve">Combined answer. </w:t>
      </w:r>
      <w:r>
        <w:rPr>
          <w:sz w:val="18"/>
        </w:rPr>
        <w:t>The correct answer is yes. First compress the operational details into one number (46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7.1.2 — Competing Alternatives</w:t>
      </w:r>
    </w:p>
    <w:p>
      <w:pPr>
        <w:pStyle w:val="Normal"/>
        <w:rPr/>
      </w:pPr>
      <w:r>
        <w:rPr>
          <w:b/>
          <w:sz w:val="18"/>
        </w:rPr>
        <w:t xml:space="preserve">Scenario. </w:t>
      </w:r>
      <w:r>
        <w:rPr>
          <w:sz w:val="18"/>
        </w:rPr>
        <w:t>For evaluating several sources about the same claim, 84 sources must be handled. Option A has a 15-minute setup, processes 11 sources per six-minute cycle, costs 42.00 units fixed plus 1.81 per item. Option B has a 9-minute setup, processes 18 per six-minute cycle, costs 58.00 units fixed plus 1.29 per item. The operation must finish within 67 minutes and cost at most 203.99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84; rate 11/cycle; cycle 6 min; setup 15; fixed cost 42; unit cost 1.81.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63 min and costs 193.99 units.</w:t>
      </w:r>
    </w:p>
    <w:p>
      <w:pPr>
        <w:pStyle w:val="Subproblem"/>
        <w:keepLines w:val="false"/>
        <w:rPr/>
      </w:pPr>
      <w:r>
        <w:rPr>
          <w:b/>
          <w:sz w:val="18"/>
        </w:rPr>
        <w:t xml:space="preserve">SP2 — Evaluate Option B. Minimal inputs: </w:t>
      </w:r>
      <w:r>
        <w:rPr>
          <w:sz w:val="18"/>
        </w:rPr>
        <w:t xml:space="preserve">workload 84; rate 18/cycle; cycle 6 min; setup 9; fixed cost 58; unit cost 1.29.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39 min and costs 166.12 units.</w:t>
      </w:r>
    </w:p>
    <w:p>
      <w:pPr>
        <w:pStyle w:val="Subproblem"/>
        <w:keepLines w:val="false"/>
        <w:rPr/>
      </w:pPr>
      <w:r>
        <w:rPr>
          <w:b/>
          <w:sz w:val="18"/>
        </w:rPr>
        <w:t xml:space="preserve">SP3 — Apply the common decision rule. Minimal inputs: </w:t>
      </w:r>
      <w:r>
        <w:rPr>
          <w:sz w:val="18"/>
        </w:rPr>
        <w:t xml:space="preserve">A summary (63 min, 193.99 units); B summary (39 min, 166.12 units); deadline 67; budget 203.99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7.1.3 — Normalization and Capacity</w:t>
      </w:r>
    </w:p>
    <w:p>
      <w:pPr>
        <w:pStyle w:val="Normal"/>
        <w:rPr/>
      </w:pPr>
      <w:r>
        <w:rPr>
          <w:b/>
          <w:sz w:val="18"/>
        </w:rPr>
        <w:t xml:space="preserve">Scenario. </w:t>
      </w:r>
      <w:r>
        <w:rPr>
          <w:sz w:val="18"/>
        </w:rPr>
        <w:t>In evaluating several sources about the same claim, the worksheet lists a raw requirement of 90 sources in a local counting unit. One local unit corresponds to 0.75 standard units. Operational losses are estimated at 15%, so enough input must be available to deliver the final requirement after loss. Each container or service slot can supply 17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90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90×0.75 = 67.5 standard units.</w:t>
      </w:r>
    </w:p>
    <w:p>
      <w:pPr>
        <w:pStyle w:val="Subproblem"/>
        <w:keepLines w:val="false"/>
        <w:rPr/>
      </w:pPr>
      <w:r>
        <w:rPr>
          <w:b/>
          <w:sz w:val="18"/>
        </w:rPr>
        <w:t xml:space="preserve">SP2 — Compensate for expected loss. Minimal inputs: </w:t>
      </w:r>
      <w:r>
        <w:rPr>
          <w:sz w:val="18"/>
        </w:rPr>
        <w:t xml:space="preserve">standardized final requirement 67.5;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67.5/(1−0.15) = 79.4 standard units.</w:t>
      </w:r>
    </w:p>
    <w:p>
      <w:pPr>
        <w:pStyle w:val="Subproblem"/>
        <w:keepLines w:val="false"/>
        <w:rPr/>
      </w:pPr>
      <w:r>
        <w:rPr>
          <w:b/>
          <w:sz w:val="18"/>
        </w:rPr>
        <w:t xml:space="preserve">SP3 — Convert required input into discrete capacity units. Minimal inputs: </w:t>
      </w:r>
      <w:r>
        <w:rPr>
          <w:sz w:val="18"/>
        </w:rPr>
        <w:t xml:space="preserve">adjusted demand 79.4; capacity 17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ceil(79.4/17) = 5 containers/slots.</w:t>
      </w:r>
    </w:p>
    <w:p>
      <w:pPr>
        <w:pStyle w:val="Subproblem"/>
        <w:keepLines w:val="false"/>
        <w:rPr/>
      </w:pPr>
      <w:r>
        <w:rPr>
          <w:b/>
          <w:sz w:val="18"/>
        </w:rPr>
        <w:t xml:space="preserve">SP4 — Check availability. Minimal inputs: </w:t>
      </w:r>
      <w:r>
        <w:rPr>
          <w:sz w:val="18"/>
        </w:rPr>
        <w:t xml:space="preserve">required 5;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4 is false; the plan is not feasible.</w:t>
      </w:r>
    </w:p>
    <w:p>
      <w:pPr>
        <w:pStyle w:val="Normal"/>
        <w:rPr/>
      </w:pPr>
      <w:r>
        <w:rPr>
          <w:b/>
          <w:sz w:val="18"/>
        </w:rPr>
        <w:t xml:space="preserve">Combined answer. </w:t>
      </w:r>
      <w:r>
        <w:rPr>
          <w:sz w:val="18"/>
        </w:rPr>
        <w:t>The operation needs 5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7.1.4 — Dependency Chain and Join</w:t>
      </w:r>
    </w:p>
    <w:p>
      <w:pPr>
        <w:pStyle w:val="Normal"/>
        <w:rPr/>
      </w:pPr>
      <w:r>
        <w:rPr>
          <w:b/>
          <w:sz w:val="18"/>
        </w:rPr>
        <w:t xml:space="preserve">Scenario. </w:t>
      </w:r>
      <w:r>
        <w:rPr>
          <w:sz w:val="18"/>
        </w:rPr>
        <w:t>In evaluating several sources about the same claim, five work packages A–E must be completed. A takes 15 minutes. B (8 min) and C (17 min) can start only after A but may then run in parallel. D (12 min) needs both B and C finished. E (16 min) follows D. A final safety or review buffer of 8 minutes is mandatory, and the completion limit is 62 minutes. The description mentions the total number of sources,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A=15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A=15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32 minutes.</w:t>
      </w:r>
    </w:p>
    <w:p>
      <w:pPr>
        <w:pStyle w:val="Subproblem"/>
        <w:keepLines w:val="false"/>
        <w:rPr/>
      </w:pPr>
      <w:r>
        <w:rPr>
          <w:b/>
          <w:sz w:val="18"/>
        </w:rPr>
        <w:t xml:space="preserve">SP4 — Resolve the join and finish the chain. Minimal inputs: </w:t>
      </w:r>
      <w:r>
        <w:rPr>
          <w:sz w:val="18"/>
        </w:rPr>
        <w:t xml:space="preserve">branch completion times 23 and 32; D=12; E=16;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15+max(8,17)+12+16+8 = 68 minutes.</w:t>
      </w:r>
    </w:p>
    <w:p>
      <w:pPr>
        <w:pStyle w:val="Subproblem"/>
        <w:keepLines w:val="false"/>
        <w:rPr/>
      </w:pPr>
      <w:r>
        <w:rPr>
          <w:b/>
          <w:sz w:val="18"/>
        </w:rPr>
        <w:t xml:space="preserve">SP5 — Compare with the external deadline. Minimal inputs: </w:t>
      </w:r>
      <w:r>
        <w:rPr>
          <w:sz w:val="18"/>
        </w:rPr>
        <w:t xml:space="preserve">earliest safe completion 68; deadline 62.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68 &gt; 62.</w:t>
      </w:r>
    </w:p>
    <w:p>
      <w:pPr>
        <w:pStyle w:val="Normal"/>
        <w:rPr/>
      </w:pPr>
      <w:r>
        <w:rPr>
          <w:b/>
          <w:sz w:val="18"/>
        </w:rPr>
        <w:t xml:space="preserve">Combined answer. </w:t>
      </w:r>
      <w:r>
        <w:rPr>
          <w:sz w:val="18"/>
        </w:rPr>
        <w:t>The earliest safe completion time is 68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7.1.5 — Atomic Case: Coupled Objective</w:t>
      </w:r>
    </w:p>
    <w:p>
      <w:pPr>
        <w:pStyle w:val="Normal"/>
        <w:rPr/>
      </w:pPr>
      <w:r>
        <w:rPr>
          <w:b/>
          <w:sz w:val="18"/>
        </w:rPr>
        <w:t xml:space="preserve">Scenario. </w:t>
      </w:r>
      <w:r>
        <w:rPr>
          <w:sz w:val="18"/>
        </w:rPr>
        <w:t>In evaluating several sources about the same claim, two configurations are being compared for the same sources. A costs 102 units, takes 49 minutes, and has an assessed quality score of 76/100. B costs 71 units, takes 38 minutes, and scores 86/100.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102, time 49, quality 76; B: cost 71, time 38, quality 86;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S_A=48.0; S_B=-25.0.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-25.0 versus 48.0.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7.1.6 — Evidence Tree and Elimination</w:t>
      </w:r>
    </w:p>
    <w:p>
      <w:pPr>
        <w:pStyle w:val="Normal"/>
        <w:rPr/>
      </w:pPr>
      <w:r>
        <w:rPr>
          <w:b/>
          <w:sz w:val="18"/>
        </w:rPr>
        <w:t xml:space="preserve">Scenario. </w:t>
      </w:r>
      <w:r>
        <w:rPr>
          <w:sz w:val="18"/>
        </w:rPr>
        <w:t>In evaluating several sources about the same claim, a failure occurred while handling 70 sources. Three hypotheses are proposed: H1—insufficient capacity; H2—an ordering or dependency mistake; H3—a measurement or recording error. The capacity log shows at least 87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70; logged capacity at least 87.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7.1.7 — Network Routes and Bottlenecks</w:t>
      </w:r>
    </w:p>
    <w:p>
      <w:pPr>
        <w:pStyle w:val="Normal"/>
        <w:rPr/>
      </w:pPr>
      <w:r>
        <w:rPr>
          <w:b/>
          <w:sz w:val="18"/>
        </w:rPr>
        <w:t xml:space="preserve">Scenario. </w:t>
      </w:r>
      <w:r>
        <w:rPr>
          <w:sz w:val="18"/>
        </w:rPr>
        <w:t>For evaluating several sources about the same claim, three routes can move the same sources. Each route has three sequential links. A: times [15, 18, 14] min, capacities [65, 76, 100]; B: times [15, 9, 10] min, capacities [91, 38, 83]; C: times [12, 6, 8] min, capacities [70, 83, 90]. The required flow is 67 units and total route time must not exceed 45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47 minutes.</w:t>
      </w:r>
    </w:p>
    <w:p>
      <w:pPr>
        <w:pStyle w:val="Subproblem"/>
        <w:keepLines w:val="false"/>
        <w:rPr/>
      </w:pPr>
      <w:r>
        <w:rPr>
          <w:b/>
          <w:sz w:val="18"/>
        </w:rPr>
        <w:t xml:space="preserve">SP2 — Compute Route A bottleneck capacity. Minimal inputs: </w:t>
      </w:r>
      <w:r>
        <w:rPr>
          <w:sz w:val="18"/>
        </w:rPr>
        <w:t xml:space="preserve">link capacities [65, 76, 100].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min(65, 76, 100) = 65.</w:t>
      </w:r>
    </w:p>
    <w:p>
      <w:pPr>
        <w:pStyle w:val="Subproblem"/>
        <w:keepLines w:val="false"/>
        <w:rPr/>
      </w:pPr>
      <w:r>
        <w:rPr>
          <w:b/>
          <w:sz w:val="18"/>
        </w:rPr>
        <w:t xml:space="preserve">SP3 — Compute Route B time. Minimal inputs: </w:t>
      </w:r>
      <w:r>
        <w:rPr>
          <w:sz w:val="18"/>
        </w:rPr>
        <w:t xml:space="preserve">link times [15, 9,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34 minutes.</w:t>
      </w:r>
    </w:p>
    <w:p>
      <w:pPr>
        <w:pStyle w:val="Subproblem"/>
        <w:keepLines w:val="false"/>
        <w:rPr/>
      </w:pPr>
      <w:r>
        <w:rPr>
          <w:b/>
          <w:sz w:val="18"/>
        </w:rPr>
        <w:t xml:space="preserve">SP4 — Compute Route B bottleneck capacity. Minimal inputs: </w:t>
      </w:r>
      <w:r>
        <w:rPr>
          <w:sz w:val="18"/>
        </w:rPr>
        <w:t xml:space="preserve">link capacities [91, 38, 83].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min(91, 38, 83) = 38.</w:t>
      </w:r>
    </w:p>
    <w:p>
      <w:pPr>
        <w:pStyle w:val="Subproblem"/>
        <w:keepLines w:val="false"/>
        <w:rPr/>
      </w:pPr>
      <w:r>
        <w:rPr>
          <w:b/>
          <w:sz w:val="18"/>
        </w:rPr>
        <w:t xml:space="preserve">SP5 — Summarize Route C. Minimal inputs: </w:t>
      </w:r>
      <w:r>
        <w:rPr>
          <w:sz w:val="18"/>
        </w:rPr>
        <w:t xml:space="preserve">link times [12, 6, 8]; capacities [70, 83, 90].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26 min; bottleneck capacity = 70.</w:t>
      </w:r>
    </w:p>
    <w:p>
      <w:pPr>
        <w:pStyle w:val="Subproblem"/>
        <w:keepLines w:val="false"/>
        <w:rPr/>
      </w:pPr>
      <w:r>
        <w:rPr>
          <w:b/>
          <w:sz w:val="18"/>
        </w:rPr>
        <w:t xml:space="preserve">SP6 — Apply hard feasibility constraints. Minimal inputs: </w:t>
      </w:r>
      <w:r>
        <w:rPr>
          <w:sz w:val="18"/>
        </w:rPr>
        <w:t xml:space="preserve">route summaries; demand 67; max time 45.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26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7.1.8 — Uncertainty and Robustness</w:t>
      </w:r>
    </w:p>
    <w:p>
      <w:pPr>
        <w:pStyle w:val="Normal"/>
        <w:rPr/>
      </w:pPr>
      <w:r>
        <w:rPr>
          <w:b/>
          <w:sz w:val="18"/>
        </w:rPr>
        <w:t xml:space="preserve">Scenario. </w:t>
      </w:r>
      <w:r>
        <w:rPr>
          <w:sz w:val="18"/>
        </w:rPr>
        <w:t>In evaluating several sources about the same claim, expected demand is 116 sources, but forecast error is estimated at ±8%. The policy adds a further 5% safety margin to the high forecast before selecting capacity. Option A provides capacity 147 for cost 117; Option B provides capacity 175 for cost 136.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116;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106.7.</w:t>
      </w:r>
    </w:p>
    <w:p>
      <w:pPr>
        <w:pStyle w:val="Subproblem"/>
        <w:keepLines w:val="false"/>
        <w:rPr/>
      </w:pPr>
      <w:r>
        <w:rPr>
          <w:b/>
          <w:sz w:val="18"/>
        </w:rPr>
        <w:t xml:space="preserve">SP2 — Compute the high forecast. Minimal inputs: </w:t>
      </w:r>
      <w:r>
        <w:rPr>
          <w:sz w:val="18"/>
        </w:rPr>
        <w:t xml:space="preserve">base 116;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125.3.</w:t>
      </w:r>
    </w:p>
    <w:p>
      <w:pPr>
        <w:pStyle w:val="Subproblem"/>
        <w:keepLines w:val="false"/>
        <w:rPr/>
      </w:pPr>
      <w:r>
        <w:rPr>
          <w:b/>
          <w:sz w:val="18"/>
        </w:rPr>
        <w:t xml:space="preserve">SP3 — Apply the safety policy. Minimal inputs: </w:t>
      </w:r>
      <w:r>
        <w:rPr>
          <w:sz w:val="18"/>
        </w:rPr>
        <w:t xml:space="preserve">high forecast 125.3;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131.5.</w:t>
      </w:r>
    </w:p>
    <w:p>
      <w:pPr>
        <w:pStyle w:val="Subproblem"/>
        <w:keepLines w:val="false"/>
        <w:rPr/>
      </w:pPr>
      <w:r>
        <w:rPr>
          <w:b/>
          <w:sz w:val="18"/>
        </w:rPr>
        <w:t xml:space="preserve">SP4 — Test Option A capacity. Minimal inputs: </w:t>
      </w:r>
      <w:r>
        <w:rPr>
          <w:sz w:val="18"/>
        </w:rPr>
        <w:t xml:space="preserve">A capacity 147; robust requirement 131.5.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117 to the final comparison if feasible.</w:t>
      </w:r>
    </w:p>
    <w:p>
      <w:pPr>
        <w:pStyle w:val="Subproblem"/>
        <w:keepLines w:val="false"/>
        <w:rPr/>
      </w:pPr>
      <w:r>
        <w:rPr>
          <w:b/>
          <w:sz w:val="18"/>
        </w:rPr>
        <w:t xml:space="preserve">SP6 — Test Option B capacity. Minimal inputs: </w:t>
      </w:r>
      <w:r>
        <w:rPr>
          <w:sz w:val="18"/>
        </w:rPr>
        <w:t xml:space="preserve">B capacity 175; robust requirement 131.5.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136 to the final comparison.</w:t>
      </w:r>
    </w:p>
    <w:p>
      <w:pPr>
        <w:pStyle w:val="Subproblem"/>
        <w:keepLines w:val="false"/>
        <w:rPr/>
      </w:pPr>
      <w:r>
        <w:rPr>
          <w:b/>
          <w:sz w:val="18"/>
        </w:rPr>
        <w:t xml:space="preserve">SP8 — Choose the robust low-cost option. Minimal inputs: </w:t>
      </w:r>
      <w:r>
        <w:rPr>
          <w:sz w:val="18"/>
        </w:rPr>
        <w:t xml:space="preserve">A feasible=True, cost=117; B feasible=True, cost=136.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131.5,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7.1.9 — Ten-Part Integrated Decomposition</w:t>
      </w:r>
    </w:p>
    <w:p>
      <w:pPr>
        <w:pStyle w:val="Normal"/>
        <w:rPr/>
      </w:pPr>
      <w:r>
        <w:rPr>
          <w:b/>
          <w:sz w:val="18"/>
        </w:rPr>
        <w:t xml:space="preserve">Scenario. </w:t>
      </w:r>
      <w:r>
        <w:rPr>
          <w:sz w:val="18"/>
        </w:rPr>
        <w:t>In evaluating several sources about the same claim, a plan starts from 129 local units of sources. Convert by 1.25 to standard units, then allow 8% process loss. Each batch handles 29 standard units. Up to 2 batches can run in parallel, each wave taking 9 minutes. Setup takes 16 minutes and a mandatory buffer adds 8 minutes. There are at most 9 batch slots. Cost is 78 fixed plus 0.91 per pre-loss standard unit. The deadline is 70 minutes and the budget is 212.72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129;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161.2 standard units.</w:t>
      </w:r>
    </w:p>
    <w:p>
      <w:pPr>
        <w:pStyle w:val="Subproblem"/>
        <w:keepLines w:val="false"/>
        <w:rPr/>
      </w:pPr>
      <w:r>
        <w:rPr>
          <w:b/>
          <w:sz w:val="18"/>
        </w:rPr>
        <w:t xml:space="preserve">SP2 — Compute pre-loss input demand. Minimal inputs: </w:t>
      </w:r>
      <w:r>
        <w:rPr>
          <w:sz w:val="18"/>
        </w:rPr>
        <w:t xml:space="preserve">final standard requirement 161.2;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175.3 standard units must enter the process.</w:t>
      </w:r>
    </w:p>
    <w:p>
      <w:pPr>
        <w:pStyle w:val="Subproblem"/>
        <w:keepLines w:val="false"/>
        <w:rPr/>
      </w:pPr>
      <w:r>
        <w:rPr>
          <w:b/>
          <w:sz w:val="18"/>
        </w:rPr>
        <w:t xml:space="preserve">SP3 — Convert demand to batches. Minimal inputs: </w:t>
      </w:r>
      <w:r>
        <w:rPr>
          <w:sz w:val="18"/>
        </w:rPr>
        <w:t xml:space="preserve">input demand 175.3;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36 minutes active processing.</w:t>
      </w:r>
    </w:p>
    <w:p>
      <w:pPr>
        <w:pStyle w:val="Subproblem"/>
        <w:keepLines w:val="false"/>
        <w:rPr/>
      </w:pPr>
      <w:r>
        <w:rPr>
          <w:b/>
          <w:sz w:val="18"/>
        </w:rPr>
        <w:t xml:space="preserve">SP6 — Compute total safe elapsed time. Minimal inputs: </w:t>
      </w:r>
      <w:r>
        <w:rPr>
          <w:sz w:val="18"/>
        </w:rPr>
        <w:t xml:space="preserve">active 36; setup 16;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60 minutes total.</w:t>
      </w:r>
    </w:p>
    <w:p>
      <w:pPr>
        <w:pStyle w:val="Subproblem"/>
        <w:keepLines w:val="false"/>
        <w:rPr/>
      </w:pPr>
      <w:r>
        <w:rPr>
          <w:b/>
          <w:sz w:val="18"/>
        </w:rPr>
        <w:t xml:space="preserve">SP7 — Compute total cost. Minimal inputs: </w:t>
      </w:r>
      <w:r>
        <w:rPr>
          <w:sz w:val="18"/>
        </w:rPr>
        <w:t xml:space="preserve">fixed 78; variable rate 0.91; pre-loss input 175.3.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237.72 units.</w:t>
      </w:r>
    </w:p>
    <w:p>
      <w:pPr>
        <w:pStyle w:val="Subproblem"/>
        <w:keepLines w:val="false"/>
        <w:rPr/>
      </w:pPr>
      <w:r>
        <w:rPr>
          <w:b/>
          <w:sz w:val="18"/>
        </w:rPr>
        <w:t xml:space="preserve">SP8 — Check physical capacity. Minimal inputs: </w:t>
      </w:r>
      <w:r>
        <w:rPr>
          <w:sz w:val="18"/>
        </w:rPr>
        <w:t xml:space="preserve">required batches 7;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60 vs deadline 70; cost 237.72 vs budget 212.72.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175.3 pre-loss standard units, 7 batches, 60 minutes, and 237.72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7.1.10 — Atomic Case: One Constraint Core</w:t>
      </w:r>
    </w:p>
    <w:p>
      <w:pPr>
        <w:pStyle w:val="Normal"/>
        <w:rPr/>
      </w:pPr>
      <w:r>
        <w:rPr>
          <w:b/>
          <w:sz w:val="18"/>
        </w:rPr>
        <w:t xml:space="preserve">Scenario. </w:t>
      </w:r>
      <w:r>
        <w:rPr>
          <w:sz w:val="18"/>
        </w:rPr>
        <w:t>In evaluating several sources about the same claim, one integer decision x specifies the number of sources to authorize. The rules are written in different places: x must be at least 98; it must not exceed 111; operations require x to be a multiple of 8; and a resource limit of 106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x≥98; x≤111; x multiple of 8; resource rule x≤106−2=104.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[98, 104]. The only multiple of 8 in that interval is x=104.</w:t>
      </w:r>
    </w:p>
    <w:p>
      <w:pPr>
        <w:pStyle w:val="Normal"/>
        <w:rPr/>
      </w:pPr>
      <w:r>
        <w:rPr>
          <w:b/>
          <w:sz w:val="18"/>
        </w:rPr>
        <w:t xml:space="preserve">Combined answer. </w:t>
      </w:r>
      <w:r>
        <w:rPr>
          <w:sz w:val="18"/>
        </w:rPr>
        <w:t>The best representation is a single constraint-satisfaction subproblem, yielding x=104.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7.2 Correlation and Causation</w:t>
      </w:r>
    </w:p>
    <w:p>
      <w:pPr>
        <w:pStyle w:val="Normal"/>
        <w:rPr/>
      </w:pPr>
      <w:r>
        <w:rPr/>
        <w:t>Ten problems in this section apply the same structural discipline to evaluating a causal claim from observational data. Problems 5 and 10 are deliberate atomic cases; the other eight use between two and ten subproblems.</w:t>
      </w:r>
    </w:p>
    <w:p>
      <w:pPr>
        <w:pStyle w:val="ProblemTitle"/>
        <w:keepNext w:val="true"/>
        <w:rPr/>
      </w:pPr>
      <w:r>
        <w:rPr>
          <w:b/>
          <w:color w:val="1F374D"/>
          <w:sz w:val="21"/>
        </w:rPr>
        <w:t>Problem 7.2.1 — Two-Step Minimal Split</w:t>
      </w:r>
    </w:p>
    <w:p>
      <w:pPr>
        <w:pStyle w:val="Normal"/>
        <w:rPr/>
      </w:pPr>
      <w:r>
        <w:rPr>
          <w:b/>
          <w:sz w:val="18"/>
        </w:rPr>
        <w:t xml:space="preserve">Scenario. </w:t>
      </w:r>
      <w:r>
        <w:rPr>
          <w:sz w:val="18"/>
        </w:rPr>
        <w:t>In evaluating a causal claim from observational data, a team must handle 85 observations. The stated completion limit is 87 minutes. Each processing block can handle at most 8 observations, and each block takes 5 minutes. A one-time setup takes 14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85 observations; capacity 8 per block; 5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14 + 11×5 = 69 minutes.</w:t>
      </w:r>
    </w:p>
    <w:p>
      <w:pPr>
        <w:pStyle w:val="Subproblem"/>
        <w:keepLines w:val="false"/>
        <w:rPr/>
      </w:pPr>
      <w:r>
        <w:rPr>
          <w:b/>
          <w:sz w:val="18"/>
        </w:rPr>
        <w:t xml:space="preserve">SP2 — Test feasibility. Minimal inputs: </w:t>
      </w:r>
      <w:r>
        <w:rPr>
          <w:sz w:val="18"/>
        </w:rPr>
        <w:t xml:space="preserve">Computed duration 69 min; limit 87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69 ≤ 87 is true; therefore the plan is feasible.</w:t>
      </w:r>
    </w:p>
    <w:p>
      <w:pPr>
        <w:pStyle w:val="Normal"/>
        <w:rPr/>
      </w:pPr>
      <w:r>
        <w:rPr>
          <w:b/>
          <w:sz w:val="18"/>
        </w:rPr>
        <w:t xml:space="preserve">Combined answer. </w:t>
      </w:r>
      <w:r>
        <w:rPr>
          <w:sz w:val="18"/>
        </w:rPr>
        <w:t>The correct answer is yes. First compress the operational details into one number (69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7.2.2 — Competing Alternatives</w:t>
      </w:r>
    </w:p>
    <w:p>
      <w:pPr>
        <w:pStyle w:val="Normal"/>
        <w:rPr/>
      </w:pPr>
      <w:r>
        <w:rPr>
          <w:b/>
          <w:sz w:val="18"/>
        </w:rPr>
        <w:t xml:space="preserve">Scenario. </w:t>
      </w:r>
      <w:r>
        <w:rPr>
          <w:sz w:val="18"/>
        </w:rPr>
        <w:t>For evaluating a causal claim from observational data, 75 observations must be handled. Option A has a 10-minute setup, processes 9 observations per six-minute cycle, costs 27.00 units fixed plus 2.06 per item. Option B has a 6-minute setup, processes 19 per six-minute cycle, costs 28.00 units fixed plus 2.52 per item. The operation must finish within 68 minutes and cost at most 226.83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75; rate 9/cycle; cycle 6 min; setup 10; fixed cost 27; unit cost 2.06.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64 min and costs 181.25 units.</w:t>
      </w:r>
    </w:p>
    <w:p>
      <w:pPr>
        <w:pStyle w:val="Subproblem"/>
        <w:keepLines w:val="false"/>
        <w:rPr/>
      </w:pPr>
      <w:r>
        <w:rPr>
          <w:b/>
          <w:sz w:val="18"/>
        </w:rPr>
        <w:t xml:space="preserve">SP2 — Evaluate Option B. Minimal inputs: </w:t>
      </w:r>
      <w:r>
        <w:rPr>
          <w:sz w:val="18"/>
        </w:rPr>
        <w:t xml:space="preserve">workload 75; rate 19/cycle; cycle 6 min; setup 6; fixed cost 28; unit cost 2.52.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30 min and costs 216.83 units.</w:t>
      </w:r>
    </w:p>
    <w:p>
      <w:pPr>
        <w:pStyle w:val="Subproblem"/>
        <w:keepLines w:val="false"/>
        <w:rPr/>
      </w:pPr>
      <w:r>
        <w:rPr>
          <w:b/>
          <w:sz w:val="18"/>
        </w:rPr>
        <w:t xml:space="preserve">SP3 — Apply the common decision rule. Minimal inputs: </w:t>
      </w:r>
      <w:r>
        <w:rPr>
          <w:sz w:val="18"/>
        </w:rPr>
        <w:t xml:space="preserve">A summary (64 min, 181.25 units); B summary (30 min, 216.83 units); deadline 68; budget 226.83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7.2.3 — Normalization and Capacity</w:t>
      </w:r>
    </w:p>
    <w:p>
      <w:pPr>
        <w:pStyle w:val="Normal"/>
        <w:rPr/>
      </w:pPr>
      <w:r>
        <w:rPr>
          <w:b/>
          <w:sz w:val="18"/>
        </w:rPr>
        <w:t xml:space="preserve">Scenario. </w:t>
      </w:r>
      <w:r>
        <w:rPr>
          <w:sz w:val="18"/>
        </w:rPr>
        <w:t>In evaluating a causal claim from observational data, the worksheet lists a raw requirement of 50 observations in a local counting unit. One local unit corresponds to 1.25 standard units. Operational losses are estimated at 5%, so enough input must be available to deliver the final requirement after loss. Each container or service slot can supply 25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50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50×1.25 = 62.5 standard units.</w:t>
      </w:r>
    </w:p>
    <w:p>
      <w:pPr>
        <w:pStyle w:val="Subproblem"/>
        <w:keepLines w:val="false"/>
        <w:rPr/>
      </w:pPr>
      <w:r>
        <w:rPr>
          <w:b/>
          <w:sz w:val="18"/>
        </w:rPr>
        <w:t xml:space="preserve">SP2 — Compensate for expected loss. Minimal inputs: </w:t>
      </w:r>
      <w:r>
        <w:rPr>
          <w:sz w:val="18"/>
        </w:rPr>
        <w:t xml:space="preserve">standardized final requirement 62.5;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62.5/(1−0.05) = 65.8 standard units.</w:t>
      </w:r>
    </w:p>
    <w:p>
      <w:pPr>
        <w:pStyle w:val="Subproblem"/>
        <w:keepLines w:val="false"/>
        <w:rPr/>
      </w:pPr>
      <w:r>
        <w:rPr>
          <w:b/>
          <w:sz w:val="18"/>
        </w:rPr>
        <w:t xml:space="preserve">SP3 — Convert required input into discrete capacity units. Minimal inputs: </w:t>
      </w:r>
      <w:r>
        <w:rPr>
          <w:sz w:val="18"/>
        </w:rPr>
        <w:t xml:space="preserve">adjusted demand 65.8;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ceil(65.8/25) = 3 containers/slots.</w:t>
      </w:r>
    </w:p>
    <w:p>
      <w:pPr>
        <w:pStyle w:val="Subproblem"/>
        <w:keepLines w:val="false"/>
        <w:rPr/>
      </w:pPr>
      <w:r>
        <w:rPr>
          <w:b/>
          <w:sz w:val="18"/>
        </w:rPr>
        <w:t xml:space="preserve">SP4 — Check availability. Minimal inputs: </w:t>
      </w:r>
      <w:r>
        <w:rPr>
          <w:sz w:val="18"/>
        </w:rPr>
        <w:t xml:space="preserve">required 3;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9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7.2.4 — Dependency Chain and Join</w:t>
      </w:r>
    </w:p>
    <w:p>
      <w:pPr>
        <w:pStyle w:val="Normal"/>
        <w:rPr/>
      </w:pPr>
      <w:r>
        <w:rPr>
          <w:b/>
          <w:sz w:val="18"/>
        </w:rPr>
        <w:t xml:space="preserve">Scenario. </w:t>
      </w:r>
      <w:r>
        <w:rPr>
          <w:sz w:val="18"/>
        </w:rPr>
        <w:t>In evaluating a causal claim from observational data, five work packages A–E must be completed. A takes 5 minutes. B (9 min) and C (12 min) can start only after A but may then run in parallel. D (10 min) needs both B and C finished. E (5 min) follows D. A final safety or review buffer of 10 minutes is mandatory, and the completion limit is 54 minutes. The description mentions the total number of observations,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A=5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14 minutes.</w:t>
      </w:r>
    </w:p>
    <w:p>
      <w:pPr>
        <w:pStyle w:val="Subproblem"/>
        <w:keepLines w:val="false"/>
        <w:rPr/>
      </w:pPr>
      <w:r>
        <w:rPr>
          <w:b/>
          <w:sz w:val="18"/>
        </w:rPr>
        <w:t xml:space="preserve">SP3 — Compute the A→C branch. Minimal inputs: </w:t>
      </w:r>
      <w:r>
        <w:rPr>
          <w:sz w:val="18"/>
        </w:rPr>
        <w:t xml:space="preserve">A=5 min; C=12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14 and 17; D=10; E=5;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5+max(9,12)+10+5+10 = 42 minutes.</w:t>
      </w:r>
    </w:p>
    <w:p>
      <w:pPr>
        <w:pStyle w:val="Subproblem"/>
        <w:keepLines w:val="false"/>
        <w:rPr/>
      </w:pPr>
      <w:r>
        <w:rPr>
          <w:b/>
          <w:sz w:val="18"/>
        </w:rPr>
        <w:t xml:space="preserve">SP5 — Compare with the external deadline. Minimal inputs: </w:t>
      </w:r>
      <w:r>
        <w:rPr>
          <w:sz w:val="18"/>
        </w:rPr>
        <w:t xml:space="preserve">earliest safe completion 42; deadline 54.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42 ≤ 54.</w:t>
      </w:r>
    </w:p>
    <w:p>
      <w:pPr>
        <w:pStyle w:val="Normal"/>
        <w:rPr/>
      </w:pPr>
      <w:r>
        <w:rPr>
          <w:b/>
          <w:sz w:val="18"/>
        </w:rPr>
        <w:t xml:space="preserve">Combined answer. </w:t>
      </w:r>
      <w:r>
        <w:rPr>
          <w:sz w:val="18"/>
        </w:rPr>
        <w:t>The earliest safe completion time is 42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7.2.5 — Atomic Case: Coupled Objective</w:t>
      </w:r>
    </w:p>
    <w:p>
      <w:pPr>
        <w:pStyle w:val="Normal"/>
        <w:rPr/>
      </w:pPr>
      <w:r>
        <w:rPr>
          <w:b/>
          <w:sz w:val="18"/>
        </w:rPr>
        <w:t xml:space="preserve">Scenario. </w:t>
      </w:r>
      <w:r>
        <w:rPr>
          <w:sz w:val="18"/>
        </w:rPr>
        <w:t>In evaluating a causal claim from observational data, two configurations are being compared for the same observations. A costs 121 units, takes 65 minutes, and has an assessed quality score of 75/100. B costs 92 units, takes 66 minutes, and scores 86/100.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121, time 65, quality 75; B: cost 92, time 66, quality 86;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S_A=26.0; S_B=-34.0.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-34.0 versus 26.0.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7.2.6 — Evidence Tree and Elimination</w:t>
      </w:r>
    </w:p>
    <w:p>
      <w:pPr>
        <w:pStyle w:val="Normal"/>
        <w:rPr/>
      </w:pPr>
      <w:r>
        <w:rPr>
          <w:b/>
          <w:sz w:val="18"/>
        </w:rPr>
        <w:t xml:space="preserve">Scenario. </w:t>
      </w:r>
      <w:r>
        <w:rPr>
          <w:sz w:val="18"/>
        </w:rPr>
        <w:t>In evaluating a causal claim from observational data, a failure occurred while handling 95 observations. Three hypotheses are proposed: H1—insufficient capacity; H2—an ordering or dependency mistake; H3—a measurement or recording error. The capacity log shows at least 103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103.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7.2.7 — Network Routes and Bottlenecks</w:t>
      </w:r>
    </w:p>
    <w:p>
      <w:pPr>
        <w:pStyle w:val="Normal"/>
        <w:rPr/>
      </w:pPr>
      <w:r>
        <w:rPr>
          <w:b/>
          <w:sz w:val="18"/>
        </w:rPr>
        <w:t xml:space="preserve">Scenario. </w:t>
      </w:r>
      <w:r>
        <w:rPr>
          <w:sz w:val="18"/>
        </w:rPr>
        <w:t>For evaluating a causal claim from observational data, three routes can move the same observations. Each route has three sequential links. A: times [15, 14, 11] min, capacities [49, 56, 75]; B: times [6, 12, 9] min, capacities [78, 76, 55]; C: times [8, 12, 6] min, capacities [52, 86, 60]. The required flow is 52 units and total route time must not exceed 46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14,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40 minutes.</w:t>
      </w:r>
    </w:p>
    <w:p>
      <w:pPr>
        <w:pStyle w:val="Subproblem"/>
        <w:keepLines w:val="false"/>
        <w:rPr/>
      </w:pPr>
      <w:r>
        <w:rPr>
          <w:b/>
          <w:sz w:val="18"/>
        </w:rPr>
        <w:t xml:space="preserve">SP2 — Compute Route A bottleneck capacity. Minimal inputs: </w:t>
      </w:r>
      <w:r>
        <w:rPr>
          <w:sz w:val="18"/>
        </w:rPr>
        <w:t xml:space="preserve">link capacities [49, 56, 75].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min(49, 56, 75) = 49.</w:t>
      </w:r>
    </w:p>
    <w:p>
      <w:pPr>
        <w:pStyle w:val="Subproblem"/>
        <w:keepLines w:val="false"/>
        <w:rPr/>
      </w:pPr>
      <w:r>
        <w:rPr>
          <w:b/>
          <w:sz w:val="18"/>
        </w:rPr>
        <w:t xml:space="preserve">SP3 — Compute Route B time. Minimal inputs: </w:t>
      </w:r>
      <w:r>
        <w:rPr>
          <w:sz w:val="18"/>
        </w:rPr>
        <w:t xml:space="preserve">link times [6, 12,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27 minutes.</w:t>
      </w:r>
    </w:p>
    <w:p>
      <w:pPr>
        <w:pStyle w:val="Subproblem"/>
        <w:keepLines w:val="false"/>
        <w:rPr/>
      </w:pPr>
      <w:r>
        <w:rPr>
          <w:b/>
          <w:sz w:val="18"/>
        </w:rPr>
        <w:t xml:space="preserve">SP4 — Compute Route B bottleneck capacity. Minimal inputs: </w:t>
      </w:r>
      <w:r>
        <w:rPr>
          <w:sz w:val="18"/>
        </w:rPr>
        <w:t xml:space="preserve">link capacities [78, 76, 55].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min(78, 76, 55) = 55.</w:t>
      </w:r>
    </w:p>
    <w:p>
      <w:pPr>
        <w:pStyle w:val="Subproblem"/>
        <w:keepLines w:val="false"/>
        <w:rPr/>
      </w:pPr>
      <w:r>
        <w:rPr>
          <w:b/>
          <w:sz w:val="18"/>
        </w:rPr>
        <w:t xml:space="preserve">SP5 — Summarize Route C. Minimal inputs: </w:t>
      </w:r>
      <w:r>
        <w:rPr>
          <w:sz w:val="18"/>
        </w:rPr>
        <w:t xml:space="preserve">link times [8, 12, 6]; capacities [52, 86, 60].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26 min; bottleneck capacity = 52.</w:t>
      </w:r>
    </w:p>
    <w:p>
      <w:pPr>
        <w:pStyle w:val="Subproblem"/>
        <w:keepLines w:val="false"/>
        <w:rPr/>
      </w:pPr>
      <w:r>
        <w:rPr>
          <w:b/>
          <w:sz w:val="18"/>
        </w:rPr>
        <w:t xml:space="preserve">SP6 — Apply hard feasibility constraints. Minimal inputs: </w:t>
      </w:r>
      <w:r>
        <w:rPr>
          <w:sz w:val="18"/>
        </w:rPr>
        <w:t xml:space="preserve">route summaries; demand 52; max time 46.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26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7.2.8 — Uncertainty and Robustness</w:t>
      </w:r>
    </w:p>
    <w:p>
      <w:pPr>
        <w:pStyle w:val="Normal"/>
        <w:rPr/>
      </w:pPr>
      <w:r>
        <w:rPr>
          <w:b/>
          <w:sz w:val="18"/>
        </w:rPr>
        <w:t xml:space="preserve">Scenario. </w:t>
      </w:r>
      <w:r>
        <w:rPr>
          <w:sz w:val="18"/>
        </w:rPr>
        <w:t>In evaluating a causal claim from observational data, expected demand is 112 observations, but forecast error is estimated at ±10%. The policy adds a further 5% safety margin to the high forecast before selecting capacity. Option A provides capacity 132 for cost 104; Option B provides capacity 176 for cost 122.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112;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100.8.</w:t>
      </w:r>
    </w:p>
    <w:p>
      <w:pPr>
        <w:pStyle w:val="Subproblem"/>
        <w:keepLines w:val="false"/>
        <w:rPr/>
      </w:pPr>
      <w:r>
        <w:rPr>
          <w:b/>
          <w:sz w:val="18"/>
        </w:rPr>
        <w:t xml:space="preserve">SP2 — Compute the high forecast. Minimal inputs: </w:t>
      </w:r>
      <w:r>
        <w:rPr>
          <w:sz w:val="18"/>
        </w:rPr>
        <w:t xml:space="preserve">base 112;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123.2.</w:t>
      </w:r>
    </w:p>
    <w:p>
      <w:pPr>
        <w:pStyle w:val="Subproblem"/>
        <w:keepLines w:val="false"/>
        <w:rPr/>
      </w:pPr>
      <w:r>
        <w:rPr>
          <w:b/>
          <w:sz w:val="18"/>
        </w:rPr>
        <w:t xml:space="preserve">SP3 — Apply the safety policy. Minimal inputs: </w:t>
      </w:r>
      <w:r>
        <w:rPr>
          <w:sz w:val="18"/>
        </w:rPr>
        <w:t xml:space="preserve">high forecast 123.2;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129.4.</w:t>
      </w:r>
    </w:p>
    <w:p>
      <w:pPr>
        <w:pStyle w:val="Subproblem"/>
        <w:keepLines w:val="false"/>
        <w:rPr/>
      </w:pPr>
      <w:r>
        <w:rPr>
          <w:b/>
          <w:sz w:val="18"/>
        </w:rPr>
        <w:t xml:space="preserve">SP4 — Test Option A capacity. Minimal inputs: </w:t>
      </w:r>
      <w:r>
        <w:rPr>
          <w:sz w:val="18"/>
        </w:rPr>
        <w:t xml:space="preserve">A capacity 132; robust requirement 129.4.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104;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104 to the final comparison if feasible.</w:t>
      </w:r>
    </w:p>
    <w:p>
      <w:pPr>
        <w:pStyle w:val="Subproblem"/>
        <w:keepLines w:val="false"/>
        <w:rPr/>
      </w:pPr>
      <w:r>
        <w:rPr>
          <w:b/>
          <w:sz w:val="18"/>
        </w:rPr>
        <w:t xml:space="preserve">SP6 — Test Option B capacity. Minimal inputs: </w:t>
      </w:r>
      <w:r>
        <w:rPr>
          <w:sz w:val="18"/>
        </w:rPr>
        <w:t xml:space="preserve">B capacity 176; robust requirement 129.4.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122 to the final comparison.</w:t>
      </w:r>
    </w:p>
    <w:p>
      <w:pPr>
        <w:pStyle w:val="Subproblem"/>
        <w:keepLines w:val="false"/>
        <w:rPr/>
      </w:pPr>
      <w:r>
        <w:rPr>
          <w:b/>
          <w:sz w:val="18"/>
        </w:rPr>
        <w:t xml:space="preserve">SP8 — Choose the robust low-cost option. Minimal inputs: </w:t>
      </w:r>
      <w:r>
        <w:rPr>
          <w:sz w:val="18"/>
        </w:rPr>
        <w:t xml:space="preserve">A feasible=True, cost=104; B feasible=True, cost=122.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129.4,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7.2.9 — Ten-Part Integrated Decomposition</w:t>
      </w:r>
    </w:p>
    <w:p>
      <w:pPr>
        <w:pStyle w:val="Normal"/>
        <w:rPr/>
      </w:pPr>
      <w:r>
        <w:rPr>
          <w:b/>
          <w:sz w:val="18"/>
        </w:rPr>
        <w:t xml:space="preserve">Scenario. </w:t>
      </w:r>
      <w:r>
        <w:rPr>
          <w:sz w:val="18"/>
        </w:rPr>
        <w:t>In evaluating a causal claim from observational data, a plan starts from 70 local units of observations. Convert by 0.75 to standard units, then allow 12% process loss. Each batch handles 29 standard units. Up to 2 batches can run in parallel, each wave taking 6 minutes. Setup takes 8 minutes and a mandatory buffer adds 5 minutes. There are at most 7 batch slots. Cost is 79 fixed plus 1.00 per pre-loss standard unit. The deadline is 35 minutes and the budget is 113.65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70;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52.5 standard units.</w:t>
      </w:r>
    </w:p>
    <w:p>
      <w:pPr>
        <w:pStyle w:val="Subproblem"/>
        <w:keepLines w:val="false"/>
        <w:rPr/>
      </w:pPr>
      <w:r>
        <w:rPr>
          <w:b/>
          <w:sz w:val="18"/>
        </w:rPr>
        <w:t xml:space="preserve">SP2 — Compute pre-loss input demand. Minimal inputs: </w:t>
      </w:r>
      <w:r>
        <w:rPr>
          <w:sz w:val="18"/>
        </w:rPr>
        <w:t xml:space="preserve">final standard requirement 52.5;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59.7 standard units must enter the process.</w:t>
      </w:r>
    </w:p>
    <w:p>
      <w:pPr>
        <w:pStyle w:val="Subproblem"/>
        <w:keepLines w:val="false"/>
        <w:rPr/>
      </w:pPr>
      <w:r>
        <w:rPr>
          <w:b/>
          <w:sz w:val="18"/>
        </w:rPr>
        <w:t xml:space="preserve">SP3 — Convert demand to batches. Minimal inputs: </w:t>
      </w:r>
      <w:r>
        <w:rPr>
          <w:sz w:val="18"/>
        </w:rPr>
        <w:t xml:space="preserve">input demand 59.7;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8;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25 minutes total.</w:t>
      </w:r>
    </w:p>
    <w:p>
      <w:pPr>
        <w:pStyle w:val="Subproblem"/>
        <w:keepLines w:val="false"/>
        <w:rPr/>
      </w:pPr>
      <w:r>
        <w:rPr>
          <w:b/>
          <w:sz w:val="18"/>
        </w:rPr>
        <w:t xml:space="preserve">SP7 — Compute total cost. Minimal inputs: </w:t>
      </w:r>
      <w:r>
        <w:rPr>
          <w:sz w:val="18"/>
        </w:rPr>
        <w:t xml:space="preserve">fixed 79; variable rate 1.00; pre-loss input 59.7.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138.65 units.</w:t>
      </w:r>
    </w:p>
    <w:p>
      <w:pPr>
        <w:pStyle w:val="Subproblem"/>
        <w:keepLines w:val="false"/>
        <w:rPr/>
      </w:pPr>
      <w:r>
        <w:rPr>
          <w:b/>
          <w:sz w:val="18"/>
        </w:rPr>
        <w:t xml:space="preserve">SP8 — Check physical capacity. Minimal inputs: </w:t>
      </w:r>
      <w:r>
        <w:rPr>
          <w:sz w:val="18"/>
        </w:rPr>
        <w:t xml:space="preserve">required batches 3;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25 vs deadline 35; cost 138.65 vs budget 113.65.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59.7 pre-loss standard units, 3 batches, 25 minutes, and 138.65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7.2.10 — Atomic Case: One Constraint Core</w:t>
      </w:r>
    </w:p>
    <w:p>
      <w:pPr>
        <w:pStyle w:val="Normal"/>
        <w:rPr/>
      </w:pPr>
      <w:r>
        <w:rPr>
          <w:b/>
          <w:sz w:val="18"/>
        </w:rPr>
        <w:t xml:space="preserve">Scenario. </w:t>
      </w:r>
      <w:r>
        <w:rPr>
          <w:sz w:val="18"/>
        </w:rPr>
        <w:t>In evaluating a causal claim from observational data, one integer decision x specifies the number of observations to authorize. The rules are written in different places: x must be at least 29; it must not exceed 33; operations require x to be a multiple of 5; and a resource limit of 36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x≥29; x≤33; x multiple of 5; resource rule x≤36−6=30.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[29, 30]. The only multiple of 5 in that interval is x=30.</w:t>
      </w:r>
    </w:p>
    <w:p>
      <w:pPr>
        <w:pStyle w:val="Normal"/>
        <w:rPr/>
      </w:pPr>
      <w:r>
        <w:rPr>
          <w:b/>
          <w:sz w:val="18"/>
        </w:rPr>
        <w:t xml:space="preserve">Combined answer. </w:t>
      </w:r>
      <w:r>
        <w:rPr>
          <w:sz w:val="18"/>
        </w:rPr>
        <w:t>The best representation is a single constraint-satisfaction subproblem, yielding x=30.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7.3 Survey Interpretation</w:t>
      </w:r>
    </w:p>
    <w:p>
      <w:pPr>
        <w:pStyle w:val="Normal"/>
        <w:rPr/>
      </w:pPr>
      <w:r>
        <w:rPr/>
        <w:t>Ten problems in this section apply the same structural discipline to interpreting a public survey. Problems 5 and 10 are deliberate atomic cases; the other eight use between two and ten subproblems.</w:t>
      </w:r>
    </w:p>
    <w:p>
      <w:pPr>
        <w:pStyle w:val="ProblemTitle"/>
        <w:keepNext w:val="true"/>
        <w:rPr/>
      </w:pPr>
      <w:r>
        <w:rPr>
          <w:b/>
          <w:color w:val="1F374D"/>
          <w:sz w:val="21"/>
        </w:rPr>
        <w:t>Problem 7.3.1 — Two-Step Minimal Split</w:t>
      </w:r>
    </w:p>
    <w:p>
      <w:pPr>
        <w:pStyle w:val="Normal"/>
        <w:rPr/>
      </w:pPr>
      <w:r>
        <w:rPr>
          <w:b/>
          <w:sz w:val="18"/>
        </w:rPr>
        <w:t xml:space="preserve">Scenario. </w:t>
      </w:r>
      <w:r>
        <w:rPr>
          <w:sz w:val="18"/>
        </w:rPr>
        <w:t>In interpreting a public survey, a team must handle 103 responses. The stated completion limit is 44 minutes. Each processing block can handle at most 14 responses, and each block takes 3 minutes. A one-time setup takes 6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103 responses; capacity 14 per block; 3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6 + 8×3 = 30 minutes.</w:t>
      </w:r>
    </w:p>
    <w:p>
      <w:pPr>
        <w:pStyle w:val="Subproblem"/>
        <w:keepLines w:val="false"/>
        <w:rPr/>
      </w:pPr>
      <w:r>
        <w:rPr>
          <w:b/>
          <w:sz w:val="18"/>
        </w:rPr>
        <w:t xml:space="preserve">SP2 — Test feasibility. Minimal inputs: </w:t>
      </w:r>
      <w:r>
        <w:rPr>
          <w:sz w:val="18"/>
        </w:rPr>
        <w:t xml:space="preserve">Computed duration 30 min; limit 44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30 ≤ 44 is true; therefore the plan is feasible.</w:t>
      </w:r>
    </w:p>
    <w:p>
      <w:pPr>
        <w:pStyle w:val="Normal"/>
        <w:rPr/>
      </w:pPr>
      <w:r>
        <w:rPr>
          <w:b/>
          <w:sz w:val="18"/>
        </w:rPr>
        <w:t xml:space="preserve">Combined answer. </w:t>
      </w:r>
      <w:r>
        <w:rPr>
          <w:sz w:val="18"/>
        </w:rPr>
        <w:t>The correct answer is yes. First compress the operational details into one number (30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7.3.2 — Competing Alternatives</w:t>
      </w:r>
    </w:p>
    <w:p>
      <w:pPr>
        <w:pStyle w:val="Normal"/>
        <w:rPr/>
      </w:pPr>
      <w:r>
        <w:rPr>
          <w:b/>
          <w:sz w:val="18"/>
        </w:rPr>
        <w:t xml:space="preserve">Scenario. </w:t>
      </w:r>
      <w:r>
        <w:rPr>
          <w:sz w:val="18"/>
        </w:rPr>
        <w:t>For interpreting a public survey, 66 responses must be handled. Option A has a 15-minute setup, processes 15 responses per six-minute cycle, costs 47.00 units fixed plus 1.53 per item. Option B has a 7-minute setup, processes 20 per six-minute cycle, costs 37.00 units fixed plus 1.73 per item. The operation must finish within 49 minutes and cost at most 170.52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66; rate 15/cycle; cycle 6 min; setup 15; fixed cost 47; unit cost 1.53.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45 min and costs 148.10 units.</w:t>
      </w:r>
    </w:p>
    <w:p>
      <w:pPr>
        <w:pStyle w:val="Subproblem"/>
        <w:keepLines w:val="false"/>
        <w:rPr/>
      </w:pPr>
      <w:r>
        <w:rPr>
          <w:b/>
          <w:sz w:val="18"/>
        </w:rPr>
        <w:t xml:space="preserve">SP2 — Evaluate Option B. Minimal inputs: </w:t>
      </w:r>
      <w:r>
        <w:rPr>
          <w:sz w:val="18"/>
        </w:rPr>
        <w:t xml:space="preserve">workload 66; rate 20/cycle; cycle 6 min; setup 7; fixed cost 37; unit cost 1.73.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31 min and costs 151.46 units.</w:t>
      </w:r>
    </w:p>
    <w:p>
      <w:pPr>
        <w:pStyle w:val="Subproblem"/>
        <w:keepLines w:val="false"/>
        <w:rPr/>
      </w:pPr>
      <w:r>
        <w:rPr>
          <w:b/>
          <w:sz w:val="18"/>
        </w:rPr>
        <w:t xml:space="preserve">SP3 — Apply the common decision rule. Minimal inputs: </w:t>
      </w:r>
      <w:r>
        <w:rPr>
          <w:sz w:val="18"/>
        </w:rPr>
        <w:t xml:space="preserve">A summary (45 min, 148.10 units); B summary (31 min, 151.46 units); deadline 49; budget 170.52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7.3.3 — Normalization and Capacity</w:t>
      </w:r>
    </w:p>
    <w:p>
      <w:pPr>
        <w:pStyle w:val="Normal"/>
        <w:rPr/>
      </w:pPr>
      <w:r>
        <w:rPr>
          <w:b/>
          <w:sz w:val="18"/>
        </w:rPr>
        <w:t xml:space="preserve">Scenario. </w:t>
      </w:r>
      <w:r>
        <w:rPr>
          <w:sz w:val="18"/>
        </w:rPr>
        <w:t>In interpreting a public survey, the worksheet lists a raw requirement of 73 responses in a local counting unit. One local unit corresponds to 2 standard units. Operational losses are estimated at 5%, so enough input must be available to deliver the final requirement after loss. Each container or service slot can supply 27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73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73×2 = 146.0 standard units.</w:t>
      </w:r>
    </w:p>
    <w:p>
      <w:pPr>
        <w:pStyle w:val="Subproblem"/>
        <w:keepLines w:val="false"/>
        <w:rPr/>
      </w:pPr>
      <w:r>
        <w:rPr>
          <w:b/>
          <w:sz w:val="18"/>
        </w:rPr>
        <w:t xml:space="preserve">SP2 — Compensate for expected loss. Minimal inputs: </w:t>
      </w:r>
      <w:r>
        <w:rPr>
          <w:sz w:val="18"/>
        </w:rPr>
        <w:t xml:space="preserve">standardized final requirement 146.0;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146.0/(1−0.05) = 153.7 standard units.</w:t>
      </w:r>
    </w:p>
    <w:p>
      <w:pPr>
        <w:pStyle w:val="Subproblem"/>
        <w:keepLines w:val="false"/>
        <w:rPr/>
      </w:pPr>
      <w:r>
        <w:rPr>
          <w:b/>
          <w:sz w:val="18"/>
        </w:rPr>
        <w:t xml:space="preserve">SP3 — Convert required input into discrete capacity units. Minimal inputs: </w:t>
      </w:r>
      <w:r>
        <w:rPr>
          <w:sz w:val="18"/>
        </w:rPr>
        <w:t xml:space="preserve">adjusted demand 153.7; capacity 27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ceil(153.7/27)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7.3.4 — Dependency Chain and Join</w:t>
      </w:r>
    </w:p>
    <w:p>
      <w:pPr>
        <w:pStyle w:val="Normal"/>
        <w:rPr/>
      </w:pPr>
      <w:r>
        <w:rPr>
          <w:b/>
          <w:sz w:val="18"/>
        </w:rPr>
        <w:t xml:space="preserve">Scenario. </w:t>
      </w:r>
      <w:r>
        <w:rPr>
          <w:sz w:val="18"/>
        </w:rPr>
        <w:t>In interpreting a public survey, five work packages A–E must be completed. A takes 13 minutes. B (14 min) and C (17 min) can start only after A but may then run in parallel. D (9 min) needs both B and C finished. E (8 min) follows D. A final safety or review buffer of 6 minutes is mandatory, and the completion limit is 61 minutes. The description mentions the total number of responses,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A=13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30 minutes.</w:t>
      </w:r>
    </w:p>
    <w:p>
      <w:pPr>
        <w:pStyle w:val="Subproblem"/>
        <w:keepLines w:val="false"/>
        <w:rPr/>
      </w:pPr>
      <w:r>
        <w:rPr>
          <w:b/>
          <w:sz w:val="18"/>
        </w:rPr>
        <w:t xml:space="preserve">SP4 — Resolve the join and finish the chain. Minimal inputs: </w:t>
      </w:r>
      <w:r>
        <w:rPr>
          <w:sz w:val="18"/>
        </w:rPr>
        <w:t xml:space="preserve">branch completion times 27 and 30; D=9; E=8;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13+max(14,17)+9+8+6 = 53 minutes.</w:t>
      </w:r>
    </w:p>
    <w:p>
      <w:pPr>
        <w:pStyle w:val="Subproblem"/>
        <w:keepLines w:val="false"/>
        <w:rPr/>
      </w:pPr>
      <w:r>
        <w:rPr>
          <w:b/>
          <w:sz w:val="18"/>
        </w:rPr>
        <w:t xml:space="preserve">SP5 — Compare with the external deadline. Minimal inputs: </w:t>
      </w:r>
      <w:r>
        <w:rPr>
          <w:sz w:val="18"/>
        </w:rPr>
        <w:t xml:space="preserve">earliest safe completion 53; deadline 61.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53 ≤ 61.</w:t>
      </w:r>
    </w:p>
    <w:p>
      <w:pPr>
        <w:pStyle w:val="Normal"/>
        <w:rPr/>
      </w:pPr>
      <w:r>
        <w:rPr>
          <w:b/>
          <w:sz w:val="18"/>
        </w:rPr>
        <w:t xml:space="preserve">Combined answer. </w:t>
      </w:r>
      <w:r>
        <w:rPr>
          <w:sz w:val="18"/>
        </w:rPr>
        <w:t>The earliest safe completion time is 53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7.3.5 — Atomic Case: Coupled Objective</w:t>
      </w:r>
    </w:p>
    <w:p>
      <w:pPr>
        <w:pStyle w:val="Normal"/>
        <w:rPr/>
      </w:pPr>
      <w:r>
        <w:rPr>
          <w:b/>
          <w:sz w:val="18"/>
        </w:rPr>
        <w:t xml:space="preserve">Scenario. </w:t>
      </w:r>
      <w:r>
        <w:rPr>
          <w:sz w:val="18"/>
        </w:rPr>
        <w:t>In interpreting a public survey, two configurations are being compared for the same responses. A costs 105 units, takes 71 minutes, and has an assessed quality score of 71/100. B costs 102 units, takes 58 minutes, and scores 78/100.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105, time 71, quality 71; B: cost 102, time 58, quality 78;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S_A=105.0; S_B=62.0.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62.0 versus 105.0.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7.3.6 — Evidence Tree and Elimination</w:t>
      </w:r>
    </w:p>
    <w:p>
      <w:pPr>
        <w:pStyle w:val="Normal"/>
        <w:rPr/>
      </w:pPr>
      <w:r>
        <w:rPr>
          <w:b/>
          <w:sz w:val="18"/>
        </w:rPr>
        <w:t xml:space="preserve">Scenario. </w:t>
      </w:r>
      <w:r>
        <w:rPr>
          <w:sz w:val="18"/>
        </w:rPr>
        <w:t>In interpreting a public survey, a failure occurred while handling 65 responses. Three hypotheses are proposed: H1—insufficient capacity; H2—an ordering or dependency mistake; H3—a measurement or recording error. The capacity log shows at least 74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65; logged capacity at least 74.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7.3.7 — Network Routes and Bottlenecks</w:t>
      </w:r>
    </w:p>
    <w:p>
      <w:pPr>
        <w:pStyle w:val="Normal"/>
        <w:rPr/>
      </w:pPr>
      <w:r>
        <w:rPr>
          <w:b/>
          <w:sz w:val="18"/>
        </w:rPr>
        <w:t xml:space="preserve">Scenario. </w:t>
      </w:r>
      <w:r>
        <w:rPr>
          <w:sz w:val="18"/>
        </w:rPr>
        <w:t>For interpreting a public survey, three routes can move the same responses. Each route has three sequential links. A: times [8, 18, 16] min, capacities [79, 61, 91]; B: times [15, 16, 18] min, capacities [87, 35, 36]; C: times [11, 8, 10] min, capacities [69, 84, 35]. The required flow is 46 units and total route time must not exceed 45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18,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42 minutes.</w:t>
      </w:r>
    </w:p>
    <w:p>
      <w:pPr>
        <w:pStyle w:val="Subproblem"/>
        <w:keepLines w:val="false"/>
        <w:rPr/>
      </w:pPr>
      <w:r>
        <w:rPr>
          <w:b/>
          <w:sz w:val="18"/>
        </w:rPr>
        <w:t xml:space="preserve">SP2 — Compute Route A bottleneck capacity. Minimal inputs: </w:t>
      </w:r>
      <w:r>
        <w:rPr>
          <w:sz w:val="18"/>
        </w:rPr>
        <w:t xml:space="preserve">link capacities [79, 61, 91].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min(79, 61, 91) = 61.</w:t>
      </w:r>
    </w:p>
    <w:p>
      <w:pPr>
        <w:pStyle w:val="Subproblem"/>
        <w:keepLines w:val="false"/>
        <w:rPr/>
      </w:pPr>
      <w:r>
        <w:rPr>
          <w:b/>
          <w:sz w:val="18"/>
        </w:rPr>
        <w:t xml:space="preserve">SP3 — Compute Route B time. Minimal inputs: </w:t>
      </w:r>
      <w:r>
        <w:rPr>
          <w:sz w:val="18"/>
        </w:rPr>
        <w:t xml:space="preserve">link times [15, 16,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49 minutes.</w:t>
      </w:r>
    </w:p>
    <w:p>
      <w:pPr>
        <w:pStyle w:val="Subproblem"/>
        <w:keepLines w:val="false"/>
        <w:rPr/>
      </w:pPr>
      <w:r>
        <w:rPr>
          <w:b/>
          <w:sz w:val="18"/>
        </w:rPr>
        <w:t xml:space="preserve">SP4 — Compute Route B bottleneck capacity. Minimal inputs: </w:t>
      </w:r>
      <w:r>
        <w:rPr>
          <w:sz w:val="18"/>
        </w:rPr>
        <w:t xml:space="preserve">link capacities [87, 35,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min(87, 35, 36) = 35.</w:t>
      </w:r>
    </w:p>
    <w:p>
      <w:pPr>
        <w:pStyle w:val="Subproblem"/>
        <w:keepLines w:val="false"/>
        <w:rPr/>
      </w:pPr>
      <w:r>
        <w:rPr>
          <w:b/>
          <w:sz w:val="18"/>
        </w:rPr>
        <w:t xml:space="preserve">SP5 — Summarize Route C. Minimal inputs: </w:t>
      </w:r>
      <w:r>
        <w:rPr>
          <w:sz w:val="18"/>
        </w:rPr>
        <w:t xml:space="preserve">link times [11, 8, 10]; capacities [69, 84, 35].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29 min; bottleneck capacity = 35.</w:t>
      </w:r>
    </w:p>
    <w:p>
      <w:pPr>
        <w:pStyle w:val="Subproblem"/>
        <w:keepLines w:val="false"/>
        <w:rPr/>
      </w:pPr>
      <w:r>
        <w:rPr>
          <w:b/>
          <w:sz w:val="18"/>
        </w:rPr>
        <w:t xml:space="preserve">SP6 — Apply hard feasibility constraints. Minimal inputs: </w:t>
      </w:r>
      <w:r>
        <w:rPr>
          <w:sz w:val="18"/>
        </w:rPr>
        <w:t xml:space="preserve">route summaries; demand 46; max time 45.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42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7.3.8 — Uncertainty and Robustness</w:t>
      </w:r>
    </w:p>
    <w:p>
      <w:pPr>
        <w:pStyle w:val="Normal"/>
        <w:rPr/>
      </w:pPr>
      <w:r>
        <w:rPr>
          <w:b/>
          <w:sz w:val="18"/>
        </w:rPr>
        <w:t xml:space="preserve">Scenario. </w:t>
      </w:r>
      <w:r>
        <w:rPr>
          <w:sz w:val="18"/>
        </w:rPr>
        <w:t>In interpreting a public survey, expected demand is 61 responses, but forecast error is estimated at ±10%. The policy adds a further 5% safety margin to the high forecast before selecting capacity. Option A provides capacity 67 for cost 117; Option B provides capacity 93 for cost 138.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61;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54.9.</w:t>
      </w:r>
    </w:p>
    <w:p>
      <w:pPr>
        <w:pStyle w:val="Subproblem"/>
        <w:keepLines w:val="false"/>
        <w:rPr/>
      </w:pPr>
      <w:r>
        <w:rPr>
          <w:b/>
          <w:sz w:val="18"/>
        </w:rPr>
        <w:t xml:space="preserve">SP2 — Compute the high forecast. Minimal inputs: </w:t>
      </w:r>
      <w:r>
        <w:rPr>
          <w:sz w:val="18"/>
        </w:rPr>
        <w:t xml:space="preserve">base 61;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67.1.</w:t>
      </w:r>
    </w:p>
    <w:p>
      <w:pPr>
        <w:pStyle w:val="Subproblem"/>
        <w:keepLines w:val="false"/>
        <w:rPr/>
      </w:pPr>
      <w:r>
        <w:rPr>
          <w:b/>
          <w:sz w:val="18"/>
        </w:rPr>
        <w:t xml:space="preserve">SP3 — Apply the safety policy. Minimal inputs: </w:t>
      </w:r>
      <w:r>
        <w:rPr>
          <w:sz w:val="18"/>
        </w:rPr>
        <w:t xml:space="preserve">high forecast 67.1;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70.5.</w:t>
      </w:r>
    </w:p>
    <w:p>
      <w:pPr>
        <w:pStyle w:val="Subproblem"/>
        <w:keepLines w:val="false"/>
        <w:rPr/>
      </w:pPr>
      <w:r>
        <w:rPr>
          <w:b/>
          <w:sz w:val="18"/>
        </w:rPr>
        <w:t xml:space="preserve">SP4 — Test Option A capacity. Minimal inputs: </w:t>
      </w:r>
      <w:r>
        <w:rPr>
          <w:sz w:val="18"/>
        </w:rPr>
        <w:t xml:space="preserve">A capacity 67; robust requirement 70.5.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117 to the final comparison if feasible.</w:t>
      </w:r>
    </w:p>
    <w:p>
      <w:pPr>
        <w:pStyle w:val="Subproblem"/>
        <w:keepLines w:val="false"/>
        <w:rPr/>
      </w:pPr>
      <w:r>
        <w:rPr>
          <w:b/>
          <w:sz w:val="18"/>
        </w:rPr>
        <w:t xml:space="preserve">SP6 — Test Option B capacity. Minimal inputs: </w:t>
      </w:r>
      <w:r>
        <w:rPr>
          <w:sz w:val="18"/>
        </w:rPr>
        <w:t xml:space="preserve">B capacity 93; robust requirement 70.5.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138 to the final comparison.</w:t>
      </w:r>
    </w:p>
    <w:p>
      <w:pPr>
        <w:pStyle w:val="Subproblem"/>
        <w:keepLines w:val="false"/>
        <w:rPr/>
      </w:pPr>
      <w:r>
        <w:rPr>
          <w:b/>
          <w:sz w:val="18"/>
        </w:rPr>
        <w:t xml:space="preserve">SP8 — Choose the robust low-cost option. Minimal inputs: </w:t>
      </w:r>
      <w:r>
        <w:rPr>
          <w:sz w:val="18"/>
        </w:rPr>
        <w:t xml:space="preserve">A feasible=False, cost=117; B feasible=True, cost=138.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70.5,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7.3.9 — Ten-Part Integrated Decomposition</w:t>
      </w:r>
    </w:p>
    <w:p>
      <w:pPr>
        <w:pStyle w:val="Normal"/>
        <w:rPr/>
      </w:pPr>
      <w:r>
        <w:rPr>
          <w:b/>
          <w:sz w:val="18"/>
        </w:rPr>
        <w:t xml:space="preserve">Scenario. </w:t>
      </w:r>
      <w:r>
        <w:rPr>
          <w:sz w:val="18"/>
        </w:rPr>
        <w:t>In interpreting a public survey, a plan starts from 80 local units of responses. Convert by 1 to standard units, then allow 8% process loss. Each batch handles 16 standard units. Up to 1 batches can run in parallel, each wave taking 8 minutes. Setup takes 10 minutes and a mandatory buffer adds 12 minutes. There are at most 8 batch slots. Cost is 78 fixed plus 1.93 per pre-loss standard unit. The deadline is 75 minutes and the budget is 305.48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80;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80.0 standard units.</w:t>
      </w:r>
    </w:p>
    <w:p>
      <w:pPr>
        <w:pStyle w:val="Subproblem"/>
        <w:keepLines w:val="false"/>
        <w:rPr/>
      </w:pPr>
      <w:r>
        <w:rPr>
          <w:b/>
          <w:sz w:val="18"/>
        </w:rPr>
        <w:t xml:space="preserve">SP2 — Compute pre-loss input demand. Minimal inputs: </w:t>
      </w:r>
      <w:r>
        <w:rPr>
          <w:sz w:val="18"/>
        </w:rPr>
        <w:t xml:space="preserve">final standard requirement 80.0;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87.0 standard units must enter the process.</w:t>
      </w:r>
    </w:p>
    <w:p>
      <w:pPr>
        <w:pStyle w:val="Subproblem"/>
        <w:keepLines w:val="false"/>
        <w:rPr/>
      </w:pPr>
      <w:r>
        <w:rPr>
          <w:b/>
          <w:sz w:val="18"/>
        </w:rPr>
        <w:t xml:space="preserve">SP3 — Convert demand to batches. Minimal inputs: </w:t>
      </w:r>
      <w:r>
        <w:rPr>
          <w:sz w:val="18"/>
        </w:rPr>
        <w:t xml:space="preserve">input demand 87.0; 16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48 minutes active processing.</w:t>
      </w:r>
    </w:p>
    <w:p>
      <w:pPr>
        <w:pStyle w:val="Subproblem"/>
        <w:keepLines w:val="false"/>
        <w:rPr/>
      </w:pPr>
      <w:r>
        <w:rPr>
          <w:b/>
          <w:sz w:val="18"/>
        </w:rPr>
        <w:t xml:space="preserve">SP6 — Compute total safe elapsed time. Minimal inputs: </w:t>
      </w:r>
      <w:r>
        <w:rPr>
          <w:sz w:val="18"/>
        </w:rPr>
        <w:t xml:space="preserve">active 48; setup 10;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70 minutes total.</w:t>
      </w:r>
    </w:p>
    <w:p>
      <w:pPr>
        <w:pStyle w:val="Subproblem"/>
        <w:keepLines w:val="false"/>
        <w:rPr/>
      </w:pPr>
      <w:r>
        <w:rPr>
          <w:b/>
          <w:sz w:val="18"/>
        </w:rPr>
        <w:t xml:space="preserve">SP7 — Compute total cost. Minimal inputs: </w:t>
      </w:r>
      <w:r>
        <w:rPr>
          <w:sz w:val="18"/>
        </w:rPr>
        <w:t xml:space="preserve">fixed 78; variable rate 1.93; pre-loss input 87.0.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245.48 units.</w:t>
      </w:r>
    </w:p>
    <w:p>
      <w:pPr>
        <w:pStyle w:val="Subproblem"/>
        <w:keepLines w:val="false"/>
        <w:rPr/>
      </w:pPr>
      <w:r>
        <w:rPr>
          <w:b/>
          <w:sz w:val="18"/>
        </w:rPr>
        <w:t xml:space="preserve">SP8 — Check physical capacity. Minimal inputs: </w:t>
      </w:r>
      <w:r>
        <w:rPr>
          <w:sz w:val="18"/>
        </w:rPr>
        <w:t xml:space="preserve">required batches 6;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70 vs deadline 75; cost 245.48 vs budget 305.48.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87.0 pre-loss standard units, 6 batches, 70 minutes, and 245.48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7.3.10 — Atomic Case: One Constraint Core</w:t>
      </w:r>
    </w:p>
    <w:p>
      <w:pPr>
        <w:pStyle w:val="Normal"/>
        <w:rPr/>
      </w:pPr>
      <w:r>
        <w:rPr>
          <w:b/>
          <w:sz w:val="18"/>
        </w:rPr>
        <w:t xml:space="preserve">Scenario. </w:t>
      </w:r>
      <w:r>
        <w:rPr>
          <w:sz w:val="18"/>
        </w:rPr>
        <w:t>In interpreting a public survey, one integer decision x specifies the number of responses to authorize. The rules are written in different places: x must be at least 39; it must not exceed 41; operations require x to be a multiple of 4; and a resource limit of 43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x≥39; x≤41; x multiple of 4; resource rule x≤43−3=40.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[39, 40]. The only multiple of 4 in that interval is x=40.</w:t>
      </w:r>
    </w:p>
    <w:p>
      <w:pPr>
        <w:pStyle w:val="Normal"/>
        <w:rPr/>
      </w:pPr>
      <w:r>
        <w:rPr>
          <w:b/>
          <w:sz w:val="18"/>
        </w:rPr>
        <w:t xml:space="preserve">Combined answer. </w:t>
      </w:r>
      <w:r>
        <w:rPr>
          <w:sz w:val="18"/>
        </w:rPr>
        <w:t>The best representation is a single constraint-satisfaction subproblem, yielding x=40.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7.4 Charts and Scales</w:t>
      </w:r>
    </w:p>
    <w:p>
      <w:pPr>
        <w:pStyle w:val="Normal"/>
        <w:rPr/>
      </w:pPr>
      <w:r>
        <w:rPr/>
        <w:t>Ten problems in this section apply the same structural discipline to reading and checking a quantitative chart. Problems 5 and 10 are deliberate atomic cases; the other eight use between two and ten subproblems.</w:t>
      </w:r>
    </w:p>
    <w:p>
      <w:pPr>
        <w:pStyle w:val="ProblemTitle"/>
        <w:keepNext w:val="true"/>
        <w:rPr/>
      </w:pPr>
      <w:r>
        <w:rPr>
          <w:b/>
          <w:color w:val="1F374D"/>
          <w:sz w:val="21"/>
        </w:rPr>
        <w:t>Problem 7.4.1 — Two-Step Minimal Split</w:t>
      </w:r>
    </w:p>
    <w:p>
      <w:pPr>
        <w:pStyle w:val="Normal"/>
        <w:rPr/>
      </w:pPr>
      <w:r>
        <w:rPr>
          <w:b/>
          <w:sz w:val="18"/>
        </w:rPr>
        <w:t xml:space="preserve">Scenario. </w:t>
      </w:r>
      <w:r>
        <w:rPr>
          <w:sz w:val="18"/>
        </w:rPr>
        <w:t>In reading and checking a quantitative chart, a team must handle 123 data points. The stated completion limit is 70 minutes. Each processing block can handle at most 13 data points, and each block takes 7 minutes. A one-time setup takes 15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123 data points; capacity 13 per block; 7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15 + 10×7 = 85 minutes.</w:t>
      </w:r>
    </w:p>
    <w:p>
      <w:pPr>
        <w:pStyle w:val="Subproblem"/>
        <w:keepLines w:val="false"/>
        <w:rPr/>
      </w:pPr>
      <w:r>
        <w:rPr>
          <w:b/>
          <w:sz w:val="18"/>
        </w:rPr>
        <w:t xml:space="preserve">SP2 — Test feasibility. Minimal inputs: </w:t>
      </w:r>
      <w:r>
        <w:rPr>
          <w:sz w:val="18"/>
        </w:rPr>
        <w:t xml:space="preserve">Computed duration 85 min; limit 70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85 ≤ 70 is false; therefore the plan is not feasible.</w:t>
      </w:r>
    </w:p>
    <w:p>
      <w:pPr>
        <w:pStyle w:val="Normal"/>
        <w:rPr/>
      </w:pPr>
      <w:r>
        <w:rPr>
          <w:b/>
          <w:sz w:val="18"/>
        </w:rPr>
        <w:t xml:space="preserve">Combined answer. </w:t>
      </w:r>
      <w:r>
        <w:rPr>
          <w:sz w:val="18"/>
        </w:rPr>
        <w:t>The correct answer is no. First compress the operational details into one number (85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7.4.2 — Competing Alternatives</w:t>
      </w:r>
    </w:p>
    <w:p>
      <w:pPr>
        <w:pStyle w:val="Normal"/>
        <w:rPr/>
      </w:pPr>
      <w:r>
        <w:rPr>
          <w:b/>
          <w:sz w:val="18"/>
        </w:rPr>
        <w:t xml:space="preserve">Scenario. </w:t>
      </w:r>
      <w:r>
        <w:rPr>
          <w:sz w:val="18"/>
        </w:rPr>
        <w:t>For reading and checking a quantitative chart, 66 data points must be handled. Option A has a 18-minute setup, processes 16 data points per six-minute cycle, costs 47.00 units fixed plus 1.58 per item. Option B has a 15-minute setup, processes 14 per six-minute cycle, costs 31.00 units fixed plus 1.20 per item. The operation must finish within 53 minutes and cost at most 161.55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66; rate 16/cycle; cycle 6 min; setup 18; fixed cost 47; unit cost 1.58.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48 min and costs 151.55 units.</w:t>
      </w:r>
    </w:p>
    <w:p>
      <w:pPr>
        <w:pStyle w:val="Subproblem"/>
        <w:keepLines w:val="false"/>
        <w:rPr/>
      </w:pPr>
      <w:r>
        <w:rPr>
          <w:b/>
          <w:sz w:val="18"/>
        </w:rPr>
        <w:t xml:space="preserve">SP2 — Evaluate Option B. Minimal inputs: </w:t>
      </w:r>
      <w:r>
        <w:rPr>
          <w:sz w:val="18"/>
        </w:rPr>
        <w:t xml:space="preserve">workload 66; rate 14/cycle; cycle 6 min; setup 15; fixed cost 31; unit cost 1.20.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45 min and costs 110.00 units.</w:t>
      </w:r>
    </w:p>
    <w:p>
      <w:pPr>
        <w:pStyle w:val="Subproblem"/>
        <w:keepLines w:val="false"/>
        <w:rPr/>
      </w:pPr>
      <w:r>
        <w:rPr>
          <w:b/>
          <w:sz w:val="18"/>
        </w:rPr>
        <w:t xml:space="preserve">SP3 — Apply the common decision rule. Minimal inputs: </w:t>
      </w:r>
      <w:r>
        <w:rPr>
          <w:sz w:val="18"/>
        </w:rPr>
        <w:t xml:space="preserve">A summary (48 min, 151.55 units); B summary (45 min, 110.00 units); deadline 53; budget 161.55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7.4.3 — Normalization and Capacity</w:t>
      </w:r>
    </w:p>
    <w:p>
      <w:pPr>
        <w:pStyle w:val="Normal"/>
        <w:rPr/>
      </w:pPr>
      <w:r>
        <w:rPr>
          <w:b/>
          <w:sz w:val="18"/>
        </w:rPr>
        <w:t xml:space="preserve">Scenario. </w:t>
      </w:r>
      <w:r>
        <w:rPr>
          <w:sz w:val="18"/>
        </w:rPr>
        <w:t>In reading and checking a quantitative chart, the worksheet lists a raw requirement of 97 data points in a local counting unit. One local unit corresponds to 0.5 standard units. Operational losses are estimated at 8%, so enough input must be available to deliver the final requirement after loss. Each container or service slot can supply 14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97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97×0.5 = 48.5 standard units.</w:t>
      </w:r>
    </w:p>
    <w:p>
      <w:pPr>
        <w:pStyle w:val="Subproblem"/>
        <w:keepLines w:val="false"/>
        <w:rPr/>
      </w:pPr>
      <w:r>
        <w:rPr>
          <w:b/>
          <w:sz w:val="18"/>
        </w:rPr>
        <w:t xml:space="preserve">SP2 — Compensate for expected loss. Minimal inputs: </w:t>
      </w:r>
      <w:r>
        <w:rPr>
          <w:sz w:val="18"/>
        </w:rPr>
        <w:t xml:space="preserve">standardized final requirement 48.5;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48.5/(1−0.08) = 52.7 standard units.</w:t>
      </w:r>
    </w:p>
    <w:p>
      <w:pPr>
        <w:pStyle w:val="Subproblem"/>
        <w:keepLines w:val="false"/>
        <w:rPr/>
      </w:pPr>
      <w:r>
        <w:rPr>
          <w:b/>
          <w:sz w:val="18"/>
        </w:rPr>
        <w:t xml:space="preserve">SP3 — Convert required input into discrete capacity units. Minimal inputs: </w:t>
      </w:r>
      <w:r>
        <w:rPr>
          <w:sz w:val="18"/>
        </w:rPr>
        <w:t xml:space="preserve">adjusted demand 52.7;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ceil(52.7/14) = 4 containers/slots.</w:t>
      </w:r>
    </w:p>
    <w:p>
      <w:pPr>
        <w:pStyle w:val="Subproblem"/>
        <w:keepLines w:val="false"/>
        <w:rPr/>
      </w:pPr>
      <w:r>
        <w:rPr>
          <w:b/>
          <w:sz w:val="18"/>
        </w:rPr>
        <w:t xml:space="preserve">SP4 — Check availability. Minimal inputs: </w:t>
      </w:r>
      <w:r>
        <w:rPr>
          <w:sz w:val="18"/>
        </w:rPr>
        <w:t xml:space="preserve">required 4;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4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7.4.4 — Dependency Chain and Join</w:t>
      </w:r>
    </w:p>
    <w:p>
      <w:pPr>
        <w:pStyle w:val="Normal"/>
        <w:rPr/>
      </w:pPr>
      <w:r>
        <w:rPr>
          <w:b/>
          <w:sz w:val="18"/>
        </w:rPr>
        <w:t xml:space="preserve">Scenario. </w:t>
      </w:r>
      <w:r>
        <w:rPr>
          <w:sz w:val="18"/>
        </w:rPr>
        <w:t>In reading and checking a quantitative chart, five work packages A–E must be completed. A takes 10 minutes. B (14 min) and C (18 min) can start only after A but may then run in parallel. D (8 min) needs both B and C finished. E (16 min) follows D. A final safety or review buffer of 6 minutes is mandatory, and the completion limit is 62 minutes. The description mentions the total number of data points,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A=10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A=10 min; C=18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24 and 28; D=8; E=16;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10+max(14,18)+8+16+6 = 58 minutes.</w:t>
      </w:r>
    </w:p>
    <w:p>
      <w:pPr>
        <w:pStyle w:val="Subproblem"/>
        <w:keepLines w:val="false"/>
        <w:rPr/>
      </w:pPr>
      <w:r>
        <w:rPr>
          <w:b/>
          <w:sz w:val="18"/>
        </w:rPr>
        <w:t xml:space="preserve">SP5 — Compare with the external deadline. Minimal inputs: </w:t>
      </w:r>
      <w:r>
        <w:rPr>
          <w:sz w:val="18"/>
        </w:rPr>
        <w:t xml:space="preserve">earliest safe completion 58; deadline 62.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58 ≤ 62.</w:t>
      </w:r>
    </w:p>
    <w:p>
      <w:pPr>
        <w:pStyle w:val="Normal"/>
        <w:rPr/>
      </w:pPr>
      <w:r>
        <w:rPr>
          <w:b/>
          <w:sz w:val="18"/>
        </w:rPr>
        <w:t xml:space="preserve">Combined answer. </w:t>
      </w:r>
      <w:r>
        <w:rPr>
          <w:sz w:val="18"/>
        </w:rPr>
        <w:t>The earliest safe completion time is 58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7.4.5 — Atomic Case: Coupled Objective</w:t>
      </w:r>
    </w:p>
    <w:p>
      <w:pPr>
        <w:pStyle w:val="Normal"/>
        <w:rPr/>
      </w:pPr>
      <w:r>
        <w:rPr>
          <w:b/>
          <w:sz w:val="18"/>
        </w:rPr>
        <w:t xml:space="preserve">Scenario. </w:t>
      </w:r>
      <w:r>
        <w:rPr>
          <w:sz w:val="18"/>
        </w:rPr>
        <w:t>In reading and checking a quantitative chart, two configurations are being compared for the same data points. A costs 83 units, takes 57 minutes, and has an assessed quality score of 74/100. B costs 111 units, takes 71 minutes, and scores 95/100.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83, time 57, quality 74; B: cost 111, time 71, quality 95;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S_A=49.0; S_B=63.0.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49.0 versus 63.0.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7.4.6 — Evidence Tree and Elimination</w:t>
      </w:r>
    </w:p>
    <w:p>
      <w:pPr>
        <w:pStyle w:val="Normal"/>
        <w:rPr/>
      </w:pPr>
      <w:r>
        <w:rPr>
          <w:b/>
          <w:sz w:val="18"/>
        </w:rPr>
        <w:t xml:space="preserve">Scenario. </w:t>
      </w:r>
      <w:r>
        <w:rPr>
          <w:sz w:val="18"/>
        </w:rPr>
        <w:t>In reading and checking a quantitative chart, a failure occurred while handling 93 data points. Three hypotheses are proposed: H1—insufficient capacity; H2—an ordering or dependency mistake; H3—a measurement or recording error. The capacity log shows at least 104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93; logged capacity at least 104.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7.4.7 — Network Routes and Bottlenecks</w:t>
      </w:r>
    </w:p>
    <w:p>
      <w:pPr>
        <w:pStyle w:val="Normal"/>
        <w:rPr/>
      </w:pPr>
      <w:r>
        <w:rPr>
          <w:b/>
          <w:sz w:val="18"/>
        </w:rPr>
        <w:t xml:space="preserve">Scenario. </w:t>
      </w:r>
      <w:r>
        <w:rPr>
          <w:sz w:val="18"/>
        </w:rPr>
        <w:t>For reading and checking a quantitative chart, three routes can move the same data points. Each route has three sequential links. A: times [15, 18, 8] min, capacities [45, 49, 99]; B: times [13, 11, 7] min, capacities [81, 56, 65]; C: times [14, 12, 6] min, capacities [64, 65, 95]. The required flow is 48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18,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41 minutes.</w:t>
      </w:r>
    </w:p>
    <w:p>
      <w:pPr>
        <w:pStyle w:val="Subproblem"/>
        <w:keepLines w:val="false"/>
        <w:rPr/>
      </w:pPr>
      <w:r>
        <w:rPr>
          <w:b/>
          <w:sz w:val="18"/>
        </w:rPr>
        <w:t xml:space="preserve">SP2 — Compute Route A bottleneck capacity. Minimal inputs: </w:t>
      </w:r>
      <w:r>
        <w:rPr>
          <w:sz w:val="18"/>
        </w:rPr>
        <w:t xml:space="preserve">link capacities [45, 49, 99].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min(45, 49, 99) = 45.</w:t>
      </w:r>
    </w:p>
    <w:p>
      <w:pPr>
        <w:pStyle w:val="Subproblem"/>
        <w:keepLines w:val="false"/>
        <w:rPr/>
      </w:pPr>
      <w:r>
        <w:rPr>
          <w:b/>
          <w:sz w:val="18"/>
        </w:rPr>
        <w:t xml:space="preserve">SP3 — Compute Route B time. Minimal inputs: </w:t>
      </w:r>
      <w:r>
        <w:rPr>
          <w:sz w:val="18"/>
        </w:rPr>
        <w:t xml:space="preserve">link times [13, 11,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[81, 56, 65].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min(81, 56, 65) = 56.</w:t>
      </w:r>
    </w:p>
    <w:p>
      <w:pPr>
        <w:pStyle w:val="Subproblem"/>
        <w:keepLines w:val="false"/>
        <w:rPr/>
      </w:pPr>
      <w:r>
        <w:rPr>
          <w:b/>
          <w:sz w:val="18"/>
        </w:rPr>
        <w:t xml:space="preserve">SP5 — Summarize Route C. Minimal inputs: </w:t>
      </w:r>
      <w:r>
        <w:rPr>
          <w:sz w:val="18"/>
        </w:rPr>
        <w:t xml:space="preserve">link times [14, 12, 6]; capacities [64, 65, 95].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32 min; bottleneck capacity = 64.</w:t>
      </w:r>
    </w:p>
    <w:p>
      <w:pPr>
        <w:pStyle w:val="Subproblem"/>
        <w:keepLines w:val="false"/>
        <w:rPr/>
      </w:pPr>
      <w:r>
        <w:rPr>
          <w:b/>
          <w:sz w:val="18"/>
        </w:rPr>
        <w:t xml:space="preserve">SP6 — Apply hard feasibility constraints. Minimal inputs: </w:t>
      </w:r>
      <w:r>
        <w:rPr>
          <w:sz w:val="18"/>
        </w:rPr>
        <w:t xml:space="preserve">route summaries; demand 48;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31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7.4.8 — Uncertainty and Robustness</w:t>
      </w:r>
    </w:p>
    <w:p>
      <w:pPr>
        <w:pStyle w:val="Normal"/>
        <w:rPr/>
      </w:pPr>
      <w:r>
        <w:rPr>
          <w:b/>
          <w:sz w:val="18"/>
        </w:rPr>
        <w:t xml:space="preserve">Scenario. </w:t>
      </w:r>
      <w:r>
        <w:rPr>
          <w:sz w:val="18"/>
        </w:rPr>
        <w:t>In reading and checking a quantitative chart, expected demand is 87 data points, but forecast error is estimated at ±20%. The policy adds a further 8% safety margin to the high forecast before selecting capacity. Option A provides capacity 92 for cost 129; Option B provides capacity 119 for cost 164.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87;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69.6.</w:t>
      </w:r>
    </w:p>
    <w:p>
      <w:pPr>
        <w:pStyle w:val="Subproblem"/>
        <w:keepLines w:val="false"/>
        <w:rPr/>
      </w:pPr>
      <w:r>
        <w:rPr>
          <w:b/>
          <w:sz w:val="18"/>
        </w:rPr>
        <w:t xml:space="preserve">SP2 — Compute the high forecast. Minimal inputs: </w:t>
      </w:r>
      <w:r>
        <w:rPr>
          <w:sz w:val="18"/>
        </w:rPr>
        <w:t xml:space="preserve">base 87;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104.4.</w:t>
      </w:r>
    </w:p>
    <w:p>
      <w:pPr>
        <w:pStyle w:val="Subproblem"/>
        <w:keepLines w:val="false"/>
        <w:rPr/>
      </w:pPr>
      <w:r>
        <w:rPr>
          <w:b/>
          <w:sz w:val="18"/>
        </w:rPr>
        <w:t xml:space="preserve">SP3 — Apply the safety policy. Minimal inputs: </w:t>
      </w:r>
      <w:r>
        <w:rPr>
          <w:sz w:val="18"/>
        </w:rPr>
        <w:t xml:space="preserve">high forecast 104.4;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112.8.</w:t>
      </w:r>
    </w:p>
    <w:p>
      <w:pPr>
        <w:pStyle w:val="Subproblem"/>
        <w:keepLines w:val="false"/>
        <w:rPr/>
      </w:pPr>
      <w:r>
        <w:rPr>
          <w:b/>
          <w:sz w:val="18"/>
        </w:rPr>
        <w:t xml:space="preserve">SP4 — Test Option A capacity. Minimal inputs: </w:t>
      </w:r>
      <w:r>
        <w:rPr>
          <w:sz w:val="18"/>
        </w:rPr>
        <w:t xml:space="preserve">A capacity 92; robust requirement 112.8.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129 to the final comparison if feasible.</w:t>
      </w:r>
    </w:p>
    <w:p>
      <w:pPr>
        <w:pStyle w:val="Subproblem"/>
        <w:keepLines w:val="false"/>
        <w:rPr/>
      </w:pPr>
      <w:r>
        <w:rPr>
          <w:b/>
          <w:sz w:val="18"/>
        </w:rPr>
        <w:t xml:space="preserve">SP6 — Test Option B capacity. Minimal inputs: </w:t>
      </w:r>
      <w:r>
        <w:rPr>
          <w:sz w:val="18"/>
        </w:rPr>
        <w:t xml:space="preserve">B capacity 119; robust requirement 112.8.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164 to the final comparison.</w:t>
      </w:r>
    </w:p>
    <w:p>
      <w:pPr>
        <w:pStyle w:val="Subproblem"/>
        <w:keepLines w:val="false"/>
        <w:rPr/>
      </w:pPr>
      <w:r>
        <w:rPr>
          <w:b/>
          <w:sz w:val="18"/>
        </w:rPr>
        <w:t xml:space="preserve">SP8 — Choose the robust low-cost option. Minimal inputs: </w:t>
      </w:r>
      <w:r>
        <w:rPr>
          <w:sz w:val="18"/>
        </w:rPr>
        <w:t xml:space="preserve">A feasible=False, cost=129; B feasible=True, cost=164.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112.8,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7.4.9 — Ten-Part Integrated Decomposition</w:t>
      </w:r>
    </w:p>
    <w:p>
      <w:pPr>
        <w:pStyle w:val="Normal"/>
        <w:rPr/>
      </w:pPr>
      <w:r>
        <w:rPr>
          <w:b/>
          <w:sz w:val="18"/>
        </w:rPr>
        <w:t xml:space="preserve">Scenario. </w:t>
      </w:r>
      <w:r>
        <w:rPr>
          <w:sz w:val="18"/>
        </w:rPr>
        <w:t>In reading and checking a quantitative chart, a plan starts from 73 local units of data points. Convert by 1.25 to standard units, then allow 12% process loss. Each batch handles 27 standard units. Up to 2 batches can run in parallel, each wave taking 5 minutes. Setup takes 19 minutes and a mandatory buffer adds 4 minutes. There are at most 11 batch slots. Cost is 60 fixed plus 1.07 per pre-loss standard unit. The deadline is 38 minutes and the budget is 230.83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73;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91.2 standard units.</w:t>
      </w:r>
    </w:p>
    <w:p>
      <w:pPr>
        <w:pStyle w:val="Subproblem"/>
        <w:keepLines w:val="false"/>
        <w:rPr/>
      </w:pPr>
      <w:r>
        <w:rPr>
          <w:b/>
          <w:sz w:val="18"/>
        </w:rPr>
        <w:t xml:space="preserve">SP2 — Compute pre-loss input demand. Minimal inputs: </w:t>
      </w:r>
      <w:r>
        <w:rPr>
          <w:sz w:val="18"/>
        </w:rPr>
        <w:t xml:space="preserve">final standard requirement 91.2;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103.7 standard units must enter the process.</w:t>
      </w:r>
    </w:p>
    <w:p>
      <w:pPr>
        <w:pStyle w:val="Subproblem"/>
        <w:keepLines w:val="false"/>
        <w:rPr/>
      </w:pPr>
      <w:r>
        <w:rPr>
          <w:b/>
          <w:sz w:val="18"/>
        </w:rPr>
        <w:t xml:space="preserve">SP3 — Convert demand to batches. Minimal inputs: </w:t>
      </w:r>
      <w:r>
        <w:rPr>
          <w:sz w:val="18"/>
        </w:rPr>
        <w:t xml:space="preserve">input demand 103.7;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10 minutes active processing.</w:t>
      </w:r>
    </w:p>
    <w:p>
      <w:pPr>
        <w:pStyle w:val="Subproblem"/>
        <w:keepLines w:val="false"/>
        <w:rPr/>
      </w:pPr>
      <w:r>
        <w:rPr>
          <w:b/>
          <w:sz w:val="18"/>
        </w:rPr>
        <w:t xml:space="preserve">SP6 — Compute total safe elapsed time. Minimal inputs: </w:t>
      </w:r>
      <w:r>
        <w:rPr>
          <w:sz w:val="18"/>
        </w:rPr>
        <w:t xml:space="preserve">active 10; setup 19;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60; variable rate 1.07; pre-loss input 103.7.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170.83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38; cost 170.83 vs budget 230.83.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103.7 pre-loss standard units, 4 batches, 33 minutes, and 170.83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7.4.10 — Atomic Case: One Constraint Core</w:t>
      </w:r>
    </w:p>
    <w:p>
      <w:pPr>
        <w:pStyle w:val="Normal"/>
        <w:rPr/>
      </w:pPr>
      <w:r>
        <w:rPr>
          <w:b/>
          <w:sz w:val="18"/>
        </w:rPr>
        <w:t xml:space="preserve">Scenario. </w:t>
      </w:r>
      <w:r>
        <w:rPr>
          <w:sz w:val="18"/>
        </w:rPr>
        <w:t>In reading and checking a quantitative chart, one integer decision x specifies the number of data points to authorize. The rules are written in different places: x must be at least 31; it must not exceed 41; operations require x to be a multiple of 7; and a resource limit of 37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x≥31; x≤41; x multiple of 7; resource rule x≤37−2=35.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[31, 35]. The only multiple of 7 in that interval is x=35.</w:t>
      </w:r>
    </w:p>
    <w:p>
      <w:pPr>
        <w:pStyle w:val="Normal"/>
        <w:rPr/>
      </w:pPr>
      <w:r>
        <w:rPr>
          <w:b/>
          <w:sz w:val="18"/>
        </w:rPr>
        <w:t xml:space="preserve">Combined answer. </w:t>
      </w:r>
      <w:r>
        <w:rPr>
          <w:sz w:val="18"/>
        </w:rPr>
        <w:t>The best representation is a single constraint-satisfaction subproblem, yielding x=35.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7.5 Risk and Probability</w:t>
      </w:r>
    </w:p>
    <w:p>
      <w:pPr>
        <w:pStyle w:val="Normal"/>
        <w:rPr/>
      </w:pPr>
      <w:r>
        <w:rPr/>
        <w:t>Ten problems in this section apply the same structural discipline to reasoning about a probabilistic decision. Problems 5 and 10 are deliberate atomic cases; the other eight use between two and ten subproblems.</w:t>
      </w:r>
    </w:p>
    <w:p>
      <w:pPr>
        <w:pStyle w:val="ProblemTitle"/>
        <w:keepNext w:val="true"/>
        <w:rPr/>
      </w:pPr>
      <w:r>
        <w:rPr>
          <w:b/>
          <w:color w:val="1F374D"/>
          <w:sz w:val="21"/>
        </w:rPr>
        <w:t>Problem 7.5.1 — Two-Step Minimal Split</w:t>
      </w:r>
    </w:p>
    <w:p>
      <w:pPr>
        <w:pStyle w:val="Normal"/>
        <w:rPr/>
      </w:pPr>
      <w:r>
        <w:rPr>
          <w:b/>
          <w:sz w:val="18"/>
        </w:rPr>
        <w:t xml:space="preserve">Scenario. </w:t>
      </w:r>
      <w:r>
        <w:rPr>
          <w:sz w:val="18"/>
        </w:rPr>
        <w:t>In reasoning about a probabilistic decision, a team must handle 103 cases. The stated completion limit is 67 minutes. Each processing block can handle at most 13 cases, and each block takes 8 minutes. A one-time setup takes 7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103 cases; capacity 13 per block; 8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7 + 8×8 = 71 minutes.</w:t>
      </w:r>
    </w:p>
    <w:p>
      <w:pPr>
        <w:pStyle w:val="Subproblem"/>
        <w:keepLines w:val="false"/>
        <w:rPr/>
      </w:pPr>
      <w:r>
        <w:rPr>
          <w:b/>
          <w:sz w:val="18"/>
        </w:rPr>
        <w:t xml:space="preserve">SP2 — Test feasibility. Minimal inputs: </w:t>
      </w:r>
      <w:r>
        <w:rPr>
          <w:sz w:val="18"/>
        </w:rPr>
        <w:t xml:space="preserve">Computed duration 71 min; limit 67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71 ≤ 67 is false; therefore the plan is not feasible.</w:t>
      </w:r>
    </w:p>
    <w:p>
      <w:pPr>
        <w:pStyle w:val="Normal"/>
        <w:rPr/>
      </w:pPr>
      <w:r>
        <w:rPr>
          <w:b/>
          <w:sz w:val="18"/>
        </w:rPr>
        <w:t xml:space="preserve">Combined answer. </w:t>
      </w:r>
      <w:r>
        <w:rPr>
          <w:sz w:val="18"/>
        </w:rPr>
        <w:t>The correct answer is no. First compress the operational details into one number (71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7.5.2 — Competing Alternatives</w:t>
      </w:r>
    </w:p>
    <w:p>
      <w:pPr>
        <w:pStyle w:val="Normal"/>
        <w:rPr/>
      </w:pPr>
      <w:r>
        <w:rPr>
          <w:b/>
          <w:sz w:val="18"/>
        </w:rPr>
        <w:t xml:space="preserve">Scenario. </w:t>
      </w:r>
      <w:r>
        <w:rPr>
          <w:sz w:val="18"/>
        </w:rPr>
        <w:t>For reasoning about a probabilistic decision, 57 cases must be handled. Option A has a 8-minute setup, processes 12 cases per six-minute cycle, costs 55.00 units fixed plus 2.06 per item. Option B has a 12-minute setup, processes 17 per six-minute cycle, costs 42.00 units fixed plus 2.39 per item. The operation must finish within 43 minutes and cost at most 196.32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57; rate 12/cycle; cycle 6 min; setup 8; fixed cost 55; unit cost 2.06.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38 min and costs 172.60 units.</w:t>
      </w:r>
    </w:p>
    <w:p>
      <w:pPr>
        <w:pStyle w:val="Subproblem"/>
        <w:keepLines w:val="false"/>
        <w:rPr/>
      </w:pPr>
      <w:r>
        <w:rPr>
          <w:b/>
          <w:sz w:val="18"/>
        </w:rPr>
        <w:t xml:space="preserve">SP2 — Evaluate Option B. Minimal inputs: </w:t>
      </w:r>
      <w:r>
        <w:rPr>
          <w:sz w:val="18"/>
        </w:rPr>
        <w:t xml:space="preserve">workload 57; rate 17/cycle; cycle 6 min; setup 12; fixed cost 42; unit cost 2.39.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36 min and costs 178.19 units.</w:t>
      </w:r>
    </w:p>
    <w:p>
      <w:pPr>
        <w:pStyle w:val="Subproblem"/>
        <w:keepLines w:val="false"/>
        <w:rPr/>
      </w:pPr>
      <w:r>
        <w:rPr>
          <w:b/>
          <w:sz w:val="18"/>
        </w:rPr>
        <w:t xml:space="preserve">SP3 — Apply the common decision rule. Minimal inputs: </w:t>
      </w:r>
      <w:r>
        <w:rPr>
          <w:sz w:val="18"/>
        </w:rPr>
        <w:t xml:space="preserve">A summary (38 min, 172.60 units); B summary (36 min, 178.19 units); deadline 43; budget 196.32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7.5.3 — Normalization and Capacity</w:t>
      </w:r>
    </w:p>
    <w:p>
      <w:pPr>
        <w:pStyle w:val="Normal"/>
        <w:rPr/>
      </w:pPr>
      <w:r>
        <w:rPr>
          <w:b/>
          <w:sz w:val="18"/>
        </w:rPr>
        <w:t xml:space="preserve">Scenario. </w:t>
      </w:r>
      <w:r>
        <w:rPr>
          <w:sz w:val="18"/>
        </w:rPr>
        <w:t>In reasoning about a probabilistic decision, the worksheet lists a raw requirement of 123 cases in a local counting unit. One local unit corresponds to 0.5 standard units. Operational losses are estimated at 10%, so enough input must be available to deliver the final requirement after loss. Each container or service slot can supply 12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123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123×0.5 = 61.5 standard units.</w:t>
      </w:r>
    </w:p>
    <w:p>
      <w:pPr>
        <w:pStyle w:val="Subproblem"/>
        <w:keepLines w:val="false"/>
        <w:rPr/>
      </w:pPr>
      <w:r>
        <w:rPr>
          <w:b/>
          <w:sz w:val="18"/>
        </w:rPr>
        <w:t xml:space="preserve">SP2 — Compensate for expected loss. Minimal inputs: </w:t>
      </w:r>
      <w:r>
        <w:rPr>
          <w:sz w:val="18"/>
        </w:rPr>
        <w:t xml:space="preserve">standardized final requirement 61.5;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61.5/(1−0.10) = 68.3 standard units.</w:t>
      </w:r>
    </w:p>
    <w:p>
      <w:pPr>
        <w:pStyle w:val="Subproblem"/>
        <w:keepLines w:val="false"/>
        <w:rPr/>
      </w:pPr>
      <w:r>
        <w:rPr>
          <w:b/>
          <w:sz w:val="18"/>
        </w:rPr>
        <w:t xml:space="preserve">SP3 — Convert required input into discrete capacity units. Minimal inputs: </w:t>
      </w:r>
      <w:r>
        <w:rPr>
          <w:sz w:val="18"/>
        </w:rPr>
        <w:t xml:space="preserve">adjusted demand 68.3; capacity 12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ceil(68.3/12)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7.5.4 — Dependency Chain and Join</w:t>
      </w:r>
    </w:p>
    <w:p>
      <w:pPr>
        <w:pStyle w:val="Normal"/>
        <w:rPr/>
      </w:pPr>
      <w:r>
        <w:rPr>
          <w:b/>
          <w:sz w:val="18"/>
        </w:rPr>
        <w:t xml:space="preserve">Scenario. </w:t>
      </w:r>
      <w:r>
        <w:rPr>
          <w:sz w:val="18"/>
        </w:rPr>
        <w:t>In reasoning about a probabilistic decision, five work packages A–E must be completed. A takes 12 minutes. B (12 min) and C (11 min) can start only after A but may then run in parallel. D (12 min) needs both B and C finished. E (8 min) follows D. A final safety or review buffer of 6 minutes is mandatory, and the completion limit is 62 minutes. The description mentions the total number of cases,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A=12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24 and 23; D=12; E=8;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12+max(12,11)+12+8+6 = 50 minutes.</w:t>
      </w:r>
    </w:p>
    <w:p>
      <w:pPr>
        <w:pStyle w:val="Subproblem"/>
        <w:keepLines w:val="false"/>
        <w:rPr/>
      </w:pPr>
      <w:r>
        <w:rPr>
          <w:b/>
          <w:sz w:val="18"/>
        </w:rPr>
        <w:t xml:space="preserve">SP5 — Compare with the external deadline. Minimal inputs: </w:t>
      </w:r>
      <w:r>
        <w:rPr>
          <w:sz w:val="18"/>
        </w:rPr>
        <w:t xml:space="preserve">earliest safe completion 50; deadline 62.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50 ≤ 62.</w:t>
      </w:r>
    </w:p>
    <w:p>
      <w:pPr>
        <w:pStyle w:val="Normal"/>
        <w:rPr/>
      </w:pPr>
      <w:r>
        <w:rPr>
          <w:b/>
          <w:sz w:val="18"/>
        </w:rPr>
        <w:t xml:space="preserve">Combined answer. </w:t>
      </w:r>
      <w:r>
        <w:rPr>
          <w:sz w:val="18"/>
        </w:rPr>
        <w:t>The earliest safe completion time is 50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7.5.5 — Atomic Case: Coupled Objective</w:t>
      </w:r>
    </w:p>
    <w:p>
      <w:pPr>
        <w:pStyle w:val="Normal"/>
        <w:rPr/>
      </w:pPr>
      <w:r>
        <w:rPr>
          <w:b/>
          <w:sz w:val="18"/>
        </w:rPr>
        <w:t xml:space="preserve">Scenario. </w:t>
      </w:r>
      <w:r>
        <w:rPr>
          <w:sz w:val="18"/>
        </w:rPr>
        <w:t>In reasoning about a probabilistic decision, two configurations are being compared for the same cases. A costs 104 units, takes 49 minutes, and has an assessed quality score of 95/100. B costs 83 units, takes 39 minutes, and scores 74/100.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104, time 49, quality 95; B: cost 83, time 39, quality 74;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S_A=12.0; S_B=13.0.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12.0 versus 13.0.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7.5.6 — Evidence Tree and Elimination</w:t>
      </w:r>
    </w:p>
    <w:p>
      <w:pPr>
        <w:pStyle w:val="Normal"/>
        <w:rPr/>
      </w:pPr>
      <w:r>
        <w:rPr>
          <w:b/>
          <w:sz w:val="18"/>
        </w:rPr>
        <w:t xml:space="preserve">Scenario. </w:t>
      </w:r>
      <w:r>
        <w:rPr>
          <w:sz w:val="18"/>
        </w:rPr>
        <w:t>In reasoning about a probabilistic decision, a failure occurred while handling 58 cases. Three hypotheses are proposed: H1—insufficient capacity; H2—an ordering or dependency mistake; H3—a measurement or recording error. The capacity log shows at least 77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58; logged capacity at least 77.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7.5.7 — Network Routes and Bottlenecks</w:t>
      </w:r>
    </w:p>
    <w:p>
      <w:pPr>
        <w:pStyle w:val="Normal"/>
        <w:rPr/>
      </w:pPr>
      <w:r>
        <w:rPr>
          <w:b/>
          <w:sz w:val="18"/>
        </w:rPr>
        <w:t xml:space="preserve">Scenario. </w:t>
      </w:r>
      <w:r>
        <w:rPr>
          <w:sz w:val="18"/>
        </w:rPr>
        <w:t>For reasoning about a probabilistic decision, three routes can move the same cases. Each route has three sequential links. A: times [16, 10, 10] min, capacities [92, 73, 53]; B: times [14, 16, 10] min, capacities [48, 91, 56]; C: times [10, 12, 12] min, capacities [43, 88, 82]. The required flow is 49 units and total route time must not exceed 53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10,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[92, 73, 53].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min(92, 73, 53) = 53.</w:t>
      </w:r>
    </w:p>
    <w:p>
      <w:pPr>
        <w:pStyle w:val="Subproblem"/>
        <w:keepLines w:val="false"/>
        <w:rPr/>
      </w:pPr>
      <w:r>
        <w:rPr>
          <w:b/>
          <w:sz w:val="18"/>
        </w:rPr>
        <w:t xml:space="preserve">SP3 — Compute Route B time. Minimal inputs: </w:t>
      </w:r>
      <w:r>
        <w:rPr>
          <w:sz w:val="18"/>
        </w:rPr>
        <w:t xml:space="preserve">link times [14, 16,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[48, 91,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min(48, 91, 56) = 48.</w:t>
      </w:r>
    </w:p>
    <w:p>
      <w:pPr>
        <w:pStyle w:val="Subproblem"/>
        <w:keepLines w:val="false"/>
        <w:rPr/>
      </w:pPr>
      <w:r>
        <w:rPr>
          <w:b/>
          <w:sz w:val="18"/>
        </w:rPr>
        <w:t xml:space="preserve">SP5 — Summarize Route C. Minimal inputs: </w:t>
      </w:r>
      <w:r>
        <w:rPr>
          <w:sz w:val="18"/>
        </w:rPr>
        <w:t xml:space="preserve">link times [10, 12, 12]; capacities [43, 88, 82].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34 min; bottleneck capacity = 43.</w:t>
      </w:r>
    </w:p>
    <w:p>
      <w:pPr>
        <w:pStyle w:val="Subproblem"/>
        <w:keepLines w:val="false"/>
        <w:rPr/>
      </w:pPr>
      <w:r>
        <w:rPr>
          <w:b/>
          <w:sz w:val="18"/>
        </w:rPr>
        <w:t xml:space="preserve">SP6 — Apply hard feasibility constraints. Minimal inputs: </w:t>
      </w:r>
      <w:r>
        <w:rPr>
          <w:sz w:val="18"/>
        </w:rPr>
        <w:t xml:space="preserve">route summaries; demand 49; max time 53.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36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7.5.8 — Uncertainty and Robustness</w:t>
      </w:r>
    </w:p>
    <w:p>
      <w:pPr>
        <w:pStyle w:val="Normal"/>
        <w:rPr/>
      </w:pPr>
      <w:r>
        <w:rPr>
          <w:b/>
          <w:sz w:val="18"/>
        </w:rPr>
        <w:t xml:space="preserve">Scenario. </w:t>
      </w:r>
      <w:r>
        <w:rPr>
          <w:sz w:val="18"/>
        </w:rPr>
        <w:t>In reasoning about a probabilistic decision, expected demand is 111 cases, but forecast error is estimated at ±12%. The policy adds a further 8% safety margin to the high forecast before selecting capacity. Option A provides capacity 142 for cost 102; Option B provides capacity 173 for cost 125.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111;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97.7.</w:t>
      </w:r>
    </w:p>
    <w:p>
      <w:pPr>
        <w:pStyle w:val="Subproblem"/>
        <w:keepLines w:val="false"/>
        <w:rPr/>
      </w:pPr>
      <w:r>
        <w:rPr>
          <w:b/>
          <w:sz w:val="18"/>
        </w:rPr>
        <w:t xml:space="preserve">SP2 — Compute the high forecast. Minimal inputs: </w:t>
      </w:r>
      <w:r>
        <w:rPr>
          <w:sz w:val="18"/>
        </w:rPr>
        <w:t xml:space="preserve">base 111;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124.3.</w:t>
      </w:r>
    </w:p>
    <w:p>
      <w:pPr>
        <w:pStyle w:val="Subproblem"/>
        <w:keepLines w:val="false"/>
        <w:rPr/>
      </w:pPr>
      <w:r>
        <w:rPr>
          <w:b/>
          <w:sz w:val="18"/>
        </w:rPr>
        <w:t xml:space="preserve">SP3 — Apply the safety policy. Minimal inputs: </w:t>
      </w:r>
      <w:r>
        <w:rPr>
          <w:sz w:val="18"/>
        </w:rPr>
        <w:t xml:space="preserve">high forecast 124.3;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134.3.</w:t>
      </w:r>
    </w:p>
    <w:p>
      <w:pPr>
        <w:pStyle w:val="Subproblem"/>
        <w:keepLines w:val="false"/>
        <w:rPr/>
      </w:pPr>
      <w:r>
        <w:rPr>
          <w:b/>
          <w:sz w:val="18"/>
        </w:rPr>
        <w:t xml:space="preserve">SP4 — Test Option A capacity. Minimal inputs: </w:t>
      </w:r>
      <w:r>
        <w:rPr>
          <w:sz w:val="18"/>
        </w:rPr>
        <w:t xml:space="preserve">A capacity 142; robust requirement 134.3.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102;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102 to the final comparison if feasible.</w:t>
      </w:r>
    </w:p>
    <w:p>
      <w:pPr>
        <w:pStyle w:val="Subproblem"/>
        <w:keepLines w:val="false"/>
        <w:rPr/>
      </w:pPr>
      <w:r>
        <w:rPr>
          <w:b/>
          <w:sz w:val="18"/>
        </w:rPr>
        <w:t xml:space="preserve">SP6 — Test Option B capacity. Minimal inputs: </w:t>
      </w:r>
      <w:r>
        <w:rPr>
          <w:sz w:val="18"/>
        </w:rPr>
        <w:t xml:space="preserve">B capacity 173; robust requirement 134.3.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125 to the final comparison.</w:t>
      </w:r>
    </w:p>
    <w:p>
      <w:pPr>
        <w:pStyle w:val="Subproblem"/>
        <w:keepLines w:val="false"/>
        <w:rPr/>
      </w:pPr>
      <w:r>
        <w:rPr>
          <w:b/>
          <w:sz w:val="18"/>
        </w:rPr>
        <w:t xml:space="preserve">SP8 — Choose the robust low-cost option. Minimal inputs: </w:t>
      </w:r>
      <w:r>
        <w:rPr>
          <w:sz w:val="18"/>
        </w:rPr>
        <w:t xml:space="preserve">A feasible=True, cost=102; B feasible=True, cost=125.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134.3,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7.5.9 — Ten-Part Integrated Decomposition</w:t>
      </w:r>
    </w:p>
    <w:p>
      <w:pPr>
        <w:pStyle w:val="Normal"/>
        <w:rPr/>
      </w:pPr>
      <w:r>
        <w:rPr>
          <w:b/>
          <w:sz w:val="18"/>
        </w:rPr>
        <w:t xml:space="preserve">Scenario. </w:t>
      </w:r>
      <w:r>
        <w:rPr>
          <w:sz w:val="18"/>
        </w:rPr>
        <w:t>In reasoning about a probabilistic decision, a plan starts from 75 local units of cases. Convert by 1 to standard units, then allow 10% process loss. Each batch handles 27 standard units. Up to 1 batches can run in parallel, each wave taking 5 minutes. Setup takes 18 minutes and a mandatory buffer adds 5 minutes. There are at most 6 batch slots. Cost is 76 fixed plus 1.32 per pre-loss standard unit. The deadline is 35 minutes and the budget is 160.64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75;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75.0 standard units.</w:t>
      </w:r>
    </w:p>
    <w:p>
      <w:pPr>
        <w:pStyle w:val="Subproblem"/>
        <w:keepLines w:val="false"/>
        <w:rPr/>
      </w:pPr>
      <w:r>
        <w:rPr>
          <w:b/>
          <w:sz w:val="18"/>
        </w:rPr>
        <w:t xml:space="preserve">SP2 — Compute pre-loss input demand. Minimal inputs: </w:t>
      </w:r>
      <w:r>
        <w:rPr>
          <w:sz w:val="18"/>
        </w:rPr>
        <w:t xml:space="preserve">final standard requirement 75.0;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83.3 standard units must enter the process.</w:t>
      </w:r>
    </w:p>
    <w:p>
      <w:pPr>
        <w:pStyle w:val="Subproblem"/>
        <w:keepLines w:val="false"/>
        <w:rPr/>
      </w:pPr>
      <w:r>
        <w:rPr>
          <w:b/>
          <w:sz w:val="18"/>
        </w:rPr>
        <w:t xml:space="preserve">SP3 — Convert demand to batches. Minimal inputs: </w:t>
      </w:r>
      <w:r>
        <w:rPr>
          <w:sz w:val="18"/>
        </w:rPr>
        <w:t xml:space="preserve">input demand 83.3;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18;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43 minutes total.</w:t>
      </w:r>
    </w:p>
    <w:p>
      <w:pPr>
        <w:pStyle w:val="Subproblem"/>
        <w:keepLines w:val="false"/>
        <w:rPr/>
      </w:pPr>
      <w:r>
        <w:rPr>
          <w:b/>
          <w:sz w:val="18"/>
        </w:rPr>
        <w:t xml:space="preserve">SP7 — Compute total cost. Minimal inputs: </w:t>
      </w:r>
      <w:r>
        <w:rPr>
          <w:sz w:val="18"/>
        </w:rPr>
        <w:t xml:space="preserve">fixed 76; variable rate 1.32; pre-loss input 83.3.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185.64 units.</w:t>
      </w:r>
    </w:p>
    <w:p>
      <w:pPr>
        <w:pStyle w:val="Subproblem"/>
        <w:keepLines w:val="false"/>
        <w:rPr/>
      </w:pPr>
      <w:r>
        <w:rPr>
          <w:b/>
          <w:sz w:val="18"/>
        </w:rPr>
        <w:t xml:space="preserve">SP8 — Check physical capacity. Minimal inputs: </w:t>
      </w:r>
      <w:r>
        <w:rPr>
          <w:sz w:val="18"/>
        </w:rPr>
        <w:t xml:space="preserve">required batches 4;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43 vs deadline 35; cost 185.64 vs budget 160.64.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budget=False.</w:t>
      </w:r>
    </w:p>
    <w:p>
      <w:pPr>
        <w:pStyle w:val="Subproblem"/>
        <w:keepLines w:val="false"/>
        <w:rPr/>
      </w:pPr>
      <w:r>
        <w:rPr>
          <w:b/>
          <w:sz w:val="18"/>
        </w:rPr>
        <w:t xml:space="preserve">SP10 — Recombine all hard constraints. Minimal inputs: </w:t>
      </w:r>
      <w:r>
        <w:rPr>
          <w:sz w:val="18"/>
        </w:rPr>
        <w:t xml:space="preserve">capacity=True; time=False;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83.3 pre-loss standard units, 4 batches, 43 minutes, and 185.64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7.5.10 — Atomic Case: One Constraint Core</w:t>
      </w:r>
    </w:p>
    <w:p>
      <w:pPr>
        <w:pStyle w:val="Normal"/>
        <w:rPr/>
      </w:pPr>
      <w:r>
        <w:rPr>
          <w:b/>
          <w:sz w:val="18"/>
        </w:rPr>
        <w:t xml:space="preserve">Scenario. </w:t>
      </w:r>
      <w:r>
        <w:rPr>
          <w:sz w:val="18"/>
        </w:rPr>
        <w:t>In reasoning about a probabilistic decision, one integer decision x specifies the number of cases to authorize. The rules are written in different places: x must be at least 54; it must not exceed 58; operations require x to be a multiple of 5; and a resource limit of 61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x≥54; x≤58; x multiple of 5; resource rule x≤61−6=55.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[54, 55]. The only multiple of 5 in that interval is x=55.</w:t>
      </w:r>
    </w:p>
    <w:p>
      <w:pPr>
        <w:pStyle w:val="Normal"/>
        <w:rPr/>
      </w:pPr>
      <w:r>
        <w:rPr>
          <w:b/>
          <w:sz w:val="18"/>
        </w:rPr>
        <w:t xml:space="preserve">Combined answer. </w:t>
      </w:r>
      <w:r>
        <w:rPr>
          <w:sz w:val="18"/>
        </w:rPr>
        <w:t>The best representation is a single constraint-satisfaction subproblem, yielding x=55.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7.6 Health Claims and Evidence</w:t>
      </w:r>
    </w:p>
    <w:p>
      <w:pPr>
        <w:pStyle w:val="Normal"/>
        <w:rPr/>
      </w:pPr>
      <w:r>
        <w:rPr/>
        <w:t>Ten problems in this section apply the same structural discipline to evaluating a general, non-personal health claim. Problems 5 and 10 are deliberate atomic cases; the other eight use between two and ten subproblems.</w:t>
      </w:r>
    </w:p>
    <w:p>
      <w:pPr>
        <w:pStyle w:val="ProblemTitle"/>
        <w:keepNext w:val="true"/>
        <w:rPr/>
      </w:pPr>
      <w:r>
        <w:rPr>
          <w:b/>
          <w:color w:val="1F374D"/>
          <w:sz w:val="21"/>
        </w:rPr>
        <w:t>Problem 7.6.1 — Two-Step Minimal Split</w:t>
      </w:r>
    </w:p>
    <w:p>
      <w:pPr>
        <w:pStyle w:val="Normal"/>
        <w:rPr/>
      </w:pPr>
      <w:r>
        <w:rPr>
          <w:b/>
          <w:sz w:val="18"/>
        </w:rPr>
        <w:t xml:space="preserve">Scenario. </w:t>
      </w:r>
      <w:r>
        <w:rPr>
          <w:sz w:val="18"/>
        </w:rPr>
        <w:t>In evaluating a general, non-personal health claim, a team must handle 105 study findings. The stated completion limit is 61 minutes. Each processing block can handle at most 15 study findings, and each block takes 6 minutes. A one-time setup takes 15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105 study findings; capacity 15 per block; 6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15 + 7×6 = 57 minutes.</w:t>
      </w:r>
    </w:p>
    <w:p>
      <w:pPr>
        <w:pStyle w:val="Subproblem"/>
        <w:keepLines w:val="false"/>
        <w:rPr/>
      </w:pPr>
      <w:r>
        <w:rPr>
          <w:b/>
          <w:sz w:val="18"/>
        </w:rPr>
        <w:t xml:space="preserve">SP2 — Test feasibility. Minimal inputs: </w:t>
      </w:r>
      <w:r>
        <w:rPr>
          <w:sz w:val="18"/>
        </w:rPr>
        <w:t xml:space="preserve">Computed duration 57 min; limit 61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57 ≤ 61 is true; therefore the plan is feasible.</w:t>
      </w:r>
    </w:p>
    <w:p>
      <w:pPr>
        <w:pStyle w:val="Normal"/>
        <w:rPr/>
      </w:pPr>
      <w:r>
        <w:rPr>
          <w:b/>
          <w:sz w:val="18"/>
        </w:rPr>
        <w:t xml:space="preserve">Combined answer. </w:t>
      </w:r>
      <w:r>
        <w:rPr>
          <w:sz w:val="18"/>
        </w:rPr>
        <w:t>The correct answer is yes. First compress the operational details into one number (57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7.6.2 — Competing Alternatives</w:t>
      </w:r>
    </w:p>
    <w:p>
      <w:pPr>
        <w:pStyle w:val="Normal"/>
        <w:rPr/>
      </w:pPr>
      <w:r>
        <w:rPr>
          <w:b/>
          <w:sz w:val="18"/>
        </w:rPr>
        <w:t xml:space="preserve">Scenario. </w:t>
      </w:r>
      <w:r>
        <w:rPr>
          <w:sz w:val="18"/>
        </w:rPr>
        <w:t>For evaluating a general, non-personal health claim, 82 study findings must be handled. Option A has a 10-minute setup, processes 10 study findings per six-minute cycle, costs 23.00 units fixed plus 1.69 per item. Option B has a 8-minute setup, processes 15 per six-minute cycle, costs 42.00 units fixed plus 1.91 per item. The operation must finish within 68 minutes and cost at most 208.31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82; rate 10/cycle; cycle 6 min; setup 10; fixed cost 23; unit cost 1.69.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64 min and costs 161.98 units.</w:t>
      </w:r>
    </w:p>
    <w:p>
      <w:pPr>
        <w:pStyle w:val="Subproblem"/>
        <w:keepLines w:val="false"/>
        <w:rPr/>
      </w:pPr>
      <w:r>
        <w:rPr>
          <w:b/>
          <w:sz w:val="18"/>
        </w:rPr>
        <w:t xml:space="preserve">SP2 — Evaluate Option B. Minimal inputs: </w:t>
      </w:r>
      <w:r>
        <w:rPr>
          <w:sz w:val="18"/>
        </w:rPr>
        <w:t xml:space="preserve">workload 82; rate 15/cycle; cycle 6 min; setup 8; fixed cost 42; unit cost 1.91.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44 min and costs 198.31 units.</w:t>
      </w:r>
    </w:p>
    <w:p>
      <w:pPr>
        <w:pStyle w:val="Subproblem"/>
        <w:keepLines w:val="false"/>
        <w:rPr/>
      </w:pPr>
      <w:r>
        <w:rPr>
          <w:b/>
          <w:sz w:val="18"/>
        </w:rPr>
        <w:t xml:space="preserve">SP3 — Apply the common decision rule. Minimal inputs: </w:t>
      </w:r>
      <w:r>
        <w:rPr>
          <w:sz w:val="18"/>
        </w:rPr>
        <w:t xml:space="preserve">A summary (64 min, 161.98 units); B summary (44 min, 198.31 units); deadline 68; budget 208.31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7.6.3 — Normalization and Capacity</w:t>
      </w:r>
    </w:p>
    <w:p>
      <w:pPr>
        <w:pStyle w:val="Normal"/>
        <w:rPr/>
      </w:pPr>
      <w:r>
        <w:rPr>
          <w:b/>
          <w:sz w:val="18"/>
        </w:rPr>
        <w:t xml:space="preserve">Scenario. </w:t>
      </w:r>
      <w:r>
        <w:rPr>
          <w:sz w:val="18"/>
        </w:rPr>
        <w:t>In evaluating a general, non-personal health claim, the worksheet lists a raw requirement of 106 study findings in a local counting unit. One local unit corresponds to 0.75 standard units. Operational losses are estimated at 15%, so enough input must be available to deliver the final requirement after loss. Each container or service slot can supply 12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106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106×0.75 = 79.5 standard units.</w:t>
      </w:r>
    </w:p>
    <w:p>
      <w:pPr>
        <w:pStyle w:val="Subproblem"/>
        <w:keepLines w:val="false"/>
        <w:rPr/>
      </w:pPr>
      <w:r>
        <w:rPr>
          <w:b/>
          <w:sz w:val="18"/>
        </w:rPr>
        <w:t xml:space="preserve">SP2 — Compensate for expected loss. Minimal inputs: </w:t>
      </w:r>
      <w:r>
        <w:rPr>
          <w:sz w:val="18"/>
        </w:rPr>
        <w:t xml:space="preserve">standardized final requirement 79.5;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79.5/(1−0.15) = 93.5 standard units.</w:t>
      </w:r>
    </w:p>
    <w:p>
      <w:pPr>
        <w:pStyle w:val="Subproblem"/>
        <w:keepLines w:val="false"/>
        <w:rPr/>
      </w:pPr>
      <w:r>
        <w:rPr>
          <w:b/>
          <w:sz w:val="18"/>
        </w:rPr>
        <w:t xml:space="preserve">SP3 — Convert required input into discrete capacity units. Minimal inputs: </w:t>
      </w:r>
      <w:r>
        <w:rPr>
          <w:sz w:val="18"/>
        </w:rPr>
        <w:t xml:space="preserve">adjusted demand 93.5; capacity 12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ceil(93.5/12) = 8 containers/slots.</w:t>
      </w:r>
    </w:p>
    <w:p>
      <w:pPr>
        <w:pStyle w:val="Subproblem"/>
        <w:keepLines w:val="false"/>
        <w:rPr/>
      </w:pPr>
      <w:r>
        <w:rPr>
          <w:b/>
          <w:sz w:val="18"/>
        </w:rPr>
        <w:t xml:space="preserve">SP4 — Check availability. Minimal inputs: </w:t>
      </w:r>
      <w:r>
        <w:rPr>
          <w:sz w:val="18"/>
        </w:rPr>
        <w:t xml:space="preserve">required 8;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7 is false; the plan is not feasible.</w:t>
      </w:r>
    </w:p>
    <w:p>
      <w:pPr>
        <w:pStyle w:val="Normal"/>
        <w:rPr/>
      </w:pPr>
      <w:r>
        <w:rPr>
          <w:b/>
          <w:sz w:val="18"/>
        </w:rPr>
        <w:t xml:space="preserve">Combined answer. </w:t>
      </w:r>
      <w:r>
        <w:rPr>
          <w:sz w:val="18"/>
        </w:rPr>
        <w:t>The operation needs 8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7.6.4 — Dependency Chain and Join</w:t>
      </w:r>
    </w:p>
    <w:p>
      <w:pPr>
        <w:pStyle w:val="Normal"/>
        <w:rPr/>
      </w:pPr>
      <w:r>
        <w:rPr>
          <w:b/>
          <w:sz w:val="18"/>
        </w:rPr>
        <w:t xml:space="preserve">Scenario. </w:t>
      </w:r>
      <w:r>
        <w:rPr>
          <w:sz w:val="18"/>
        </w:rPr>
        <w:t>In evaluating a general, non-personal health claim, five work packages A–E must be completed. A takes 11 minutes. B (17 min) and C (17 min) can start only after A but may then run in parallel. D (5 min) needs both B and C finished. E (8 min) follows D. A final safety or review buffer of 8 minutes is mandatory, and the completion limit is 57 minutes. The description mentions the total number of study findings,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A=11 min; C=17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28 and 28; D=5; E=8;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11+max(17,17)+5+8+8 = 49 minutes.</w:t>
      </w:r>
    </w:p>
    <w:p>
      <w:pPr>
        <w:pStyle w:val="Subproblem"/>
        <w:keepLines w:val="false"/>
        <w:rPr/>
      </w:pPr>
      <w:r>
        <w:rPr>
          <w:b/>
          <w:sz w:val="18"/>
        </w:rPr>
        <w:t xml:space="preserve">SP5 — Compare with the external deadline. Minimal inputs: </w:t>
      </w:r>
      <w:r>
        <w:rPr>
          <w:sz w:val="18"/>
        </w:rPr>
        <w:t xml:space="preserve">earliest safe completion 49;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49 ≤ 57.</w:t>
      </w:r>
    </w:p>
    <w:p>
      <w:pPr>
        <w:pStyle w:val="Normal"/>
        <w:rPr/>
      </w:pPr>
      <w:r>
        <w:rPr>
          <w:b/>
          <w:sz w:val="18"/>
        </w:rPr>
        <w:t xml:space="preserve">Combined answer. </w:t>
      </w:r>
      <w:r>
        <w:rPr>
          <w:sz w:val="18"/>
        </w:rPr>
        <w:t>The earliest safe completion time is 49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7.6.5 — Atomic Case: Coupled Objective</w:t>
      </w:r>
    </w:p>
    <w:p>
      <w:pPr>
        <w:pStyle w:val="Normal"/>
        <w:rPr/>
      </w:pPr>
      <w:r>
        <w:rPr>
          <w:b/>
          <w:sz w:val="18"/>
        </w:rPr>
        <w:t xml:space="preserve">Scenario. </w:t>
      </w:r>
      <w:r>
        <w:rPr>
          <w:sz w:val="18"/>
        </w:rPr>
        <w:t>In evaluating a general, non-personal health claim, two configurations are being compared for the same study findings. A costs 75 units, takes 60 minutes, and has an assessed quality score of 88/100. B costs 84 units, takes 53 minutes, and scores 95/100.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75, time 60, quality 88; B: cost 84, time 53, quality 95;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S_A=-11.0; S_B=-26.5.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-26.5 versus -11.0.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7.6.6 — Evidence Tree and Elimination</w:t>
      </w:r>
    </w:p>
    <w:p>
      <w:pPr>
        <w:pStyle w:val="Normal"/>
        <w:rPr/>
      </w:pPr>
      <w:r>
        <w:rPr>
          <w:b/>
          <w:sz w:val="18"/>
        </w:rPr>
        <w:t xml:space="preserve">Scenario. </w:t>
      </w:r>
      <w:r>
        <w:rPr>
          <w:sz w:val="18"/>
        </w:rPr>
        <w:t>In evaluating a general, non-personal health claim, a failure occurred while handling 82 study findings. Three hypotheses are proposed: H1—insufficient capacity; H2—an ordering or dependency mistake; H3—a measurement or recording error. The capacity log shows at least 97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82; logged capacity at least 97.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7.6.7 — Network Routes and Bottlenecks</w:t>
      </w:r>
    </w:p>
    <w:p>
      <w:pPr>
        <w:pStyle w:val="Normal"/>
        <w:rPr/>
      </w:pPr>
      <w:r>
        <w:rPr>
          <w:b/>
          <w:sz w:val="18"/>
        </w:rPr>
        <w:t xml:space="preserve">Scenario. </w:t>
      </w:r>
      <w:r>
        <w:rPr>
          <w:sz w:val="18"/>
        </w:rPr>
        <w:t>For evaluating a general, non-personal health claim, three routes can move the same study findings. Each route has three sequential links. A: times [7, 15, 11] min, capacities [43, 63, 62]; B: times [9, 18, 13] min, capacities [81, 62, 45]; C: times [11, 17, 13] min, capacities [62, 56, 91]. The required flow is 43 units and total route time must not exceed 50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[7, 15,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33 minutes.</w:t>
      </w:r>
    </w:p>
    <w:p>
      <w:pPr>
        <w:pStyle w:val="Subproblem"/>
        <w:keepLines w:val="false"/>
        <w:rPr/>
      </w:pPr>
      <w:r>
        <w:rPr>
          <w:b/>
          <w:sz w:val="18"/>
        </w:rPr>
        <w:t xml:space="preserve">SP2 — Compute Route A bottleneck capacity. Minimal inputs: </w:t>
      </w:r>
      <w:r>
        <w:rPr>
          <w:sz w:val="18"/>
        </w:rPr>
        <w:t xml:space="preserve">link capacities [43, 63, 62].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min(43, 63, 62) = 43.</w:t>
      </w:r>
    </w:p>
    <w:p>
      <w:pPr>
        <w:pStyle w:val="Subproblem"/>
        <w:keepLines w:val="false"/>
        <w:rPr/>
      </w:pPr>
      <w:r>
        <w:rPr>
          <w:b/>
          <w:sz w:val="18"/>
        </w:rPr>
        <w:t xml:space="preserve">SP3 — Compute Route B time. Minimal inputs: </w:t>
      </w:r>
      <w:r>
        <w:rPr>
          <w:sz w:val="18"/>
        </w:rPr>
        <w:t xml:space="preserve">link times [9, 18,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[81, 62, 45].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min(81, 62, 45) = 45.</w:t>
      </w:r>
    </w:p>
    <w:p>
      <w:pPr>
        <w:pStyle w:val="Subproblem"/>
        <w:keepLines w:val="false"/>
        <w:rPr/>
      </w:pPr>
      <w:r>
        <w:rPr>
          <w:b/>
          <w:sz w:val="18"/>
        </w:rPr>
        <w:t xml:space="preserve">SP5 — Summarize Route C. Minimal inputs: </w:t>
      </w:r>
      <w:r>
        <w:rPr>
          <w:sz w:val="18"/>
        </w:rPr>
        <w:t xml:space="preserve">link times [11, 17, 13]; capacities [62, 56, 91].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41 min; bottleneck capacity = 56.</w:t>
      </w:r>
    </w:p>
    <w:p>
      <w:pPr>
        <w:pStyle w:val="Subproblem"/>
        <w:keepLines w:val="false"/>
        <w:rPr/>
      </w:pPr>
      <w:r>
        <w:rPr>
          <w:b/>
          <w:sz w:val="18"/>
        </w:rPr>
        <w:t xml:space="preserve">SP6 — Apply hard feasibility constraints. Minimal inputs: </w:t>
      </w:r>
      <w:r>
        <w:rPr>
          <w:sz w:val="18"/>
        </w:rPr>
        <w:t xml:space="preserve">route summaries; demand 43; max time 50.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33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7.6.8 — Uncertainty and Robustness</w:t>
      </w:r>
    </w:p>
    <w:p>
      <w:pPr>
        <w:pStyle w:val="Normal"/>
        <w:rPr/>
      </w:pPr>
      <w:r>
        <w:rPr>
          <w:b/>
          <w:sz w:val="18"/>
        </w:rPr>
        <w:t xml:space="preserve">Scenario. </w:t>
      </w:r>
      <w:r>
        <w:rPr>
          <w:sz w:val="18"/>
        </w:rPr>
        <w:t>In evaluating a general, non-personal health claim, expected demand is 90 study findings, but forecast error is estimated at ±10%. The policy adds a further 10% safety margin to the high forecast before selecting capacity. Option A provides capacity 106 for cost 126; Option B provides capacity 137 for cost 147.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90;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81.0.</w:t>
      </w:r>
    </w:p>
    <w:p>
      <w:pPr>
        <w:pStyle w:val="Subproblem"/>
        <w:keepLines w:val="false"/>
        <w:rPr/>
      </w:pPr>
      <w:r>
        <w:rPr>
          <w:b/>
          <w:sz w:val="18"/>
        </w:rPr>
        <w:t xml:space="preserve">SP2 — Compute the high forecast. Minimal inputs: </w:t>
      </w:r>
      <w:r>
        <w:rPr>
          <w:sz w:val="18"/>
        </w:rPr>
        <w:t xml:space="preserve">base 90;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99.0.</w:t>
      </w:r>
    </w:p>
    <w:p>
      <w:pPr>
        <w:pStyle w:val="Subproblem"/>
        <w:keepLines w:val="false"/>
        <w:rPr/>
      </w:pPr>
      <w:r>
        <w:rPr>
          <w:b/>
          <w:sz w:val="18"/>
        </w:rPr>
        <w:t xml:space="preserve">SP3 — Apply the safety policy. Minimal inputs: </w:t>
      </w:r>
      <w:r>
        <w:rPr>
          <w:sz w:val="18"/>
        </w:rPr>
        <w:t xml:space="preserve">high forecast 99.0;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108.9.</w:t>
      </w:r>
    </w:p>
    <w:p>
      <w:pPr>
        <w:pStyle w:val="Subproblem"/>
        <w:keepLines w:val="false"/>
        <w:rPr/>
      </w:pPr>
      <w:r>
        <w:rPr>
          <w:b/>
          <w:sz w:val="18"/>
        </w:rPr>
        <w:t xml:space="preserve">SP4 — Test Option A capacity. Minimal inputs: </w:t>
      </w:r>
      <w:r>
        <w:rPr>
          <w:sz w:val="18"/>
        </w:rPr>
        <w:t xml:space="preserve">A capacity 106; robust requirement 108.9.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126 to the final comparison if feasible.</w:t>
      </w:r>
    </w:p>
    <w:p>
      <w:pPr>
        <w:pStyle w:val="Subproblem"/>
        <w:keepLines w:val="false"/>
        <w:rPr/>
      </w:pPr>
      <w:r>
        <w:rPr>
          <w:b/>
          <w:sz w:val="18"/>
        </w:rPr>
        <w:t xml:space="preserve">SP6 — Test Option B capacity. Minimal inputs: </w:t>
      </w:r>
      <w:r>
        <w:rPr>
          <w:sz w:val="18"/>
        </w:rPr>
        <w:t xml:space="preserve">B capacity 137; robust requirement 108.9.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147 to the final comparison.</w:t>
      </w:r>
    </w:p>
    <w:p>
      <w:pPr>
        <w:pStyle w:val="Subproblem"/>
        <w:keepLines w:val="false"/>
        <w:rPr/>
      </w:pPr>
      <w:r>
        <w:rPr>
          <w:b/>
          <w:sz w:val="18"/>
        </w:rPr>
        <w:t xml:space="preserve">SP8 — Choose the robust low-cost option. Minimal inputs: </w:t>
      </w:r>
      <w:r>
        <w:rPr>
          <w:sz w:val="18"/>
        </w:rPr>
        <w:t xml:space="preserve">A feasible=False, cost=126; B feasible=True, cost=147.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108.9,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7.6.9 — Ten-Part Integrated Decomposition</w:t>
      </w:r>
    </w:p>
    <w:p>
      <w:pPr>
        <w:pStyle w:val="Normal"/>
        <w:rPr/>
      </w:pPr>
      <w:r>
        <w:rPr>
          <w:b/>
          <w:sz w:val="18"/>
        </w:rPr>
        <w:t xml:space="preserve">Scenario. </w:t>
      </w:r>
      <w:r>
        <w:rPr>
          <w:sz w:val="18"/>
        </w:rPr>
        <w:t>In evaluating a general, non-personal health claim, a plan starts from 76 local units of study findings. Convert by 0.75 to standard units, then allow 12% process loss. Each batch handles 22 standard units. Up to 1 batches can run in parallel, each wave taking 8 minutes. Setup takes 10 minutes and a mandatory buffer adds 12 minutes. There are at most 8 batch slots. Cost is 76 fixed plus 1.39 per pre-loss standard unit. The deadline is 62 minutes and the budget is 226.16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76;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57.0 standard units.</w:t>
      </w:r>
    </w:p>
    <w:p>
      <w:pPr>
        <w:pStyle w:val="Subproblem"/>
        <w:keepLines w:val="false"/>
        <w:rPr/>
      </w:pPr>
      <w:r>
        <w:rPr>
          <w:b/>
          <w:sz w:val="18"/>
        </w:rPr>
        <w:t xml:space="preserve">SP2 — Compute pre-loss input demand. Minimal inputs: </w:t>
      </w:r>
      <w:r>
        <w:rPr>
          <w:sz w:val="18"/>
        </w:rPr>
        <w:t xml:space="preserve">final standard requirement 57.0;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64.8 standard units must enter the process.</w:t>
      </w:r>
    </w:p>
    <w:p>
      <w:pPr>
        <w:pStyle w:val="Subproblem"/>
        <w:keepLines w:val="false"/>
        <w:rPr/>
      </w:pPr>
      <w:r>
        <w:rPr>
          <w:b/>
          <w:sz w:val="18"/>
        </w:rPr>
        <w:t xml:space="preserve">SP3 — Convert demand to batches. Minimal inputs: </w:t>
      </w:r>
      <w:r>
        <w:rPr>
          <w:sz w:val="18"/>
        </w:rPr>
        <w:t xml:space="preserve">input demand 64.8;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10;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46 minutes total.</w:t>
      </w:r>
    </w:p>
    <w:p>
      <w:pPr>
        <w:pStyle w:val="Subproblem"/>
        <w:keepLines w:val="false"/>
        <w:rPr/>
      </w:pPr>
      <w:r>
        <w:rPr>
          <w:b/>
          <w:sz w:val="18"/>
        </w:rPr>
        <w:t xml:space="preserve">SP7 — Compute total cost. Minimal inputs: </w:t>
      </w:r>
      <w:r>
        <w:rPr>
          <w:sz w:val="18"/>
        </w:rPr>
        <w:t xml:space="preserve">fixed 76; variable rate 1.39; pre-loss input 64.8.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166.16 units.</w:t>
      </w:r>
    </w:p>
    <w:p>
      <w:pPr>
        <w:pStyle w:val="Subproblem"/>
        <w:keepLines w:val="false"/>
        <w:rPr/>
      </w:pPr>
      <w:r>
        <w:rPr>
          <w:b/>
          <w:sz w:val="18"/>
        </w:rPr>
        <w:t xml:space="preserve">SP8 — Check physical capacity. Minimal inputs: </w:t>
      </w:r>
      <w:r>
        <w:rPr>
          <w:sz w:val="18"/>
        </w:rPr>
        <w:t xml:space="preserve">required batches 3;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46 vs deadline 62; cost 166.16 vs budget 226.16.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64.8 pre-loss standard units, 3 batches, 46 minutes, and 166.16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7.6.10 — Atomic Case: One Constraint Core</w:t>
      </w:r>
    </w:p>
    <w:p>
      <w:pPr>
        <w:pStyle w:val="Normal"/>
        <w:rPr/>
      </w:pPr>
      <w:r>
        <w:rPr>
          <w:b/>
          <w:sz w:val="18"/>
        </w:rPr>
        <w:t xml:space="preserve">Scenario. </w:t>
      </w:r>
      <w:r>
        <w:rPr>
          <w:sz w:val="18"/>
        </w:rPr>
        <w:t>In evaluating a general, non-personal health claim, one integer decision x specifies the number of study findings to authorize. The rules are written in different places: x must be at least 42; it must not exceed 55; operations require x to be a multiple of 10; and a resource limit of 57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x≥42; x≤55; x multiple of 10; resource rule x≤57−7=50.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[42, 50]. The only multiple of 10 in that interval is x=50.</w:t>
      </w:r>
    </w:p>
    <w:p>
      <w:pPr>
        <w:pStyle w:val="Normal"/>
        <w:rPr/>
      </w:pPr>
      <w:r>
        <w:rPr>
          <w:b/>
          <w:sz w:val="18"/>
        </w:rPr>
        <w:t xml:space="preserve">Combined answer. </w:t>
      </w:r>
      <w:r>
        <w:rPr>
          <w:sz w:val="18"/>
        </w:rPr>
        <w:t>The best representation is a single constraint-satisfaction subproblem, yielding x=50.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7.7 Environmental Claims</w:t>
      </w:r>
    </w:p>
    <w:p>
      <w:pPr>
        <w:pStyle w:val="Normal"/>
        <w:rPr/>
      </w:pPr>
      <w:r>
        <w:rPr/>
        <w:t>Ten problems in this section apply the same structural discipline to evaluating an environmental claim from mixed evidence. Problems 5 and 10 are deliberate atomic cases; the other eight use between two and ten subproblems.</w:t>
      </w:r>
    </w:p>
    <w:p>
      <w:pPr>
        <w:pStyle w:val="ProblemTitle"/>
        <w:keepNext w:val="true"/>
        <w:rPr/>
      </w:pPr>
      <w:r>
        <w:rPr>
          <w:b/>
          <w:color w:val="1F374D"/>
          <w:sz w:val="21"/>
        </w:rPr>
        <w:t>Problem 7.7.1 — Two-Step Minimal Split</w:t>
      </w:r>
    </w:p>
    <w:p>
      <w:pPr>
        <w:pStyle w:val="Normal"/>
        <w:rPr/>
      </w:pPr>
      <w:r>
        <w:rPr>
          <w:b/>
          <w:sz w:val="18"/>
        </w:rPr>
        <w:t xml:space="preserve">Scenario. </w:t>
      </w:r>
      <w:r>
        <w:rPr>
          <w:sz w:val="18"/>
        </w:rPr>
        <w:t>In evaluating an environmental claim from mixed evidence, a team must handle 50 measurements. The stated completion limit is 40 minutes. Each processing block can handle at most 17 measurements, and each block takes 6 minutes. A one-time setup takes 6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50 measurements; capacity 17 per block; 6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3 blocks are required; elapsed time = 6 + 3×6 = 24 minutes.</w:t>
      </w:r>
    </w:p>
    <w:p>
      <w:pPr>
        <w:pStyle w:val="Subproblem"/>
        <w:keepLines w:val="false"/>
        <w:rPr/>
      </w:pPr>
      <w:r>
        <w:rPr>
          <w:b/>
          <w:sz w:val="18"/>
        </w:rPr>
        <w:t xml:space="preserve">SP2 — Test feasibility. Minimal inputs: </w:t>
      </w:r>
      <w:r>
        <w:rPr>
          <w:sz w:val="18"/>
        </w:rPr>
        <w:t xml:space="preserve">Computed duration 24 min; limit 40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24 ≤ 40 is true; therefore the plan is feasible.</w:t>
      </w:r>
    </w:p>
    <w:p>
      <w:pPr>
        <w:pStyle w:val="Normal"/>
        <w:rPr/>
      </w:pPr>
      <w:r>
        <w:rPr>
          <w:b/>
          <w:sz w:val="18"/>
        </w:rPr>
        <w:t xml:space="preserve">Combined answer. </w:t>
      </w:r>
      <w:r>
        <w:rPr>
          <w:sz w:val="18"/>
        </w:rPr>
        <w:t>The correct answer is yes. First compress the operational details into one number (24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7.7.2 — Competing Alternatives</w:t>
      </w:r>
    </w:p>
    <w:p>
      <w:pPr>
        <w:pStyle w:val="Normal"/>
        <w:rPr/>
      </w:pPr>
      <w:r>
        <w:rPr>
          <w:b/>
          <w:sz w:val="18"/>
        </w:rPr>
        <w:t xml:space="preserve">Scenario. </w:t>
      </w:r>
      <w:r>
        <w:rPr>
          <w:sz w:val="18"/>
        </w:rPr>
        <w:t>For evaluating an environmental claim from mixed evidence, 78 measurements must be handled. Option A has a 13-minute setup, processes 11 measurements per six-minute cycle, costs 55.00 units fixed plus 1.98 per item. Option B has a 13-minute setup, processes 13 per six-minute cycle, costs 36.00 units fixed plus 1.65 per item. The operation must finish within 65 minutes and cost at most 219.60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78; rate 11/cycle; cycle 6 min; setup 13; fixed cost 55; unit cost 1.98.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61 min and costs 209.60 units.</w:t>
      </w:r>
    </w:p>
    <w:p>
      <w:pPr>
        <w:pStyle w:val="Subproblem"/>
        <w:keepLines w:val="false"/>
        <w:rPr/>
      </w:pPr>
      <w:r>
        <w:rPr>
          <w:b/>
          <w:sz w:val="18"/>
        </w:rPr>
        <w:t xml:space="preserve">SP2 — Evaluate Option B. Minimal inputs: </w:t>
      </w:r>
      <w:r>
        <w:rPr>
          <w:sz w:val="18"/>
        </w:rPr>
        <w:t xml:space="preserve">workload 78; rate 13/cycle; cycle 6 min; setup 13; fixed cost 36; unit cost 1.65.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164.88 units.</w:t>
      </w:r>
    </w:p>
    <w:p>
      <w:pPr>
        <w:pStyle w:val="Subproblem"/>
        <w:keepLines w:val="false"/>
        <w:rPr/>
      </w:pPr>
      <w:r>
        <w:rPr>
          <w:b/>
          <w:sz w:val="18"/>
        </w:rPr>
        <w:t xml:space="preserve">SP3 — Apply the common decision rule. Minimal inputs: </w:t>
      </w:r>
      <w:r>
        <w:rPr>
          <w:sz w:val="18"/>
        </w:rPr>
        <w:t xml:space="preserve">A summary (61 min, 209.60 units); B summary (49 min, 164.88 units); deadline 65; budget 219.60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7.7.3 — Normalization and Capacity</w:t>
      </w:r>
    </w:p>
    <w:p>
      <w:pPr>
        <w:pStyle w:val="Normal"/>
        <w:rPr/>
      </w:pPr>
      <w:r>
        <w:rPr>
          <w:b/>
          <w:sz w:val="18"/>
        </w:rPr>
        <w:t xml:space="preserve">Scenario. </w:t>
      </w:r>
      <w:r>
        <w:rPr>
          <w:sz w:val="18"/>
        </w:rPr>
        <w:t>In evaluating an environmental claim from mixed evidence, the worksheet lists a raw requirement of 103 measurements in a local counting unit. One local unit corresponds to 0.75 standard units. Operational losses are estimated at 8%, so enough input must be available to deliver the final requirement after loss. Each container or service slot can supply 23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103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103×0.75 = 77.2 standard units.</w:t>
      </w:r>
    </w:p>
    <w:p>
      <w:pPr>
        <w:pStyle w:val="Subproblem"/>
        <w:keepLines w:val="false"/>
        <w:rPr/>
      </w:pPr>
      <w:r>
        <w:rPr>
          <w:b/>
          <w:sz w:val="18"/>
        </w:rPr>
        <w:t xml:space="preserve">SP2 — Compensate for expected loss. Minimal inputs: </w:t>
      </w:r>
      <w:r>
        <w:rPr>
          <w:sz w:val="18"/>
        </w:rPr>
        <w:t xml:space="preserve">standardized final requirement 77.2;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77.2/(1−0.08) = 84.0 standard units.</w:t>
      </w:r>
    </w:p>
    <w:p>
      <w:pPr>
        <w:pStyle w:val="Subproblem"/>
        <w:keepLines w:val="false"/>
        <w:rPr/>
      </w:pPr>
      <w:r>
        <w:rPr>
          <w:b/>
          <w:sz w:val="18"/>
        </w:rPr>
        <w:t xml:space="preserve">SP3 — Convert required input into discrete capacity units. Minimal inputs: </w:t>
      </w:r>
      <w:r>
        <w:rPr>
          <w:sz w:val="18"/>
        </w:rPr>
        <w:t xml:space="preserve">adjusted demand 84.0;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ceil(84.0/23)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7.7.4 — Dependency Chain and Join</w:t>
      </w:r>
    </w:p>
    <w:p>
      <w:pPr>
        <w:pStyle w:val="Normal"/>
        <w:rPr/>
      </w:pPr>
      <w:r>
        <w:rPr>
          <w:b/>
          <w:sz w:val="18"/>
        </w:rPr>
        <w:t xml:space="preserve">Scenario. </w:t>
      </w:r>
      <w:r>
        <w:rPr>
          <w:sz w:val="18"/>
        </w:rPr>
        <w:t>In evaluating an environmental claim from mixed evidence, five work packages A–E must be completed. A takes 12 minutes. B (18 min) and C (14 min) can start only after A but may then run in parallel. D (10 min) needs both B and C finished. E (11 min) follows D. A final safety or review buffer of 6 minutes is mandatory, and the completion limit is 61 minutes. The description mentions the total number of measurements,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30 minutes.</w:t>
      </w:r>
    </w:p>
    <w:p>
      <w:pPr>
        <w:pStyle w:val="Subproblem"/>
        <w:keepLines w:val="false"/>
        <w:rPr/>
      </w:pPr>
      <w:r>
        <w:rPr>
          <w:b/>
          <w:sz w:val="18"/>
        </w:rPr>
        <w:t xml:space="preserve">SP3 — Compute the A→C branch. Minimal inputs: </w:t>
      </w:r>
      <w:r>
        <w:rPr>
          <w:sz w:val="18"/>
        </w:rPr>
        <w:t xml:space="preserve">A=12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26 minutes.</w:t>
      </w:r>
    </w:p>
    <w:p>
      <w:pPr>
        <w:pStyle w:val="Subproblem"/>
        <w:keepLines w:val="false"/>
        <w:rPr/>
      </w:pPr>
      <w:r>
        <w:rPr>
          <w:b/>
          <w:sz w:val="18"/>
        </w:rPr>
        <w:t xml:space="preserve">SP4 — Resolve the join and finish the chain. Minimal inputs: </w:t>
      </w:r>
      <w:r>
        <w:rPr>
          <w:sz w:val="18"/>
        </w:rPr>
        <w:t xml:space="preserve">branch completion times 30 and 26; D=10; E=11;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12+max(18,14)+10+11+6 = 57 minutes.</w:t>
      </w:r>
    </w:p>
    <w:p>
      <w:pPr>
        <w:pStyle w:val="Subproblem"/>
        <w:keepLines w:val="false"/>
        <w:rPr/>
      </w:pPr>
      <w:r>
        <w:rPr>
          <w:b/>
          <w:sz w:val="18"/>
        </w:rPr>
        <w:t xml:space="preserve">SP5 — Compare with the external deadline. Minimal inputs: </w:t>
      </w:r>
      <w:r>
        <w:rPr>
          <w:sz w:val="18"/>
        </w:rPr>
        <w:t xml:space="preserve">earliest safe completion 57; deadline 61.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57 ≤ 61.</w:t>
      </w:r>
    </w:p>
    <w:p>
      <w:pPr>
        <w:pStyle w:val="Normal"/>
        <w:rPr/>
      </w:pPr>
      <w:r>
        <w:rPr>
          <w:b/>
          <w:sz w:val="18"/>
        </w:rPr>
        <w:t xml:space="preserve">Combined answer. </w:t>
      </w:r>
      <w:r>
        <w:rPr>
          <w:sz w:val="18"/>
        </w:rPr>
        <w:t>The earliest safe completion time is 57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7.7.5 — Atomic Case: Coupled Objective</w:t>
      </w:r>
    </w:p>
    <w:p>
      <w:pPr>
        <w:pStyle w:val="Normal"/>
        <w:rPr/>
      </w:pPr>
      <w:r>
        <w:rPr>
          <w:b/>
          <w:sz w:val="18"/>
        </w:rPr>
        <w:t xml:space="preserve">Scenario. </w:t>
      </w:r>
      <w:r>
        <w:rPr>
          <w:sz w:val="18"/>
        </w:rPr>
        <w:t>In evaluating an environmental claim from mixed evidence, two configurations are being compared for the same measurements. A costs 130 units, takes 57 minutes, and has an assessed quality score of 90/100. B costs 140 units, takes 71 minutes, and scores 91/100.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130, time 57, quality 90; B: cost 140, time 71, quality 91;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S_A=7.0; S_B=29.0.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7.0 versus 29.0.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7.7.6 — Evidence Tree and Elimination</w:t>
      </w:r>
    </w:p>
    <w:p>
      <w:pPr>
        <w:pStyle w:val="Normal"/>
        <w:rPr/>
      </w:pPr>
      <w:r>
        <w:rPr>
          <w:b/>
          <w:sz w:val="18"/>
        </w:rPr>
        <w:t xml:space="preserve">Scenario. </w:t>
      </w:r>
      <w:r>
        <w:rPr>
          <w:sz w:val="18"/>
        </w:rPr>
        <w:t>In evaluating an environmental claim from mixed evidence, a failure occurred while handling 60 measurements. Three hypotheses are proposed: H1—insufficient capacity; H2—an ordering or dependency mistake; H3—a measurement or recording error. The capacity log shows at least 78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60; logged capacity at least 78.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7.7.7 — Network Routes and Bottlenecks</w:t>
      </w:r>
    </w:p>
    <w:p>
      <w:pPr>
        <w:pStyle w:val="Normal"/>
        <w:rPr/>
      </w:pPr>
      <w:r>
        <w:rPr>
          <w:b/>
          <w:sz w:val="18"/>
        </w:rPr>
        <w:t xml:space="preserve">Scenario. </w:t>
      </w:r>
      <w:r>
        <w:rPr>
          <w:sz w:val="18"/>
        </w:rPr>
        <w:t>For evaluating an environmental claim from mixed evidence, three routes can move the same measurements. Each route has three sequential links. A: times [6, 17, 7] min, capacities [41, 73, 65]; B: times [8, 15, 7] min, capacities [38, 41, 43]; C: times [15, 13, 9] min, capacities [93, 60, 74]. The required flow is 45 units and total route time must not exceed 45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[6, 17,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30 minutes.</w:t>
      </w:r>
    </w:p>
    <w:p>
      <w:pPr>
        <w:pStyle w:val="Subproblem"/>
        <w:keepLines w:val="false"/>
        <w:rPr/>
      </w:pPr>
      <w:r>
        <w:rPr>
          <w:b/>
          <w:sz w:val="18"/>
        </w:rPr>
        <w:t xml:space="preserve">SP2 — Compute Route A bottleneck capacity. Minimal inputs: </w:t>
      </w:r>
      <w:r>
        <w:rPr>
          <w:sz w:val="18"/>
        </w:rPr>
        <w:t xml:space="preserve">link capacities [41, 73, 65].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min(41, 73, 65) = 41.</w:t>
      </w:r>
    </w:p>
    <w:p>
      <w:pPr>
        <w:pStyle w:val="Subproblem"/>
        <w:keepLines w:val="false"/>
        <w:rPr/>
      </w:pPr>
      <w:r>
        <w:rPr>
          <w:b/>
          <w:sz w:val="18"/>
        </w:rPr>
        <w:t xml:space="preserve">SP3 — Compute Route B time. Minimal inputs: </w:t>
      </w:r>
      <w:r>
        <w:rPr>
          <w:sz w:val="18"/>
        </w:rPr>
        <w:t xml:space="preserve">link times [8, 15,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[38, 41,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min(38, 41, 43) = 38.</w:t>
      </w:r>
    </w:p>
    <w:p>
      <w:pPr>
        <w:pStyle w:val="Subproblem"/>
        <w:keepLines w:val="false"/>
        <w:rPr/>
      </w:pPr>
      <w:r>
        <w:rPr>
          <w:b/>
          <w:sz w:val="18"/>
        </w:rPr>
        <w:t xml:space="preserve">SP5 — Summarize Route C. Minimal inputs: </w:t>
      </w:r>
      <w:r>
        <w:rPr>
          <w:sz w:val="18"/>
        </w:rPr>
        <w:t xml:space="preserve">link times [15, 13, 9]; capacities [93, 60, 74].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37 min; bottleneck capacity = 60.</w:t>
      </w:r>
    </w:p>
    <w:p>
      <w:pPr>
        <w:pStyle w:val="Subproblem"/>
        <w:keepLines w:val="false"/>
        <w:rPr/>
      </w:pPr>
      <w:r>
        <w:rPr>
          <w:b/>
          <w:sz w:val="18"/>
        </w:rPr>
        <w:t xml:space="preserve">SP6 — Apply hard feasibility constraints. Minimal inputs: </w:t>
      </w:r>
      <w:r>
        <w:rPr>
          <w:sz w:val="18"/>
        </w:rPr>
        <w:t xml:space="preserve">route summaries; demand 45; max time 45.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37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7.7.8 — Uncertainty and Robustness</w:t>
      </w:r>
    </w:p>
    <w:p>
      <w:pPr>
        <w:pStyle w:val="Normal"/>
        <w:rPr/>
      </w:pPr>
      <w:r>
        <w:rPr>
          <w:b/>
          <w:sz w:val="18"/>
        </w:rPr>
        <w:t xml:space="preserve">Scenario. </w:t>
      </w:r>
      <w:r>
        <w:rPr>
          <w:sz w:val="18"/>
        </w:rPr>
        <w:t>In evaluating an environmental claim from mixed evidence, expected demand is 74 measurements, but forecast error is estimated at ±20%. The policy adds a further 10% safety margin to the high forecast before selecting capacity. Option A provides capacity 96 for cost 138; Option B provides capacity 105 for cost 171.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74;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59.2.</w:t>
      </w:r>
    </w:p>
    <w:p>
      <w:pPr>
        <w:pStyle w:val="Subproblem"/>
        <w:keepLines w:val="false"/>
        <w:rPr/>
      </w:pPr>
      <w:r>
        <w:rPr>
          <w:b/>
          <w:sz w:val="18"/>
        </w:rPr>
        <w:t xml:space="preserve">SP2 — Compute the high forecast. Minimal inputs: </w:t>
      </w:r>
      <w:r>
        <w:rPr>
          <w:sz w:val="18"/>
        </w:rPr>
        <w:t xml:space="preserve">base 74;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88.8.</w:t>
      </w:r>
    </w:p>
    <w:p>
      <w:pPr>
        <w:pStyle w:val="Subproblem"/>
        <w:keepLines w:val="false"/>
        <w:rPr/>
      </w:pPr>
      <w:r>
        <w:rPr>
          <w:b/>
          <w:sz w:val="18"/>
        </w:rPr>
        <w:t xml:space="preserve">SP3 — Apply the safety policy. Minimal inputs: </w:t>
      </w:r>
      <w:r>
        <w:rPr>
          <w:sz w:val="18"/>
        </w:rPr>
        <w:t xml:space="preserve">high forecast 88.8;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97.7.</w:t>
      </w:r>
    </w:p>
    <w:p>
      <w:pPr>
        <w:pStyle w:val="Subproblem"/>
        <w:keepLines w:val="false"/>
        <w:rPr/>
      </w:pPr>
      <w:r>
        <w:rPr>
          <w:b/>
          <w:sz w:val="18"/>
        </w:rPr>
        <w:t xml:space="preserve">SP4 — Test Option A capacity. Minimal inputs: </w:t>
      </w:r>
      <w:r>
        <w:rPr>
          <w:sz w:val="18"/>
        </w:rPr>
        <w:t xml:space="preserve">A capacity 96; robust requirement 97.7.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138;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138 to the final comparison if feasible.</w:t>
      </w:r>
    </w:p>
    <w:p>
      <w:pPr>
        <w:pStyle w:val="Subproblem"/>
        <w:keepLines w:val="false"/>
        <w:rPr/>
      </w:pPr>
      <w:r>
        <w:rPr>
          <w:b/>
          <w:sz w:val="18"/>
        </w:rPr>
        <w:t xml:space="preserve">SP6 — Test Option B capacity. Minimal inputs: </w:t>
      </w:r>
      <w:r>
        <w:rPr>
          <w:sz w:val="18"/>
        </w:rPr>
        <w:t xml:space="preserve">B capacity 105; robust requirement 97.7.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171 to the final comparison.</w:t>
      </w:r>
    </w:p>
    <w:p>
      <w:pPr>
        <w:pStyle w:val="Subproblem"/>
        <w:keepLines w:val="false"/>
        <w:rPr/>
      </w:pPr>
      <w:r>
        <w:rPr>
          <w:b/>
          <w:sz w:val="18"/>
        </w:rPr>
        <w:t xml:space="preserve">SP8 — Choose the robust low-cost option. Minimal inputs: </w:t>
      </w:r>
      <w:r>
        <w:rPr>
          <w:sz w:val="18"/>
        </w:rPr>
        <w:t xml:space="preserve">A feasible=False, cost=138; B feasible=True, cost=171.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97.7,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7.7.9 — Ten-Part Integrated Decomposition</w:t>
      </w:r>
    </w:p>
    <w:p>
      <w:pPr>
        <w:pStyle w:val="Normal"/>
        <w:rPr/>
      </w:pPr>
      <w:r>
        <w:rPr>
          <w:b/>
          <w:sz w:val="18"/>
        </w:rPr>
        <w:t xml:space="preserve">Scenario. </w:t>
      </w:r>
      <w:r>
        <w:rPr>
          <w:sz w:val="18"/>
        </w:rPr>
        <w:t>In evaluating an environmental claim from mixed evidence, a plan starts from 122 local units of measurements. Convert by 0.75 to standard units, then allow 8% process loss. Each batch handles 19 standard units. Up to 1 batches can run in parallel, each wave taking 8 minutes. Setup takes 18 minutes and a mandatory buffer adds 4 minutes. There are at most 11 batch slots. Cost is 41 fixed plus 1.36 per pre-loss standard unit. The deadline is 80 minutes and the budget is 196.08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122;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91.5 standard units.</w:t>
      </w:r>
    </w:p>
    <w:p>
      <w:pPr>
        <w:pStyle w:val="Subproblem"/>
        <w:keepLines w:val="false"/>
        <w:rPr/>
      </w:pPr>
      <w:r>
        <w:rPr>
          <w:b/>
          <w:sz w:val="18"/>
        </w:rPr>
        <w:t xml:space="preserve">SP2 — Compute pre-loss input demand. Minimal inputs: </w:t>
      </w:r>
      <w:r>
        <w:rPr>
          <w:sz w:val="18"/>
        </w:rPr>
        <w:t xml:space="preserve">final standard requirement 91.5;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99.5 standard units must enter the process.</w:t>
      </w:r>
    </w:p>
    <w:p>
      <w:pPr>
        <w:pStyle w:val="Subproblem"/>
        <w:keepLines w:val="false"/>
        <w:rPr/>
      </w:pPr>
      <w:r>
        <w:rPr>
          <w:b/>
          <w:sz w:val="18"/>
        </w:rPr>
        <w:t xml:space="preserve">SP3 — Convert demand to batches. Minimal inputs: </w:t>
      </w:r>
      <w:r>
        <w:rPr>
          <w:sz w:val="18"/>
        </w:rPr>
        <w:t xml:space="preserve">input demand 99.5; 19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48 minutes active processing.</w:t>
      </w:r>
    </w:p>
    <w:p>
      <w:pPr>
        <w:pStyle w:val="Subproblem"/>
        <w:keepLines w:val="false"/>
        <w:rPr/>
      </w:pPr>
      <w:r>
        <w:rPr>
          <w:b/>
          <w:sz w:val="18"/>
        </w:rPr>
        <w:t xml:space="preserve">SP6 — Compute total safe elapsed time. Minimal inputs: </w:t>
      </w:r>
      <w:r>
        <w:rPr>
          <w:sz w:val="18"/>
        </w:rPr>
        <w:t xml:space="preserve">active 48; setup 18;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70 minutes total.</w:t>
      </w:r>
    </w:p>
    <w:p>
      <w:pPr>
        <w:pStyle w:val="Subproblem"/>
        <w:keepLines w:val="false"/>
        <w:rPr/>
      </w:pPr>
      <w:r>
        <w:rPr>
          <w:b/>
          <w:sz w:val="18"/>
        </w:rPr>
        <w:t xml:space="preserve">SP7 — Compute total cost. Minimal inputs: </w:t>
      </w:r>
      <w:r>
        <w:rPr>
          <w:sz w:val="18"/>
        </w:rPr>
        <w:t xml:space="preserve">fixed 41; variable rate 1.36; pre-loss input 99.5.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176.08 units.</w:t>
      </w:r>
    </w:p>
    <w:p>
      <w:pPr>
        <w:pStyle w:val="Subproblem"/>
        <w:keepLines w:val="false"/>
        <w:rPr/>
      </w:pPr>
      <w:r>
        <w:rPr>
          <w:b/>
          <w:sz w:val="18"/>
        </w:rPr>
        <w:t xml:space="preserve">SP8 — Check physical capacity. Minimal inputs: </w:t>
      </w:r>
      <w:r>
        <w:rPr>
          <w:sz w:val="18"/>
        </w:rPr>
        <w:t xml:space="preserve">required batches 6;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70 vs deadline 80; cost 176.08 vs budget 196.08.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99.5 pre-loss standard units, 6 batches, 70 minutes, and 176.08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7.7.10 — Atomic Case: One Constraint Core</w:t>
      </w:r>
    </w:p>
    <w:p>
      <w:pPr>
        <w:pStyle w:val="Normal"/>
        <w:rPr/>
      </w:pPr>
      <w:r>
        <w:rPr>
          <w:b/>
          <w:sz w:val="18"/>
        </w:rPr>
        <w:t xml:space="preserve">Scenario. </w:t>
      </w:r>
      <w:r>
        <w:rPr>
          <w:sz w:val="18"/>
        </w:rPr>
        <w:t>In evaluating an environmental claim from mixed evidence, one integer decision x specifies the number of measurements to authorize. The rules are written in different places: x must be at least 26; it must not exceed 32; operations require x to be a multiple of 6; and a resource limit of 34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x≥26; x≤32; x multiple of 6; resource rule x≤34−4=30.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[26, 30]. The only multiple of 6 in that interval is x=30.</w:t>
      </w:r>
    </w:p>
    <w:p>
      <w:pPr>
        <w:pStyle w:val="Normal"/>
        <w:rPr/>
      </w:pPr>
      <w:r>
        <w:rPr>
          <w:b/>
          <w:sz w:val="18"/>
        </w:rPr>
        <w:t xml:space="preserve">Combined answer. </w:t>
      </w:r>
      <w:r>
        <w:rPr>
          <w:sz w:val="18"/>
        </w:rPr>
        <w:t>The best representation is a single constraint-satisfaction subproblem, yielding x=30.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7.8 Historical Source Comparison</w:t>
      </w:r>
    </w:p>
    <w:p>
      <w:pPr>
        <w:pStyle w:val="Normal"/>
        <w:rPr/>
      </w:pPr>
      <w:r>
        <w:rPr/>
        <w:t>Ten problems in this section apply the same structural discipline to comparing primary and secondary historical sources. Problems 5 and 10 are deliberate atomic cases; the other eight use between two and ten subproblems.</w:t>
      </w:r>
    </w:p>
    <w:p>
      <w:pPr>
        <w:pStyle w:val="ProblemTitle"/>
        <w:keepNext w:val="true"/>
        <w:rPr/>
      </w:pPr>
      <w:r>
        <w:rPr>
          <w:b/>
          <w:color w:val="1F374D"/>
          <w:sz w:val="21"/>
        </w:rPr>
        <w:t>Problem 7.8.1 — Two-Step Minimal Split</w:t>
      </w:r>
    </w:p>
    <w:p>
      <w:pPr>
        <w:pStyle w:val="Normal"/>
        <w:rPr/>
      </w:pPr>
      <w:r>
        <w:rPr>
          <w:b/>
          <w:sz w:val="18"/>
        </w:rPr>
        <w:t xml:space="preserve">Scenario. </w:t>
      </w:r>
      <w:r>
        <w:rPr>
          <w:sz w:val="18"/>
        </w:rPr>
        <w:t>In comparing primary and secondary historical sources, a team must handle 73 source statements. The stated completion limit is 72 minutes. Each processing block can handle at most 12 source statements, and each block takes 8 minutes. A one-time setup takes 7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73 source statements; capacity 12 per block; 8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7 + 7×8 = 63 minutes.</w:t>
      </w:r>
    </w:p>
    <w:p>
      <w:pPr>
        <w:pStyle w:val="Subproblem"/>
        <w:keepLines w:val="false"/>
        <w:rPr/>
      </w:pPr>
      <w:r>
        <w:rPr>
          <w:b/>
          <w:sz w:val="18"/>
        </w:rPr>
        <w:t xml:space="preserve">SP2 — Test feasibility. Minimal inputs: </w:t>
      </w:r>
      <w:r>
        <w:rPr>
          <w:sz w:val="18"/>
        </w:rPr>
        <w:t xml:space="preserve">Computed duration 63 min; limit 72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63 ≤ 72 is true; therefore the plan is feasible.</w:t>
      </w:r>
    </w:p>
    <w:p>
      <w:pPr>
        <w:pStyle w:val="Normal"/>
        <w:rPr/>
      </w:pPr>
      <w:r>
        <w:rPr>
          <w:b/>
          <w:sz w:val="18"/>
        </w:rPr>
        <w:t xml:space="preserve">Combined answer. </w:t>
      </w:r>
      <w:r>
        <w:rPr>
          <w:sz w:val="18"/>
        </w:rPr>
        <w:t>The correct answer is yes. First compress the operational details into one number (63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7.8.2 — Competing Alternatives</w:t>
      </w:r>
    </w:p>
    <w:p>
      <w:pPr>
        <w:pStyle w:val="Normal"/>
        <w:rPr/>
      </w:pPr>
      <w:r>
        <w:rPr>
          <w:b/>
          <w:sz w:val="18"/>
        </w:rPr>
        <w:t xml:space="preserve">Scenario. </w:t>
      </w:r>
      <w:r>
        <w:rPr>
          <w:sz w:val="18"/>
        </w:rPr>
        <w:t>For comparing primary and secondary historical sources, 33 source statements must be handled. Option A has a 14-minute setup, processes 9 source statements per six-minute cycle, costs 46.00 units fixed plus 1.20 per item. Option B has a 15-minute setup, processes 13 per six-minute cycle, costs 20.00 units fixed plus 1.89 per item. The operation must finish within 42 minutes and cost at most 95.44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33; rate 9/cycle; cycle 6 min; setup 14; fixed cost 46; unit cost 1.20.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38 min and costs 85.44 units.</w:t>
      </w:r>
    </w:p>
    <w:p>
      <w:pPr>
        <w:pStyle w:val="Subproblem"/>
        <w:keepLines w:val="false"/>
        <w:rPr/>
      </w:pPr>
      <w:r>
        <w:rPr>
          <w:b/>
          <w:sz w:val="18"/>
        </w:rPr>
        <w:t xml:space="preserve">SP2 — Evaluate Option B. Minimal inputs: </w:t>
      </w:r>
      <w:r>
        <w:rPr>
          <w:sz w:val="18"/>
        </w:rPr>
        <w:t xml:space="preserve">workload 33; rate 13/cycle; cycle 6 min; setup 15; fixed cost 20; unit cost 1.89.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33 min and costs 82.23 units.</w:t>
      </w:r>
    </w:p>
    <w:p>
      <w:pPr>
        <w:pStyle w:val="Subproblem"/>
        <w:keepLines w:val="false"/>
        <w:rPr/>
      </w:pPr>
      <w:r>
        <w:rPr>
          <w:b/>
          <w:sz w:val="18"/>
        </w:rPr>
        <w:t xml:space="preserve">SP3 — Apply the common decision rule. Minimal inputs: </w:t>
      </w:r>
      <w:r>
        <w:rPr>
          <w:sz w:val="18"/>
        </w:rPr>
        <w:t xml:space="preserve">A summary (38 min, 85.44 units); B summary (33 min, 82.23 units); deadline 42; budget 95.44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7.8.3 — Normalization and Capacity</w:t>
      </w:r>
    </w:p>
    <w:p>
      <w:pPr>
        <w:pStyle w:val="Normal"/>
        <w:rPr/>
      </w:pPr>
      <w:r>
        <w:rPr>
          <w:b/>
          <w:sz w:val="18"/>
        </w:rPr>
        <w:t xml:space="preserve">Scenario. </w:t>
      </w:r>
      <w:r>
        <w:rPr>
          <w:sz w:val="18"/>
        </w:rPr>
        <w:t>In comparing primary and secondary historical sources, the worksheet lists a raw requirement of 53 source statements in a local counting unit. One local unit corresponds to 1.25 standard units. Operational losses are estimated at 15%, so enough input must be available to deliver the final requirement after loss. Each container or service slot can supply 25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53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53×1.25 = 66.2 standard units.</w:t>
      </w:r>
    </w:p>
    <w:p>
      <w:pPr>
        <w:pStyle w:val="Subproblem"/>
        <w:keepLines w:val="false"/>
        <w:rPr/>
      </w:pPr>
      <w:r>
        <w:rPr>
          <w:b/>
          <w:sz w:val="18"/>
        </w:rPr>
        <w:t xml:space="preserve">SP2 — Compensate for expected loss. Minimal inputs: </w:t>
      </w:r>
      <w:r>
        <w:rPr>
          <w:sz w:val="18"/>
        </w:rPr>
        <w:t xml:space="preserve">standardized final requirement 66.2;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66.2/(1−0.15) = 77.9 standard units.</w:t>
      </w:r>
    </w:p>
    <w:p>
      <w:pPr>
        <w:pStyle w:val="Subproblem"/>
        <w:keepLines w:val="false"/>
        <w:rPr/>
      </w:pPr>
      <w:r>
        <w:rPr>
          <w:b/>
          <w:sz w:val="18"/>
        </w:rPr>
        <w:t xml:space="preserve">SP3 — Convert required input into discrete capacity units. Minimal inputs: </w:t>
      </w:r>
      <w:r>
        <w:rPr>
          <w:sz w:val="18"/>
        </w:rPr>
        <w:t xml:space="preserve">adjusted demand 77.9;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ceil(77.9/25) = 4 containers/slots.</w:t>
      </w:r>
    </w:p>
    <w:p>
      <w:pPr>
        <w:pStyle w:val="Subproblem"/>
        <w:keepLines w:val="false"/>
        <w:rPr/>
      </w:pPr>
      <w:r>
        <w:rPr>
          <w:b/>
          <w:sz w:val="18"/>
        </w:rPr>
        <w:t xml:space="preserve">SP4 — Check availability. Minimal inputs: </w:t>
      </w:r>
      <w:r>
        <w:rPr>
          <w:sz w:val="18"/>
        </w:rPr>
        <w:t xml:space="preserve">required 4;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9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7.8.4 — Dependency Chain and Join</w:t>
      </w:r>
    </w:p>
    <w:p>
      <w:pPr>
        <w:pStyle w:val="Normal"/>
        <w:rPr/>
      </w:pPr>
      <w:r>
        <w:rPr>
          <w:b/>
          <w:sz w:val="18"/>
        </w:rPr>
        <w:t xml:space="preserve">Scenario. </w:t>
      </w:r>
      <w:r>
        <w:rPr>
          <w:sz w:val="18"/>
        </w:rPr>
        <w:t>In comparing primary and secondary historical sources, five work packages A–E must be completed. A takes 6 minutes. B (17 min) and C (11 min) can start only after A but may then run in parallel. D (10 min) needs both B and C finished. E (17 min) follows D. A final safety or review buffer of 10 minutes is mandatory, and the completion limit is 57 minutes. The description mentions the total number of source statements,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A=6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23 and 17; D=10; E=17;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6+max(17,11)+10+17+10 = 60 minutes.</w:t>
      </w:r>
    </w:p>
    <w:p>
      <w:pPr>
        <w:pStyle w:val="Subproblem"/>
        <w:keepLines w:val="false"/>
        <w:rPr/>
      </w:pPr>
      <w:r>
        <w:rPr>
          <w:b/>
          <w:sz w:val="18"/>
        </w:rPr>
        <w:t xml:space="preserve">SP5 — Compare with the external deadline. Minimal inputs: </w:t>
      </w:r>
      <w:r>
        <w:rPr>
          <w:sz w:val="18"/>
        </w:rPr>
        <w:t xml:space="preserve">earliest safe completion 60;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60 &gt; 57.</w:t>
      </w:r>
    </w:p>
    <w:p>
      <w:pPr>
        <w:pStyle w:val="Normal"/>
        <w:rPr/>
      </w:pPr>
      <w:r>
        <w:rPr>
          <w:b/>
          <w:sz w:val="18"/>
        </w:rPr>
        <w:t xml:space="preserve">Combined answer. </w:t>
      </w:r>
      <w:r>
        <w:rPr>
          <w:sz w:val="18"/>
        </w:rPr>
        <w:t>The earliest safe completion time is 60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7.8.5 — Atomic Case: Coupled Objective</w:t>
      </w:r>
    </w:p>
    <w:p>
      <w:pPr>
        <w:pStyle w:val="Normal"/>
        <w:rPr/>
      </w:pPr>
      <w:r>
        <w:rPr>
          <w:b/>
          <w:sz w:val="18"/>
        </w:rPr>
        <w:t xml:space="preserve">Scenario. </w:t>
      </w:r>
      <w:r>
        <w:rPr>
          <w:sz w:val="18"/>
        </w:rPr>
        <w:t>In comparing primary and secondary historical sources, two configurations are being compared for the same source statements. A costs 73 units, takes 69 minutes, and has an assessed quality score of 83/100. B costs 115 units, takes 35 minutes, and scores 88/100.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73, time 69, quality 83; B: cost 115, time 35, quality 88;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S_A=-72.5; S_B=-96.5.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-96.5 versus -72.5.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7.8.6 — Evidence Tree and Elimination</w:t>
      </w:r>
    </w:p>
    <w:p>
      <w:pPr>
        <w:pStyle w:val="Normal"/>
        <w:rPr/>
      </w:pPr>
      <w:r>
        <w:rPr>
          <w:b/>
          <w:sz w:val="18"/>
        </w:rPr>
        <w:t xml:space="preserve">Scenario. </w:t>
      </w:r>
      <w:r>
        <w:rPr>
          <w:sz w:val="18"/>
        </w:rPr>
        <w:t>In comparing primary and secondary historical sources, a failure occurred while handling 61 source statements. Three hypotheses are proposed: H1—insufficient capacity; H2—an ordering or dependency mistake; H3—a measurement or recording error. The capacity log shows at least 71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61; logged capacity at least 71.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7.8.7 — Network Routes and Bottlenecks</w:t>
      </w:r>
    </w:p>
    <w:p>
      <w:pPr>
        <w:pStyle w:val="Normal"/>
        <w:rPr/>
      </w:pPr>
      <w:r>
        <w:rPr>
          <w:b/>
          <w:sz w:val="18"/>
        </w:rPr>
        <w:t xml:space="preserve">Scenario. </w:t>
      </w:r>
      <w:r>
        <w:rPr>
          <w:sz w:val="18"/>
        </w:rPr>
        <w:t>For comparing primary and secondary historical sources, three routes can move the same source statements. Each route has three sequential links. A: times [16, 16, 11] min, capacities [36, 37, 57]; B: times [6, 10, 18] min, capacities [41, 85, 45]; C: times [17, 18, 13] min, capacities [60, 39, 92]. The required flow is 41 units and total route time must not exceed 39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16,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43 minutes.</w:t>
      </w:r>
    </w:p>
    <w:p>
      <w:pPr>
        <w:pStyle w:val="Subproblem"/>
        <w:keepLines w:val="false"/>
        <w:rPr/>
      </w:pPr>
      <w:r>
        <w:rPr>
          <w:b/>
          <w:sz w:val="18"/>
        </w:rPr>
        <w:t xml:space="preserve">SP2 — Compute Route A bottleneck capacity. Minimal inputs: </w:t>
      </w:r>
      <w:r>
        <w:rPr>
          <w:sz w:val="18"/>
        </w:rPr>
        <w:t xml:space="preserve">link capacities [36, 37, 57].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min(36, 37, 57) = 36.</w:t>
      </w:r>
    </w:p>
    <w:p>
      <w:pPr>
        <w:pStyle w:val="Subproblem"/>
        <w:keepLines w:val="false"/>
        <w:rPr/>
      </w:pPr>
      <w:r>
        <w:rPr>
          <w:b/>
          <w:sz w:val="18"/>
        </w:rPr>
        <w:t xml:space="preserve">SP3 — Compute Route B time. Minimal inputs: </w:t>
      </w:r>
      <w:r>
        <w:rPr>
          <w:sz w:val="18"/>
        </w:rPr>
        <w:t xml:space="preserve">link times [6, 10,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34 minutes.</w:t>
      </w:r>
    </w:p>
    <w:p>
      <w:pPr>
        <w:pStyle w:val="Subproblem"/>
        <w:keepLines w:val="false"/>
        <w:rPr/>
      </w:pPr>
      <w:r>
        <w:rPr>
          <w:b/>
          <w:sz w:val="18"/>
        </w:rPr>
        <w:t xml:space="preserve">SP4 — Compute Route B bottleneck capacity. Minimal inputs: </w:t>
      </w:r>
      <w:r>
        <w:rPr>
          <w:sz w:val="18"/>
        </w:rPr>
        <w:t xml:space="preserve">link capacities [41, 85, 45].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min(41, 85, 45) = 41.</w:t>
      </w:r>
    </w:p>
    <w:p>
      <w:pPr>
        <w:pStyle w:val="Subproblem"/>
        <w:keepLines w:val="false"/>
        <w:rPr/>
      </w:pPr>
      <w:r>
        <w:rPr>
          <w:b/>
          <w:sz w:val="18"/>
        </w:rPr>
        <w:t xml:space="preserve">SP5 — Summarize Route C. Minimal inputs: </w:t>
      </w:r>
      <w:r>
        <w:rPr>
          <w:sz w:val="18"/>
        </w:rPr>
        <w:t xml:space="preserve">link times [17, 18, 13]; capacities [60, 39, 92].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48 min; bottleneck capacity = 39.</w:t>
      </w:r>
    </w:p>
    <w:p>
      <w:pPr>
        <w:pStyle w:val="Subproblem"/>
        <w:keepLines w:val="false"/>
        <w:rPr/>
      </w:pPr>
      <w:r>
        <w:rPr>
          <w:b/>
          <w:sz w:val="18"/>
        </w:rPr>
        <w:t xml:space="preserve">SP6 — Apply hard feasibility constraints. Minimal inputs: </w:t>
      </w:r>
      <w:r>
        <w:rPr>
          <w:sz w:val="18"/>
        </w:rPr>
        <w:t xml:space="preserve">route summaries; demand 41; max time 39.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34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7.8.8 — Uncertainty and Robustness</w:t>
      </w:r>
    </w:p>
    <w:p>
      <w:pPr>
        <w:pStyle w:val="Normal"/>
        <w:rPr/>
      </w:pPr>
      <w:r>
        <w:rPr>
          <w:b/>
          <w:sz w:val="18"/>
        </w:rPr>
        <w:t xml:space="preserve">Scenario. </w:t>
      </w:r>
      <w:r>
        <w:rPr>
          <w:sz w:val="18"/>
        </w:rPr>
        <w:t>In comparing primary and secondary historical sources, expected demand is 79 source statements, but forecast error is estimated at ±15%. The policy adds a further 8% safety margin to the high forecast before selecting capacity. Option A provides capacity 105 for cost 134; Option B provides capacity 121 for cost 171.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79;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67.1.</w:t>
      </w:r>
    </w:p>
    <w:p>
      <w:pPr>
        <w:pStyle w:val="Subproblem"/>
        <w:keepLines w:val="false"/>
        <w:rPr/>
      </w:pPr>
      <w:r>
        <w:rPr>
          <w:b/>
          <w:sz w:val="18"/>
        </w:rPr>
        <w:t xml:space="preserve">SP2 — Compute the high forecast. Minimal inputs: </w:t>
      </w:r>
      <w:r>
        <w:rPr>
          <w:sz w:val="18"/>
        </w:rPr>
        <w:t xml:space="preserve">base 79;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90.8.</w:t>
      </w:r>
    </w:p>
    <w:p>
      <w:pPr>
        <w:pStyle w:val="Subproblem"/>
        <w:keepLines w:val="false"/>
        <w:rPr/>
      </w:pPr>
      <w:r>
        <w:rPr>
          <w:b/>
          <w:sz w:val="18"/>
        </w:rPr>
        <w:t xml:space="preserve">SP3 — Apply the safety policy. Minimal inputs: </w:t>
      </w:r>
      <w:r>
        <w:rPr>
          <w:sz w:val="18"/>
        </w:rPr>
        <w:t xml:space="preserve">high forecast 90.8;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98.1.</w:t>
      </w:r>
    </w:p>
    <w:p>
      <w:pPr>
        <w:pStyle w:val="Subproblem"/>
        <w:keepLines w:val="false"/>
        <w:rPr/>
      </w:pPr>
      <w:r>
        <w:rPr>
          <w:b/>
          <w:sz w:val="18"/>
        </w:rPr>
        <w:t xml:space="preserve">SP4 — Test Option A capacity. Minimal inputs: </w:t>
      </w:r>
      <w:r>
        <w:rPr>
          <w:sz w:val="18"/>
        </w:rPr>
        <w:t xml:space="preserve">A capacity 105; robust requirement 98.1.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134;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134 to the final comparison if feasible.</w:t>
      </w:r>
    </w:p>
    <w:p>
      <w:pPr>
        <w:pStyle w:val="Subproblem"/>
        <w:keepLines w:val="false"/>
        <w:rPr/>
      </w:pPr>
      <w:r>
        <w:rPr>
          <w:b/>
          <w:sz w:val="18"/>
        </w:rPr>
        <w:t xml:space="preserve">SP6 — Test Option B capacity. Minimal inputs: </w:t>
      </w:r>
      <w:r>
        <w:rPr>
          <w:sz w:val="18"/>
        </w:rPr>
        <w:t xml:space="preserve">B capacity 121; robust requirement 98.1.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171 to the final comparison.</w:t>
      </w:r>
    </w:p>
    <w:p>
      <w:pPr>
        <w:pStyle w:val="Subproblem"/>
        <w:keepLines w:val="false"/>
        <w:rPr/>
      </w:pPr>
      <w:r>
        <w:rPr>
          <w:b/>
          <w:sz w:val="18"/>
        </w:rPr>
        <w:t xml:space="preserve">SP8 — Choose the robust low-cost option. Minimal inputs: </w:t>
      </w:r>
      <w:r>
        <w:rPr>
          <w:sz w:val="18"/>
        </w:rPr>
        <w:t xml:space="preserve">A feasible=True, cost=134; B feasible=True, cost=171.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98.1,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7.8.9 — Ten-Part Integrated Decomposition</w:t>
      </w:r>
    </w:p>
    <w:p>
      <w:pPr>
        <w:pStyle w:val="Normal"/>
        <w:rPr/>
      </w:pPr>
      <w:r>
        <w:rPr>
          <w:b/>
          <w:sz w:val="18"/>
        </w:rPr>
        <w:t xml:space="preserve">Scenario. </w:t>
      </w:r>
      <w:r>
        <w:rPr>
          <w:sz w:val="18"/>
        </w:rPr>
        <w:t>In comparing primary and secondary historical sources, a plan starts from 79 local units of source statements. Convert by 1.5 to standard units, then allow 12% process loss. Each batch handles 20 standard units. Up to 2 batches can run in parallel, each wave taking 6 minutes. Setup takes 8 minutes and a mandatory buffer adds 4 minutes. There are at most 9 batch slots. Cost is 50 fixed plus 0.85 per pre-loss standard unit. The deadline is 52 minutes and the budget is 225.06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79;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118.5 standard units.</w:t>
      </w:r>
    </w:p>
    <w:p>
      <w:pPr>
        <w:pStyle w:val="Subproblem"/>
        <w:keepLines w:val="false"/>
        <w:rPr/>
      </w:pPr>
      <w:r>
        <w:rPr>
          <w:b/>
          <w:sz w:val="18"/>
        </w:rPr>
        <w:t xml:space="preserve">SP2 — Compute pre-loss input demand. Minimal inputs: </w:t>
      </w:r>
      <w:r>
        <w:rPr>
          <w:sz w:val="18"/>
        </w:rPr>
        <w:t xml:space="preserve">final standard requirement 118.5;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134.7 standard units must enter the process.</w:t>
      </w:r>
    </w:p>
    <w:p>
      <w:pPr>
        <w:pStyle w:val="Subproblem"/>
        <w:keepLines w:val="false"/>
        <w:rPr/>
      </w:pPr>
      <w:r>
        <w:rPr>
          <w:b/>
          <w:sz w:val="18"/>
        </w:rPr>
        <w:t xml:space="preserve">SP3 — Convert demand to batches. Minimal inputs: </w:t>
      </w:r>
      <w:r>
        <w:rPr>
          <w:sz w:val="18"/>
        </w:rPr>
        <w:t xml:space="preserve">input demand 134.7; 20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24 minutes active processing.</w:t>
      </w:r>
    </w:p>
    <w:p>
      <w:pPr>
        <w:pStyle w:val="Subproblem"/>
        <w:keepLines w:val="false"/>
        <w:rPr/>
      </w:pPr>
      <w:r>
        <w:rPr>
          <w:b/>
          <w:sz w:val="18"/>
        </w:rPr>
        <w:t xml:space="preserve">SP6 — Compute total safe elapsed time. Minimal inputs: </w:t>
      </w:r>
      <w:r>
        <w:rPr>
          <w:sz w:val="18"/>
        </w:rPr>
        <w:t xml:space="preserve">active 24; setup 8;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36 minutes total.</w:t>
      </w:r>
    </w:p>
    <w:p>
      <w:pPr>
        <w:pStyle w:val="Subproblem"/>
        <w:keepLines w:val="false"/>
        <w:rPr/>
      </w:pPr>
      <w:r>
        <w:rPr>
          <w:b/>
          <w:sz w:val="18"/>
        </w:rPr>
        <w:t xml:space="preserve">SP7 — Compute total cost. Minimal inputs: </w:t>
      </w:r>
      <w:r>
        <w:rPr>
          <w:sz w:val="18"/>
        </w:rPr>
        <w:t xml:space="preserve">fixed 50; variable rate 0.85; pre-loss input 134.7.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165.06 units.</w:t>
      </w:r>
    </w:p>
    <w:p>
      <w:pPr>
        <w:pStyle w:val="Subproblem"/>
        <w:keepLines w:val="false"/>
        <w:rPr/>
      </w:pPr>
      <w:r>
        <w:rPr>
          <w:b/>
          <w:sz w:val="18"/>
        </w:rPr>
        <w:t xml:space="preserve">SP8 — Check physical capacity. Minimal inputs: </w:t>
      </w:r>
      <w:r>
        <w:rPr>
          <w:sz w:val="18"/>
        </w:rPr>
        <w:t xml:space="preserve">required batches 7;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36 vs deadline 52; cost 165.06 vs budget 225.06.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134.7 pre-loss standard units, 7 batches, 36 minutes, and 165.06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7.8.10 — Atomic Case: One Constraint Core</w:t>
      </w:r>
    </w:p>
    <w:p>
      <w:pPr>
        <w:pStyle w:val="Normal"/>
        <w:rPr/>
      </w:pPr>
      <w:r>
        <w:rPr>
          <w:b/>
          <w:sz w:val="18"/>
        </w:rPr>
        <w:t xml:space="preserve">Scenario. </w:t>
      </w:r>
      <w:r>
        <w:rPr>
          <w:sz w:val="18"/>
        </w:rPr>
        <w:t>In comparing primary and secondary historical sources, one integer decision x specifies the number of source statements to authorize. The rules are written in different places: x must be at least 34; it must not exceed 38; operations require x to be a multiple of 5; and a resource limit of 41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x≥34; x≤38; x multiple of 5; resource rule x≤41−6=35.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[34, 35]. The only multiple of 5 in that interval is x=35.</w:t>
      </w:r>
    </w:p>
    <w:p>
      <w:pPr>
        <w:pStyle w:val="Normal"/>
        <w:rPr/>
      </w:pPr>
      <w:r>
        <w:rPr>
          <w:b/>
          <w:sz w:val="18"/>
        </w:rPr>
        <w:t xml:space="preserve">Combined answer. </w:t>
      </w:r>
      <w:r>
        <w:rPr>
          <w:sz w:val="18"/>
        </w:rPr>
        <w:t>The best representation is a single constraint-satisfaction subproblem, yielding x=35.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7.9 News Event Reconstruction</w:t>
      </w:r>
    </w:p>
    <w:p>
      <w:pPr>
        <w:pStyle w:val="Normal"/>
        <w:rPr/>
      </w:pPr>
      <w:r>
        <w:rPr/>
        <w:t>Ten problems in this section apply the same structural discipline to reconstructing a non-political event from reports. Problems 5 and 10 are deliberate atomic cases; the other eight use between two and ten subproblems.</w:t>
      </w:r>
    </w:p>
    <w:p>
      <w:pPr>
        <w:pStyle w:val="ProblemTitle"/>
        <w:keepNext w:val="true"/>
        <w:rPr/>
      </w:pPr>
      <w:r>
        <w:rPr>
          <w:b/>
          <w:color w:val="1F374D"/>
          <w:sz w:val="21"/>
        </w:rPr>
        <w:t>Problem 7.9.1 — Two-Step Minimal Split</w:t>
      </w:r>
    </w:p>
    <w:p>
      <w:pPr>
        <w:pStyle w:val="Normal"/>
        <w:rPr/>
      </w:pPr>
      <w:r>
        <w:rPr>
          <w:b/>
          <w:sz w:val="18"/>
        </w:rPr>
        <w:t xml:space="preserve">Scenario. </w:t>
      </w:r>
      <w:r>
        <w:rPr>
          <w:sz w:val="18"/>
        </w:rPr>
        <w:t>In reconstructing a non-political event from reports, a team must handle 106 reports. The stated completion limit is 37 minutes. Each processing block can handle at most 15 reports, and each block takes 5 minutes. A one-time setup takes 12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106 reports; capacity 15 per block; 5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12 + 8×5 = 52 minutes.</w:t>
      </w:r>
    </w:p>
    <w:p>
      <w:pPr>
        <w:pStyle w:val="Subproblem"/>
        <w:keepLines w:val="false"/>
        <w:rPr/>
      </w:pPr>
      <w:r>
        <w:rPr>
          <w:b/>
          <w:sz w:val="18"/>
        </w:rPr>
        <w:t xml:space="preserve">SP2 — Test feasibility. Minimal inputs: </w:t>
      </w:r>
      <w:r>
        <w:rPr>
          <w:sz w:val="18"/>
        </w:rPr>
        <w:t xml:space="preserve">Computed duration 52 min; limit 37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52 ≤ 37 is false; therefore the plan is not feasible.</w:t>
      </w:r>
    </w:p>
    <w:p>
      <w:pPr>
        <w:pStyle w:val="Normal"/>
        <w:rPr/>
      </w:pPr>
      <w:r>
        <w:rPr>
          <w:b/>
          <w:sz w:val="18"/>
        </w:rPr>
        <w:t xml:space="preserve">Combined answer. </w:t>
      </w:r>
      <w:r>
        <w:rPr>
          <w:sz w:val="18"/>
        </w:rPr>
        <w:t>The correct answer is no. First compress the operational details into one number (52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7.9.2 — Competing Alternatives</w:t>
      </w:r>
    </w:p>
    <w:p>
      <w:pPr>
        <w:pStyle w:val="Normal"/>
        <w:rPr/>
      </w:pPr>
      <w:r>
        <w:rPr>
          <w:b/>
          <w:sz w:val="18"/>
        </w:rPr>
        <w:t xml:space="preserve">Scenario. </w:t>
      </w:r>
      <w:r>
        <w:rPr>
          <w:sz w:val="18"/>
        </w:rPr>
        <w:t>For reconstructing a non-political event from reports, 98 reports must be handled. Option A has a 14-minute setup, processes 15 reports per six-minute cycle, costs 32.00 units fixed plus 1.56 per item. Option B has a 15-minute setup, processes 18 per six-minute cycle, costs 36.00 units fixed plus 1.68 per item. The operation must finish within 60 minutes and cost at most 210.99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98; rate 15/cycle; cycle 6 min; setup 14; fixed cost 32; unit cost 1.56.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56 min and costs 184.95 units.</w:t>
      </w:r>
    </w:p>
    <w:p>
      <w:pPr>
        <w:pStyle w:val="Subproblem"/>
        <w:keepLines w:val="false"/>
        <w:rPr/>
      </w:pPr>
      <w:r>
        <w:rPr>
          <w:b/>
          <w:sz w:val="18"/>
        </w:rPr>
        <w:t xml:space="preserve">SP2 — Evaluate Option B. Minimal inputs: </w:t>
      </w:r>
      <w:r>
        <w:rPr>
          <w:sz w:val="18"/>
        </w:rPr>
        <w:t xml:space="preserve">workload 98; rate 18/cycle; cycle 6 min; setup 15; fixed cost 36; unit cost 1.68.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51 min and costs 200.99 units.</w:t>
      </w:r>
    </w:p>
    <w:p>
      <w:pPr>
        <w:pStyle w:val="Subproblem"/>
        <w:keepLines w:val="false"/>
        <w:rPr/>
      </w:pPr>
      <w:r>
        <w:rPr>
          <w:b/>
          <w:sz w:val="18"/>
        </w:rPr>
        <w:t xml:space="preserve">SP3 — Apply the common decision rule. Minimal inputs: </w:t>
      </w:r>
      <w:r>
        <w:rPr>
          <w:sz w:val="18"/>
        </w:rPr>
        <w:t xml:space="preserve">A summary (56 min, 184.95 units); B summary (51 min, 200.99 units); deadline 60; budget 210.99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7.9.3 — Normalization and Capacity</w:t>
      </w:r>
    </w:p>
    <w:p>
      <w:pPr>
        <w:pStyle w:val="Normal"/>
        <w:rPr/>
      </w:pPr>
      <w:r>
        <w:rPr>
          <w:b/>
          <w:sz w:val="18"/>
        </w:rPr>
        <w:t xml:space="preserve">Scenario. </w:t>
      </w:r>
      <w:r>
        <w:rPr>
          <w:sz w:val="18"/>
        </w:rPr>
        <w:t>In reconstructing a non-political event from reports, the worksheet lists a raw requirement of 75 reports in a local counting unit. One local unit corresponds to 0.5 standard units. Operational losses are estimated at 15%, so enough input must be available to deliver the final requirement after loss. Each container or service slot can supply 26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75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75×0.5 = 37.5 standard units.</w:t>
      </w:r>
    </w:p>
    <w:p>
      <w:pPr>
        <w:pStyle w:val="Subproblem"/>
        <w:keepLines w:val="false"/>
        <w:rPr/>
      </w:pPr>
      <w:r>
        <w:rPr>
          <w:b/>
          <w:sz w:val="18"/>
        </w:rPr>
        <w:t xml:space="preserve">SP2 — Compensate for expected loss. Minimal inputs: </w:t>
      </w:r>
      <w:r>
        <w:rPr>
          <w:sz w:val="18"/>
        </w:rPr>
        <w:t xml:space="preserve">standardized final requirement 37.5;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37.5/(1−0.15) = 44.1 standard units.</w:t>
      </w:r>
    </w:p>
    <w:p>
      <w:pPr>
        <w:pStyle w:val="Subproblem"/>
        <w:keepLines w:val="false"/>
        <w:rPr/>
      </w:pPr>
      <w:r>
        <w:rPr>
          <w:b/>
          <w:sz w:val="18"/>
        </w:rPr>
        <w:t xml:space="preserve">SP3 — Convert required input into discrete capacity units. Minimal inputs: </w:t>
      </w:r>
      <w:r>
        <w:rPr>
          <w:sz w:val="18"/>
        </w:rPr>
        <w:t xml:space="preserve">adjusted demand 44.1; capacity 26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ceil(44.1/26) = 2 containers/slots.</w:t>
      </w:r>
    </w:p>
    <w:p>
      <w:pPr>
        <w:pStyle w:val="Subproblem"/>
        <w:keepLines w:val="false"/>
        <w:rPr/>
      </w:pPr>
      <w:r>
        <w:rPr>
          <w:b/>
          <w:sz w:val="18"/>
        </w:rPr>
        <w:t xml:space="preserve">SP4 — Check availability. Minimal inputs: </w:t>
      </w:r>
      <w:r>
        <w:rPr>
          <w:sz w:val="18"/>
        </w:rPr>
        <w:t xml:space="preserve">required 2;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 ≤ 6 is true; the plan is feasible.</w:t>
      </w:r>
    </w:p>
    <w:p>
      <w:pPr>
        <w:pStyle w:val="Normal"/>
        <w:rPr/>
      </w:pPr>
      <w:r>
        <w:rPr>
          <w:b/>
          <w:sz w:val="18"/>
        </w:rPr>
        <w:t xml:space="preserve">Combined answer. </w:t>
      </w:r>
      <w:r>
        <w:rPr>
          <w:sz w:val="18"/>
        </w:rPr>
        <w:t>The operation needs 2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7.9.4 — Dependency Chain and Join</w:t>
      </w:r>
    </w:p>
    <w:p>
      <w:pPr>
        <w:pStyle w:val="Normal"/>
        <w:rPr/>
      </w:pPr>
      <w:r>
        <w:rPr>
          <w:b/>
          <w:sz w:val="18"/>
        </w:rPr>
        <w:t xml:space="preserve">Scenario. </w:t>
      </w:r>
      <w:r>
        <w:rPr>
          <w:sz w:val="18"/>
        </w:rPr>
        <w:t>In reconstructing a non-political event from reports, five work packages A–E must be completed. A takes 9 minutes. B (14 min) and C (8 min) can start only after A but may then run in parallel. D (7 min) needs both B and C finished. E (15 min) follows D. A final safety or review buffer of 7 minutes is mandatory, and the completion limit is 64 minutes. The description mentions the total number of reports,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B=14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A=9 min; C=8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23 and 17; D=7; E=15;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9+max(14,8)+7+15+7 = 52 minutes.</w:t>
      </w:r>
    </w:p>
    <w:p>
      <w:pPr>
        <w:pStyle w:val="Subproblem"/>
        <w:keepLines w:val="false"/>
        <w:rPr/>
      </w:pPr>
      <w:r>
        <w:rPr>
          <w:b/>
          <w:sz w:val="18"/>
        </w:rPr>
        <w:t xml:space="preserve">SP5 — Compare with the external deadline. Minimal inputs: </w:t>
      </w:r>
      <w:r>
        <w:rPr>
          <w:sz w:val="18"/>
        </w:rPr>
        <w:t xml:space="preserve">earliest safe completion 52; deadline 64.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52 ≤ 64.</w:t>
      </w:r>
    </w:p>
    <w:p>
      <w:pPr>
        <w:pStyle w:val="Normal"/>
        <w:rPr/>
      </w:pPr>
      <w:r>
        <w:rPr>
          <w:b/>
          <w:sz w:val="18"/>
        </w:rPr>
        <w:t xml:space="preserve">Combined answer. </w:t>
      </w:r>
      <w:r>
        <w:rPr>
          <w:sz w:val="18"/>
        </w:rPr>
        <w:t>The earliest safe completion time is 52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7.9.5 — Atomic Case: Coupled Objective</w:t>
      </w:r>
    </w:p>
    <w:p>
      <w:pPr>
        <w:pStyle w:val="Normal"/>
        <w:rPr/>
      </w:pPr>
      <w:r>
        <w:rPr>
          <w:b/>
          <w:sz w:val="18"/>
        </w:rPr>
        <w:t xml:space="preserve">Scenario. </w:t>
      </w:r>
      <w:r>
        <w:rPr>
          <w:sz w:val="18"/>
        </w:rPr>
        <w:t>In reconstructing a non-political event from reports, two configurations are being compared for the same reports. A costs 126 units, takes 65 minutes, and has an assessed quality score of 87/100. B costs 129 units, takes 40 minutes, and scores 95/100.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126, time 65, quality 87; B: cost 129, time 40, quality 95;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S_A=-37.5; S_B=-96.0.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-96.0 versus -37.5.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7.9.6 — Evidence Tree and Elimination</w:t>
      </w:r>
    </w:p>
    <w:p>
      <w:pPr>
        <w:pStyle w:val="Normal"/>
        <w:rPr/>
      </w:pPr>
      <w:r>
        <w:rPr>
          <w:b/>
          <w:sz w:val="18"/>
        </w:rPr>
        <w:t xml:space="preserve">Scenario. </w:t>
      </w:r>
      <w:r>
        <w:rPr>
          <w:sz w:val="18"/>
        </w:rPr>
        <w:t>In reconstructing a non-political event from reports, a failure occurred while handling 48 reports. Three hypotheses are proposed: H1—insufficient capacity; H2—an ordering or dependency mistake; H3—a measurement or recording error. The capacity log shows at least 57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48; logged capacity at least 57.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7.9.7 — Network Routes and Bottlenecks</w:t>
      </w:r>
    </w:p>
    <w:p>
      <w:pPr>
        <w:pStyle w:val="Normal"/>
        <w:rPr/>
      </w:pPr>
      <w:r>
        <w:rPr>
          <w:b/>
          <w:sz w:val="18"/>
        </w:rPr>
        <w:t xml:space="preserve">Scenario. </w:t>
      </w:r>
      <w:r>
        <w:rPr>
          <w:sz w:val="18"/>
        </w:rPr>
        <w:t>For reconstructing a non-political event from reports, three routes can move the same reports. Each route has three sequential links. A: times [18, 15, 13] min, capacities [60, 47, 72]; B: times [12, 15, 12] min, capacities [47, 88, 50]; C: times [6, 16, 16] min, capacities [53, 76, 89]. The required flow is 53 units and total route time must not exceed 46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15,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46 minutes.</w:t>
      </w:r>
    </w:p>
    <w:p>
      <w:pPr>
        <w:pStyle w:val="Subproblem"/>
        <w:keepLines w:val="false"/>
        <w:rPr/>
      </w:pPr>
      <w:r>
        <w:rPr>
          <w:b/>
          <w:sz w:val="18"/>
        </w:rPr>
        <w:t xml:space="preserve">SP2 — Compute Route A bottleneck capacity. Minimal inputs: </w:t>
      </w:r>
      <w:r>
        <w:rPr>
          <w:sz w:val="18"/>
        </w:rPr>
        <w:t xml:space="preserve">link capacities [60, 47, 72].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min(60, 47, 72) = 47.</w:t>
      </w:r>
    </w:p>
    <w:p>
      <w:pPr>
        <w:pStyle w:val="Subproblem"/>
        <w:keepLines w:val="false"/>
        <w:rPr/>
      </w:pPr>
      <w:r>
        <w:rPr>
          <w:b/>
          <w:sz w:val="18"/>
        </w:rPr>
        <w:t xml:space="preserve">SP3 — Compute Route B time. Minimal inputs: </w:t>
      </w:r>
      <w:r>
        <w:rPr>
          <w:sz w:val="18"/>
        </w:rPr>
        <w:t xml:space="preserve">link times [12, 15,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39 minutes.</w:t>
      </w:r>
    </w:p>
    <w:p>
      <w:pPr>
        <w:pStyle w:val="Subproblem"/>
        <w:keepLines w:val="false"/>
        <w:rPr/>
      </w:pPr>
      <w:r>
        <w:rPr>
          <w:b/>
          <w:sz w:val="18"/>
        </w:rPr>
        <w:t xml:space="preserve">SP4 — Compute Route B bottleneck capacity. Minimal inputs: </w:t>
      </w:r>
      <w:r>
        <w:rPr>
          <w:sz w:val="18"/>
        </w:rPr>
        <w:t xml:space="preserve">link capacities [47, 88, 50].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min(47, 88, 50) = 47.</w:t>
      </w:r>
    </w:p>
    <w:p>
      <w:pPr>
        <w:pStyle w:val="Subproblem"/>
        <w:keepLines w:val="false"/>
        <w:rPr/>
      </w:pPr>
      <w:r>
        <w:rPr>
          <w:b/>
          <w:sz w:val="18"/>
        </w:rPr>
        <w:t xml:space="preserve">SP5 — Summarize Route C. Minimal inputs: </w:t>
      </w:r>
      <w:r>
        <w:rPr>
          <w:sz w:val="18"/>
        </w:rPr>
        <w:t xml:space="preserve">link times [6, 16, 16]; capacities [53, 76, 89].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53.</w:t>
      </w:r>
    </w:p>
    <w:p>
      <w:pPr>
        <w:pStyle w:val="Subproblem"/>
        <w:keepLines w:val="false"/>
        <w:rPr/>
      </w:pPr>
      <w:r>
        <w:rPr>
          <w:b/>
          <w:sz w:val="18"/>
        </w:rPr>
        <w:t xml:space="preserve">SP6 — Apply hard feasibility constraints. Minimal inputs: </w:t>
      </w:r>
      <w:r>
        <w:rPr>
          <w:sz w:val="18"/>
        </w:rPr>
        <w:t xml:space="preserve">route summaries; demand 53; max time 46.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38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7.9.8 — Uncertainty and Robustness</w:t>
      </w:r>
    </w:p>
    <w:p>
      <w:pPr>
        <w:pStyle w:val="Normal"/>
        <w:rPr/>
      </w:pPr>
      <w:r>
        <w:rPr>
          <w:b/>
          <w:sz w:val="18"/>
        </w:rPr>
        <w:t xml:space="preserve">Scenario. </w:t>
      </w:r>
      <w:r>
        <w:rPr>
          <w:sz w:val="18"/>
        </w:rPr>
        <w:t>In reconstructing a non-political event from reports, expected demand is 118 reports, but forecast error is estimated at ±10%. The policy adds a further 8% safety margin to the high forecast before selecting capacity. Option A provides capacity 122 for cost 101; Option B provides capacity 174 for cost 150.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118;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106.2.</w:t>
      </w:r>
    </w:p>
    <w:p>
      <w:pPr>
        <w:pStyle w:val="Subproblem"/>
        <w:keepLines w:val="false"/>
        <w:rPr/>
      </w:pPr>
      <w:r>
        <w:rPr>
          <w:b/>
          <w:sz w:val="18"/>
        </w:rPr>
        <w:t xml:space="preserve">SP2 — Compute the high forecast. Minimal inputs: </w:t>
      </w:r>
      <w:r>
        <w:rPr>
          <w:sz w:val="18"/>
        </w:rPr>
        <w:t xml:space="preserve">base 118;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129.8.</w:t>
      </w:r>
    </w:p>
    <w:p>
      <w:pPr>
        <w:pStyle w:val="Subproblem"/>
        <w:keepLines w:val="false"/>
        <w:rPr/>
      </w:pPr>
      <w:r>
        <w:rPr>
          <w:b/>
          <w:sz w:val="18"/>
        </w:rPr>
        <w:t xml:space="preserve">SP3 — Apply the safety policy. Minimal inputs: </w:t>
      </w:r>
      <w:r>
        <w:rPr>
          <w:sz w:val="18"/>
        </w:rPr>
        <w:t xml:space="preserve">high forecast 129.8;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140.2.</w:t>
      </w:r>
    </w:p>
    <w:p>
      <w:pPr>
        <w:pStyle w:val="Subproblem"/>
        <w:keepLines w:val="false"/>
        <w:rPr/>
      </w:pPr>
      <w:r>
        <w:rPr>
          <w:b/>
          <w:sz w:val="18"/>
        </w:rPr>
        <w:t xml:space="preserve">SP4 — Test Option A capacity. Minimal inputs: </w:t>
      </w:r>
      <w:r>
        <w:rPr>
          <w:sz w:val="18"/>
        </w:rPr>
        <w:t xml:space="preserve">A capacity 122; robust requirement 140.2.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101 to the final comparison if feasible.</w:t>
      </w:r>
    </w:p>
    <w:p>
      <w:pPr>
        <w:pStyle w:val="Subproblem"/>
        <w:keepLines w:val="false"/>
        <w:rPr/>
      </w:pPr>
      <w:r>
        <w:rPr>
          <w:b/>
          <w:sz w:val="18"/>
        </w:rPr>
        <w:t xml:space="preserve">SP6 — Test Option B capacity. Minimal inputs: </w:t>
      </w:r>
      <w:r>
        <w:rPr>
          <w:sz w:val="18"/>
        </w:rPr>
        <w:t xml:space="preserve">B capacity 174; robust requirement 140.2.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150 to the final comparison.</w:t>
      </w:r>
    </w:p>
    <w:p>
      <w:pPr>
        <w:pStyle w:val="Subproblem"/>
        <w:keepLines w:val="false"/>
        <w:rPr/>
      </w:pPr>
      <w:r>
        <w:rPr>
          <w:b/>
          <w:sz w:val="18"/>
        </w:rPr>
        <w:t xml:space="preserve">SP8 — Choose the robust low-cost option. Minimal inputs: </w:t>
      </w:r>
      <w:r>
        <w:rPr>
          <w:sz w:val="18"/>
        </w:rPr>
        <w:t xml:space="preserve">A feasible=False, cost=101; B feasible=True, cost=150.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140.2,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7.9.9 — Ten-Part Integrated Decomposition</w:t>
      </w:r>
    </w:p>
    <w:p>
      <w:pPr>
        <w:pStyle w:val="Normal"/>
        <w:rPr/>
      </w:pPr>
      <w:r>
        <w:rPr>
          <w:b/>
          <w:sz w:val="18"/>
        </w:rPr>
        <w:t xml:space="preserve">Scenario. </w:t>
      </w:r>
      <w:r>
        <w:rPr>
          <w:sz w:val="18"/>
        </w:rPr>
        <w:t>In reconstructing a non-political event from reports, a plan starts from 143 local units of reports. Convert by 0.75 to standard units, then allow 12% process loss. Each batch handles 23 standard units. Up to 1 batches can run in parallel, each wave taking 5 minutes. Setup takes 14 minutes and a mandatory buffer adds 11 minutes. There are at most 10 batch slots. Cost is 73 fixed plus 1.11 per pre-loss standard unit. The deadline is 60 minutes and the budget is 183.13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143;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107.2 standard units.</w:t>
      </w:r>
    </w:p>
    <w:p>
      <w:pPr>
        <w:pStyle w:val="Subproblem"/>
        <w:keepLines w:val="false"/>
        <w:rPr/>
      </w:pPr>
      <w:r>
        <w:rPr>
          <w:b/>
          <w:sz w:val="18"/>
        </w:rPr>
        <w:t xml:space="preserve">SP2 — Compute pre-loss input demand. Minimal inputs: </w:t>
      </w:r>
      <w:r>
        <w:rPr>
          <w:sz w:val="18"/>
        </w:rPr>
        <w:t xml:space="preserve">final standard requirement 107.2;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121.9 standard units must enter the process.</w:t>
      </w:r>
    </w:p>
    <w:p>
      <w:pPr>
        <w:pStyle w:val="Subproblem"/>
        <w:keepLines w:val="false"/>
        <w:rPr/>
      </w:pPr>
      <w:r>
        <w:rPr>
          <w:b/>
          <w:sz w:val="18"/>
        </w:rPr>
        <w:t xml:space="preserve">SP3 — Convert demand to batches. Minimal inputs: </w:t>
      </w:r>
      <w:r>
        <w:rPr>
          <w:sz w:val="18"/>
        </w:rPr>
        <w:t xml:space="preserve">input demand 121.9; 23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30 minutes active processing.</w:t>
      </w:r>
    </w:p>
    <w:p>
      <w:pPr>
        <w:pStyle w:val="Subproblem"/>
        <w:keepLines w:val="false"/>
        <w:rPr/>
      </w:pPr>
      <w:r>
        <w:rPr>
          <w:b/>
          <w:sz w:val="18"/>
        </w:rPr>
        <w:t xml:space="preserve">SP6 — Compute total safe elapsed time. Minimal inputs: </w:t>
      </w:r>
      <w:r>
        <w:rPr>
          <w:sz w:val="18"/>
        </w:rPr>
        <w:t xml:space="preserve">active 30; setup 14;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55 minutes total.</w:t>
      </w:r>
    </w:p>
    <w:p>
      <w:pPr>
        <w:pStyle w:val="Subproblem"/>
        <w:keepLines w:val="false"/>
        <w:rPr/>
      </w:pPr>
      <w:r>
        <w:rPr>
          <w:b/>
          <w:sz w:val="18"/>
        </w:rPr>
        <w:t xml:space="preserve">SP7 — Compute total cost. Minimal inputs: </w:t>
      </w:r>
      <w:r>
        <w:rPr>
          <w:sz w:val="18"/>
        </w:rPr>
        <w:t xml:space="preserve">fixed 73; variable rate 1.11; pre-loss input 121.9.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208.13 units.</w:t>
      </w:r>
    </w:p>
    <w:p>
      <w:pPr>
        <w:pStyle w:val="Subproblem"/>
        <w:keepLines w:val="false"/>
        <w:rPr/>
      </w:pPr>
      <w:r>
        <w:rPr>
          <w:b/>
          <w:sz w:val="18"/>
        </w:rPr>
        <w:t xml:space="preserve">SP8 — Check physical capacity. Minimal inputs: </w:t>
      </w:r>
      <w:r>
        <w:rPr>
          <w:sz w:val="18"/>
        </w:rPr>
        <w:t xml:space="preserve">required batches 6;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55 vs deadline 60; cost 208.13 vs budget 183.13.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121.9 pre-loss standard units, 6 batches, 55 minutes, and 208.13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7.9.10 — Atomic Case: One Constraint Core</w:t>
      </w:r>
    </w:p>
    <w:p>
      <w:pPr>
        <w:pStyle w:val="Normal"/>
        <w:rPr/>
      </w:pPr>
      <w:r>
        <w:rPr>
          <w:b/>
          <w:sz w:val="18"/>
        </w:rPr>
        <w:t xml:space="preserve">Scenario. </w:t>
      </w:r>
      <w:r>
        <w:rPr>
          <w:sz w:val="18"/>
        </w:rPr>
        <w:t>In reconstructing a non-political event from reports, one integer decision x specifies the number of reports to authorize. The rules are written in different places: x must be at least 17; it must not exceed 21; operations require x to be a multiple of 4; and a resource limit of 27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x≥17; x≤21; x multiple of 4; resource rule x≤27−7=20.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[17, 20]. The only multiple of 4 in that interval is x=20.</w:t>
      </w:r>
    </w:p>
    <w:p>
      <w:pPr>
        <w:pStyle w:val="Normal"/>
        <w:rPr/>
      </w:pPr>
      <w:r>
        <w:rPr>
          <w:b/>
          <w:sz w:val="18"/>
        </w:rPr>
        <w:t xml:space="preserve">Combined answer. </w:t>
      </w:r>
      <w:r>
        <w:rPr>
          <w:sz w:val="18"/>
        </w:rPr>
        <w:t>The best representation is a single constraint-satisfaction subproblem, yielding x=20.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2"/>
        <w:rPr/>
      </w:pPr>
      <w:r>
        <w:rPr/>
        <w:t>7.10 Scientific Evidence Synthesis</w:t>
      </w:r>
    </w:p>
    <w:p>
      <w:pPr>
        <w:pStyle w:val="Normal"/>
        <w:rPr/>
      </w:pPr>
      <w:r>
        <w:rPr/>
        <w:t>Ten problems in this section apply the same structural discipline to combining results from several experiments. Problems 5 and 10 are deliberate atomic cases; the other eight use between two and ten subproblems.</w:t>
      </w:r>
    </w:p>
    <w:p>
      <w:pPr>
        <w:pStyle w:val="ProblemTitle"/>
        <w:keepNext w:val="true"/>
        <w:rPr/>
      </w:pPr>
      <w:r>
        <w:rPr>
          <w:b/>
          <w:color w:val="1F374D"/>
          <w:sz w:val="21"/>
        </w:rPr>
        <w:t>Problem 7.10.1 — Two-Step Minimal Split</w:t>
      </w:r>
    </w:p>
    <w:p>
      <w:pPr>
        <w:pStyle w:val="Normal"/>
        <w:rPr/>
      </w:pPr>
      <w:r>
        <w:rPr>
          <w:b/>
          <w:sz w:val="18"/>
        </w:rPr>
        <w:t xml:space="preserve">Scenario. </w:t>
      </w:r>
      <w:r>
        <w:rPr>
          <w:sz w:val="18"/>
        </w:rPr>
        <w:t>In combining results from several experiments, a team must handle 122 experimental results. The stated completion limit is 82 minutes. Each processing block can handle at most 12 experimental results, and each block takes 5 minutes. A one-time setup takes 16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122 experimental results; capacity 12 per block; 5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16 + 11×5 = 71 minutes.</w:t>
      </w:r>
    </w:p>
    <w:p>
      <w:pPr>
        <w:pStyle w:val="Subproblem"/>
        <w:keepLines w:val="false"/>
        <w:rPr/>
      </w:pPr>
      <w:r>
        <w:rPr>
          <w:b/>
          <w:sz w:val="18"/>
        </w:rPr>
        <w:t xml:space="preserve">SP2 — Test feasibility. Minimal inputs: </w:t>
      </w:r>
      <w:r>
        <w:rPr>
          <w:sz w:val="18"/>
        </w:rPr>
        <w:t xml:space="preserve">Computed duration 71 min; limit 82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71 ≤ 82 is true; therefore the plan is feasible.</w:t>
      </w:r>
    </w:p>
    <w:p>
      <w:pPr>
        <w:pStyle w:val="Normal"/>
        <w:rPr/>
      </w:pPr>
      <w:r>
        <w:rPr>
          <w:b/>
          <w:sz w:val="18"/>
        </w:rPr>
        <w:t xml:space="preserve">Combined answer. </w:t>
      </w:r>
      <w:r>
        <w:rPr>
          <w:sz w:val="18"/>
        </w:rPr>
        <w:t>The correct answer is yes. First compress the operational details into one number (71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primary source is created close to the event or phenomenon being studied, while a secondary source interprets or synthesizes other evidence.</w:t>
      </w:r>
    </w:p>
    <w:p>
      <w:pPr>
        <w:pStyle w:val="ProblemTitle"/>
        <w:keepNext w:val="true"/>
        <w:rPr/>
      </w:pPr>
      <w:r>
        <w:rPr>
          <w:b/>
          <w:color w:val="1F374D"/>
          <w:sz w:val="21"/>
        </w:rPr>
        <w:t>Problem 7.10.2 — Competing Alternatives</w:t>
      </w:r>
    </w:p>
    <w:p>
      <w:pPr>
        <w:pStyle w:val="Normal"/>
        <w:rPr/>
      </w:pPr>
      <w:r>
        <w:rPr>
          <w:b/>
          <w:sz w:val="18"/>
        </w:rPr>
        <w:t xml:space="preserve">Scenario. </w:t>
      </w:r>
      <w:r>
        <w:rPr>
          <w:sz w:val="18"/>
        </w:rPr>
        <w:t>For combining results from several experiments, 75 experimental results must be handled. Option A has a 13-minute setup, processes 14 experimental results per six-minute cycle, costs 46.00 units fixed plus 1.74 per item. Option B has a 13-minute setup, processes 12 per six-minute cycle, costs 33.00 units fixed plus 1.25 per item. The operation must finish within 59 minutes and cost at most 186.75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75; rate 14/cycle; cycle 6 min; setup 13; fixed cost 46; unit cost 1.74.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49 min and costs 176.75 units.</w:t>
      </w:r>
    </w:p>
    <w:p>
      <w:pPr>
        <w:pStyle w:val="Subproblem"/>
        <w:keepLines w:val="false"/>
        <w:rPr/>
      </w:pPr>
      <w:r>
        <w:rPr>
          <w:b/>
          <w:sz w:val="18"/>
        </w:rPr>
        <w:t xml:space="preserve">SP2 — Evaluate Option B. Minimal inputs: </w:t>
      </w:r>
      <w:r>
        <w:rPr>
          <w:sz w:val="18"/>
        </w:rPr>
        <w:t xml:space="preserve">workload 75; rate 12/cycle; cycle 6 min; setup 13; fixed cost 33; unit cost 1.25.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55 min and costs 126.48 units.</w:t>
      </w:r>
    </w:p>
    <w:p>
      <w:pPr>
        <w:pStyle w:val="Subproblem"/>
        <w:keepLines w:val="false"/>
        <w:rPr/>
      </w:pPr>
      <w:r>
        <w:rPr>
          <w:b/>
          <w:sz w:val="18"/>
        </w:rPr>
        <w:t xml:space="preserve">SP3 — Apply the common decision rule. Minimal inputs: </w:t>
      </w:r>
      <w:r>
        <w:rPr>
          <w:sz w:val="18"/>
        </w:rPr>
        <w:t xml:space="preserve">A summary (49 min, 176.75 units); B summary (55 min, 126.48 units); deadline 59; budget 186.75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Correlation alone does not establish causation because confounding, reverse causation, selection effects, or coincidence may explain an association.</w:t>
      </w:r>
    </w:p>
    <w:p>
      <w:pPr>
        <w:pStyle w:val="ProblemTitle"/>
        <w:keepNext w:val="true"/>
        <w:rPr/>
      </w:pPr>
      <w:r>
        <w:rPr>
          <w:b/>
          <w:color w:val="1F374D"/>
          <w:sz w:val="21"/>
        </w:rPr>
        <w:t>Problem 7.10.3 — Normalization and Capacity</w:t>
      </w:r>
    </w:p>
    <w:p>
      <w:pPr>
        <w:pStyle w:val="Normal"/>
        <w:rPr/>
      </w:pPr>
      <w:r>
        <w:rPr>
          <w:b/>
          <w:sz w:val="18"/>
        </w:rPr>
        <w:t xml:space="preserve">Scenario. </w:t>
      </w:r>
      <w:r>
        <w:rPr>
          <w:sz w:val="18"/>
        </w:rPr>
        <w:t>In combining results from several experiments, the worksheet lists a raw requirement of 85 experimental results in a local counting unit. One local unit corresponds to 1.5 standard units. Operational losses are estimated at 12%, so enough input must be available to deliver the final requirement after loss. Each container or service slot can supply 22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85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85×1.5 = 127.5 standard units.</w:t>
      </w:r>
    </w:p>
    <w:p>
      <w:pPr>
        <w:pStyle w:val="Subproblem"/>
        <w:keepLines w:val="false"/>
        <w:rPr/>
      </w:pPr>
      <w:r>
        <w:rPr>
          <w:b/>
          <w:sz w:val="18"/>
        </w:rPr>
        <w:t xml:space="preserve">SP2 — Compensate for expected loss. Minimal inputs: </w:t>
      </w:r>
      <w:r>
        <w:rPr>
          <w:sz w:val="18"/>
        </w:rPr>
        <w:t xml:space="preserve">standardized final requirement 127.5;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127.5/(1−0.12) = 144.9 standard units.</w:t>
      </w:r>
    </w:p>
    <w:p>
      <w:pPr>
        <w:pStyle w:val="Subproblem"/>
        <w:keepLines w:val="false"/>
        <w:rPr/>
      </w:pPr>
      <w:r>
        <w:rPr>
          <w:b/>
          <w:sz w:val="18"/>
        </w:rPr>
        <w:t xml:space="preserve">SP3 — Convert required input into discrete capacity units. Minimal inputs: </w:t>
      </w:r>
      <w:r>
        <w:rPr>
          <w:sz w:val="18"/>
        </w:rPr>
        <w:t xml:space="preserve">adjusted demand 144.9;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ceil(144.9/22) = 7 containers/slots.</w:t>
      </w:r>
    </w:p>
    <w:p>
      <w:pPr>
        <w:pStyle w:val="Subproblem"/>
        <w:keepLines w:val="false"/>
        <w:rPr/>
      </w:pPr>
      <w:r>
        <w:rPr>
          <w:b/>
          <w:sz w:val="18"/>
        </w:rPr>
        <w:t xml:space="preserve">SP4 — Check availability. Minimal inputs: </w:t>
      </w:r>
      <w:r>
        <w:rPr>
          <w:sz w:val="18"/>
        </w:rPr>
        <w:t xml:space="preserve">required 7;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10 is true; the plan is feasible.</w:t>
      </w:r>
    </w:p>
    <w:p>
      <w:pPr>
        <w:pStyle w:val="Normal"/>
        <w:rPr/>
      </w:pPr>
      <w:r>
        <w:rPr>
          <w:b/>
          <w:sz w:val="18"/>
        </w:rPr>
        <w:t xml:space="preserve">Combined answer. </w:t>
      </w:r>
      <w:r>
        <w:rPr>
          <w:sz w:val="18"/>
        </w:rPr>
        <w:t>The operation needs 7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A representative survey depends on how participants are sampled and on nonresponse, not only on the number of respondents.</w:t>
      </w:r>
    </w:p>
    <w:p>
      <w:pPr>
        <w:pStyle w:val="ProblemTitle"/>
        <w:keepNext w:val="true"/>
        <w:rPr/>
      </w:pPr>
      <w:r>
        <w:rPr>
          <w:b/>
          <w:color w:val="1F374D"/>
          <w:sz w:val="21"/>
        </w:rPr>
        <w:t>Problem 7.10.4 — Dependency Chain and Join</w:t>
      </w:r>
    </w:p>
    <w:p>
      <w:pPr>
        <w:pStyle w:val="Normal"/>
        <w:rPr/>
      </w:pPr>
      <w:r>
        <w:rPr>
          <w:b/>
          <w:sz w:val="18"/>
        </w:rPr>
        <w:t xml:space="preserve">Scenario. </w:t>
      </w:r>
      <w:r>
        <w:rPr>
          <w:sz w:val="18"/>
        </w:rPr>
        <w:t>In combining results from several experiments, five work packages A–E must be completed. A takes 9 minutes. B (10 min) and C (13 min) can start only after A but may then run in parallel. D (6 min) needs both B and C finished. E (16 min) follows D. A final safety or review buffer of 7 minutes is mandatory, and the completion limit is 59 minutes. The description mentions the total number of experimental results,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19 minutes.</w:t>
      </w:r>
    </w:p>
    <w:p>
      <w:pPr>
        <w:pStyle w:val="Subproblem"/>
        <w:keepLines w:val="false"/>
        <w:rPr/>
      </w:pPr>
      <w:r>
        <w:rPr>
          <w:b/>
          <w:sz w:val="18"/>
        </w:rPr>
        <w:t xml:space="preserve">SP3 — Compute the A→C branch. Minimal inputs: </w:t>
      </w:r>
      <w:r>
        <w:rPr>
          <w:sz w:val="18"/>
        </w:rPr>
        <w:t xml:space="preserve">A=9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19 and 22; D=6; E=16;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9+max(10,13)+6+16+7 = 51 minutes.</w:t>
      </w:r>
    </w:p>
    <w:p>
      <w:pPr>
        <w:pStyle w:val="Subproblem"/>
        <w:keepLines w:val="false"/>
        <w:rPr/>
      </w:pPr>
      <w:r>
        <w:rPr>
          <w:b/>
          <w:sz w:val="18"/>
        </w:rPr>
        <w:t xml:space="preserve">SP5 — Compare with the external deadline. Minimal inputs: </w:t>
      </w:r>
      <w:r>
        <w:rPr>
          <w:sz w:val="18"/>
        </w:rPr>
        <w:t xml:space="preserve">earliest safe completion 51;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51 ≤ 59.</w:t>
      </w:r>
    </w:p>
    <w:p>
      <w:pPr>
        <w:pStyle w:val="Normal"/>
        <w:rPr/>
      </w:pPr>
      <w:r>
        <w:rPr>
          <w:b/>
          <w:sz w:val="18"/>
        </w:rPr>
        <w:t xml:space="preserve">Combined answer. </w:t>
      </w:r>
      <w:r>
        <w:rPr>
          <w:sz w:val="18"/>
        </w:rPr>
        <w:t>The earliest safe completion time is 51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Graph axes and scales influence visual interpretation; truncating an axis can make a modest change appear visually dramatic.</w:t>
      </w:r>
    </w:p>
    <w:p>
      <w:pPr>
        <w:pStyle w:val="ProblemTitle"/>
        <w:keepNext w:val="true"/>
        <w:rPr/>
      </w:pPr>
      <w:r>
        <w:rPr>
          <w:b/>
          <w:color w:val="1F374D"/>
          <w:sz w:val="21"/>
        </w:rPr>
        <w:t>Problem 7.10.5 — Atomic Case: Coupled Objective</w:t>
      </w:r>
    </w:p>
    <w:p>
      <w:pPr>
        <w:pStyle w:val="Normal"/>
        <w:rPr/>
      </w:pPr>
      <w:r>
        <w:rPr>
          <w:b/>
          <w:sz w:val="18"/>
        </w:rPr>
        <w:t xml:space="preserve">Scenario. </w:t>
      </w:r>
      <w:r>
        <w:rPr>
          <w:sz w:val="18"/>
        </w:rPr>
        <w:t>In combining results from several experiments, two configurations are being compared for the same experimental results. A costs 79 units, takes 61 minutes, and has an assessed quality score of 81/100. B costs 100 units, takes 68 minutes, and scores 77/100.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79, time 61, quality 81; B: cost 100, time 68, quality 77;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S_A=-42.0; S_B=5.0.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-42.0 versus 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Conditional probability asks about probability under a stated condition; confusing P(A given B) with P(B given A) is a common reasoning error.</w:t>
      </w:r>
    </w:p>
    <w:p>
      <w:pPr>
        <w:pStyle w:val="ProblemTitle"/>
        <w:keepNext w:val="true"/>
        <w:rPr/>
      </w:pPr>
      <w:r>
        <w:rPr>
          <w:b/>
          <w:color w:val="1F374D"/>
          <w:sz w:val="21"/>
        </w:rPr>
        <w:t>Problem 7.10.6 — Evidence Tree and Elimination</w:t>
      </w:r>
    </w:p>
    <w:p>
      <w:pPr>
        <w:pStyle w:val="Normal"/>
        <w:rPr/>
      </w:pPr>
      <w:r>
        <w:rPr>
          <w:b/>
          <w:sz w:val="18"/>
        </w:rPr>
        <w:t xml:space="preserve">Scenario. </w:t>
      </w:r>
      <w:r>
        <w:rPr>
          <w:sz w:val="18"/>
        </w:rPr>
        <w:t>In combining results from several experiments, a failure occurred while handling 73 experimental results. Three hypotheses are proposed: H1—insufficient capacity; H2—an ordering or dependency mistake; H3—a measurement or recording error. The capacity log shows at least 87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73; logged capacity at least 87.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Randomized controlled trials can reduce some forms of confounding by assigning interventions randomly, but study quality also depends on measurement, adherence, and analysis.</w:t>
      </w:r>
    </w:p>
    <w:p>
      <w:pPr>
        <w:pStyle w:val="ProblemTitle"/>
        <w:keepNext w:val="true"/>
        <w:rPr/>
      </w:pPr>
      <w:r>
        <w:rPr>
          <w:b/>
          <w:color w:val="1F374D"/>
          <w:sz w:val="21"/>
        </w:rPr>
        <w:t>Problem 7.10.7 — Network Routes and Bottlenecks</w:t>
      </w:r>
    </w:p>
    <w:p>
      <w:pPr>
        <w:pStyle w:val="Normal"/>
        <w:rPr/>
      </w:pPr>
      <w:r>
        <w:rPr>
          <w:b/>
          <w:sz w:val="18"/>
        </w:rPr>
        <w:t xml:space="preserve">Scenario. </w:t>
      </w:r>
      <w:r>
        <w:rPr>
          <w:sz w:val="18"/>
        </w:rPr>
        <w:t>For combining results from several experiments, three routes can move the same experimental results. Each route has three sequential links. A: times [11, 11, 6] min, capacities [71, 59, 84]; B: times [15, 6, 9] min, capacities [91, 93, 63]; C: times [12, 11, 16] min, capacities [42, 47, 69]. The required flow is 59 units and total route time must not exceed 44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11,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28 minutes.</w:t>
      </w:r>
    </w:p>
    <w:p>
      <w:pPr>
        <w:pStyle w:val="Subproblem"/>
        <w:keepLines w:val="false"/>
        <w:rPr/>
      </w:pPr>
      <w:r>
        <w:rPr>
          <w:b/>
          <w:sz w:val="18"/>
        </w:rPr>
        <w:t xml:space="preserve">SP2 — Compute Route A bottleneck capacity. Minimal inputs: </w:t>
      </w:r>
      <w:r>
        <w:rPr>
          <w:sz w:val="18"/>
        </w:rPr>
        <w:t xml:space="preserve">link capacities [71, 59, 84].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min(71, 59, 84) = 59.</w:t>
      </w:r>
    </w:p>
    <w:p>
      <w:pPr>
        <w:pStyle w:val="Subproblem"/>
        <w:keepLines w:val="false"/>
        <w:rPr/>
      </w:pPr>
      <w:r>
        <w:rPr>
          <w:b/>
          <w:sz w:val="18"/>
        </w:rPr>
        <w:t xml:space="preserve">SP3 — Compute Route B time. Minimal inputs: </w:t>
      </w:r>
      <w:r>
        <w:rPr>
          <w:sz w:val="18"/>
        </w:rPr>
        <w:t xml:space="preserve">link times [15, 6,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30 minutes.</w:t>
      </w:r>
    </w:p>
    <w:p>
      <w:pPr>
        <w:pStyle w:val="Subproblem"/>
        <w:keepLines w:val="false"/>
        <w:rPr/>
      </w:pPr>
      <w:r>
        <w:rPr>
          <w:b/>
          <w:sz w:val="18"/>
        </w:rPr>
        <w:t xml:space="preserve">SP4 — Compute Route B bottleneck capacity. Minimal inputs: </w:t>
      </w:r>
      <w:r>
        <w:rPr>
          <w:sz w:val="18"/>
        </w:rPr>
        <w:t xml:space="preserve">link capacities [91, 93, 63].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min(91, 93, 63) = 63.</w:t>
      </w:r>
    </w:p>
    <w:p>
      <w:pPr>
        <w:pStyle w:val="Subproblem"/>
        <w:keepLines w:val="false"/>
        <w:rPr/>
      </w:pPr>
      <w:r>
        <w:rPr>
          <w:b/>
          <w:sz w:val="18"/>
        </w:rPr>
        <w:t xml:space="preserve">SP5 — Summarize Route C. Minimal inputs: </w:t>
      </w:r>
      <w:r>
        <w:rPr>
          <w:sz w:val="18"/>
        </w:rPr>
        <w:t xml:space="preserve">link times [12, 11, 16]; capacities [42, 47, 69].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42.</w:t>
      </w:r>
    </w:p>
    <w:p>
      <w:pPr>
        <w:pStyle w:val="Subproblem"/>
        <w:keepLines w:val="false"/>
        <w:rPr/>
      </w:pPr>
      <w:r>
        <w:rPr>
          <w:b/>
          <w:sz w:val="18"/>
        </w:rPr>
        <w:t xml:space="preserve">SP6 — Apply hard feasibility constraints. Minimal inputs: </w:t>
      </w:r>
      <w:r>
        <w:rPr>
          <w:sz w:val="18"/>
        </w:rPr>
        <w:t xml:space="preserve">route summaries; demand 59; max time 44.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28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Environmental measurements often vary in space and time, so one measurement can be accurate yet unrepresentative of the broader system.</w:t>
      </w:r>
    </w:p>
    <w:p>
      <w:pPr>
        <w:pStyle w:val="ProblemTitle"/>
        <w:keepNext w:val="true"/>
        <w:rPr/>
      </w:pPr>
      <w:r>
        <w:rPr>
          <w:b/>
          <w:color w:val="1F374D"/>
          <w:sz w:val="21"/>
        </w:rPr>
        <w:t>Problem 7.10.8 — Uncertainty and Robustness</w:t>
      </w:r>
    </w:p>
    <w:p>
      <w:pPr>
        <w:pStyle w:val="Normal"/>
        <w:rPr/>
      </w:pPr>
      <w:r>
        <w:rPr>
          <w:b/>
          <w:sz w:val="18"/>
        </w:rPr>
        <w:t xml:space="preserve">Scenario. </w:t>
      </w:r>
      <w:r>
        <w:rPr>
          <w:sz w:val="18"/>
        </w:rPr>
        <w:t>In combining results from several experiments, expected demand is 106 experimental results, but forecast error is estimated at ±8%. The policy adds a further 5% safety margin to the high forecast before selecting capacity. Option A provides capacity 122 for cost 84; Option B provides capacity 142 for cost 134.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106;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97.5.</w:t>
      </w:r>
    </w:p>
    <w:p>
      <w:pPr>
        <w:pStyle w:val="Subproblem"/>
        <w:keepLines w:val="false"/>
        <w:rPr/>
      </w:pPr>
      <w:r>
        <w:rPr>
          <w:b/>
          <w:sz w:val="18"/>
        </w:rPr>
        <w:t xml:space="preserve">SP2 — Compute the high forecast. Minimal inputs: </w:t>
      </w:r>
      <w:r>
        <w:rPr>
          <w:sz w:val="18"/>
        </w:rPr>
        <w:t xml:space="preserve">base 106;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114.5.</w:t>
      </w:r>
    </w:p>
    <w:p>
      <w:pPr>
        <w:pStyle w:val="Subproblem"/>
        <w:keepLines w:val="false"/>
        <w:rPr/>
      </w:pPr>
      <w:r>
        <w:rPr>
          <w:b/>
          <w:sz w:val="18"/>
        </w:rPr>
        <w:t xml:space="preserve">SP3 — Apply the safety policy. Minimal inputs: </w:t>
      </w:r>
      <w:r>
        <w:rPr>
          <w:sz w:val="18"/>
        </w:rPr>
        <w:t xml:space="preserve">high forecast 114.5;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120.2.</w:t>
      </w:r>
    </w:p>
    <w:p>
      <w:pPr>
        <w:pStyle w:val="Subproblem"/>
        <w:keepLines w:val="false"/>
        <w:rPr/>
      </w:pPr>
      <w:r>
        <w:rPr>
          <w:b/>
          <w:sz w:val="18"/>
        </w:rPr>
        <w:t xml:space="preserve">SP4 — Test Option A capacity. Minimal inputs: </w:t>
      </w:r>
      <w:r>
        <w:rPr>
          <w:sz w:val="18"/>
        </w:rPr>
        <w:t xml:space="preserve">A capacity 122; robust requirement 120.2.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84;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84 to the final comparison if feasible.</w:t>
      </w:r>
    </w:p>
    <w:p>
      <w:pPr>
        <w:pStyle w:val="Subproblem"/>
        <w:keepLines w:val="false"/>
        <w:rPr/>
      </w:pPr>
      <w:r>
        <w:rPr>
          <w:b/>
          <w:sz w:val="18"/>
        </w:rPr>
        <w:t xml:space="preserve">SP6 — Test Option B capacity. Minimal inputs: </w:t>
      </w:r>
      <w:r>
        <w:rPr>
          <w:sz w:val="18"/>
        </w:rPr>
        <w:t xml:space="preserve">B capacity 142; robust requirement 120.2.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134 to the final comparison.</w:t>
      </w:r>
    </w:p>
    <w:p>
      <w:pPr>
        <w:pStyle w:val="Subproblem"/>
        <w:keepLines w:val="false"/>
        <w:rPr/>
      </w:pPr>
      <w:r>
        <w:rPr>
          <w:b/>
          <w:sz w:val="18"/>
        </w:rPr>
        <w:t xml:space="preserve">SP8 — Choose the robust low-cost option. Minimal inputs: </w:t>
      </w:r>
      <w:r>
        <w:rPr>
          <w:sz w:val="18"/>
        </w:rPr>
        <w:t xml:space="preserve">A feasible=True, cost=84; B feasible=True, cost=134.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120.2,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Historical claims are stronger when independent sources with different incentives converge on the same core facts.</w:t>
      </w:r>
    </w:p>
    <w:p>
      <w:pPr>
        <w:pStyle w:val="ProblemTitle"/>
        <w:keepNext w:val="true"/>
        <w:rPr/>
      </w:pPr>
      <w:r>
        <w:rPr>
          <w:b/>
          <w:color w:val="1F374D"/>
          <w:sz w:val="21"/>
        </w:rPr>
        <w:t>Problem 7.10.9 — Ten-Part Integrated Decomposition</w:t>
      </w:r>
    </w:p>
    <w:p>
      <w:pPr>
        <w:pStyle w:val="Normal"/>
        <w:rPr/>
      </w:pPr>
      <w:r>
        <w:rPr>
          <w:b/>
          <w:sz w:val="18"/>
        </w:rPr>
        <w:t xml:space="preserve">Scenario. </w:t>
      </w:r>
      <w:r>
        <w:rPr>
          <w:sz w:val="18"/>
        </w:rPr>
        <w:t>In combining results from several experiments, a plan starts from 93 local units of experimental results. Convert by 1 to standard units, then allow 4% process loss. Each batch handles 19 standard units. Up to 3 batches can run in parallel, each wave taking 9 minutes. Setup takes 11 minutes and a mandatory buffer adds 11 minutes. There are at most 7 batch slots. Cost is 72 fixed plus 1.32 per pre-loss standard unit. The deadline is 45 minutes and the budget is 174.92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93;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93.0 standard units.</w:t>
      </w:r>
    </w:p>
    <w:p>
      <w:pPr>
        <w:pStyle w:val="Subproblem"/>
        <w:keepLines w:val="false"/>
        <w:rPr/>
      </w:pPr>
      <w:r>
        <w:rPr>
          <w:b/>
          <w:sz w:val="18"/>
        </w:rPr>
        <w:t xml:space="preserve">SP2 — Compute pre-loss input demand. Minimal inputs: </w:t>
      </w:r>
      <w:r>
        <w:rPr>
          <w:sz w:val="18"/>
        </w:rPr>
        <w:t xml:space="preserve">final standard requirement 93.0;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96.9 standard units must enter the process.</w:t>
      </w:r>
    </w:p>
    <w:p>
      <w:pPr>
        <w:pStyle w:val="Subproblem"/>
        <w:keepLines w:val="false"/>
        <w:rPr/>
      </w:pPr>
      <w:r>
        <w:rPr>
          <w:b/>
          <w:sz w:val="18"/>
        </w:rPr>
        <w:t xml:space="preserve">SP3 — Convert demand to batches. Minimal inputs: </w:t>
      </w:r>
      <w:r>
        <w:rPr>
          <w:sz w:val="18"/>
        </w:rPr>
        <w:t xml:space="preserve">input demand 96.9; 19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11;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40 minutes total.</w:t>
      </w:r>
    </w:p>
    <w:p>
      <w:pPr>
        <w:pStyle w:val="Subproblem"/>
        <w:keepLines w:val="false"/>
        <w:rPr/>
      </w:pPr>
      <w:r>
        <w:rPr>
          <w:b/>
          <w:sz w:val="18"/>
        </w:rPr>
        <w:t xml:space="preserve">SP7 — Compute total cost. Minimal inputs: </w:t>
      </w:r>
      <w:r>
        <w:rPr>
          <w:sz w:val="18"/>
        </w:rPr>
        <w:t xml:space="preserve">fixed 72; variable rate 1.32; pre-loss input 96.9.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199.92 units.</w:t>
      </w:r>
    </w:p>
    <w:p>
      <w:pPr>
        <w:pStyle w:val="Subproblem"/>
        <w:keepLines w:val="false"/>
        <w:rPr/>
      </w:pPr>
      <w:r>
        <w:rPr>
          <w:b/>
          <w:sz w:val="18"/>
        </w:rPr>
        <w:t xml:space="preserve">SP8 — Check physical capacity. Minimal inputs: </w:t>
      </w:r>
      <w:r>
        <w:rPr>
          <w:sz w:val="18"/>
        </w:rPr>
        <w:t xml:space="preserve">required batches 6;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40 vs deadline 45; cost 199.92 vs budget 174.92.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96.9 pre-loss standard units, 6 batches, 40 minutes, and 199.92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Time stamps, original records, and independent witnesses can help reconstruct event order when reports conflict.</w:t>
      </w:r>
    </w:p>
    <w:p>
      <w:pPr>
        <w:pStyle w:val="ProblemTitle"/>
        <w:keepNext w:val="true"/>
        <w:rPr/>
      </w:pPr>
      <w:r>
        <w:rPr>
          <w:b/>
          <w:color w:val="1F374D"/>
          <w:sz w:val="21"/>
        </w:rPr>
        <w:t>Problem 7.10.10 — Atomic Case: One Constraint Core</w:t>
      </w:r>
    </w:p>
    <w:p>
      <w:pPr>
        <w:pStyle w:val="Normal"/>
        <w:rPr/>
      </w:pPr>
      <w:r>
        <w:rPr>
          <w:b/>
          <w:sz w:val="18"/>
        </w:rPr>
        <w:t xml:space="preserve">Scenario. </w:t>
      </w:r>
      <w:r>
        <w:rPr>
          <w:sz w:val="18"/>
        </w:rPr>
        <w:t>In combining results from several experiments, one integer decision x specifies the number of experimental results to authorize. The rules are written in different places: x must be at least 50; it must not exceed 55; operations require x to be a multiple of 4; and a resource limit of 57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x≥50; x≤55; x multiple of 4; resource rule x≤57−5=52.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[50, 52]. The only multiple of 4 in that interval is x=52.</w:t>
      </w:r>
    </w:p>
    <w:p>
      <w:pPr>
        <w:pStyle w:val="Normal"/>
        <w:rPr/>
      </w:pPr>
      <w:r>
        <w:rPr>
          <w:b/>
          <w:sz w:val="18"/>
        </w:rPr>
        <w:t xml:space="preserve">Combined answer. </w:t>
      </w:r>
      <w:r>
        <w:rPr>
          <w:sz w:val="18"/>
        </w:rPr>
        <w:t>The best representation is a single constraint-satisfaction subproblem, yielding x=52.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Scientific confidence grows through converging evidence, replication, transparent methods, and successful prediction, not merely through the number of publications.</w:t>
      </w:r>
    </w:p>
    <w:p>
      <w:pPr>
        <w:pStyle w:val="Heading1"/>
        <w:rPr/>
      </w:pPr>
      <w:r>
        <w:rPr/>
        <w:t>Chapter 8 — Technology, Security, Privacy, and Information Systems</w:t>
      </w:r>
    </w:p>
    <w:p>
      <w:pPr>
        <w:pStyle w:val="Normal"/>
        <w:rPr/>
      </w:pPr>
      <w:r>
        <w:rPr/>
        <w:t>Technical systems are naturally hierarchical, but bad decomposition can hide security and reliability dependencies. This chapter focuses on interfaces: what a component receives, what it guarantees, what assumptions it makes, and how local outputs combine into system-level properties such as confidentiality, integrity, availability, recoverability, and correctness.</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8.1 Computer Networks</w:t>
      </w:r>
    </w:p>
    <w:p>
      <w:pPr>
        <w:pStyle w:val="Normal"/>
        <w:rPr/>
      </w:pPr>
      <w:r>
        <w:rPr/>
        <w:t>Ten problems in this section apply the same structural discipline to diagnosing or planning a small computer network. Problems 5 and 10 are deliberate atomic cases; the other eight use between two and ten subproblems.</w:t>
      </w:r>
    </w:p>
    <w:p>
      <w:pPr>
        <w:pStyle w:val="ProblemTitle"/>
        <w:keepNext w:val="true"/>
        <w:rPr/>
      </w:pPr>
      <w:r>
        <w:rPr>
          <w:b/>
          <w:color w:val="1F374D"/>
          <w:sz w:val="21"/>
        </w:rPr>
        <w:t>Problem 8.1.1 — Two-Step Minimal Split</w:t>
      </w:r>
    </w:p>
    <w:p>
      <w:pPr>
        <w:pStyle w:val="Normal"/>
        <w:rPr/>
      </w:pPr>
      <w:r>
        <w:rPr>
          <w:b/>
          <w:sz w:val="18"/>
        </w:rPr>
        <w:t xml:space="preserve">Scenario. </w:t>
      </w:r>
      <w:r>
        <w:rPr>
          <w:sz w:val="18"/>
        </w:rPr>
        <w:t>In diagnosing or planning a small computer network, a team must handle 78 network links. The stated completion limit is 38 minutes. Each processing block can handle at most 14 network links, and each block takes 3 minutes. A one-time setup takes 14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78 network links; capacity 14 per block; 3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14 + 6×3 = 32 minutes.</w:t>
      </w:r>
    </w:p>
    <w:p>
      <w:pPr>
        <w:pStyle w:val="Subproblem"/>
        <w:keepLines w:val="false"/>
        <w:rPr/>
      </w:pPr>
      <w:r>
        <w:rPr>
          <w:b/>
          <w:sz w:val="18"/>
        </w:rPr>
        <w:t xml:space="preserve">SP2 — Test feasibility. Minimal inputs: </w:t>
      </w:r>
      <w:r>
        <w:rPr>
          <w:sz w:val="18"/>
        </w:rPr>
        <w:t xml:space="preserve">Computed duration 32 min; limit 38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32 ≤ 38 is true; therefore the plan is feasible.</w:t>
      </w:r>
    </w:p>
    <w:p>
      <w:pPr>
        <w:pStyle w:val="Normal"/>
        <w:rPr/>
      </w:pPr>
      <w:r>
        <w:rPr>
          <w:b/>
          <w:sz w:val="18"/>
        </w:rPr>
        <w:t xml:space="preserve">Combined answer. </w:t>
      </w:r>
      <w:r>
        <w:rPr>
          <w:sz w:val="18"/>
        </w:rPr>
        <w:t>The correct answer is yes. First compress the operational details into one number (32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8.1.2 — Competing Alternatives</w:t>
      </w:r>
    </w:p>
    <w:p>
      <w:pPr>
        <w:pStyle w:val="Normal"/>
        <w:rPr/>
      </w:pPr>
      <w:r>
        <w:rPr>
          <w:b/>
          <w:sz w:val="18"/>
        </w:rPr>
        <w:t xml:space="preserve">Scenario. </w:t>
      </w:r>
      <w:r>
        <w:rPr>
          <w:sz w:val="18"/>
        </w:rPr>
        <w:t>For diagnosing or planning a small computer network, 84 network links must be handled. Option A has a 15-minute setup, processes 16 network links per six-minute cycle, costs 43.00 units fixed plus 1.25 per item. Option B has a 11-minute setup, processes 17 per six-minute cycle, costs 36.00 units fixed plus 2.38 per item. The operation must finish within 55 minutes and cost at most 246.15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84; rate 16/cycle; cycle 6 min; setup 15; fixed cost 43; unit cost 1.25.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51 min and costs 148.31 units.</w:t>
      </w:r>
    </w:p>
    <w:p>
      <w:pPr>
        <w:pStyle w:val="Subproblem"/>
        <w:keepLines w:val="false"/>
        <w:rPr/>
      </w:pPr>
      <w:r>
        <w:rPr>
          <w:b/>
          <w:sz w:val="18"/>
        </w:rPr>
        <w:t xml:space="preserve">SP2 — Evaluate Option B. Minimal inputs: </w:t>
      </w:r>
      <w:r>
        <w:rPr>
          <w:sz w:val="18"/>
        </w:rPr>
        <w:t xml:space="preserve">workload 84; rate 17/cycle; cycle 6 min; setup 11; fixed cost 36; unit cost 2.38.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41 min and costs 236.15 units.</w:t>
      </w:r>
    </w:p>
    <w:p>
      <w:pPr>
        <w:pStyle w:val="Subproblem"/>
        <w:keepLines w:val="false"/>
        <w:rPr/>
      </w:pPr>
      <w:r>
        <w:rPr>
          <w:b/>
          <w:sz w:val="18"/>
        </w:rPr>
        <w:t xml:space="preserve">SP3 — Apply the common decision rule. Minimal inputs: </w:t>
      </w:r>
      <w:r>
        <w:rPr>
          <w:sz w:val="18"/>
        </w:rPr>
        <w:t xml:space="preserve">A summary (51 min, 148.31 units); B summary (41 min, 236.15 units); deadline 55; budget 246.15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8.1.3 — Normalization and Capacity</w:t>
      </w:r>
    </w:p>
    <w:p>
      <w:pPr>
        <w:pStyle w:val="Normal"/>
        <w:rPr/>
      </w:pPr>
      <w:r>
        <w:rPr>
          <w:b/>
          <w:sz w:val="18"/>
        </w:rPr>
        <w:t xml:space="preserve">Scenario. </w:t>
      </w:r>
      <w:r>
        <w:rPr>
          <w:sz w:val="18"/>
        </w:rPr>
        <w:t>In diagnosing or planning a small computer network, the worksheet lists a raw requirement of 73 network links in a local counting unit. One local unit corresponds to 0.5 standard units. Operational losses are estimated at 10%, so enough input must be available to deliver the final requirement after loss. Each container or service slot can supply 12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73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73×0.5 = 36.5 standard units.</w:t>
      </w:r>
    </w:p>
    <w:p>
      <w:pPr>
        <w:pStyle w:val="Subproblem"/>
        <w:keepLines w:val="false"/>
        <w:rPr/>
      </w:pPr>
      <w:r>
        <w:rPr>
          <w:b/>
          <w:sz w:val="18"/>
        </w:rPr>
        <w:t xml:space="preserve">SP2 — Compensate for expected loss. Minimal inputs: </w:t>
      </w:r>
      <w:r>
        <w:rPr>
          <w:sz w:val="18"/>
        </w:rPr>
        <w:t xml:space="preserve">standardized final requirement 36.5;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36.5/(1−0.10) = 40.6 standard units.</w:t>
      </w:r>
    </w:p>
    <w:p>
      <w:pPr>
        <w:pStyle w:val="Subproblem"/>
        <w:keepLines w:val="false"/>
        <w:rPr/>
      </w:pPr>
      <w:r>
        <w:rPr>
          <w:b/>
          <w:sz w:val="18"/>
        </w:rPr>
        <w:t xml:space="preserve">SP3 — Convert required input into discrete capacity units. Minimal inputs: </w:t>
      </w:r>
      <w:r>
        <w:rPr>
          <w:sz w:val="18"/>
        </w:rPr>
        <w:t xml:space="preserve">adjusted demand 40.6; capacity 12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ceil(40.6/12) = 4 containers/slots.</w:t>
      </w:r>
    </w:p>
    <w:p>
      <w:pPr>
        <w:pStyle w:val="Subproblem"/>
        <w:keepLines w:val="false"/>
        <w:rPr/>
      </w:pPr>
      <w:r>
        <w:rPr>
          <w:b/>
          <w:sz w:val="18"/>
        </w:rPr>
        <w:t xml:space="preserve">SP4 — Check availability. Minimal inputs: </w:t>
      </w:r>
      <w:r>
        <w:rPr>
          <w:sz w:val="18"/>
        </w:rPr>
        <w:t xml:space="preserve">required 4;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7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8.1.4 — Dependency Chain and Join</w:t>
      </w:r>
    </w:p>
    <w:p>
      <w:pPr>
        <w:pStyle w:val="Normal"/>
        <w:rPr/>
      </w:pPr>
      <w:r>
        <w:rPr>
          <w:b/>
          <w:sz w:val="18"/>
        </w:rPr>
        <w:t xml:space="preserve">Scenario. </w:t>
      </w:r>
      <w:r>
        <w:rPr>
          <w:sz w:val="18"/>
        </w:rPr>
        <w:t>In diagnosing or planning a small computer network, five work packages A–E must be completed. A takes 16 minutes. B (12 min) and C (13 min) can start only after A but may then run in parallel. D (16 min) needs both B and C finished. E (18 min) follows D. A final safety or review buffer of 7 minutes is mandatory, and the completion limit is 64 minutes. The description mentions the total number of network links,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A=16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29 minutes.</w:t>
      </w:r>
    </w:p>
    <w:p>
      <w:pPr>
        <w:pStyle w:val="Subproblem"/>
        <w:keepLines w:val="false"/>
        <w:rPr/>
      </w:pPr>
      <w:r>
        <w:rPr>
          <w:b/>
          <w:sz w:val="18"/>
        </w:rPr>
        <w:t xml:space="preserve">SP4 — Resolve the join and finish the chain. Minimal inputs: </w:t>
      </w:r>
      <w:r>
        <w:rPr>
          <w:sz w:val="18"/>
        </w:rPr>
        <w:t xml:space="preserve">branch completion times 28 and 29; D=16; E=18;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16+max(12,13)+16+18+7 = 70 minutes.</w:t>
      </w:r>
    </w:p>
    <w:p>
      <w:pPr>
        <w:pStyle w:val="Subproblem"/>
        <w:keepLines w:val="false"/>
        <w:rPr/>
      </w:pPr>
      <w:r>
        <w:rPr>
          <w:b/>
          <w:sz w:val="18"/>
        </w:rPr>
        <w:t xml:space="preserve">SP5 — Compare with the external deadline. Minimal inputs: </w:t>
      </w:r>
      <w:r>
        <w:rPr>
          <w:sz w:val="18"/>
        </w:rPr>
        <w:t xml:space="preserve">earliest safe completion 70; deadline 64.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70 &gt; 64.</w:t>
      </w:r>
    </w:p>
    <w:p>
      <w:pPr>
        <w:pStyle w:val="Normal"/>
        <w:rPr/>
      </w:pPr>
      <w:r>
        <w:rPr>
          <w:b/>
          <w:sz w:val="18"/>
        </w:rPr>
        <w:t xml:space="preserve">Combined answer. </w:t>
      </w:r>
      <w:r>
        <w:rPr>
          <w:sz w:val="18"/>
        </w:rPr>
        <w:t>The earliest safe completion time is 70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8.1.5 — Atomic Case: Coupled Objective</w:t>
      </w:r>
    </w:p>
    <w:p>
      <w:pPr>
        <w:pStyle w:val="Normal"/>
        <w:rPr/>
      </w:pPr>
      <w:r>
        <w:rPr>
          <w:b/>
          <w:sz w:val="18"/>
        </w:rPr>
        <w:t xml:space="preserve">Scenario. </w:t>
      </w:r>
      <w:r>
        <w:rPr>
          <w:sz w:val="18"/>
        </w:rPr>
        <w:t>In diagnosing or planning a small computer network, two configurations are being compared for the same network links. A costs 109 units, takes 71 minutes, and has an assessed quality score of 88/100. B costs 97 units, takes 71 minutes, and scores 79/100.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109, time 71, quality 88; B: cost 97, time 71, quality 79;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S_A=4.0; S_B=10.0.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4.0 versus 10.0.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8.1.6 — Evidence Tree and Elimination</w:t>
      </w:r>
    </w:p>
    <w:p>
      <w:pPr>
        <w:pStyle w:val="Normal"/>
        <w:rPr/>
      </w:pPr>
      <w:r>
        <w:rPr>
          <w:b/>
          <w:sz w:val="18"/>
        </w:rPr>
        <w:t xml:space="preserve">Scenario. </w:t>
      </w:r>
      <w:r>
        <w:rPr>
          <w:sz w:val="18"/>
        </w:rPr>
        <w:t>In diagnosing or planning a small computer network, a failure occurred while handling 79 network links. Three hypotheses are proposed: H1—insufficient capacity; H2—an ordering or dependency mistake; H3—a measurement or recording error. The capacity log shows at least 90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79; logged capacity at least 90.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8.1.7 — Network Routes and Bottlenecks</w:t>
      </w:r>
    </w:p>
    <w:p>
      <w:pPr>
        <w:pStyle w:val="Normal"/>
        <w:rPr/>
      </w:pPr>
      <w:r>
        <w:rPr>
          <w:b/>
          <w:sz w:val="18"/>
        </w:rPr>
        <w:t xml:space="preserve">Scenario. </w:t>
      </w:r>
      <w:r>
        <w:rPr>
          <w:sz w:val="18"/>
        </w:rPr>
        <w:t>For diagnosing or planning a small computer network, three routes can move the same network links. Each route has three sequential links. A: times [16, 12, 17] min, capacities [35, 36, 49]; B: times [10, 17, 13] min, capacities [85, 75, 73]; C: times [11, 18, 15] min, capacities [57, 85, 75]. The required flow is 54 units and total route time must not exceed 51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12,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45 minutes.</w:t>
      </w:r>
    </w:p>
    <w:p>
      <w:pPr>
        <w:pStyle w:val="Subproblem"/>
        <w:keepLines w:val="false"/>
        <w:rPr/>
      </w:pPr>
      <w:r>
        <w:rPr>
          <w:b/>
          <w:sz w:val="18"/>
        </w:rPr>
        <w:t xml:space="preserve">SP2 — Compute Route A bottleneck capacity. Minimal inputs: </w:t>
      </w:r>
      <w:r>
        <w:rPr>
          <w:sz w:val="18"/>
        </w:rPr>
        <w:t xml:space="preserve">link capacities [35, 36,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min(35, 36, 49) = 35.</w:t>
      </w:r>
    </w:p>
    <w:p>
      <w:pPr>
        <w:pStyle w:val="Subproblem"/>
        <w:keepLines w:val="false"/>
        <w:rPr/>
      </w:pPr>
      <w:r>
        <w:rPr>
          <w:b/>
          <w:sz w:val="18"/>
        </w:rPr>
        <w:t xml:space="preserve">SP3 — Compute Route B time. Minimal inputs: </w:t>
      </w:r>
      <w:r>
        <w:rPr>
          <w:sz w:val="18"/>
        </w:rPr>
        <w:t xml:space="preserve">link times [10, 17,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[85, 75, 73].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min(85, 75, 73) = 73.</w:t>
      </w:r>
    </w:p>
    <w:p>
      <w:pPr>
        <w:pStyle w:val="Subproblem"/>
        <w:keepLines w:val="false"/>
        <w:rPr/>
      </w:pPr>
      <w:r>
        <w:rPr>
          <w:b/>
          <w:sz w:val="18"/>
        </w:rPr>
        <w:t xml:space="preserve">SP5 — Summarize Route C. Minimal inputs: </w:t>
      </w:r>
      <w:r>
        <w:rPr>
          <w:sz w:val="18"/>
        </w:rPr>
        <w:t xml:space="preserve">link times [11, 18, 15]; capacities [57, 85, 75].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44 min; bottleneck capacity = 57.</w:t>
      </w:r>
    </w:p>
    <w:p>
      <w:pPr>
        <w:pStyle w:val="Subproblem"/>
        <w:keepLines w:val="false"/>
        <w:rPr/>
      </w:pPr>
      <w:r>
        <w:rPr>
          <w:b/>
          <w:sz w:val="18"/>
        </w:rPr>
        <w:t xml:space="preserve">SP6 — Apply hard feasibility constraints. Minimal inputs: </w:t>
      </w:r>
      <w:r>
        <w:rPr>
          <w:sz w:val="18"/>
        </w:rPr>
        <w:t xml:space="preserve">route summaries; demand 54; max time 51.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40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8.1.8 — Uncertainty and Robustness</w:t>
      </w:r>
    </w:p>
    <w:p>
      <w:pPr>
        <w:pStyle w:val="Normal"/>
        <w:rPr/>
      </w:pPr>
      <w:r>
        <w:rPr>
          <w:b/>
          <w:sz w:val="18"/>
        </w:rPr>
        <w:t xml:space="preserve">Scenario. </w:t>
      </w:r>
      <w:r>
        <w:rPr>
          <w:sz w:val="18"/>
        </w:rPr>
        <w:t>In diagnosing or planning a small computer network, expected demand is 135 network links, but forecast error is estimated at ±12%. The policy adds a further 10% safety margin to the high forecast before selecting capacity. Option A provides capacity 173 for cost 124; Option B provides capacity 214 for cost 164.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135;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118.8.</w:t>
      </w:r>
    </w:p>
    <w:p>
      <w:pPr>
        <w:pStyle w:val="Subproblem"/>
        <w:keepLines w:val="false"/>
        <w:rPr/>
      </w:pPr>
      <w:r>
        <w:rPr>
          <w:b/>
          <w:sz w:val="18"/>
        </w:rPr>
        <w:t xml:space="preserve">SP2 — Compute the high forecast. Minimal inputs: </w:t>
      </w:r>
      <w:r>
        <w:rPr>
          <w:sz w:val="18"/>
        </w:rPr>
        <w:t xml:space="preserve">base 135;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151.2.</w:t>
      </w:r>
    </w:p>
    <w:p>
      <w:pPr>
        <w:pStyle w:val="Subproblem"/>
        <w:keepLines w:val="false"/>
        <w:rPr/>
      </w:pPr>
      <w:r>
        <w:rPr>
          <w:b/>
          <w:sz w:val="18"/>
        </w:rPr>
        <w:t xml:space="preserve">SP3 — Apply the safety policy. Minimal inputs: </w:t>
      </w:r>
      <w:r>
        <w:rPr>
          <w:sz w:val="18"/>
        </w:rPr>
        <w:t xml:space="preserve">high forecast 151.2;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166.3.</w:t>
      </w:r>
    </w:p>
    <w:p>
      <w:pPr>
        <w:pStyle w:val="Subproblem"/>
        <w:keepLines w:val="false"/>
        <w:rPr/>
      </w:pPr>
      <w:r>
        <w:rPr>
          <w:b/>
          <w:sz w:val="18"/>
        </w:rPr>
        <w:t xml:space="preserve">SP4 — Test Option A capacity. Minimal inputs: </w:t>
      </w:r>
      <w:r>
        <w:rPr>
          <w:sz w:val="18"/>
        </w:rPr>
        <w:t xml:space="preserve">A capacity 173; robust requirement 166.3.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124;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124 to the final comparison if feasible.</w:t>
      </w:r>
    </w:p>
    <w:p>
      <w:pPr>
        <w:pStyle w:val="Subproblem"/>
        <w:keepLines w:val="false"/>
        <w:rPr/>
      </w:pPr>
      <w:r>
        <w:rPr>
          <w:b/>
          <w:sz w:val="18"/>
        </w:rPr>
        <w:t xml:space="preserve">SP6 — Test Option B capacity. Minimal inputs: </w:t>
      </w:r>
      <w:r>
        <w:rPr>
          <w:sz w:val="18"/>
        </w:rPr>
        <w:t xml:space="preserve">B capacity 214; robust requirement 166.3.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164 to the final comparison.</w:t>
      </w:r>
    </w:p>
    <w:p>
      <w:pPr>
        <w:pStyle w:val="Subproblem"/>
        <w:keepLines w:val="false"/>
        <w:rPr/>
      </w:pPr>
      <w:r>
        <w:rPr>
          <w:b/>
          <w:sz w:val="18"/>
        </w:rPr>
        <w:t xml:space="preserve">SP8 — Choose the robust low-cost option. Minimal inputs: </w:t>
      </w:r>
      <w:r>
        <w:rPr>
          <w:sz w:val="18"/>
        </w:rPr>
        <w:t xml:space="preserve">A feasible=True, cost=124; B feasible=True, cost=164.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166.3,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8.1.9 — Ten-Part Integrated Decomposition</w:t>
      </w:r>
    </w:p>
    <w:p>
      <w:pPr>
        <w:pStyle w:val="Normal"/>
        <w:rPr/>
      </w:pPr>
      <w:r>
        <w:rPr>
          <w:b/>
          <w:sz w:val="18"/>
        </w:rPr>
        <w:t xml:space="preserve">Scenario. </w:t>
      </w:r>
      <w:r>
        <w:rPr>
          <w:sz w:val="18"/>
        </w:rPr>
        <w:t>In diagnosing or planning a small computer network, a plan starts from 113 local units of network links. Convert by 1 to standard units, then allow 12% process loss. Each batch handles 29 standard units. Up to 2 batches can run in parallel, each wave taking 4 minutes. Setup takes 18 minutes and a mandatory buffer adds 7 minutes. There are at most 12 batch slots. Cost is 49 fixed plus 1.09 per pre-loss standard unit. The deadline is 42 minutes and the budget is 228.72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113;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113.0 standard units.</w:t>
      </w:r>
    </w:p>
    <w:p>
      <w:pPr>
        <w:pStyle w:val="Subproblem"/>
        <w:keepLines w:val="false"/>
        <w:rPr/>
      </w:pPr>
      <w:r>
        <w:rPr>
          <w:b/>
          <w:sz w:val="18"/>
        </w:rPr>
        <w:t xml:space="preserve">SP2 — Compute pre-loss input demand. Minimal inputs: </w:t>
      </w:r>
      <w:r>
        <w:rPr>
          <w:sz w:val="18"/>
        </w:rPr>
        <w:t xml:space="preserve">final standard requirement 113.0;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128.4 standard units must enter the process.</w:t>
      </w:r>
    </w:p>
    <w:p>
      <w:pPr>
        <w:pStyle w:val="Subproblem"/>
        <w:keepLines w:val="false"/>
        <w:rPr/>
      </w:pPr>
      <w:r>
        <w:rPr>
          <w:b/>
          <w:sz w:val="18"/>
        </w:rPr>
        <w:t xml:space="preserve">SP3 — Convert demand to batches. Minimal inputs: </w:t>
      </w:r>
      <w:r>
        <w:rPr>
          <w:sz w:val="18"/>
        </w:rPr>
        <w:t xml:space="preserve">input demand 128.4;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18;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37 minutes total.</w:t>
      </w:r>
    </w:p>
    <w:p>
      <w:pPr>
        <w:pStyle w:val="Subproblem"/>
        <w:keepLines w:val="false"/>
        <w:rPr/>
      </w:pPr>
      <w:r>
        <w:rPr>
          <w:b/>
          <w:sz w:val="18"/>
        </w:rPr>
        <w:t xml:space="preserve">SP7 — Compute total cost. Minimal inputs: </w:t>
      </w:r>
      <w:r>
        <w:rPr>
          <w:sz w:val="18"/>
        </w:rPr>
        <w:t xml:space="preserve">fixed 49; variable rate 1.09; pre-loss input 128.4.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188.72 units.</w:t>
      </w:r>
    </w:p>
    <w:p>
      <w:pPr>
        <w:pStyle w:val="Subproblem"/>
        <w:keepLines w:val="false"/>
        <w:rPr/>
      </w:pPr>
      <w:r>
        <w:rPr>
          <w:b/>
          <w:sz w:val="18"/>
        </w:rPr>
        <w:t xml:space="preserve">SP8 — Check physical capacity. Minimal inputs: </w:t>
      </w:r>
      <w:r>
        <w:rPr>
          <w:sz w:val="18"/>
        </w:rPr>
        <w:t xml:space="preserve">required batches 5;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37 vs deadline 42; cost 188.72 vs budget 228.72.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128.4 pre-loss standard units, 5 batches, 37 minutes, and 188.72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8.1.10 — Atomic Case: One Constraint Core</w:t>
      </w:r>
    </w:p>
    <w:p>
      <w:pPr>
        <w:pStyle w:val="Normal"/>
        <w:rPr/>
      </w:pPr>
      <w:r>
        <w:rPr>
          <w:b/>
          <w:sz w:val="18"/>
        </w:rPr>
        <w:t xml:space="preserve">Scenario. </w:t>
      </w:r>
      <w:r>
        <w:rPr>
          <w:sz w:val="18"/>
        </w:rPr>
        <w:t>In diagnosing or planning a small computer network, one integer decision x specifies the number of network links to authorize. The rules are written in different places: x must be at least 44; it must not exceed 51; operations require x to be a multiple of 7; and a resource limit of 53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x≥44; x≤51; x multiple of 7; resource rule x≤53−4=49.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[44, 49]. The only multiple of 7 in that interval is x=49.</w:t>
      </w:r>
    </w:p>
    <w:p>
      <w:pPr>
        <w:pStyle w:val="Normal"/>
        <w:rPr/>
      </w:pPr>
      <w:r>
        <w:rPr>
          <w:b/>
          <w:sz w:val="18"/>
        </w:rPr>
        <w:t xml:space="preserve">Combined answer. </w:t>
      </w:r>
      <w:r>
        <w:rPr>
          <w:sz w:val="18"/>
        </w:rPr>
        <w:t>The best representation is a single constraint-satisfaction subproblem, yielding x=49.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8.2 Authentication</w:t>
      </w:r>
    </w:p>
    <w:p>
      <w:pPr>
        <w:pStyle w:val="Normal"/>
        <w:rPr/>
      </w:pPr>
      <w:r>
        <w:rPr/>
        <w:t>Ten problems in this section apply the same structural discipline to designing a basic authentication flow. Problems 5 and 10 are deliberate atomic cases; the other eight use between two and ten subproblems.</w:t>
      </w:r>
    </w:p>
    <w:p>
      <w:pPr>
        <w:pStyle w:val="ProblemTitle"/>
        <w:keepNext w:val="true"/>
        <w:rPr/>
      </w:pPr>
      <w:r>
        <w:rPr>
          <w:b/>
          <w:color w:val="1F374D"/>
          <w:sz w:val="21"/>
        </w:rPr>
        <w:t>Problem 8.2.1 — Two-Step Minimal Split</w:t>
      </w:r>
    </w:p>
    <w:p>
      <w:pPr>
        <w:pStyle w:val="Normal"/>
        <w:rPr/>
      </w:pPr>
      <w:r>
        <w:rPr>
          <w:b/>
          <w:sz w:val="18"/>
        </w:rPr>
        <w:t xml:space="preserve">Scenario. </w:t>
      </w:r>
      <w:r>
        <w:rPr>
          <w:sz w:val="18"/>
        </w:rPr>
        <w:t>In designing a basic authentication flow, a team must handle 51 authentication steps. The stated completion limit is 39 minutes. Each processing block can handle at most 11 authentication steps, and each block takes 7 minutes. A one-time setup takes 11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51 authentication steps; capacity 11 per block; 7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11 + 5×7 = 46 minutes.</w:t>
      </w:r>
    </w:p>
    <w:p>
      <w:pPr>
        <w:pStyle w:val="Subproblem"/>
        <w:keepLines w:val="false"/>
        <w:rPr/>
      </w:pPr>
      <w:r>
        <w:rPr>
          <w:b/>
          <w:sz w:val="18"/>
        </w:rPr>
        <w:t xml:space="preserve">SP2 — Test feasibility. Minimal inputs: </w:t>
      </w:r>
      <w:r>
        <w:rPr>
          <w:sz w:val="18"/>
        </w:rPr>
        <w:t xml:space="preserve">Computed duration 46 min; limit 39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46 ≤ 39 is false; therefore the plan is not feasible.</w:t>
      </w:r>
    </w:p>
    <w:p>
      <w:pPr>
        <w:pStyle w:val="Normal"/>
        <w:rPr/>
      </w:pPr>
      <w:r>
        <w:rPr>
          <w:b/>
          <w:sz w:val="18"/>
        </w:rPr>
        <w:t xml:space="preserve">Combined answer. </w:t>
      </w:r>
      <w:r>
        <w:rPr>
          <w:sz w:val="18"/>
        </w:rPr>
        <w:t>The correct answer is no. First compress the operational details into one number (46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8.2.2 — Competing Alternatives</w:t>
      </w:r>
    </w:p>
    <w:p>
      <w:pPr>
        <w:pStyle w:val="Normal"/>
        <w:rPr/>
      </w:pPr>
      <w:r>
        <w:rPr>
          <w:b/>
          <w:sz w:val="18"/>
        </w:rPr>
        <w:t xml:space="preserve">Scenario. </w:t>
      </w:r>
      <w:r>
        <w:rPr>
          <w:sz w:val="18"/>
        </w:rPr>
        <w:t>For designing a basic authentication flow, 78 authentication steps must be handled. Option A has a 10-minute setup, processes 13 authentication steps per six-minute cycle, costs 54.00 units fixed plus 1.67 per item. Option B has a 7-minute setup, processes 17 per six-minute cycle, costs 38.00 units fixed plus 2.32 per item. The operation must finish within 50 minutes and cost at most 228.75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78; rate 13/cycle; cycle 6 min; setup 10; fixed cost 54; unit cost 1.67.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46 min and costs 184.00 units.</w:t>
      </w:r>
    </w:p>
    <w:p>
      <w:pPr>
        <w:pStyle w:val="Subproblem"/>
        <w:keepLines w:val="false"/>
        <w:rPr/>
      </w:pPr>
      <w:r>
        <w:rPr>
          <w:b/>
          <w:sz w:val="18"/>
        </w:rPr>
        <w:t xml:space="preserve">SP2 — Evaluate Option B. Minimal inputs: </w:t>
      </w:r>
      <w:r>
        <w:rPr>
          <w:sz w:val="18"/>
        </w:rPr>
        <w:t xml:space="preserve">workload 78; rate 17/cycle; cycle 6 min; setup 7; fixed cost 38; unit cost 2.32.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37 min and costs 218.75 units.</w:t>
      </w:r>
    </w:p>
    <w:p>
      <w:pPr>
        <w:pStyle w:val="Subproblem"/>
        <w:keepLines w:val="false"/>
        <w:rPr/>
      </w:pPr>
      <w:r>
        <w:rPr>
          <w:b/>
          <w:sz w:val="18"/>
        </w:rPr>
        <w:t xml:space="preserve">SP3 — Apply the common decision rule. Minimal inputs: </w:t>
      </w:r>
      <w:r>
        <w:rPr>
          <w:sz w:val="18"/>
        </w:rPr>
        <w:t xml:space="preserve">A summary (46 min, 184.00 units); B summary (37 min, 218.75 units); deadline 50; budget 228.75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8.2.3 — Normalization and Capacity</w:t>
      </w:r>
    </w:p>
    <w:p>
      <w:pPr>
        <w:pStyle w:val="Normal"/>
        <w:rPr/>
      </w:pPr>
      <w:r>
        <w:rPr>
          <w:b/>
          <w:sz w:val="18"/>
        </w:rPr>
        <w:t xml:space="preserve">Scenario. </w:t>
      </w:r>
      <w:r>
        <w:rPr>
          <w:sz w:val="18"/>
        </w:rPr>
        <w:t>In designing a basic authentication flow, the worksheet lists a raw requirement of 46 authentication steps in a local counting unit. One local unit corresponds to 1.5 standard units. Operational losses are estimated at 15%, so enough input must be available to deliver the final requirement after loss. Each container or service slot can supply 15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46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46×1.5 = 69.0 standard units.</w:t>
      </w:r>
    </w:p>
    <w:p>
      <w:pPr>
        <w:pStyle w:val="Subproblem"/>
        <w:keepLines w:val="false"/>
        <w:rPr/>
      </w:pPr>
      <w:r>
        <w:rPr>
          <w:b/>
          <w:sz w:val="18"/>
        </w:rPr>
        <w:t xml:space="preserve">SP2 — Compensate for expected loss. Minimal inputs: </w:t>
      </w:r>
      <w:r>
        <w:rPr>
          <w:sz w:val="18"/>
        </w:rPr>
        <w:t xml:space="preserve">standardized final requirement 69.0;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69.0/(1−0.15) = 81.2 standard units.</w:t>
      </w:r>
    </w:p>
    <w:p>
      <w:pPr>
        <w:pStyle w:val="Subproblem"/>
        <w:keepLines w:val="false"/>
        <w:rPr/>
      </w:pPr>
      <w:r>
        <w:rPr>
          <w:b/>
          <w:sz w:val="18"/>
        </w:rPr>
        <w:t xml:space="preserve">SP3 — Convert required input into discrete capacity units. Minimal inputs: </w:t>
      </w:r>
      <w:r>
        <w:rPr>
          <w:sz w:val="18"/>
        </w:rPr>
        <w:t xml:space="preserve">adjusted demand 81.2;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ceil(81.2/15) = 6 containers/slots.</w:t>
      </w:r>
    </w:p>
    <w:p>
      <w:pPr>
        <w:pStyle w:val="Subproblem"/>
        <w:keepLines w:val="false"/>
        <w:rPr/>
      </w:pPr>
      <w:r>
        <w:rPr>
          <w:b/>
          <w:sz w:val="18"/>
        </w:rPr>
        <w:t xml:space="preserve">SP4 — Check availability. Minimal inputs: </w:t>
      </w:r>
      <w:r>
        <w:rPr>
          <w:sz w:val="18"/>
        </w:rPr>
        <w:t xml:space="preserve">required 6;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7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8.2.4 — Dependency Chain and Join</w:t>
      </w:r>
    </w:p>
    <w:p>
      <w:pPr>
        <w:pStyle w:val="Normal"/>
        <w:rPr/>
      </w:pPr>
      <w:r>
        <w:rPr>
          <w:b/>
          <w:sz w:val="18"/>
        </w:rPr>
        <w:t xml:space="preserve">Scenario. </w:t>
      </w:r>
      <w:r>
        <w:rPr>
          <w:sz w:val="18"/>
        </w:rPr>
        <w:t>In designing a basic authentication flow, five work packages A–E must be completed. A takes 18 minutes. B (13 min) and C (11 min) can start only after A but may then run in parallel. D (18 min) needs both B and C finished. E (16 min) follows D. A final safety or review buffer of 3 minutes is mandatory, and the completion limit is 80 minutes. The description mentions the total number of authentication steps,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A=18 min; B=13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31 minutes.</w:t>
      </w:r>
    </w:p>
    <w:p>
      <w:pPr>
        <w:pStyle w:val="Subproblem"/>
        <w:keepLines w:val="false"/>
        <w:rPr/>
      </w:pPr>
      <w:r>
        <w:rPr>
          <w:b/>
          <w:sz w:val="18"/>
        </w:rPr>
        <w:t xml:space="preserve">SP3 — Compute the A→C branch. Minimal inputs: </w:t>
      </w:r>
      <w:r>
        <w:rPr>
          <w:sz w:val="18"/>
        </w:rPr>
        <w:t xml:space="preserve">A=18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29 minutes.</w:t>
      </w:r>
    </w:p>
    <w:p>
      <w:pPr>
        <w:pStyle w:val="Subproblem"/>
        <w:keepLines w:val="false"/>
        <w:rPr/>
      </w:pPr>
      <w:r>
        <w:rPr>
          <w:b/>
          <w:sz w:val="18"/>
        </w:rPr>
        <w:t xml:space="preserve">SP4 — Resolve the join and finish the chain. Minimal inputs: </w:t>
      </w:r>
      <w:r>
        <w:rPr>
          <w:sz w:val="18"/>
        </w:rPr>
        <w:t xml:space="preserve">branch completion times 31 and 29; D=18; E=16;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18+max(13,11)+18+16+3 = 68 minutes.</w:t>
      </w:r>
    </w:p>
    <w:p>
      <w:pPr>
        <w:pStyle w:val="Subproblem"/>
        <w:keepLines w:val="false"/>
        <w:rPr/>
      </w:pPr>
      <w:r>
        <w:rPr>
          <w:b/>
          <w:sz w:val="18"/>
        </w:rPr>
        <w:t xml:space="preserve">SP5 — Compare with the external deadline. Minimal inputs: </w:t>
      </w:r>
      <w:r>
        <w:rPr>
          <w:sz w:val="18"/>
        </w:rPr>
        <w:t xml:space="preserve">earliest safe completion 68; deadline 80.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68 ≤ 80.</w:t>
      </w:r>
    </w:p>
    <w:p>
      <w:pPr>
        <w:pStyle w:val="Normal"/>
        <w:rPr/>
      </w:pPr>
      <w:r>
        <w:rPr>
          <w:b/>
          <w:sz w:val="18"/>
        </w:rPr>
        <w:t xml:space="preserve">Combined answer. </w:t>
      </w:r>
      <w:r>
        <w:rPr>
          <w:sz w:val="18"/>
        </w:rPr>
        <w:t>The earliest safe completion time is 68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8.2.5 — Atomic Case: Coupled Objective</w:t>
      </w:r>
    </w:p>
    <w:p>
      <w:pPr>
        <w:pStyle w:val="Normal"/>
        <w:rPr/>
      </w:pPr>
      <w:r>
        <w:rPr>
          <w:b/>
          <w:sz w:val="18"/>
        </w:rPr>
        <w:t xml:space="preserve">Scenario. </w:t>
      </w:r>
      <w:r>
        <w:rPr>
          <w:sz w:val="18"/>
        </w:rPr>
        <w:t>In designing a basic authentication flow, two configurations are being compared for the same authentication steps. A costs 83 units, takes 41 minutes, and has an assessed quality score of 77/100. B costs 77 units, takes 43 minutes, and scores 88/100.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83, time 41, quality 77; B: cost 77, time 43, quality 88;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S_A=-9.5; S_B=-34.5.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-34.5 versus -9.5.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8.2.6 — Evidence Tree and Elimination</w:t>
      </w:r>
    </w:p>
    <w:p>
      <w:pPr>
        <w:pStyle w:val="Normal"/>
        <w:rPr/>
      </w:pPr>
      <w:r>
        <w:rPr>
          <w:b/>
          <w:sz w:val="18"/>
        </w:rPr>
        <w:t xml:space="preserve">Scenario. </w:t>
      </w:r>
      <w:r>
        <w:rPr>
          <w:sz w:val="18"/>
        </w:rPr>
        <w:t>In designing a basic authentication flow, a failure occurred while handling 79 authentication steps. Three hypotheses are proposed: H1—insufficient capacity; H2—an ordering or dependency mistake; H3—a measurement or recording error. The capacity log shows at least 93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79; logged capacity at least 93.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8.2.7 — Network Routes and Bottlenecks</w:t>
      </w:r>
    </w:p>
    <w:p>
      <w:pPr>
        <w:pStyle w:val="Normal"/>
        <w:rPr/>
      </w:pPr>
      <w:r>
        <w:rPr>
          <w:b/>
          <w:sz w:val="18"/>
        </w:rPr>
        <w:t xml:space="preserve">Scenario. </w:t>
      </w:r>
      <w:r>
        <w:rPr>
          <w:sz w:val="18"/>
        </w:rPr>
        <w:t>For designing a basic authentication flow, three routes can move the same authentication steps. Each route has three sequential links. A: times [11, 8, 12] min, capacities [90, 80, 76]; B: times [14, 7, 15] min, capacities [41, 82, 37]; C: times [15, 17, 10] min, capacities [89, 65, 43]. The required flow is 63 units and total route time must not exceed 46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8,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[90, 80, 76].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min(90, 80, 76) = 76.</w:t>
      </w:r>
    </w:p>
    <w:p>
      <w:pPr>
        <w:pStyle w:val="Subproblem"/>
        <w:keepLines w:val="false"/>
        <w:rPr/>
      </w:pPr>
      <w:r>
        <w:rPr>
          <w:b/>
          <w:sz w:val="18"/>
        </w:rPr>
        <w:t xml:space="preserve">SP3 — Compute Route B time. Minimal inputs: </w:t>
      </w:r>
      <w:r>
        <w:rPr>
          <w:sz w:val="18"/>
        </w:rPr>
        <w:t xml:space="preserve">link times [14, 7,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[41, 82,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min(41, 82, 37) = 37.</w:t>
      </w:r>
    </w:p>
    <w:p>
      <w:pPr>
        <w:pStyle w:val="Subproblem"/>
        <w:keepLines w:val="false"/>
        <w:rPr/>
      </w:pPr>
      <w:r>
        <w:rPr>
          <w:b/>
          <w:sz w:val="18"/>
        </w:rPr>
        <w:t xml:space="preserve">SP5 — Summarize Route C. Minimal inputs: </w:t>
      </w:r>
      <w:r>
        <w:rPr>
          <w:sz w:val="18"/>
        </w:rPr>
        <w:t xml:space="preserve">link times [15, 17, 10]; capacities [89, 65, 43].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43.</w:t>
      </w:r>
    </w:p>
    <w:p>
      <w:pPr>
        <w:pStyle w:val="Subproblem"/>
        <w:keepLines w:val="false"/>
        <w:rPr/>
      </w:pPr>
      <w:r>
        <w:rPr>
          <w:b/>
          <w:sz w:val="18"/>
        </w:rPr>
        <w:t xml:space="preserve">SP6 — Apply hard feasibility constraints. Minimal inputs: </w:t>
      </w:r>
      <w:r>
        <w:rPr>
          <w:sz w:val="18"/>
        </w:rPr>
        <w:t xml:space="preserve">route summaries; demand 63; max time 46.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31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8.2.8 — Uncertainty and Robustness</w:t>
      </w:r>
    </w:p>
    <w:p>
      <w:pPr>
        <w:pStyle w:val="Normal"/>
        <w:rPr/>
      </w:pPr>
      <w:r>
        <w:rPr>
          <w:b/>
          <w:sz w:val="18"/>
        </w:rPr>
        <w:t xml:space="preserve">Scenario. </w:t>
      </w:r>
      <w:r>
        <w:rPr>
          <w:sz w:val="18"/>
        </w:rPr>
        <w:t>In designing a basic authentication flow, expected demand is 95 authentication steps, but forecast error is estimated at ±20%. The policy adds a further 5% safety margin to the high forecast before selecting capacity. Option A provides capacity 125 for cost 110; Option B provides capacity 145 for cost 141.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95;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76.0.</w:t>
      </w:r>
    </w:p>
    <w:p>
      <w:pPr>
        <w:pStyle w:val="Subproblem"/>
        <w:keepLines w:val="false"/>
        <w:rPr/>
      </w:pPr>
      <w:r>
        <w:rPr>
          <w:b/>
          <w:sz w:val="18"/>
        </w:rPr>
        <w:t xml:space="preserve">SP2 — Compute the high forecast. Minimal inputs: </w:t>
      </w:r>
      <w:r>
        <w:rPr>
          <w:sz w:val="18"/>
        </w:rPr>
        <w:t xml:space="preserve">base 95;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114.0.</w:t>
      </w:r>
    </w:p>
    <w:p>
      <w:pPr>
        <w:pStyle w:val="Subproblem"/>
        <w:keepLines w:val="false"/>
        <w:rPr/>
      </w:pPr>
      <w:r>
        <w:rPr>
          <w:b/>
          <w:sz w:val="18"/>
        </w:rPr>
        <w:t xml:space="preserve">SP3 — Apply the safety policy. Minimal inputs: </w:t>
      </w:r>
      <w:r>
        <w:rPr>
          <w:sz w:val="18"/>
        </w:rPr>
        <w:t xml:space="preserve">high forecast 114.0;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119.7.</w:t>
      </w:r>
    </w:p>
    <w:p>
      <w:pPr>
        <w:pStyle w:val="Subproblem"/>
        <w:keepLines w:val="false"/>
        <w:rPr/>
      </w:pPr>
      <w:r>
        <w:rPr>
          <w:b/>
          <w:sz w:val="18"/>
        </w:rPr>
        <w:t xml:space="preserve">SP4 — Test Option A capacity. Minimal inputs: </w:t>
      </w:r>
      <w:r>
        <w:rPr>
          <w:sz w:val="18"/>
        </w:rPr>
        <w:t xml:space="preserve">A capacity 125; robust requirement 119.7.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110;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110 to the final comparison if feasible.</w:t>
      </w:r>
    </w:p>
    <w:p>
      <w:pPr>
        <w:pStyle w:val="Subproblem"/>
        <w:keepLines w:val="false"/>
        <w:rPr/>
      </w:pPr>
      <w:r>
        <w:rPr>
          <w:b/>
          <w:sz w:val="18"/>
        </w:rPr>
        <w:t xml:space="preserve">SP6 — Test Option B capacity. Minimal inputs: </w:t>
      </w:r>
      <w:r>
        <w:rPr>
          <w:sz w:val="18"/>
        </w:rPr>
        <w:t xml:space="preserve">B capacity 145; robust requirement 119.7.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141 to the final comparison.</w:t>
      </w:r>
    </w:p>
    <w:p>
      <w:pPr>
        <w:pStyle w:val="Subproblem"/>
        <w:keepLines w:val="false"/>
        <w:rPr/>
      </w:pPr>
      <w:r>
        <w:rPr>
          <w:b/>
          <w:sz w:val="18"/>
        </w:rPr>
        <w:t xml:space="preserve">SP8 — Choose the robust low-cost option. Minimal inputs: </w:t>
      </w:r>
      <w:r>
        <w:rPr>
          <w:sz w:val="18"/>
        </w:rPr>
        <w:t xml:space="preserve">A feasible=True, cost=110; B feasible=True, cost=141.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119.7,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8.2.9 — Ten-Part Integrated Decomposition</w:t>
      </w:r>
    </w:p>
    <w:p>
      <w:pPr>
        <w:pStyle w:val="Normal"/>
        <w:rPr/>
      </w:pPr>
      <w:r>
        <w:rPr>
          <w:b/>
          <w:sz w:val="18"/>
        </w:rPr>
        <w:t xml:space="preserve">Scenario. </w:t>
      </w:r>
      <w:r>
        <w:rPr>
          <w:sz w:val="18"/>
        </w:rPr>
        <w:t>In designing a basic authentication flow, a plan starts from 111 local units of authentication steps. Convert by 1.5 to standard units, then allow 6% process loss. Each batch handles 30 standard units. Up to 3 batches can run in parallel, each wave taking 9 minutes. Setup takes 13 minutes and a mandatory buffer adds 7 minutes. There are at most 7 batch slots. Cost is 79 fixed plus 2.18 per pre-loss standard unit. The deadline is 30 minutes and the budget is 505.04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111;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166.5 standard units.</w:t>
      </w:r>
    </w:p>
    <w:p>
      <w:pPr>
        <w:pStyle w:val="Subproblem"/>
        <w:keepLines w:val="false"/>
        <w:rPr/>
      </w:pPr>
      <w:r>
        <w:rPr>
          <w:b/>
          <w:sz w:val="18"/>
        </w:rPr>
        <w:t xml:space="preserve">SP2 — Compute pre-loss input demand. Minimal inputs: </w:t>
      </w:r>
      <w:r>
        <w:rPr>
          <w:sz w:val="18"/>
        </w:rPr>
        <w:t xml:space="preserve">final standard requirement 166.5;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177.1 standard units must enter the process.</w:t>
      </w:r>
    </w:p>
    <w:p>
      <w:pPr>
        <w:pStyle w:val="Subproblem"/>
        <w:keepLines w:val="false"/>
        <w:rPr/>
      </w:pPr>
      <w:r>
        <w:rPr>
          <w:b/>
          <w:sz w:val="18"/>
        </w:rPr>
        <w:t xml:space="preserve">SP3 — Convert demand to batches. Minimal inputs: </w:t>
      </w:r>
      <w:r>
        <w:rPr>
          <w:sz w:val="18"/>
        </w:rPr>
        <w:t xml:space="preserve">input demand 177.1; 30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13;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38 minutes total.</w:t>
      </w:r>
    </w:p>
    <w:p>
      <w:pPr>
        <w:pStyle w:val="Subproblem"/>
        <w:keepLines w:val="false"/>
        <w:rPr/>
      </w:pPr>
      <w:r>
        <w:rPr>
          <w:b/>
          <w:sz w:val="18"/>
        </w:rPr>
        <w:t xml:space="preserve">SP7 — Compute total cost. Minimal inputs: </w:t>
      </w:r>
      <w:r>
        <w:rPr>
          <w:sz w:val="18"/>
        </w:rPr>
        <w:t xml:space="preserve">fixed 79; variable rate 2.18; pre-loss input 177.1.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465.04 units.</w:t>
      </w:r>
    </w:p>
    <w:p>
      <w:pPr>
        <w:pStyle w:val="Subproblem"/>
        <w:keepLines w:val="false"/>
        <w:rPr/>
      </w:pPr>
      <w:r>
        <w:rPr>
          <w:b/>
          <w:sz w:val="18"/>
        </w:rPr>
        <w:t xml:space="preserve">SP8 — Check physical capacity. Minimal inputs: </w:t>
      </w:r>
      <w:r>
        <w:rPr>
          <w:sz w:val="18"/>
        </w:rPr>
        <w:t xml:space="preserve">required batches 6;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38 vs deadline 30; cost 465.04 vs budget 505.04.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177.1 pre-loss standard units, 6 batches, 38 minutes, and 465.04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8.2.10 — Atomic Case: One Constraint Core</w:t>
      </w:r>
    </w:p>
    <w:p>
      <w:pPr>
        <w:pStyle w:val="Normal"/>
        <w:rPr/>
      </w:pPr>
      <w:r>
        <w:rPr>
          <w:b/>
          <w:sz w:val="18"/>
        </w:rPr>
        <w:t xml:space="preserve">Scenario. </w:t>
      </w:r>
      <w:r>
        <w:rPr>
          <w:sz w:val="18"/>
        </w:rPr>
        <w:t>In designing a basic authentication flow, one integer decision x specifies the number of authentication steps to authorize. The rules are written in different places: x must be at least 71; it must not exceed 87; operations require x to be a multiple of 10; and a resource limit of 82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x≥71; x≤87; x multiple of 10; resource rule x≤82−2=80.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[71, 80]. The only multiple of 10 in that interval is x=80.</w:t>
      </w:r>
    </w:p>
    <w:p>
      <w:pPr>
        <w:pStyle w:val="Normal"/>
        <w:rPr/>
      </w:pPr>
      <w:r>
        <w:rPr>
          <w:b/>
          <w:sz w:val="18"/>
        </w:rPr>
        <w:t xml:space="preserve">Combined answer. </w:t>
      </w:r>
      <w:r>
        <w:rPr>
          <w:sz w:val="18"/>
        </w:rPr>
        <w:t>The best representation is a single constraint-satisfaction subproblem, yielding x=80.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8.3 Backups and Recovery</w:t>
      </w:r>
    </w:p>
    <w:p>
      <w:pPr>
        <w:pStyle w:val="Normal"/>
        <w:rPr/>
      </w:pPr>
      <w:r>
        <w:rPr/>
        <w:t>Ten problems in this section apply the same structural discipline to planning backup and recovery. Problems 5 and 10 are deliberate atomic cases; the other eight use between two and ten subproblems.</w:t>
      </w:r>
    </w:p>
    <w:p>
      <w:pPr>
        <w:pStyle w:val="ProblemTitle"/>
        <w:keepNext w:val="true"/>
        <w:rPr/>
      </w:pPr>
      <w:r>
        <w:rPr>
          <w:b/>
          <w:color w:val="1F374D"/>
          <w:sz w:val="21"/>
        </w:rPr>
        <w:t>Problem 8.3.1 — Two-Step Minimal Split</w:t>
      </w:r>
    </w:p>
    <w:p>
      <w:pPr>
        <w:pStyle w:val="Normal"/>
        <w:rPr/>
      </w:pPr>
      <w:r>
        <w:rPr>
          <w:b/>
          <w:sz w:val="18"/>
        </w:rPr>
        <w:t xml:space="preserve">Scenario. </w:t>
      </w:r>
      <w:r>
        <w:rPr>
          <w:sz w:val="18"/>
        </w:rPr>
        <w:t>In planning backup and recovery, a team must handle 82 data sets. The stated completion limit is 68 minutes. Each processing block can handle at most 15 data sets, and each block takes 6 minutes. A one-time setup takes 14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82 data sets; capacity 15 per block; 6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14 + 6×6 = 50 minutes.</w:t>
      </w:r>
    </w:p>
    <w:p>
      <w:pPr>
        <w:pStyle w:val="Subproblem"/>
        <w:keepLines w:val="false"/>
        <w:rPr/>
      </w:pPr>
      <w:r>
        <w:rPr>
          <w:b/>
          <w:sz w:val="18"/>
        </w:rPr>
        <w:t xml:space="preserve">SP2 — Test feasibility. Minimal inputs: </w:t>
      </w:r>
      <w:r>
        <w:rPr>
          <w:sz w:val="18"/>
        </w:rPr>
        <w:t xml:space="preserve">Computed duration 50 min; limit 68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50 ≤ 68 is true; therefore the plan is feasible.</w:t>
      </w:r>
    </w:p>
    <w:p>
      <w:pPr>
        <w:pStyle w:val="Normal"/>
        <w:rPr/>
      </w:pPr>
      <w:r>
        <w:rPr>
          <w:b/>
          <w:sz w:val="18"/>
        </w:rPr>
        <w:t xml:space="preserve">Combined answer. </w:t>
      </w:r>
      <w:r>
        <w:rPr>
          <w:sz w:val="18"/>
        </w:rPr>
        <w:t>The correct answer is yes. First compress the operational details into one number (50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8.3.2 — Competing Alternatives</w:t>
      </w:r>
    </w:p>
    <w:p>
      <w:pPr>
        <w:pStyle w:val="Normal"/>
        <w:rPr/>
      </w:pPr>
      <w:r>
        <w:rPr>
          <w:b/>
          <w:sz w:val="18"/>
        </w:rPr>
        <w:t xml:space="preserve">Scenario. </w:t>
      </w:r>
      <w:r>
        <w:rPr>
          <w:sz w:val="18"/>
        </w:rPr>
        <w:t>For planning backup and recovery, 45 data sets must be handled. Option A has a 12-minute setup, processes 12 data sets per six-minute cycle, costs 53.00 units fixed plus 1.78 per item. Option B has a 10-minute setup, processes 15 per six-minute cycle, costs 45.00 units fixed plus 2.01 per item. The operation must finish within 40 minutes and cost at most 148.82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45; rate 12/cycle; cycle 6 min; setup 12; fixed cost 53; unit cost 1.78.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36 min and costs 132.97 units.</w:t>
      </w:r>
    </w:p>
    <w:p>
      <w:pPr>
        <w:pStyle w:val="Subproblem"/>
        <w:keepLines w:val="false"/>
        <w:rPr/>
      </w:pPr>
      <w:r>
        <w:rPr>
          <w:b/>
          <w:sz w:val="18"/>
        </w:rPr>
        <w:t xml:space="preserve">SP2 — Evaluate Option B. Minimal inputs: </w:t>
      </w:r>
      <w:r>
        <w:rPr>
          <w:sz w:val="18"/>
        </w:rPr>
        <w:t xml:space="preserve">workload 45; rate 15/cycle; cycle 6 min; setup 10; fixed cost 45; unit cost 2.01.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28 min and costs 135.52 units.</w:t>
      </w:r>
    </w:p>
    <w:p>
      <w:pPr>
        <w:pStyle w:val="Subproblem"/>
        <w:keepLines w:val="false"/>
        <w:rPr/>
      </w:pPr>
      <w:r>
        <w:rPr>
          <w:b/>
          <w:sz w:val="18"/>
        </w:rPr>
        <w:t xml:space="preserve">SP3 — Apply the common decision rule. Minimal inputs: </w:t>
      </w:r>
      <w:r>
        <w:rPr>
          <w:sz w:val="18"/>
        </w:rPr>
        <w:t xml:space="preserve">A summary (36 min, 132.97 units); B summary (28 min, 135.52 units); deadline 40; budget 148.82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8.3.3 — Normalization and Capacity</w:t>
      </w:r>
    </w:p>
    <w:p>
      <w:pPr>
        <w:pStyle w:val="Normal"/>
        <w:rPr/>
      </w:pPr>
      <w:r>
        <w:rPr>
          <w:b/>
          <w:sz w:val="18"/>
        </w:rPr>
        <w:t xml:space="preserve">Scenario. </w:t>
      </w:r>
      <w:r>
        <w:rPr>
          <w:sz w:val="18"/>
        </w:rPr>
        <w:t>In planning backup and recovery, the worksheet lists a raw requirement of 95 data sets in a local counting unit. One local unit corresponds to 1.5 standard units. Operational losses are estimated at 15%, so enough input must be available to deliver the final requirement after loss. Each container or service slot can supply 18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95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95×1.5 = 142.5 standard units.</w:t>
      </w:r>
    </w:p>
    <w:p>
      <w:pPr>
        <w:pStyle w:val="Subproblem"/>
        <w:keepLines w:val="false"/>
        <w:rPr/>
      </w:pPr>
      <w:r>
        <w:rPr>
          <w:b/>
          <w:sz w:val="18"/>
        </w:rPr>
        <w:t xml:space="preserve">SP2 — Compensate for expected loss. Minimal inputs: </w:t>
      </w:r>
      <w:r>
        <w:rPr>
          <w:sz w:val="18"/>
        </w:rPr>
        <w:t xml:space="preserve">standardized final requirement 142.5;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142.5/(1−0.15) = 167.6 standard units.</w:t>
      </w:r>
    </w:p>
    <w:p>
      <w:pPr>
        <w:pStyle w:val="Subproblem"/>
        <w:keepLines w:val="false"/>
        <w:rPr/>
      </w:pPr>
      <w:r>
        <w:rPr>
          <w:b/>
          <w:sz w:val="18"/>
        </w:rPr>
        <w:t xml:space="preserve">SP3 — Convert required input into discrete capacity units. Minimal inputs: </w:t>
      </w:r>
      <w:r>
        <w:rPr>
          <w:sz w:val="18"/>
        </w:rPr>
        <w:t xml:space="preserve">adjusted demand 167.6;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ceil(167.6/18) = 10 containers/slots.</w:t>
      </w:r>
    </w:p>
    <w:p>
      <w:pPr>
        <w:pStyle w:val="Subproblem"/>
        <w:keepLines w:val="false"/>
        <w:rPr/>
      </w:pPr>
      <w:r>
        <w:rPr>
          <w:b/>
          <w:sz w:val="18"/>
        </w:rPr>
        <w:t xml:space="preserve">SP4 — Check availability. Minimal inputs: </w:t>
      </w:r>
      <w:r>
        <w:rPr>
          <w:sz w:val="18"/>
        </w:rPr>
        <w:t xml:space="preserve">required 10;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5 is false; the plan is not feasible.</w:t>
      </w:r>
    </w:p>
    <w:p>
      <w:pPr>
        <w:pStyle w:val="Normal"/>
        <w:rPr/>
      </w:pPr>
      <w:r>
        <w:rPr>
          <w:b/>
          <w:sz w:val="18"/>
        </w:rPr>
        <w:t xml:space="preserve">Combined answer. </w:t>
      </w:r>
      <w:r>
        <w:rPr>
          <w:sz w:val="18"/>
        </w:rPr>
        <w:t>The operation needs 10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8.3.4 — Dependency Chain and Join</w:t>
      </w:r>
    </w:p>
    <w:p>
      <w:pPr>
        <w:pStyle w:val="Normal"/>
        <w:rPr/>
      </w:pPr>
      <w:r>
        <w:rPr>
          <w:b/>
          <w:sz w:val="18"/>
        </w:rPr>
        <w:t xml:space="preserve">Scenario. </w:t>
      </w:r>
      <w:r>
        <w:rPr>
          <w:sz w:val="18"/>
        </w:rPr>
        <w:t>In planning backup and recovery, five work packages A–E must be completed. A takes 14 minutes. B (8 min) and C (7 min) can start only after A but may then run in parallel. D (17 min) needs both B and C finished. E (16 min) follows D. A final safety or review buffer of 4 minutes is mandatory, and the completion limit is 53 minutes. The description mentions the total number of data sets,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A=14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22 and 21; D=17; E=16;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14+max(8,7)+17+16+4 = 59 minutes.</w:t>
      </w:r>
    </w:p>
    <w:p>
      <w:pPr>
        <w:pStyle w:val="Subproblem"/>
        <w:keepLines w:val="false"/>
        <w:rPr/>
      </w:pPr>
      <w:r>
        <w:rPr>
          <w:b/>
          <w:sz w:val="18"/>
        </w:rPr>
        <w:t xml:space="preserve">SP5 — Compare with the external deadline. Minimal inputs: </w:t>
      </w:r>
      <w:r>
        <w:rPr>
          <w:sz w:val="18"/>
        </w:rPr>
        <w:t xml:space="preserve">earliest safe completion 59;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59 &gt; 53.</w:t>
      </w:r>
    </w:p>
    <w:p>
      <w:pPr>
        <w:pStyle w:val="Normal"/>
        <w:rPr/>
      </w:pPr>
      <w:r>
        <w:rPr>
          <w:b/>
          <w:sz w:val="18"/>
        </w:rPr>
        <w:t xml:space="preserve">Combined answer. </w:t>
      </w:r>
      <w:r>
        <w:rPr>
          <w:sz w:val="18"/>
        </w:rPr>
        <w:t>The earliest safe completion time is 59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8.3.5 — Atomic Case: Coupled Objective</w:t>
      </w:r>
    </w:p>
    <w:p>
      <w:pPr>
        <w:pStyle w:val="Normal"/>
        <w:rPr/>
      </w:pPr>
      <w:r>
        <w:rPr>
          <w:b/>
          <w:sz w:val="18"/>
        </w:rPr>
        <w:t xml:space="preserve">Scenario. </w:t>
      </w:r>
      <w:r>
        <w:rPr>
          <w:sz w:val="18"/>
        </w:rPr>
        <w:t>In planning backup and recovery, two configurations are being compared for the same data sets. A costs 91 units, takes 56 minutes, and has an assessed quality score of 94/100. B costs 83 units, takes 54 minutes, and scores 91/100.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91, time 56, quality 94; B: cost 83, time 54, quality 91;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S_A=-107.0; S_B=-109.0.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-109.0 versus -107.0.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8.3.6 — Evidence Tree and Elimination</w:t>
      </w:r>
    </w:p>
    <w:p>
      <w:pPr>
        <w:pStyle w:val="Normal"/>
        <w:rPr/>
      </w:pPr>
      <w:r>
        <w:rPr>
          <w:b/>
          <w:sz w:val="18"/>
        </w:rPr>
        <w:t xml:space="preserve">Scenario. </w:t>
      </w:r>
      <w:r>
        <w:rPr>
          <w:sz w:val="18"/>
        </w:rPr>
        <w:t>In planning backup and recovery, a failure occurred while handling 79 data sets. Three hypotheses are proposed: H1—insufficient capacity; H2—an ordering or dependency mistake; H3—a measurement or recording error. The capacity log shows at least 95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79; logged capacity at least 95.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8.3.7 — Network Routes and Bottlenecks</w:t>
      </w:r>
    </w:p>
    <w:p>
      <w:pPr>
        <w:pStyle w:val="Normal"/>
        <w:rPr/>
      </w:pPr>
      <w:r>
        <w:rPr>
          <w:b/>
          <w:sz w:val="18"/>
        </w:rPr>
        <w:t xml:space="preserve">Scenario. </w:t>
      </w:r>
      <w:r>
        <w:rPr>
          <w:sz w:val="18"/>
        </w:rPr>
        <w:t>For planning backup and recovery, three routes can move the same data sets. Each route has three sequential links. A: times [14, 13, 8] min, capacities [75, 49, 49]; B: times [16, 9, 11] min, capacities [98, 67, 60]; C: times [18, 11, 13] min, capacities [97, 51, 45]. The required flow is 50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13,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35 minutes.</w:t>
      </w:r>
    </w:p>
    <w:p>
      <w:pPr>
        <w:pStyle w:val="Subproblem"/>
        <w:keepLines w:val="false"/>
        <w:rPr/>
      </w:pPr>
      <w:r>
        <w:rPr>
          <w:b/>
          <w:sz w:val="18"/>
        </w:rPr>
        <w:t xml:space="preserve">SP2 — Compute Route A bottleneck capacity. Minimal inputs: </w:t>
      </w:r>
      <w:r>
        <w:rPr>
          <w:sz w:val="18"/>
        </w:rPr>
        <w:t xml:space="preserve">link capacities [75, 49,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min(75, 49, 49) = 49.</w:t>
      </w:r>
    </w:p>
    <w:p>
      <w:pPr>
        <w:pStyle w:val="Subproblem"/>
        <w:keepLines w:val="false"/>
        <w:rPr/>
      </w:pPr>
      <w:r>
        <w:rPr>
          <w:b/>
          <w:sz w:val="18"/>
        </w:rPr>
        <w:t xml:space="preserve">SP3 — Compute Route B time. Minimal inputs: </w:t>
      </w:r>
      <w:r>
        <w:rPr>
          <w:sz w:val="18"/>
        </w:rPr>
        <w:t xml:space="preserve">link times [16, 9,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[98, 67, 60].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min(98, 67, 60) = 60.</w:t>
      </w:r>
    </w:p>
    <w:p>
      <w:pPr>
        <w:pStyle w:val="Subproblem"/>
        <w:keepLines w:val="false"/>
        <w:rPr/>
      </w:pPr>
      <w:r>
        <w:rPr>
          <w:b/>
          <w:sz w:val="18"/>
        </w:rPr>
        <w:t xml:space="preserve">SP5 — Summarize Route C. Minimal inputs: </w:t>
      </w:r>
      <w:r>
        <w:rPr>
          <w:sz w:val="18"/>
        </w:rPr>
        <w:t xml:space="preserve">link times [18, 11, 13]; capacities [97, 51, 45].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45.</w:t>
      </w:r>
    </w:p>
    <w:p>
      <w:pPr>
        <w:pStyle w:val="Subproblem"/>
        <w:keepLines w:val="false"/>
        <w:rPr/>
      </w:pPr>
      <w:r>
        <w:rPr>
          <w:b/>
          <w:sz w:val="18"/>
        </w:rPr>
        <w:t xml:space="preserve">SP6 — Apply hard feasibility constraints. Minimal inputs: </w:t>
      </w:r>
      <w:r>
        <w:rPr>
          <w:sz w:val="18"/>
        </w:rPr>
        <w:t xml:space="preserve">route summaries; demand 50;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36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8.3.8 — Uncertainty and Robustness</w:t>
      </w:r>
    </w:p>
    <w:p>
      <w:pPr>
        <w:pStyle w:val="Normal"/>
        <w:rPr/>
      </w:pPr>
      <w:r>
        <w:rPr>
          <w:b/>
          <w:sz w:val="18"/>
        </w:rPr>
        <w:t xml:space="preserve">Scenario. </w:t>
      </w:r>
      <w:r>
        <w:rPr>
          <w:sz w:val="18"/>
        </w:rPr>
        <w:t>In planning backup and recovery, expected demand is 116 data sets, but forecast error is estimated at ±20%. The policy adds a further 10% safety margin to the high forecast before selecting capacity. Option A provides capacity 127 for cost 131; Option B provides capacity 155 for cost 171.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116;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92.8.</w:t>
      </w:r>
    </w:p>
    <w:p>
      <w:pPr>
        <w:pStyle w:val="Subproblem"/>
        <w:keepLines w:val="false"/>
        <w:rPr/>
      </w:pPr>
      <w:r>
        <w:rPr>
          <w:b/>
          <w:sz w:val="18"/>
        </w:rPr>
        <w:t xml:space="preserve">SP2 — Compute the high forecast. Minimal inputs: </w:t>
      </w:r>
      <w:r>
        <w:rPr>
          <w:sz w:val="18"/>
        </w:rPr>
        <w:t xml:space="preserve">base 116;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139.2.</w:t>
      </w:r>
    </w:p>
    <w:p>
      <w:pPr>
        <w:pStyle w:val="Subproblem"/>
        <w:keepLines w:val="false"/>
        <w:rPr/>
      </w:pPr>
      <w:r>
        <w:rPr>
          <w:b/>
          <w:sz w:val="18"/>
        </w:rPr>
        <w:t xml:space="preserve">SP3 — Apply the safety policy. Minimal inputs: </w:t>
      </w:r>
      <w:r>
        <w:rPr>
          <w:sz w:val="18"/>
        </w:rPr>
        <w:t xml:space="preserve">high forecast 139.2;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153.1.</w:t>
      </w:r>
    </w:p>
    <w:p>
      <w:pPr>
        <w:pStyle w:val="Subproblem"/>
        <w:keepLines w:val="false"/>
        <w:rPr/>
      </w:pPr>
      <w:r>
        <w:rPr>
          <w:b/>
          <w:sz w:val="18"/>
        </w:rPr>
        <w:t xml:space="preserve">SP4 — Test Option A capacity. Minimal inputs: </w:t>
      </w:r>
      <w:r>
        <w:rPr>
          <w:sz w:val="18"/>
        </w:rPr>
        <w:t xml:space="preserve">A capacity 127; robust requirement 153.1.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131;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131 to the final comparison if feasible.</w:t>
      </w:r>
    </w:p>
    <w:p>
      <w:pPr>
        <w:pStyle w:val="Subproblem"/>
        <w:keepLines w:val="false"/>
        <w:rPr/>
      </w:pPr>
      <w:r>
        <w:rPr>
          <w:b/>
          <w:sz w:val="18"/>
        </w:rPr>
        <w:t xml:space="preserve">SP6 — Test Option B capacity. Minimal inputs: </w:t>
      </w:r>
      <w:r>
        <w:rPr>
          <w:sz w:val="18"/>
        </w:rPr>
        <w:t xml:space="preserve">B capacity 155; robust requirement 153.1.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171 to the final comparison.</w:t>
      </w:r>
    </w:p>
    <w:p>
      <w:pPr>
        <w:pStyle w:val="Subproblem"/>
        <w:keepLines w:val="false"/>
        <w:rPr/>
      </w:pPr>
      <w:r>
        <w:rPr>
          <w:b/>
          <w:sz w:val="18"/>
        </w:rPr>
        <w:t xml:space="preserve">SP8 — Choose the robust low-cost option. Minimal inputs: </w:t>
      </w:r>
      <w:r>
        <w:rPr>
          <w:sz w:val="18"/>
        </w:rPr>
        <w:t xml:space="preserve">A feasible=False, cost=131; B feasible=True, cost=171.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153.1,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8.3.9 — Ten-Part Integrated Decomposition</w:t>
      </w:r>
    </w:p>
    <w:p>
      <w:pPr>
        <w:pStyle w:val="Normal"/>
        <w:rPr/>
      </w:pPr>
      <w:r>
        <w:rPr>
          <w:b/>
          <w:sz w:val="18"/>
        </w:rPr>
        <w:t xml:space="preserve">Scenario. </w:t>
      </w:r>
      <w:r>
        <w:rPr>
          <w:sz w:val="18"/>
        </w:rPr>
        <w:t>In planning backup and recovery, a plan starts from 134 local units of data sets. Convert by 1.5 to standard units, then allow 10% process loss. Each batch handles 29 standard units. Up to 3 batches can run in parallel, each wave taking 9 minutes. Setup takes 16 minutes and a mandatory buffer adds 11 minutes. There are at most 11 batch slots. Cost is 41 fixed plus 1.58 per pre-loss standard unit. The deadline is 46 minutes and the budget is 453.88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134;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201.0 standard units.</w:t>
      </w:r>
    </w:p>
    <w:p>
      <w:pPr>
        <w:pStyle w:val="Subproblem"/>
        <w:keepLines w:val="false"/>
        <w:rPr/>
      </w:pPr>
      <w:r>
        <w:rPr>
          <w:b/>
          <w:sz w:val="18"/>
        </w:rPr>
        <w:t xml:space="preserve">SP2 — Compute pre-loss input demand. Minimal inputs: </w:t>
      </w:r>
      <w:r>
        <w:rPr>
          <w:sz w:val="18"/>
        </w:rPr>
        <w:t xml:space="preserve">final standard requirement 201.0;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223.3 standard units must enter the process.</w:t>
      </w:r>
    </w:p>
    <w:p>
      <w:pPr>
        <w:pStyle w:val="Subproblem"/>
        <w:keepLines w:val="false"/>
        <w:rPr/>
      </w:pPr>
      <w:r>
        <w:rPr>
          <w:b/>
          <w:sz w:val="18"/>
        </w:rPr>
        <w:t xml:space="preserve">SP3 — Convert demand to batches. Minimal inputs: </w:t>
      </w:r>
      <w:r>
        <w:rPr>
          <w:sz w:val="18"/>
        </w:rPr>
        <w:t xml:space="preserve">input demand 223.3;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16;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54 minutes total.</w:t>
      </w:r>
    </w:p>
    <w:p>
      <w:pPr>
        <w:pStyle w:val="Subproblem"/>
        <w:keepLines w:val="false"/>
        <w:rPr/>
      </w:pPr>
      <w:r>
        <w:rPr>
          <w:b/>
          <w:sz w:val="18"/>
        </w:rPr>
        <w:t xml:space="preserve">SP7 — Compute total cost. Minimal inputs: </w:t>
      </w:r>
      <w:r>
        <w:rPr>
          <w:sz w:val="18"/>
        </w:rPr>
        <w:t xml:space="preserve">fixed 41; variable rate 1.58; pre-loss input 223.3.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393.88 units.</w:t>
      </w:r>
    </w:p>
    <w:p>
      <w:pPr>
        <w:pStyle w:val="Subproblem"/>
        <w:keepLines w:val="false"/>
        <w:rPr/>
      </w:pPr>
      <w:r>
        <w:rPr>
          <w:b/>
          <w:sz w:val="18"/>
        </w:rPr>
        <w:t xml:space="preserve">SP8 — Check physical capacity. Minimal inputs: </w:t>
      </w:r>
      <w:r>
        <w:rPr>
          <w:sz w:val="18"/>
        </w:rPr>
        <w:t xml:space="preserve">required batches 8;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54 vs deadline 46; cost 393.88 vs budget 453.88.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223.3 pre-loss standard units, 8 batches, 54 minutes, and 393.88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8.3.10 — Atomic Case: One Constraint Core</w:t>
      </w:r>
    </w:p>
    <w:p>
      <w:pPr>
        <w:pStyle w:val="Normal"/>
        <w:rPr/>
      </w:pPr>
      <w:r>
        <w:rPr>
          <w:b/>
          <w:sz w:val="18"/>
        </w:rPr>
        <w:t xml:space="preserve">Scenario. </w:t>
      </w:r>
      <w:r>
        <w:rPr>
          <w:sz w:val="18"/>
        </w:rPr>
        <w:t>In planning backup and recovery, one integer decision x specifies the number of data sets to authorize. The rules are written in different places: x must be at least 66; it must not exceed 72; operations require x to be a multiple of 5; and a resource limit of 75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x≥66; x≤72; x multiple of 5; resource rule x≤75−5=70.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[66, 70]. The only multiple of 5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8.4 Software Dependencies</w:t>
      </w:r>
    </w:p>
    <w:p>
      <w:pPr>
        <w:pStyle w:val="Normal"/>
        <w:rPr/>
      </w:pPr>
      <w:r>
        <w:rPr/>
        <w:t>Ten problems in this section apply the same structural discipline to resolving software dependency constraints. Problems 5 and 10 are deliberate atomic cases; the other eight use between two and ten subproblems.</w:t>
      </w:r>
    </w:p>
    <w:p>
      <w:pPr>
        <w:pStyle w:val="ProblemTitle"/>
        <w:keepNext w:val="true"/>
        <w:rPr/>
      </w:pPr>
      <w:r>
        <w:rPr>
          <w:b/>
          <w:color w:val="1F374D"/>
          <w:sz w:val="21"/>
        </w:rPr>
        <w:t>Problem 8.4.1 — Two-Step Minimal Split</w:t>
      </w:r>
    </w:p>
    <w:p>
      <w:pPr>
        <w:pStyle w:val="Normal"/>
        <w:rPr/>
      </w:pPr>
      <w:r>
        <w:rPr>
          <w:b/>
          <w:sz w:val="18"/>
        </w:rPr>
        <w:t xml:space="preserve">Scenario. </w:t>
      </w:r>
      <w:r>
        <w:rPr>
          <w:sz w:val="18"/>
        </w:rPr>
        <w:t>In resolving software dependency constraints, a team must handle 60 packages. The stated completion limit is 39 minutes. Each processing block can handle at most 13 packages, and each block takes 4 minutes. A one-time setup takes 8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60 packages; capacity 13 per block; 4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8 + 5×4 = 28 minutes.</w:t>
      </w:r>
    </w:p>
    <w:p>
      <w:pPr>
        <w:pStyle w:val="Subproblem"/>
        <w:keepLines w:val="false"/>
        <w:rPr/>
      </w:pPr>
      <w:r>
        <w:rPr>
          <w:b/>
          <w:sz w:val="18"/>
        </w:rPr>
        <w:t xml:space="preserve">SP2 — Test feasibility. Minimal inputs: </w:t>
      </w:r>
      <w:r>
        <w:rPr>
          <w:sz w:val="18"/>
        </w:rPr>
        <w:t xml:space="preserve">Computed duration 28 min; limit 39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28 ≤ 39 is true; therefore the plan is feasible.</w:t>
      </w:r>
    </w:p>
    <w:p>
      <w:pPr>
        <w:pStyle w:val="Normal"/>
        <w:rPr/>
      </w:pPr>
      <w:r>
        <w:rPr>
          <w:b/>
          <w:sz w:val="18"/>
        </w:rPr>
        <w:t xml:space="preserve">Combined answer. </w:t>
      </w:r>
      <w:r>
        <w:rPr>
          <w:sz w:val="18"/>
        </w:rPr>
        <w:t>The correct answer is yes. First compress the operational details into one number (28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8.4.2 — Competing Alternatives</w:t>
      </w:r>
    </w:p>
    <w:p>
      <w:pPr>
        <w:pStyle w:val="Normal"/>
        <w:rPr/>
      </w:pPr>
      <w:r>
        <w:rPr>
          <w:b/>
          <w:sz w:val="18"/>
        </w:rPr>
        <w:t xml:space="preserve">Scenario. </w:t>
      </w:r>
      <w:r>
        <w:rPr>
          <w:sz w:val="18"/>
        </w:rPr>
        <w:t>For resolving software dependency constraints, 31 packages must be handled. Option A has a 18-minute setup, processes 15 packages per six-minute cycle, costs 22.00 units fixed plus 2.15 per item. Option B has a 7-minute setup, processes 14 per six-minute cycle, costs 52.00 units fixed plus 1.93 per item. The operation must finish within 40 minutes and cost at most 121.84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31; rate 15/cycle; cycle 6 min; setup 18; fixed cost 22; unit cost 2.15.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36 min and costs 88.73 units.</w:t>
      </w:r>
    </w:p>
    <w:p>
      <w:pPr>
        <w:pStyle w:val="Subproblem"/>
        <w:keepLines w:val="false"/>
        <w:rPr/>
      </w:pPr>
      <w:r>
        <w:rPr>
          <w:b/>
          <w:sz w:val="18"/>
        </w:rPr>
        <w:t xml:space="preserve">SP2 — Evaluate Option B. Minimal inputs: </w:t>
      </w:r>
      <w:r>
        <w:rPr>
          <w:sz w:val="18"/>
        </w:rPr>
        <w:t xml:space="preserve">workload 31; rate 14/cycle; cycle 6 min; setup 7; fixed cost 52; unit cost 1.93.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25 min and costs 111.84 units.</w:t>
      </w:r>
    </w:p>
    <w:p>
      <w:pPr>
        <w:pStyle w:val="Subproblem"/>
        <w:keepLines w:val="false"/>
        <w:rPr/>
      </w:pPr>
      <w:r>
        <w:rPr>
          <w:b/>
          <w:sz w:val="18"/>
        </w:rPr>
        <w:t xml:space="preserve">SP3 — Apply the common decision rule. Minimal inputs: </w:t>
      </w:r>
      <w:r>
        <w:rPr>
          <w:sz w:val="18"/>
        </w:rPr>
        <w:t xml:space="preserve">A summary (36 min, 88.73 units); B summary (25 min, 111.84 units); deadline 40; budget 121.84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8.4.3 — Normalization and Capacity</w:t>
      </w:r>
    </w:p>
    <w:p>
      <w:pPr>
        <w:pStyle w:val="Normal"/>
        <w:rPr/>
      </w:pPr>
      <w:r>
        <w:rPr>
          <w:b/>
          <w:sz w:val="18"/>
        </w:rPr>
        <w:t xml:space="preserve">Scenario. </w:t>
      </w:r>
      <w:r>
        <w:rPr>
          <w:sz w:val="18"/>
        </w:rPr>
        <w:t>In resolving software dependency constraints, the worksheet lists a raw requirement of 124 packages in a local counting unit. One local unit corresponds to 1.5 standard units. Operational losses are estimated at 10%, so enough input must be available to deliver the final requirement after loss. Each container or service slot can supply 24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124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124×1.5 = 186.0 standard units.</w:t>
      </w:r>
    </w:p>
    <w:p>
      <w:pPr>
        <w:pStyle w:val="Subproblem"/>
        <w:keepLines w:val="false"/>
        <w:rPr/>
      </w:pPr>
      <w:r>
        <w:rPr>
          <w:b/>
          <w:sz w:val="18"/>
        </w:rPr>
        <w:t xml:space="preserve">SP2 — Compensate for expected loss. Minimal inputs: </w:t>
      </w:r>
      <w:r>
        <w:rPr>
          <w:sz w:val="18"/>
        </w:rPr>
        <w:t xml:space="preserve">standardized final requirement 186.0;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186.0/(1−0.10) = 206.7 standard units.</w:t>
      </w:r>
    </w:p>
    <w:p>
      <w:pPr>
        <w:pStyle w:val="Subproblem"/>
        <w:keepLines w:val="false"/>
        <w:rPr/>
      </w:pPr>
      <w:r>
        <w:rPr>
          <w:b/>
          <w:sz w:val="18"/>
        </w:rPr>
        <w:t xml:space="preserve">SP3 — Convert required input into discrete capacity units. Minimal inputs: </w:t>
      </w:r>
      <w:r>
        <w:rPr>
          <w:sz w:val="18"/>
        </w:rPr>
        <w:t xml:space="preserve">adjusted demand 206.7;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ceil(206.7/24) = 9 containers/slots.</w:t>
      </w:r>
    </w:p>
    <w:p>
      <w:pPr>
        <w:pStyle w:val="Subproblem"/>
        <w:keepLines w:val="false"/>
        <w:rPr/>
      </w:pPr>
      <w:r>
        <w:rPr>
          <w:b/>
          <w:sz w:val="18"/>
        </w:rPr>
        <w:t xml:space="preserve">SP4 — Check availability. Minimal inputs: </w:t>
      </w:r>
      <w:r>
        <w:rPr>
          <w:sz w:val="18"/>
        </w:rPr>
        <w:t xml:space="preserve">required 9;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4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8.4.4 — Dependency Chain and Join</w:t>
      </w:r>
    </w:p>
    <w:p>
      <w:pPr>
        <w:pStyle w:val="Normal"/>
        <w:rPr/>
      </w:pPr>
      <w:r>
        <w:rPr>
          <w:b/>
          <w:sz w:val="18"/>
        </w:rPr>
        <w:t xml:space="preserve">Scenario. </w:t>
      </w:r>
      <w:r>
        <w:rPr>
          <w:sz w:val="18"/>
        </w:rPr>
        <w:t>In resolving software dependency constraints, five work packages A–E must be completed. A takes 10 minutes. B (18 min) and C (14 min) can start only after A but may then run in parallel. D (8 min) needs both B and C finished. E (13 min) follows D. A final safety or review buffer of 4 minutes is mandatory, and the completion limit is 50 minutes. The description mentions the total number of packages,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A=10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28 minutes.</w:t>
      </w:r>
    </w:p>
    <w:p>
      <w:pPr>
        <w:pStyle w:val="Subproblem"/>
        <w:keepLines w:val="false"/>
        <w:rPr/>
      </w:pPr>
      <w:r>
        <w:rPr>
          <w:b/>
          <w:sz w:val="18"/>
        </w:rPr>
        <w:t xml:space="preserve">SP3 — Compute the A→C branch. Minimal inputs: </w:t>
      </w:r>
      <w:r>
        <w:rPr>
          <w:sz w:val="18"/>
        </w:rPr>
        <w:t xml:space="preserve">A=10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28 and 24; D=8; E=13;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10+max(18,14)+8+13+4 = 53 minutes.</w:t>
      </w:r>
    </w:p>
    <w:p>
      <w:pPr>
        <w:pStyle w:val="Subproblem"/>
        <w:keepLines w:val="false"/>
        <w:rPr/>
      </w:pPr>
      <w:r>
        <w:rPr>
          <w:b/>
          <w:sz w:val="18"/>
        </w:rPr>
        <w:t xml:space="preserve">SP5 — Compare with the external deadline. Minimal inputs: </w:t>
      </w:r>
      <w:r>
        <w:rPr>
          <w:sz w:val="18"/>
        </w:rPr>
        <w:t xml:space="preserve">earliest safe completion 53; deadline 50.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53 &gt; 50.</w:t>
      </w:r>
    </w:p>
    <w:p>
      <w:pPr>
        <w:pStyle w:val="Normal"/>
        <w:rPr/>
      </w:pPr>
      <w:r>
        <w:rPr>
          <w:b/>
          <w:sz w:val="18"/>
        </w:rPr>
        <w:t xml:space="preserve">Combined answer. </w:t>
      </w:r>
      <w:r>
        <w:rPr>
          <w:sz w:val="18"/>
        </w:rPr>
        <w:t>The earliest safe completion time is 53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8.4.5 — Atomic Case: Coupled Objective</w:t>
      </w:r>
    </w:p>
    <w:p>
      <w:pPr>
        <w:pStyle w:val="Normal"/>
        <w:rPr/>
      </w:pPr>
      <w:r>
        <w:rPr>
          <w:b/>
          <w:sz w:val="18"/>
        </w:rPr>
        <w:t xml:space="preserve">Scenario. </w:t>
      </w:r>
      <w:r>
        <w:rPr>
          <w:sz w:val="18"/>
        </w:rPr>
        <w:t>In resolving software dependency constraints, two configurations are being compared for the same packages. A costs 91 units, takes 36 minutes, and has an assessed quality score of 81/100. B costs 102 units, takes 75 minutes, and scores 84/100.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91, time 36, quality 81; B: cost 102, time 75, quality 84;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S_A=-116.0; S_B=-75.0.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-116.0 versus -75.0.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8.4.6 — Evidence Tree and Elimination</w:t>
      </w:r>
    </w:p>
    <w:p>
      <w:pPr>
        <w:pStyle w:val="Normal"/>
        <w:rPr/>
      </w:pPr>
      <w:r>
        <w:rPr>
          <w:b/>
          <w:sz w:val="18"/>
        </w:rPr>
        <w:t xml:space="preserve">Scenario. </w:t>
      </w:r>
      <w:r>
        <w:rPr>
          <w:sz w:val="18"/>
        </w:rPr>
        <w:t>In resolving software dependency constraints, a failure occurred while handling 40 packages. Three hypotheses are proposed: H1—insufficient capacity; H2—an ordering or dependency mistake; H3—a measurement or recording error. The capacity log shows at least 50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40; logged capacity at least 50.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8.4.7 — Network Routes and Bottlenecks</w:t>
      </w:r>
    </w:p>
    <w:p>
      <w:pPr>
        <w:pStyle w:val="Normal"/>
        <w:rPr/>
      </w:pPr>
      <w:r>
        <w:rPr>
          <w:b/>
          <w:sz w:val="18"/>
        </w:rPr>
        <w:t xml:space="preserve">Scenario. </w:t>
      </w:r>
      <w:r>
        <w:rPr>
          <w:sz w:val="18"/>
        </w:rPr>
        <w:t>For resolving software dependency constraints, three routes can move the same packages. Each route has three sequential links. A: times [9, 14, 14] min, capacities [87, 76, 35]; B: times [14, 8, 17] min, capacities [40, 82, 35]; C: times [13, 14, 12] min, capacities [53, 55, 55]. The required flow is 35 units and total route time must not exceed 37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14,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[87, 76,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min(87, 76, 35) = 35.</w:t>
      </w:r>
    </w:p>
    <w:p>
      <w:pPr>
        <w:pStyle w:val="Subproblem"/>
        <w:keepLines w:val="false"/>
        <w:rPr/>
      </w:pPr>
      <w:r>
        <w:rPr>
          <w:b/>
          <w:sz w:val="18"/>
        </w:rPr>
        <w:t xml:space="preserve">SP3 — Compute Route B time. Minimal inputs: </w:t>
      </w:r>
      <w:r>
        <w:rPr>
          <w:sz w:val="18"/>
        </w:rPr>
        <w:t xml:space="preserve">link times [14, 8,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39 minutes.</w:t>
      </w:r>
    </w:p>
    <w:p>
      <w:pPr>
        <w:pStyle w:val="Subproblem"/>
        <w:keepLines w:val="false"/>
        <w:rPr/>
      </w:pPr>
      <w:r>
        <w:rPr>
          <w:b/>
          <w:sz w:val="18"/>
        </w:rPr>
        <w:t xml:space="preserve">SP4 — Compute Route B bottleneck capacity. Minimal inputs: </w:t>
      </w:r>
      <w:r>
        <w:rPr>
          <w:sz w:val="18"/>
        </w:rPr>
        <w:t xml:space="preserve">link capacities [40, 82,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min(40, 82, 35) = 35.</w:t>
      </w:r>
    </w:p>
    <w:p>
      <w:pPr>
        <w:pStyle w:val="Subproblem"/>
        <w:keepLines w:val="false"/>
        <w:rPr/>
      </w:pPr>
      <w:r>
        <w:rPr>
          <w:b/>
          <w:sz w:val="18"/>
        </w:rPr>
        <w:t xml:space="preserve">SP5 — Summarize Route C. Minimal inputs: </w:t>
      </w:r>
      <w:r>
        <w:rPr>
          <w:sz w:val="18"/>
        </w:rPr>
        <w:t xml:space="preserve">link times [13, 14, 12]; capacities [53, 55, 55].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53.</w:t>
      </w:r>
    </w:p>
    <w:p>
      <w:pPr>
        <w:pStyle w:val="Subproblem"/>
        <w:keepLines w:val="false"/>
        <w:rPr/>
      </w:pPr>
      <w:r>
        <w:rPr>
          <w:b/>
          <w:sz w:val="18"/>
        </w:rPr>
        <w:t xml:space="preserve">SP6 — Apply hard feasibility constraints. Minimal inputs: </w:t>
      </w:r>
      <w:r>
        <w:rPr>
          <w:sz w:val="18"/>
        </w:rPr>
        <w:t xml:space="preserve">route summaries; demand 35; max time 37.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37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8.4.8 — Uncertainty and Robustness</w:t>
      </w:r>
    </w:p>
    <w:p>
      <w:pPr>
        <w:pStyle w:val="Normal"/>
        <w:rPr/>
      </w:pPr>
      <w:r>
        <w:rPr>
          <w:b/>
          <w:sz w:val="18"/>
        </w:rPr>
        <w:t xml:space="preserve">Scenario. </w:t>
      </w:r>
      <w:r>
        <w:rPr>
          <w:sz w:val="18"/>
        </w:rPr>
        <w:t>In resolving software dependency constraints, expected demand is 104 packages, but forecast error is estimated at ±8%. The policy adds a further 8% safety margin to the high forecast before selecting capacity. Option A provides capacity 107 for cost 96; Option B provides capacity 147 for cost 135.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104;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95.7.</w:t>
      </w:r>
    </w:p>
    <w:p>
      <w:pPr>
        <w:pStyle w:val="Subproblem"/>
        <w:keepLines w:val="false"/>
        <w:rPr/>
      </w:pPr>
      <w:r>
        <w:rPr>
          <w:b/>
          <w:sz w:val="18"/>
        </w:rPr>
        <w:t xml:space="preserve">SP2 — Compute the high forecast. Minimal inputs: </w:t>
      </w:r>
      <w:r>
        <w:rPr>
          <w:sz w:val="18"/>
        </w:rPr>
        <w:t xml:space="preserve">base 104;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112.3.</w:t>
      </w:r>
    </w:p>
    <w:p>
      <w:pPr>
        <w:pStyle w:val="Subproblem"/>
        <w:keepLines w:val="false"/>
        <w:rPr/>
      </w:pPr>
      <w:r>
        <w:rPr>
          <w:b/>
          <w:sz w:val="18"/>
        </w:rPr>
        <w:t xml:space="preserve">SP3 — Apply the safety policy. Minimal inputs: </w:t>
      </w:r>
      <w:r>
        <w:rPr>
          <w:sz w:val="18"/>
        </w:rPr>
        <w:t xml:space="preserve">high forecast 112.3;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121.3.</w:t>
      </w:r>
    </w:p>
    <w:p>
      <w:pPr>
        <w:pStyle w:val="Subproblem"/>
        <w:keepLines w:val="false"/>
        <w:rPr/>
      </w:pPr>
      <w:r>
        <w:rPr>
          <w:b/>
          <w:sz w:val="18"/>
        </w:rPr>
        <w:t xml:space="preserve">SP4 — Test Option A capacity. Minimal inputs: </w:t>
      </w:r>
      <w:r>
        <w:rPr>
          <w:sz w:val="18"/>
        </w:rPr>
        <w:t xml:space="preserve">A capacity 107; robust requirement 121.3.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96;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96 to the final comparison if feasible.</w:t>
      </w:r>
    </w:p>
    <w:p>
      <w:pPr>
        <w:pStyle w:val="Subproblem"/>
        <w:keepLines w:val="false"/>
        <w:rPr/>
      </w:pPr>
      <w:r>
        <w:rPr>
          <w:b/>
          <w:sz w:val="18"/>
        </w:rPr>
        <w:t xml:space="preserve">SP6 — Test Option B capacity. Minimal inputs: </w:t>
      </w:r>
      <w:r>
        <w:rPr>
          <w:sz w:val="18"/>
        </w:rPr>
        <w:t xml:space="preserve">B capacity 147; robust requirement 121.3.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135 to the final comparison.</w:t>
      </w:r>
    </w:p>
    <w:p>
      <w:pPr>
        <w:pStyle w:val="Subproblem"/>
        <w:keepLines w:val="false"/>
        <w:rPr/>
      </w:pPr>
      <w:r>
        <w:rPr>
          <w:b/>
          <w:sz w:val="18"/>
        </w:rPr>
        <w:t xml:space="preserve">SP8 — Choose the robust low-cost option. Minimal inputs: </w:t>
      </w:r>
      <w:r>
        <w:rPr>
          <w:sz w:val="18"/>
        </w:rPr>
        <w:t xml:space="preserve">A feasible=False, cost=96; B feasible=True, cost=135.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121.3,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8.4.9 — Ten-Part Integrated Decomposition</w:t>
      </w:r>
    </w:p>
    <w:p>
      <w:pPr>
        <w:pStyle w:val="Normal"/>
        <w:rPr/>
      </w:pPr>
      <w:r>
        <w:rPr>
          <w:b/>
          <w:sz w:val="18"/>
        </w:rPr>
        <w:t xml:space="preserve">Scenario. </w:t>
      </w:r>
      <w:r>
        <w:rPr>
          <w:sz w:val="18"/>
        </w:rPr>
        <w:t>In resolving software dependency constraints, a plan starts from 77 local units of packages. Convert by 1.5 to standard units, then allow 12% process loss. Each batch handles 16 standard units. Up to 3 batches can run in parallel, each wave taking 5 minutes. Setup takes 13 minutes and a mandatory buffer adds 6 minutes. There are at most 6 batch slots. Cost is 87 fixed plus 1.87 per pre-loss standard unit. The deadline is 26 minutes and the budget is 352.60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77;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115.5 standard units.</w:t>
      </w:r>
    </w:p>
    <w:p>
      <w:pPr>
        <w:pStyle w:val="Subproblem"/>
        <w:keepLines w:val="false"/>
        <w:rPr/>
      </w:pPr>
      <w:r>
        <w:rPr>
          <w:b/>
          <w:sz w:val="18"/>
        </w:rPr>
        <w:t xml:space="preserve">SP2 — Compute pre-loss input demand. Minimal inputs: </w:t>
      </w:r>
      <w:r>
        <w:rPr>
          <w:sz w:val="18"/>
        </w:rPr>
        <w:t xml:space="preserve">final standard requirement 115.5;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131.2 standard units must enter the process.</w:t>
      </w:r>
    </w:p>
    <w:p>
      <w:pPr>
        <w:pStyle w:val="Subproblem"/>
        <w:keepLines w:val="false"/>
        <w:rPr/>
      </w:pPr>
      <w:r>
        <w:rPr>
          <w:b/>
          <w:sz w:val="18"/>
        </w:rPr>
        <w:t xml:space="preserve">SP3 — Convert demand to batches. Minimal inputs: </w:t>
      </w:r>
      <w:r>
        <w:rPr>
          <w:sz w:val="18"/>
        </w:rPr>
        <w:t xml:space="preserve">input demand 131.2; 16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15 minutes active processing.</w:t>
      </w:r>
    </w:p>
    <w:p>
      <w:pPr>
        <w:pStyle w:val="Subproblem"/>
        <w:keepLines w:val="false"/>
        <w:rPr/>
      </w:pPr>
      <w:r>
        <w:rPr>
          <w:b/>
          <w:sz w:val="18"/>
        </w:rPr>
        <w:t xml:space="preserve">SP6 — Compute total safe elapsed time. Minimal inputs: </w:t>
      </w:r>
      <w:r>
        <w:rPr>
          <w:sz w:val="18"/>
        </w:rPr>
        <w:t xml:space="preserve">active 15; setup 13;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34 minutes total.</w:t>
      </w:r>
    </w:p>
    <w:p>
      <w:pPr>
        <w:pStyle w:val="Subproblem"/>
        <w:keepLines w:val="false"/>
        <w:rPr/>
      </w:pPr>
      <w:r>
        <w:rPr>
          <w:b/>
          <w:sz w:val="18"/>
        </w:rPr>
        <w:t xml:space="preserve">SP7 — Compute total cost. Minimal inputs: </w:t>
      </w:r>
      <w:r>
        <w:rPr>
          <w:sz w:val="18"/>
        </w:rPr>
        <w:t xml:space="preserve">fixed 87; variable rate 1.87; pre-loss input 131.2.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332.60 units.</w:t>
      </w:r>
    </w:p>
    <w:p>
      <w:pPr>
        <w:pStyle w:val="Subproblem"/>
        <w:keepLines w:val="false"/>
        <w:rPr/>
      </w:pPr>
      <w:r>
        <w:rPr>
          <w:b/>
          <w:sz w:val="18"/>
        </w:rPr>
        <w:t xml:space="preserve">SP8 — Check physical capacity. Minimal inputs: </w:t>
      </w:r>
      <w:r>
        <w:rPr>
          <w:sz w:val="18"/>
        </w:rPr>
        <w:t xml:space="preserve">required batches 9;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34 vs deadline 26; cost 332.60 vs budget 352.60.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capacity=False;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131.2 pre-loss standard units, 9 batches, 34 minutes, and 332.60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8.4.10 — Atomic Case: One Constraint Core</w:t>
      </w:r>
    </w:p>
    <w:p>
      <w:pPr>
        <w:pStyle w:val="Normal"/>
        <w:rPr/>
      </w:pPr>
      <w:r>
        <w:rPr>
          <w:b/>
          <w:sz w:val="18"/>
        </w:rPr>
        <w:t xml:space="preserve">Scenario. </w:t>
      </w:r>
      <w:r>
        <w:rPr>
          <w:sz w:val="18"/>
        </w:rPr>
        <w:t>In resolving software dependency constraints, one integer decision x specifies the number of packages to authorize. The rules are written in different places: x must be at least 47; it must not exceed 49; operations require x to be a multiple of 4; and a resource limit of 54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x≥47; x≤49; x multiple of 4; resource rule x≤54−6=48.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[47, 48]. The only multiple of 4 in that interval is x=48.</w:t>
      </w:r>
    </w:p>
    <w:p>
      <w:pPr>
        <w:pStyle w:val="Normal"/>
        <w:rPr/>
      </w:pPr>
      <w:r>
        <w:rPr>
          <w:b/>
          <w:sz w:val="18"/>
        </w:rPr>
        <w:t xml:space="preserve">Combined answer. </w:t>
      </w:r>
      <w:r>
        <w:rPr>
          <w:sz w:val="18"/>
        </w:rPr>
        <w:t>The best representation is a single constraint-satisfaction subproblem, yielding x=48.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8.5 File Formats and Data Pipelines</w:t>
      </w:r>
    </w:p>
    <w:p>
      <w:pPr>
        <w:pStyle w:val="Normal"/>
        <w:rPr/>
      </w:pPr>
      <w:r>
        <w:rPr/>
        <w:t>Ten problems in this section apply the same structural discipline to moving data through several file formats. Problems 5 and 10 are deliberate atomic cases; the other eight use between two and ten subproblems.</w:t>
      </w:r>
    </w:p>
    <w:p>
      <w:pPr>
        <w:pStyle w:val="ProblemTitle"/>
        <w:keepNext w:val="true"/>
        <w:rPr/>
      </w:pPr>
      <w:r>
        <w:rPr>
          <w:b/>
          <w:color w:val="1F374D"/>
          <w:sz w:val="21"/>
        </w:rPr>
        <w:t>Problem 8.5.1 — Two-Step Minimal Split</w:t>
      </w:r>
    </w:p>
    <w:p>
      <w:pPr>
        <w:pStyle w:val="Normal"/>
        <w:rPr/>
      </w:pPr>
      <w:r>
        <w:rPr>
          <w:b/>
          <w:sz w:val="18"/>
        </w:rPr>
        <w:t xml:space="preserve">Scenario. </w:t>
      </w:r>
      <w:r>
        <w:rPr>
          <w:sz w:val="18"/>
        </w:rPr>
        <w:t>In moving data through several file formats, a team must handle 94 records. The stated completion limit is 40 minutes. Each processing block can handle at most 14 records, and each block takes 3 minutes. A one-time setup takes 7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94 records; capacity 14 per block; 3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7 + 7×3 = 28 minutes.</w:t>
      </w:r>
    </w:p>
    <w:p>
      <w:pPr>
        <w:pStyle w:val="Subproblem"/>
        <w:keepLines w:val="false"/>
        <w:rPr/>
      </w:pPr>
      <w:r>
        <w:rPr>
          <w:b/>
          <w:sz w:val="18"/>
        </w:rPr>
        <w:t xml:space="preserve">SP2 — Test feasibility. Minimal inputs: </w:t>
      </w:r>
      <w:r>
        <w:rPr>
          <w:sz w:val="18"/>
        </w:rPr>
        <w:t xml:space="preserve">Computed duration 28 min; limit 40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28 ≤ 40 is true; therefore the plan is feasible.</w:t>
      </w:r>
    </w:p>
    <w:p>
      <w:pPr>
        <w:pStyle w:val="Normal"/>
        <w:rPr/>
      </w:pPr>
      <w:r>
        <w:rPr>
          <w:b/>
          <w:sz w:val="18"/>
        </w:rPr>
        <w:t xml:space="preserve">Combined answer. </w:t>
      </w:r>
      <w:r>
        <w:rPr>
          <w:sz w:val="18"/>
        </w:rPr>
        <w:t>The correct answer is yes. First compress the operational details into one number (28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8.5.2 — Competing Alternatives</w:t>
      </w:r>
    </w:p>
    <w:p>
      <w:pPr>
        <w:pStyle w:val="Normal"/>
        <w:rPr/>
      </w:pPr>
      <w:r>
        <w:rPr>
          <w:b/>
          <w:sz w:val="18"/>
        </w:rPr>
        <w:t xml:space="preserve">Scenario. </w:t>
      </w:r>
      <w:r>
        <w:rPr>
          <w:sz w:val="18"/>
        </w:rPr>
        <w:t>For moving data through several file formats, 68 records must be handled. Option A has a 16-minute setup, processes 11 records per six-minute cycle, costs 31.00 units fixed plus 2.20 per item. Option B has a 16-minute setup, processes 17 per six-minute cycle, costs 29.00 units fixed plus 1.81 per item. The operation must finish within 62 minutes and cost at most 190.28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68; rate 11/cycle; cycle 6 min; setup 16; fixed cost 31; unit cost 2.20.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58 min and costs 180.28 units.</w:t>
      </w:r>
    </w:p>
    <w:p>
      <w:pPr>
        <w:pStyle w:val="Subproblem"/>
        <w:keepLines w:val="false"/>
        <w:rPr/>
      </w:pPr>
      <w:r>
        <w:rPr>
          <w:b/>
          <w:sz w:val="18"/>
        </w:rPr>
        <w:t xml:space="preserve">SP2 — Evaluate Option B. Minimal inputs: </w:t>
      </w:r>
      <w:r>
        <w:rPr>
          <w:sz w:val="18"/>
        </w:rPr>
        <w:t xml:space="preserve">workload 68; rate 17/cycle; cycle 6 min; setup 16; fixed cost 29; unit cost 1.81.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152.20 units.</w:t>
      </w:r>
    </w:p>
    <w:p>
      <w:pPr>
        <w:pStyle w:val="Subproblem"/>
        <w:keepLines w:val="false"/>
        <w:rPr/>
      </w:pPr>
      <w:r>
        <w:rPr>
          <w:b/>
          <w:sz w:val="18"/>
        </w:rPr>
        <w:t xml:space="preserve">SP3 — Apply the common decision rule. Minimal inputs: </w:t>
      </w:r>
      <w:r>
        <w:rPr>
          <w:sz w:val="18"/>
        </w:rPr>
        <w:t xml:space="preserve">A summary (58 min, 180.28 units); B summary (40 min, 152.20 units); deadline 62; budget 190.28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8.5.3 — Normalization and Capacity</w:t>
      </w:r>
    </w:p>
    <w:p>
      <w:pPr>
        <w:pStyle w:val="Normal"/>
        <w:rPr/>
      </w:pPr>
      <w:r>
        <w:rPr>
          <w:b/>
          <w:sz w:val="18"/>
        </w:rPr>
        <w:t xml:space="preserve">Scenario. </w:t>
      </w:r>
      <w:r>
        <w:rPr>
          <w:sz w:val="18"/>
        </w:rPr>
        <w:t>In moving data through several file formats, the worksheet lists a raw requirement of 86 records in a local counting unit. One local unit corresponds to 1.5 standard units. Operational losses are estimated at 12%, so enough input must be available to deliver the final requirement after loss. Each container or service slot can supply 18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86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86×1.5 = 129.0 standard units.</w:t>
      </w:r>
    </w:p>
    <w:p>
      <w:pPr>
        <w:pStyle w:val="Subproblem"/>
        <w:keepLines w:val="false"/>
        <w:rPr/>
      </w:pPr>
      <w:r>
        <w:rPr>
          <w:b/>
          <w:sz w:val="18"/>
        </w:rPr>
        <w:t xml:space="preserve">SP2 — Compensate for expected loss. Minimal inputs: </w:t>
      </w:r>
      <w:r>
        <w:rPr>
          <w:sz w:val="18"/>
        </w:rPr>
        <w:t xml:space="preserve">standardized final requirement 129.0;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129.0/(1−0.12) = 146.6 standard units.</w:t>
      </w:r>
    </w:p>
    <w:p>
      <w:pPr>
        <w:pStyle w:val="Subproblem"/>
        <w:keepLines w:val="false"/>
        <w:rPr/>
      </w:pPr>
      <w:r>
        <w:rPr>
          <w:b/>
          <w:sz w:val="18"/>
        </w:rPr>
        <w:t xml:space="preserve">SP3 — Convert required input into discrete capacity units. Minimal inputs: </w:t>
      </w:r>
      <w:r>
        <w:rPr>
          <w:sz w:val="18"/>
        </w:rPr>
        <w:t xml:space="preserve">adjusted demand 146.6;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ceil(146.6/18) = 9 containers/slots.</w:t>
      </w:r>
    </w:p>
    <w:p>
      <w:pPr>
        <w:pStyle w:val="Subproblem"/>
        <w:keepLines w:val="false"/>
        <w:rPr/>
      </w:pPr>
      <w:r>
        <w:rPr>
          <w:b/>
          <w:sz w:val="18"/>
        </w:rPr>
        <w:t xml:space="preserve">SP4 — Check availability. Minimal inputs: </w:t>
      </w:r>
      <w:r>
        <w:rPr>
          <w:sz w:val="18"/>
        </w:rPr>
        <w:t xml:space="preserve">required 9;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9 ≤ 8 is false; the plan is not feasible.</w:t>
      </w:r>
    </w:p>
    <w:p>
      <w:pPr>
        <w:pStyle w:val="Normal"/>
        <w:rPr/>
      </w:pPr>
      <w:r>
        <w:rPr>
          <w:b/>
          <w:sz w:val="18"/>
        </w:rPr>
        <w:t xml:space="preserve">Combined answer. </w:t>
      </w:r>
      <w:r>
        <w:rPr>
          <w:sz w:val="18"/>
        </w:rPr>
        <w:t>The operation needs 9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8.5.4 — Dependency Chain and Join</w:t>
      </w:r>
    </w:p>
    <w:p>
      <w:pPr>
        <w:pStyle w:val="Normal"/>
        <w:rPr/>
      </w:pPr>
      <w:r>
        <w:rPr>
          <w:b/>
          <w:sz w:val="18"/>
        </w:rPr>
        <w:t xml:space="preserve">Scenario. </w:t>
      </w:r>
      <w:r>
        <w:rPr>
          <w:sz w:val="18"/>
        </w:rPr>
        <w:t>In moving data through several file formats, five work packages A–E must be completed. A takes 14 minutes. B (13 min) and C (7 min) can start only after A but may then run in parallel. D (16 min) needs both B and C finished. E (14 min) follows D. A final safety or review buffer of 5 minutes is mandatory, and the completion limit is 66 minutes. The description mentions the total number of records,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B=13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A=14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27 and 21; D=16; E=14;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14+max(13,7)+16+14+5 = 62 minutes.</w:t>
      </w:r>
    </w:p>
    <w:p>
      <w:pPr>
        <w:pStyle w:val="Subproblem"/>
        <w:keepLines w:val="false"/>
        <w:rPr/>
      </w:pPr>
      <w:r>
        <w:rPr>
          <w:b/>
          <w:sz w:val="18"/>
        </w:rPr>
        <w:t xml:space="preserve">SP5 — Compare with the external deadline. Minimal inputs: </w:t>
      </w:r>
      <w:r>
        <w:rPr>
          <w:sz w:val="18"/>
        </w:rPr>
        <w:t xml:space="preserve">earliest safe completion 62; deadline 66.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62 ≤ 66.</w:t>
      </w:r>
    </w:p>
    <w:p>
      <w:pPr>
        <w:pStyle w:val="Normal"/>
        <w:rPr/>
      </w:pPr>
      <w:r>
        <w:rPr>
          <w:b/>
          <w:sz w:val="18"/>
        </w:rPr>
        <w:t xml:space="preserve">Combined answer. </w:t>
      </w:r>
      <w:r>
        <w:rPr>
          <w:sz w:val="18"/>
        </w:rPr>
        <w:t>The earliest safe completion time is 62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8.5.5 — Atomic Case: Coupled Objective</w:t>
      </w:r>
    </w:p>
    <w:p>
      <w:pPr>
        <w:pStyle w:val="Normal"/>
        <w:rPr/>
      </w:pPr>
      <w:r>
        <w:rPr>
          <w:b/>
          <w:sz w:val="18"/>
        </w:rPr>
        <w:t xml:space="preserve">Scenario. </w:t>
      </w:r>
      <w:r>
        <w:rPr>
          <w:sz w:val="18"/>
        </w:rPr>
        <w:t>In moving data through several file formats, two configurations are being compared for the same records. A costs 131 units, takes 57 minutes, and has an assessed quality score of 89/100. B costs 72 units, takes 73 minutes, and scores 80/100.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131, time 57, quality 89; B: cost 72, time 73, quality 80;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S_A=-22.0; S_B=-22.0.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-22.0 versus -22.0.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8.5.6 — Evidence Tree and Elimination</w:t>
      </w:r>
    </w:p>
    <w:p>
      <w:pPr>
        <w:pStyle w:val="Normal"/>
        <w:rPr/>
      </w:pPr>
      <w:r>
        <w:rPr>
          <w:b/>
          <w:sz w:val="18"/>
        </w:rPr>
        <w:t xml:space="preserve">Scenario. </w:t>
      </w:r>
      <w:r>
        <w:rPr>
          <w:sz w:val="18"/>
        </w:rPr>
        <w:t>In moving data through several file formats, a failure occurred while handling 61 records. Three hypotheses are proposed: H1—insufficient capacity; H2—an ordering or dependency mistake; H3—a measurement or recording error. The capacity log shows at least 79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61; logged capacity at least 79.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8.5.7 — Network Routes and Bottlenecks</w:t>
      </w:r>
    </w:p>
    <w:p>
      <w:pPr>
        <w:pStyle w:val="Normal"/>
        <w:rPr/>
      </w:pPr>
      <w:r>
        <w:rPr>
          <w:b/>
          <w:sz w:val="18"/>
        </w:rPr>
        <w:t xml:space="preserve">Scenario. </w:t>
      </w:r>
      <w:r>
        <w:rPr>
          <w:sz w:val="18"/>
        </w:rPr>
        <w:t>For moving data through several file formats, three routes can move the same records. Each route has three sequential links. A: times [7, 11, 13] min, capacities [65, 62, 94]; B: times [9, 10, 13] min, capacities [53, 57, 77]; C: times [11, 14, 17] min, capacities [47, 72, 56]. The required flow is 62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[7, 11,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31 minutes.</w:t>
      </w:r>
    </w:p>
    <w:p>
      <w:pPr>
        <w:pStyle w:val="Subproblem"/>
        <w:keepLines w:val="false"/>
        <w:rPr/>
      </w:pPr>
      <w:r>
        <w:rPr>
          <w:b/>
          <w:sz w:val="18"/>
        </w:rPr>
        <w:t xml:space="preserve">SP2 — Compute Route A bottleneck capacity. Minimal inputs: </w:t>
      </w:r>
      <w:r>
        <w:rPr>
          <w:sz w:val="18"/>
        </w:rPr>
        <w:t xml:space="preserve">link capacities [65, 62, 94].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min(65, 62, 94) = 62.</w:t>
      </w:r>
    </w:p>
    <w:p>
      <w:pPr>
        <w:pStyle w:val="Subproblem"/>
        <w:keepLines w:val="false"/>
        <w:rPr/>
      </w:pPr>
      <w:r>
        <w:rPr>
          <w:b/>
          <w:sz w:val="18"/>
        </w:rPr>
        <w:t xml:space="preserve">SP3 — Compute Route B time. Minimal inputs: </w:t>
      </w:r>
      <w:r>
        <w:rPr>
          <w:sz w:val="18"/>
        </w:rPr>
        <w:t xml:space="preserve">link times [9, 10, 13].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32 minutes.</w:t>
      </w:r>
    </w:p>
    <w:p>
      <w:pPr>
        <w:pStyle w:val="Subproblem"/>
        <w:keepLines w:val="false"/>
        <w:rPr/>
      </w:pPr>
      <w:r>
        <w:rPr>
          <w:b/>
          <w:sz w:val="18"/>
        </w:rPr>
        <w:t xml:space="preserve">SP4 — Compute Route B bottleneck capacity. Minimal inputs: </w:t>
      </w:r>
      <w:r>
        <w:rPr>
          <w:sz w:val="18"/>
        </w:rPr>
        <w:t xml:space="preserve">link capacities [53, 57, 77].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min(53, 57, 77) = 53.</w:t>
      </w:r>
    </w:p>
    <w:p>
      <w:pPr>
        <w:pStyle w:val="Subproblem"/>
        <w:keepLines w:val="false"/>
        <w:rPr/>
      </w:pPr>
      <w:r>
        <w:rPr>
          <w:b/>
          <w:sz w:val="18"/>
        </w:rPr>
        <w:t xml:space="preserve">SP5 — Summarize Route C. Minimal inputs: </w:t>
      </w:r>
      <w:r>
        <w:rPr>
          <w:sz w:val="18"/>
        </w:rPr>
        <w:t xml:space="preserve">link times [11, 14, 17]; capacities [47, 72, 56].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42 min; bottleneck capacity = 47.</w:t>
      </w:r>
    </w:p>
    <w:p>
      <w:pPr>
        <w:pStyle w:val="Subproblem"/>
        <w:keepLines w:val="false"/>
        <w:rPr/>
      </w:pPr>
      <w:r>
        <w:rPr>
          <w:b/>
          <w:sz w:val="18"/>
        </w:rPr>
        <w:t xml:space="preserve">SP6 — Apply hard feasibility constraints. Minimal inputs: </w:t>
      </w:r>
      <w:r>
        <w:rPr>
          <w:sz w:val="18"/>
        </w:rPr>
        <w:t xml:space="preserve">route summaries; demand 62;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31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8.5.8 — Uncertainty and Robustness</w:t>
      </w:r>
    </w:p>
    <w:p>
      <w:pPr>
        <w:pStyle w:val="Normal"/>
        <w:rPr/>
      </w:pPr>
      <w:r>
        <w:rPr>
          <w:b/>
          <w:sz w:val="18"/>
        </w:rPr>
        <w:t xml:space="preserve">Scenario. </w:t>
      </w:r>
      <w:r>
        <w:rPr>
          <w:sz w:val="18"/>
        </w:rPr>
        <w:t>In moving data through several file formats, expected demand is 124 records, but forecast error is estimated at ±15%. The policy adds a further 5% safety margin to the high forecast before selecting capacity. Option A provides capacity 148 for cost 114; Option B provides capacity 173 for cost 157.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124;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105.4.</w:t>
      </w:r>
    </w:p>
    <w:p>
      <w:pPr>
        <w:pStyle w:val="Subproblem"/>
        <w:keepLines w:val="false"/>
        <w:rPr/>
      </w:pPr>
      <w:r>
        <w:rPr>
          <w:b/>
          <w:sz w:val="18"/>
        </w:rPr>
        <w:t xml:space="preserve">SP2 — Compute the high forecast. Minimal inputs: </w:t>
      </w:r>
      <w:r>
        <w:rPr>
          <w:sz w:val="18"/>
        </w:rPr>
        <w:t xml:space="preserve">base 124;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142.6.</w:t>
      </w:r>
    </w:p>
    <w:p>
      <w:pPr>
        <w:pStyle w:val="Subproblem"/>
        <w:keepLines w:val="false"/>
        <w:rPr/>
      </w:pPr>
      <w:r>
        <w:rPr>
          <w:b/>
          <w:sz w:val="18"/>
        </w:rPr>
        <w:t xml:space="preserve">SP3 — Apply the safety policy. Minimal inputs: </w:t>
      </w:r>
      <w:r>
        <w:rPr>
          <w:sz w:val="18"/>
        </w:rPr>
        <w:t xml:space="preserve">high forecast 142.6;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149.7.</w:t>
      </w:r>
    </w:p>
    <w:p>
      <w:pPr>
        <w:pStyle w:val="Subproblem"/>
        <w:keepLines w:val="false"/>
        <w:rPr/>
      </w:pPr>
      <w:r>
        <w:rPr>
          <w:b/>
          <w:sz w:val="18"/>
        </w:rPr>
        <w:t xml:space="preserve">SP4 — Test Option A capacity. Minimal inputs: </w:t>
      </w:r>
      <w:r>
        <w:rPr>
          <w:sz w:val="18"/>
        </w:rPr>
        <w:t xml:space="preserve">A capacity 148; robust requirement 149.7.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114 to the final comparison if feasible.</w:t>
      </w:r>
    </w:p>
    <w:p>
      <w:pPr>
        <w:pStyle w:val="Subproblem"/>
        <w:keepLines w:val="false"/>
        <w:rPr/>
      </w:pPr>
      <w:r>
        <w:rPr>
          <w:b/>
          <w:sz w:val="18"/>
        </w:rPr>
        <w:t xml:space="preserve">SP6 — Test Option B capacity. Minimal inputs: </w:t>
      </w:r>
      <w:r>
        <w:rPr>
          <w:sz w:val="18"/>
        </w:rPr>
        <w:t xml:space="preserve">B capacity 173; robust requirement 149.7.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157 to the final comparison.</w:t>
      </w:r>
    </w:p>
    <w:p>
      <w:pPr>
        <w:pStyle w:val="Subproblem"/>
        <w:keepLines w:val="false"/>
        <w:rPr/>
      </w:pPr>
      <w:r>
        <w:rPr>
          <w:b/>
          <w:sz w:val="18"/>
        </w:rPr>
        <w:t xml:space="preserve">SP8 — Choose the robust low-cost option. Minimal inputs: </w:t>
      </w:r>
      <w:r>
        <w:rPr>
          <w:sz w:val="18"/>
        </w:rPr>
        <w:t xml:space="preserve">A feasible=False, cost=114; B feasible=True, cost=157.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149.7,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8.5.9 — Ten-Part Integrated Decomposition</w:t>
      </w:r>
    </w:p>
    <w:p>
      <w:pPr>
        <w:pStyle w:val="Normal"/>
        <w:rPr/>
      </w:pPr>
      <w:r>
        <w:rPr>
          <w:b/>
          <w:sz w:val="18"/>
        </w:rPr>
        <w:t xml:space="preserve">Scenario. </w:t>
      </w:r>
      <w:r>
        <w:rPr>
          <w:sz w:val="18"/>
        </w:rPr>
        <w:t>In moving data through several file formats, a plan starts from 115 local units of records. Convert by 0.75 to standard units, then allow 6% process loss. Each batch handles 27 standard units. Up to 3 batches can run in parallel, each wave taking 6 minutes. Setup takes 19 minutes and a mandatory buffer adds 6 minutes. There are at most 9 batch slots. Cost is 51 fixed plus 1.83 per pre-loss standard unit. The deadline is 53 minutes and the budget is 279.23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115;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86.2 standard units.</w:t>
      </w:r>
    </w:p>
    <w:p>
      <w:pPr>
        <w:pStyle w:val="Subproblem"/>
        <w:keepLines w:val="false"/>
        <w:rPr/>
      </w:pPr>
      <w:r>
        <w:rPr>
          <w:b/>
          <w:sz w:val="18"/>
        </w:rPr>
        <w:t xml:space="preserve">SP2 — Compute pre-loss input demand. Minimal inputs: </w:t>
      </w:r>
      <w:r>
        <w:rPr>
          <w:sz w:val="18"/>
        </w:rPr>
        <w:t xml:space="preserve">final standard requirement 86.2;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91.8 standard units must enter the process.</w:t>
      </w:r>
    </w:p>
    <w:p>
      <w:pPr>
        <w:pStyle w:val="Subproblem"/>
        <w:keepLines w:val="false"/>
        <w:rPr/>
      </w:pPr>
      <w:r>
        <w:rPr>
          <w:b/>
          <w:sz w:val="18"/>
        </w:rPr>
        <w:t xml:space="preserve">SP3 — Convert demand to batches. Minimal inputs: </w:t>
      </w:r>
      <w:r>
        <w:rPr>
          <w:sz w:val="18"/>
        </w:rPr>
        <w:t xml:space="preserve">input demand 91.8;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19;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37 minutes total.</w:t>
      </w:r>
    </w:p>
    <w:p>
      <w:pPr>
        <w:pStyle w:val="Subproblem"/>
        <w:keepLines w:val="false"/>
        <w:rPr/>
      </w:pPr>
      <w:r>
        <w:rPr>
          <w:b/>
          <w:sz w:val="18"/>
        </w:rPr>
        <w:t xml:space="preserve">SP7 — Compute total cost. Minimal inputs: </w:t>
      </w:r>
      <w:r>
        <w:rPr>
          <w:sz w:val="18"/>
        </w:rPr>
        <w:t xml:space="preserve">fixed 51; variable rate 1.83; pre-loss input 91.8.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219.23 units.</w:t>
      </w:r>
    </w:p>
    <w:p>
      <w:pPr>
        <w:pStyle w:val="Subproblem"/>
        <w:keepLines w:val="false"/>
        <w:rPr/>
      </w:pPr>
      <w:r>
        <w:rPr>
          <w:b/>
          <w:sz w:val="18"/>
        </w:rPr>
        <w:t xml:space="preserve">SP8 — Check physical capacity. Minimal inputs: </w:t>
      </w:r>
      <w:r>
        <w:rPr>
          <w:sz w:val="18"/>
        </w:rPr>
        <w:t xml:space="preserve">required batches 4;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37 vs deadline 53; cost 219.23 vs budget 279.23.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91.8 pre-loss standard units, 4 batches, 37 minutes, and 219.23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8.5.10 — Atomic Case: One Constraint Core</w:t>
      </w:r>
    </w:p>
    <w:p>
      <w:pPr>
        <w:pStyle w:val="Normal"/>
        <w:rPr/>
      </w:pPr>
      <w:r>
        <w:rPr>
          <w:b/>
          <w:sz w:val="18"/>
        </w:rPr>
        <w:t xml:space="preserve">Scenario. </w:t>
      </w:r>
      <w:r>
        <w:rPr>
          <w:sz w:val="18"/>
        </w:rPr>
        <w:t>In moving data through several file formats, one integer decision x specifies the number of records to authorize. The rules are written in different places: x must be at least 81; it must not exceed 88; operations require x to be a multiple of 6; and a resource limit of 88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x≥81; x≤88; x multiple of 6; resource rule x≤88−4=84.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[81, 84]. The only multiple of 6 in that interval is x=84.</w:t>
      </w:r>
    </w:p>
    <w:p>
      <w:pPr>
        <w:pStyle w:val="Normal"/>
        <w:rPr/>
      </w:pPr>
      <w:r>
        <w:rPr>
          <w:b/>
          <w:sz w:val="18"/>
        </w:rPr>
        <w:t xml:space="preserve">Combined answer. </w:t>
      </w:r>
      <w:r>
        <w:rPr>
          <w:sz w:val="18"/>
        </w:rPr>
        <w:t>The best representation is a single constraint-satisfaction subproblem, yielding x=84.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8.6 Privacy and Data Minimization</w:t>
      </w:r>
    </w:p>
    <w:p>
      <w:pPr>
        <w:pStyle w:val="Normal"/>
        <w:rPr/>
      </w:pPr>
      <w:r>
        <w:rPr/>
        <w:t>Ten problems in this section apply the same structural discipline to designing a data-collection workflow. Problems 5 and 10 are deliberate atomic cases; the other eight use between two and ten subproblems.</w:t>
      </w:r>
    </w:p>
    <w:p>
      <w:pPr>
        <w:pStyle w:val="ProblemTitle"/>
        <w:keepNext w:val="true"/>
        <w:rPr/>
      </w:pPr>
      <w:r>
        <w:rPr>
          <w:b/>
          <w:color w:val="1F374D"/>
          <w:sz w:val="21"/>
        </w:rPr>
        <w:t>Problem 8.6.1 — Two-Step Minimal Split</w:t>
      </w:r>
    </w:p>
    <w:p>
      <w:pPr>
        <w:pStyle w:val="Normal"/>
        <w:rPr/>
      </w:pPr>
      <w:r>
        <w:rPr>
          <w:b/>
          <w:sz w:val="18"/>
        </w:rPr>
        <w:t xml:space="preserve">Scenario. </w:t>
      </w:r>
      <w:r>
        <w:rPr>
          <w:sz w:val="18"/>
        </w:rPr>
        <w:t>In designing a data-collection workflow, a team must handle 83 data fields. The stated completion limit is 66 minutes. Each processing block can handle at most 8 data fields, and each block takes 6 minutes. A one-time setup takes 14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83 data fields; capacity 8 per block; 6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11 blocks are required; elapsed time = 14 + 11×6 = 80 minutes.</w:t>
      </w:r>
    </w:p>
    <w:p>
      <w:pPr>
        <w:pStyle w:val="Subproblem"/>
        <w:keepLines w:val="false"/>
        <w:rPr/>
      </w:pPr>
      <w:r>
        <w:rPr>
          <w:b/>
          <w:sz w:val="18"/>
        </w:rPr>
        <w:t xml:space="preserve">SP2 — Test feasibility. Minimal inputs: </w:t>
      </w:r>
      <w:r>
        <w:rPr>
          <w:sz w:val="18"/>
        </w:rPr>
        <w:t xml:space="preserve">Computed duration 80 min; limit 66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80 ≤ 66 is false; therefore the plan is not feasible.</w:t>
      </w:r>
    </w:p>
    <w:p>
      <w:pPr>
        <w:pStyle w:val="Normal"/>
        <w:rPr/>
      </w:pPr>
      <w:r>
        <w:rPr>
          <w:b/>
          <w:sz w:val="18"/>
        </w:rPr>
        <w:t xml:space="preserve">Combined answer. </w:t>
      </w:r>
      <w:r>
        <w:rPr>
          <w:sz w:val="18"/>
        </w:rPr>
        <w:t>The correct answer is no. First compress the operational details into one number (80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8.6.2 — Competing Alternatives</w:t>
      </w:r>
    </w:p>
    <w:p>
      <w:pPr>
        <w:pStyle w:val="Normal"/>
        <w:rPr/>
      </w:pPr>
      <w:r>
        <w:rPr>
          <w:b/>
          <w:sz w:val="18"/>
        </w:rPr>
        <w:t xml:space="preserve">Scenario. </w:t>
      </w:r>
      <w:r>
        <w:rPr>
          <w:sz w:val="18"/>
        </w:rPr>
        <w:t>For designing a data-collection workflow, 47 data fields must be handled. Option A has a 12-minute setup, processes 15 data fields per six-minute cycle, costs 48.00 units fixed plus 1.63 per item. Option B has a 7-minute setup, processes 19 per six-minute cycle, costs 45.00 units fixed plus 1.55 per item. The operation must finish within 40 minutes and cost at most 141.50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47; rate 15/cycle; cycle 6 min; setup 12; fixed cost 48; unit cost 1.63.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36 min and costs 124.45 units.</w:t>
      </w:r>
    </w:p>
    <w:p>
      <w:pPr>
        <w:pStyle w:val="Subproblem"/>
        <w:keepLines w:val="false"/>
        <w:rPr/>
      </w:pPr>
      <w:r>
        <w:rPr>
          <w:b/>
          <w:sz w:val="18"/>
        </w:rPr>
        <w:t xml:space="preserve">SP2 — Evaluate Option B. Minimal inputs: </w:t>
      </w:r>
      <w:r>
        <w:rPr>
          <w:sz w:val="18"/>
        </w:rPr>
        <w:t xml:space="preserve">workload 47; rate 19/cycle; cycle 6 min; setup 7; fixed cost 45; unit cost 1.55.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25 min and costs 117.80 units.</w:t>
      </w:r>
    </w:p>
    <w:p>
      <w:pPr>
        <w:pStyle w:val="Subproblem"/>
        <w:keepLines w:val="false"/>
        <w:rPr/>
      </w:pPr>
      <w:r>
        <w:rPr>
          <w:b/>
          <w:sz w:val="18"/>
        </w:rPr>
        <w:t xml:space="preserve">SP3 — Apply the common decision rule. Minimal inputs: </w:t>
      </w:r>
      <w:r>
        <w:rPr>
          <w:sz w:val="18"/>
        </w:rPr>
        <w:t xml:space="preserve">A summary (36 min, 124.45 units); B summary (25 min, 117.80 units); deadline 40; budget 141.50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8.6.3 — Normalization and Capacity</w:t>
      </w:r>
    </w:p>
    <w:p>
      <w:pPr>
        <w:pStyle w:val="Normal"/>
        <w:rPr/>
      </w:pPr>
      <w:r>
        <w:rPr>
          <w:b/>
          <w:sz w:val="18"/>
        </w:rPr>
        <w:t xml:space="preserve">Scenario. </w:t>
      </w:r>
      <w:r>
        <w:rPr>
          <w:sz w:val="18"/>
        </w:rPr>
        <w:t>In designing a data-collection workflow, the worksheet lists a raw requirement of 66 data fields in a local counting unit. One local unit corresponds to 1.25 standard units. Operational losses are estimated at 12%, so enough input must be available to deliver the final requirement after loss. Each container or service slot can supply 19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66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66×1.25 = 82.5 standard units.</w:t>
      </w:r>
    </w:p>
    <w:p>
      <w:pPr>
        <w:pStyle w:val="Subproblem"/>
        <w:keepLines w:val="false"/>
        <w:rPr/>
      </w:pPr>
      <w:r>
        <w:rPr>
          <w:b/>
          <w:sz w:val="18"/>
        </w:rPr>
        <w:t xml:space="preserve">SP2 — Compensate for expected loss. Minimal inputs: </w:t>
      </w:r>
      <w:r>
        <w:rPr>
          <w:sz w:val="18"/>
        </w:rPr>
        <w:t xml:space="preserve">standardized final requirement 82.5;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82.5/(1−0.12) = 93.8 standard units.</w:t>
      </w:r>
    </w:p>
    <w:p>
      <w:pPr>
        <w:pStyle w:val="Subproblem"/>
        <w:keepLines w:val="false"/>
        <w:rPr/>
      </w:pPr>
      <w:r>
        <w:rPr>
          <w:b/>
          <w:sz w:val="18"/>
        </w:rPr>
        <w:t xml:space="preserve">SP3 — Convert required input into discrete capacity units. Minimal inputs: </w:t>
      </w:r>
      <w:r>
        <w:rPr>
          <w:sz w:val="18"/>
        </w:rPr>
        <w:t xml:space="preserve">adjusted demand 93.8;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ceil(93.8/19) = 5 containers/slots.</w:t>
      </w:r>
    </w:p>
    <w:p>
      <w:pPr>
        <w:pStyle w:val="Subproblem"/>
        <w:keepLines w:val="false"/>
        <w:rPr/>
      </w:pPr>
      <w:r>
        <w:rPr>
          <w:b/>
          <w:sz w:val="18"/>
        </w:rPr>
        <w:t xml:space="preserve">SP4 — Check availability. Minimal inputs: </w:t>
      </w:r>
      <w:r>
        <w:rPr>
          <w:sz w:val="18"/>
        </w:rPr>
        <w:t xml:space="preserve">required 5;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9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8.6.4 — Dependency Chain and Join</w:t>
      </w:r>
    </w:p>
    <w:p>
      <w:pPr>
        <w:pStyle w:val="Normal"/>
        <w:rPr/>
      </w:pPr>
      <w:r>
        <w:rPr>
          <w:b/>
          <w:sz w:val="18"/>
        </w:rPr>
        <w:t xml:space="preserve">Scenario. </w:t>
      </w:r>
      <w:r>
        <w:rPr>
          <w:sz w:val="18"/>
        </w:rPr>
        <w:t>In designing a data-collection workflow, five work packages A–E must be completed. A takes 18 minutes. B (7 min) and C (18 min) can start only after A but may then run in parallel. D (10 min) needs both B and C finished. E (8 min) follows D. A final safety or review buffer of 10 minutes is mandatory, and the completion limit is 76 minutes. The description mentions the total number of data fields,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A=18 min; B=7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25 minutes.</w:t>
      </w:r>
    </w:p>
    <w:p>
      <w:pPr>
        <w:pStyle w:val="Subproblem"/>
        <w:keepLines w:val="false"/>
        <w:rPr/>
      </w:pPr>
      <w:r>
        <w:rPr>
          <w:b/>
          <w:sz w:val="18"/>
        </w:rPr>
        <w:t xml:space="preserve">SP3 — Compute the A→C branch. Minimal inputs: </w:t>
      </w:r>
      <w:r>
        <w:rPr>
          <w:sz w:val="18"/>
        </w:rPr>
        <w:t xml:space="preserve">A=18 min; C=18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36 minutes.</w:t>
      </w:r>
    </w:p>
    <w:p>
      <w:pPr>
        <w:pStyle w:val="Subproblem"/>
        <w:keepLines w:val="false"/>
        <w:rPr/>
      </w:pPr>
      <w:r>
        <w:rPr>
          <w:b/>
          <w:sz w:val="18"/>
        </w:rPr>
        <w:t xml:space="preserve">SP4 — Resolve the join and finish the chain. Minimal inputs: </w:t>
      </w:r>
      <w:r>
        <w:rPr>
          <w:sz w:val="18"/>
        </w:rPr>
        <w:t xml:space="preserve">branch completion times 25 and 36; D=10; E=8;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18+max(7,18)+10+8+10 = 64 minutes.</w:t>
      </w:r>
    </w:p>
    <w:p>
      <w:pPr>
        <w:pStyle w:val="Subproblem"/>
        <w:keepLines w:val="false"/>
        <w:rPr/>
      </w:pPr>
      <w:r>
        <w:rPr>
          <w:b/>
          <w:sz w:val="18"/>
        </w:rPr>
        <w:t xml:space="preserve">SP5 — Compare with the external deadline. Minimal inputs: </w:t>
      </w:r>
      <w:r>
        <w:rPr>
          <w:sz w:val="18"/>
        </w:rPr>
        <w:t xml:space="preserve">earliest safe completion 64; deadline 76.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64 ≤ 76.</w:t>
      </w:r>
    </w:p>
    <w:p>
      <w:pPr>
        <w:pStyle w:val="Normal"/>
        <w:rPr/>
      </w:pPr>
      <w:r>
        <w:rPr>
          <w:b/>
          <w:sz w:val="18"/>
        </w:rPr>
        <w:t xml:space="preserve">Combined answer. </w:t>
      </w:r>
      <w:r>
        <w:rPr>
          <w:sz w:val="18"/>
        </w:rPr>
        <w:t>The earliest safe completion time is 64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8.6.5 — Atomic Case: Coupled Objective</w:t>
      </w:r>
    </w:p>
    <w:p>
      <w:pPr>
        <w:pStyle w:val="Normal"/>
        <w:rPr/>
      </w:pPr>
      <w:r>
        <w:rPr>
          <w:b/>
          <w:sz w:val="18"/>
        </w:rPr>
        <w:t xml:space="preserve">Scenario. </w:t>
      </w:r>
      <w:r>
        <w:rPr>
          <w:sz w:val="18"/>
        </w:rPr>
        <w:t>In designing a data-collection workflow, two configurations are being compared for the same data fields. A costs 129 units, takes 47 minutes, and has an assessed quality score of 77/100. B costs 137 units, takes 66 minutes, and scores 82/100.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129, time 47, quality 77; B: cost 137, time 66, quality 82;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S_A=-8.0; S_B=23.0.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-8.0 versus 23.0.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8.6.6 — Evidence Tree and Elimination</w:t>
      </w:r>
    </w:p>
    <w:p>
      <w:pPr>
        <w:pStyle w:val="Normal"/>
        <w:rPr/>
      </w:pPr>
      <w:r>
        <w:rPr>
          <w:b/>
          <w:sz w:val="18"/>
        </w:rPr>
        <w:t xml:space="preserve">Scenario. </w:t>
      </w:r>
      <w:r>
        <w:rPr>
          <w:sz w:val="18"/>
        </w:rPr>
        <w:t>In designing a data-collection workflow, a failure occurred while handling 42 data fields. Three hypotheses are proposed: H1—insufficient capacity; H2—an ordering or dependency mistake; H3—a measurement or recording error. The capacity log shows at least 60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42; logged capacity at least 60.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8.6.7 — Network Routes and Bottlenecks</w:t>
      </w:r>
    </w:p>
    <w:p>
      <w:pPr>
        <w:pStyle w:val="Normal"/>
        <w:rPr/>
      </w:pPr>
      <w:r>
        <w:rPr>
          <w:b/>
          <w:sz w:val="18"/>
        </w:rPr>
        <w:t xml:space="preserve">Scenario. </w:t>
      </w:r>
      <w:r>
        <w:rPr>
          <w:sz w:val="18"/>
        </w:rPr>
        <w:t>For designing a data-collection workflow, three routes can move the same data fields. Each route has three sequential links. A: times [15, 11, 10] min, capacities [82, 88, 37]; B: times [14, 13, 14] min, capacities [96, 89, 47]; C: times [12, 17, 18] min, capacities [84, 80, 81]. The required flow is 69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11,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[82, 88,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min(82, 88, 37) = 37.</w:t>
      </w:r>
    </w:p>
    <w:p>
      <w:pPr>
        <w:pStyle w:val="Subproblem"/>
        <w:keepLines w:val="false"/>
        <w:rPr/>
      </w:pPr>
      <w:r>
        <w:rPr>
          <w:b/>
          <w:sz w:val="18"/>
        </w:rPr>
        <w:t xml:space="preserve">SP3 — Compute Route B time. Minimal inputs: </w:t>
      </w:r>
      <w:r>
        <w:rPr>
          <w:sz w:val="18"/>
        </w:rPr>
        <w:t xml:space="preserve">link times [14, 13,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[96, 89, 47].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min(96, 89, 47) = 47.</w:t>
      </w:r>
    </w:p>
    <w:p>
      <w:pPr>
        <w:pStyle w:val="Subproblem"/>
        <w:keepLines w:val="false"/>
        <w:rPr/>
      </w:pPr>
      <w:r>
        <w:rPr>
          <w:b/>
          <w:sz w:val="18"/>
        </w:rPr>
        <w:t xml:space="preserve">SP5 — Summarize Route C. Minimal inputs: </w:t>
      </w:r>
      <w:r>
        <w:rPr>
          <w:sz w:val="18"/>
        </w:rPr>
        <w:t xml:space="preserve">link times [12, 17, 18]; capacities [84, 80, 81].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47 min; bottleneck capacity = 80.</w:t>
      </w:r>
    </w:p>
    <w:p>
      <w:pPr>
        <w:pStyle w:val="Subproblem"/>
        <w:keepLines w:val="false"/>
        <w:rPr/>
      </w:pPr>
      <w:r>
        <w:rPr>
          <w:b/>
          <w:sz w:val="18"/>
        </w:rPr>
        <w:t xml:space="preserve">SP6 — Apply hard feasibility constraints. Minimal inputs: </w:t>
      </w:r>
      <w:r>
        <w:rPr>
          <w:sz w:val="18"/>
        </w:rPr>
        <w:t xml:space="preserve">route summaries; demand 69;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47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8.6.8 — Uncertainty and Robustness</w:t>
      </w:r>
    </w:p>
    <w:p>
      <w:pPr>
        <w:pStyle w:val="Normal"/>
        <w:rPr/>
      </w:pPr>
      <w:r>
        <w:rPr>
          <w:b/>
          <w:sz w:val="18"/>
        </w:rPr>
        <w:t xml:space="preserve">Scenario. </w:t>
      </w:r>
      <w:r>
        <w:rPr>
          <w:sz w:val="18"/>
        </w:rPr>
        <w:t>In designing a data-collection workflow, expected demand is 93 data fields, but forecast error is estimated at ±15%. The policy adds a further 5% safety margin to the high forecast before selecting capacity. Option A provides capacity 101 for cost 107; Option B provides capacity 120 for cost 129.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79.0.</w:t>
      </w:r>
    </w:p>
    <w:p>
      <w:pPr>
        <w:pStyle w:val="Subproblem"/>
        <w:keepLines w:val="false"/>
        <w:rPr/>
      </w:pPr>
      <w:r>
        <w:rPr>
          <w:b/>
          <w:sz w:val="18"/>
        </w:rPr>
        <w:t xml:space="preserve">SP2 — Compute the high forecast. Minimal inputs: </w:t>
      </w:r>
      <w:r>
        <w:rPr>
          <w:sz w:val="18"/>
        </w:rPr>
        <w:t xml:space="preserve">base 93;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106.9.</w:t>
      </w:r>
    </w:p>
    <w:p>
      <w:pPr>
        <w:pStyle w:val="Subproblem"/>
        <w:keepLines w:val="false"/>
        <w:rPr/>
      </w:pPr>
      <w:r>
        <w:rPr>
          <w:b/>
          <w:sz w:val="18"/>
        </w:rPr>
        <w:t xml:space="preserve">SP3 — Apply the safety policy. Minimal inputs: </w:t>
      </w:r>
      <w:r>
        <w:rPr>
          <w:sz w:val="18"/>
        </w:rPr>
        <w:t xml:space="preserve">high forecast 106.9;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112.3.</w:t>
      </w:r>
    </w:p>
    <w:p>
      <w:pPr>
        <w:pStyle w:val="Subproblem"/>
        <w:keepLines w:val="false"/>
        <w:rPr/>
      </w:pPr>
      <w:r>
        <w:rPr>
          <w:b/>
          <w:sz w:val="18"/>
        </w:rPr>
        <w:t xml:space="preserve">SP4 — Test Option A capacity. Minimal inputs: </w:t>
      </w:r>
      <w:r>
        <w:rPr>
          <w:sz w:val="18"/>
        </w:rPr>
        <w:t xml:space="preserve">A capacity 101; robust requirement 112.3.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107 to the final comparison if feasible.</w:t>
      </w:r>
    </w:p>
    <w:p>
      <w:pPr>
        <w:pStyle w:val="Subproblem"/>
        <w:keepLines w:val="false"/>
        <w:rPr/>
      </w:pPr>
      <w:r>
        <w:rPr>
          <w:b/>
          <w:sz w:val="18"/>
        </w:rPr>
        <w:t xml:space="preserve">SP6 — Test Option B capacity. Minimal inputs: </w:t>
      </w:r>
      <w:r>
        <w:rPr>
          <w:sz w:val="18"/>
        </w:rPr>
        <w:t xml:space="preserve">B capacity 120; robust requirement 112.3.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129 to the final comparison.</w:t>
      </w:r>
    </w:p>
    <w:p>
      <w:pPr>
        <w:pStyle w:val="Subproblem"/>
        <w:keepLines w:val="false"/>
        <w:rPr/>
      </w:pPr>
      <w:r>
        <w:rPr>
          <w:b/>
          <w:sz w:val="18"/>
        </w:rPr>
        <w:t xml:space="preserve">SP8 — Choose the robust low-cost option. Minimal inputs: </w:t>
      </w:r>
      <w:r>
        <w:rPr>
          <w:sz w:val="18"/>
        </w:rPr>
        <w:t xml:space="preserve">A feasible=False, cost=107; B feasible=True, cost=129.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112.3,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8.6.9 — Ten-Part Integrated Decomposition</w:t>
      </w:r>
    </w:p>
    <w:p>
      <w:pPr>
        <w:pStyle w:val="Normal"/>
        <w:rPr/>
      </w:pPr>
      <w:r>
        <w:rPr>
          <w:b/>
          <w:sz w:val="18"/>
        </w:rPr>
        <w:t xml:space="preserve">Scenario. </w:t>
      </w:r>
      <w:r>
        <w:rPr>
          <w:sz w:val="18"/>
        </w:rPr>
        <w:t>In designing a data-collection workflow, a plan starts from 141 local units of data fields. Convert by 1 to standard units, then allow 8% process loss. Each batch handles 17 standard units. Up to 1 batches can run in parallel, each wave taking 5 minutes. Setup takes 11 minutes and a mandatory buffer adds 11 minutes. There are at most 8 batch slots. Cost is 72 fixed plus 0.86 per pre-loss standard unit. The deadline is 64 minutes and the budget is 263.84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141;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141.0 standard units.</w:t>
      </w:r>
    </w:p>
    <w:p>
      <w:pPr>
        <w:pStyle w:val="Subproblem"/>
        <w:keepLines w:val="false"/>
        <w:rPr/>
      </w:pPr>
      <w:r>
        <w:rPr>
          <w:b/>
          <w:sz w:val="18"/>
        </w:rPr>
        <w:t xml:space="preserve">SP2 — Compute pre-loss input demand. Minimal inputs: </w:t>
      </w:r>
      <w:r>
        <w:rPr>
          <w:sz w:val="18"/>
        </w:rPr>
        <w:t xml:space="preserve">final standard requirement 141.0;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153.3 standard units must enter the process.</w:t>
      </w:r>
    </w:p>
    <w:p>
      <w:pPr>
        <w:pStyle w:val="Subproblem"/>
        <w:keepLines w:val="false"/>
        <w:rPr/>
      </w:pPr>
      <w:r>
        <w:rPr>
          <w:b/>
          <w:sz w:val="18"/>
        </w:rPr>
        <w:t xml:space="preserve">SP3 — Convert demand to batches. Minimal inputs: </w:t>
      </w:r>
      <w:r>
        <w:rPr>
          <w:sz w:val="18"/>
        </w:rPr>
        <w:t xml:space="preserve">input demand 153.3; 17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10 batches.</w:t>
      </w:r>
    </w:p>
    <w:p>
      <w:pPr>
        <w:pStyle w:val="Subproblem"/>
        <w:keepLines w:val="false"/>
        <w:rPr/>
      </w:pPr>
      <w:r>
        <w:rPr>
          <w:b/>
          <w:sz w:val="18"/>
        </w:rPr>
        <w:t xml:space="preserve">SP4 — Convert batches to parallel waves. Minimal inputs: </w:t>
      </w:r>
      <w:r>
        <w:rPr>
          <w:sz w:val="18"/>
        </w:rPr>
        <w:t xml:space="preserve">10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10 waves.</w:t>
      </w:r>
    </w:p>
    <w:p>
      <w:pPr>
        <w:pStyle w:val="Subproblem"/>
        <w:keepLines w:val="false"/>
        <w:rPr/>
      </w:pPr>
      <w:r>
        <w:rPr>
          <w:b/>
          <w:sz w:val="18"/>
        </w:rPr>
        <w:t xml:space="preserve">SP5 — Compute active processing time. Minimal inputs: </w:t>
      </w:r>
      <w:r>
        <w:rPr>
          <w:sz w:val="18"/>
        </w:rPr>
        <w:t xml:space="preserve">10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50 minutes active processing.</w:t>
      </w:r>
    </w:p>
    <w:p>
      <w:pPr>
        <w:pStyle w:val="Subproblem"/>
        <w:keepLines w:val="false"/>
        <w:rPr/>
      </w:pPr>
      <w:r>
        <w:rPr>
          <w:b/>
          <w:sz w:val="18"/>
        </w:rPr>
        <w:t xml:space="preserve">SP6 — Compute total safe elapsed time. Minimal inputs: </w:t>
      </w:r>
      <w:r>
        <w:rPr>
          <w:sz w:val="18"/>
        </w:rPr>
        <w:t xml:space="preserve">active 50; setup 11;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72 minutes total.</w:t>
      </w:r>
    </w:p>
    <w:p>
      <w:pPr>
        <w:pStyle w:val="Subproblem"/>
        <w:keepLines w:val="false"/>
        <w:rPr/>
      </w:pPr>
      <w:r>
        <w:rPr>
          <w:b/>
          <w:sz w:val="18"/>
        </w:rPr>
        <w:t xml:space="preserve">SP7 — Compute total cost. Minimal inputs: </w:t>
      </w:r>
      <w:r>
        <w:rPr>
          <w:sz w:val="18"/>
        </w:rPr>
        <w:t xml:space="preserve">fixed 72; variable rate 0.86; pre-loss input 153.3.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203.84 units.</w:t>
      </w:r>
    </w:p>
    <w:p>
      <w:pPr>
        <w:pStyle w:val="Subproblem"/>
        <w:keepLines w:val="false"/>
        <w:rPr/>
      </w:pPr>
      <w:r>
        <w:rPr>
          <w:b/>
          <w:sz w:val="18"/>
        </w:rPr>
        <w:t xml:space="preserve">SP8 — Check physical capacity. Minimal inputs: </w:t>
      </w:r>
      <w:r>
        <w:rPr>
          <w:sz w:val="18"/>
        </w:rPr>
        <w:t xml:space="preserve">required batches 10;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72 vs deadline 64; cost 203.84 vs budget 263.84.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capacity=False;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153.3 pre-loss standard units, 10 batches, 72 minutes, and 203.84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8.6.10 — Atomic Case: One Constraint Core</w:t>
      </w:r>
    </w:p>
    <w:p>
      <w:pPr>
        <w:pStyle w:val="Normal"/>
        <w:rPr/>
      </w:pPr>
      <w:r>
        <w:rPr>
          <w:b/>
          <w:sz w:val="18"/>
        </w:rPr>
        <w:t xml:space="preserve">Scenario. </w:t>
      </w:r>
      <w:r>
        <w:rPr>
          <w:sz w:val="18"/>
        </w:rPr>
        <w:t>In designing a data-collection workflow, one integer decision x specifies the number of data fields to authorize. The rules are written in different places: x must be at least 89; it must not exceed 96; operations require x to be a multiple of 7; and a resource limit of 93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x≥89; x≤96; x multiple of 7; resource rule x≤93−2=91.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[89, 91]. The only multiple of 7 in that interval is x=91.</w:t>
      </w:r>
    </w:p>
    <w:p>
      <w:pPr>
        <w:pStyle w:val="Normal"/>
        <w:rPr/>
      </w:pPr>
      <w:r>
        <w:rPr>
          <w:b/>
          <w:sz w:val="18"/>
        </w:rPr>
        <w:t xml:space="preserve">Combined answer. </w:t>
      </w:r>
      <w:r>
        <w:rPr>
          <w:sz w:val="18"/>
        </w:rPr>
        <w:t>The best representation is a single constraint-satisfaction subproblem, yielding x=91.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8.7 Access Control</w:t>
      </w:r>
    </w:p>
    <w:p>
      <w:pPr>
        <w:pStyle w:val="Normal"/>
        <w:rPr/>
      </w:pPr>
      <w:r>
        <w:rPr/>
        <w:t>Ten problems in this section apply the same structural discipline to assigning permissions in a small organization. Problems 5 and 10 are deliberate atomic cases; the other eight use between two and ten subproblems.</w:t>
      </w:r>
    </w:p>
    <w:p>
      <w:pPr>
        <w:pStyle w:val="ProblemTitle"/>
        <w:keepNext w:val="true"/>
        <w:rPr/>
      </w:pPr>
      <w:r>
        <w:rPr>
          <w:b/>
          <w:color w:val="1F374D"/>
          <w:sz w:val="21"/>
        </w:rPr>
        <w:t>Problem 8.7.1 — Two-Step Minimal Split</w:t>
      </w:r>
    </w:p>
    <w:p>
      <w:pPr>
        <w:pStyle w:val="Normal"/>
        <w:rPr/>
      </w:pPr>
      <w:r>
        <w:rPr>
          <w:b/>
          <w:sz w:val="18"/>
        </w:rPr>
        <w:t xml:space="preserve">Scenario. </w:t>
      </w:r>
      <w:r>
        <w:rPr>
          <w:sz w:val="18"/>
        </w:rPr>
        <w:t>In assigning permissions in a small organization, a team must handle 85 permissions. The stated completion limit is 68 minutes. Each processing block can handle at most 9 permissions, and each block takes 6 minutes. A one-time setup takes 14 minutes. A separate briefing mentions 4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85 permissions; capacity 9 per block; 6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14 + 10×6 = 74 minutes.</w:t>
      </w:r>
    </w:p>
    <w:p>
      <w:pPr>
        <w:pStyle w:val="Subproblem"/>
        <w:keepLines w:val="false"/>
        <w:rPr/>
      </w:pPr>
      <w:r>
        <w:rPr>
          <w:b/>
          <w:sz w:val="18"/>
        </w:rPr>
        <w:t xml:space="preserve">SP2 — Test feasibility. Minimal inputs: </w:t>
      </w:r>
      <w:r>
        <w:rPr>
          <w:sz w:val="18"/>
        </w:rPr>
        <w:t xml:space="preserve">Computed duration 74 min; limit 68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74 ≤ 68 is false; therefore the plan is not feasible.</w:t>
      </w:r>
    </w:p>
    <w:p>
      <w:pPr>
        <w:pStyle w:val="Normal"/>
        <w:rPr/>
      </w:pPr>
      <w:r>
        <w:rPr>
          <w:b/>
          <w:sz w:val="18"/>
        </w:rPr>
        <w:t xml:space="preserve">Combined answer. </w:t>
      </w:r>
      <w:r>
        <w:rPr>
          <w:sz w:val="18"/>
        </w:rPr>
        <w:t>The correct answer is no. First compress the operational details into one number (74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8.7.2 — Competing Alternatives</w:t>
      </w:r>
    </w:p>
    <w:p>
      <w:pPr>
        <w:pStyle w:val="Normal"/>
        <w:rPr/>
      </w:pPr>
      <w:r>
        <w:rPr>
          <w:b/>
          <w:sz w:val="18"/>
        </w:rPr>
        <w:t xml:space="preserve">Scenario. </w:t>
      </w:r>
      <w:r>
        <w:rPr>
          <w:sz w:val="18"/>
        </w:rPr>
        <w:t>For assigning permissions in a small organization, 58 permissions must be handled. Option A has a 18-minute setup, processes 16 permissions per six-minute cycle, costs 53.00 units fixed plus 1.46 per item. Option B has a 9-minute setup, processes 15 per six-minute cycle, costs 44.00 units fixed plus 1.42 per item. The operation must finish within 46 minutes and cost at most 151.07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58; rate 16/cycle; cycle 6 min; setup 18; fixed cost 53; unit cost 1.46.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42 min and costs 137.81 units.</w:t>
      </w:r>
    </w:p>
    <w:p>
      <w:pPr>
        <w:pStyle w:val="Subproblem"/>
        <w:keepLines w:val="false"/>
        <w:rPr/>
      </w:pPr>
      <w:r>
        <w:rPr>
          <w:b/>
          <w:sz w:val="18"/>
        </w:rPr>
        <w:t xml:space="preserve">SP2 — Evaluate Option B. Minimal inputs: </w:t>
      </w:r>
      <w:r>
        <w:rPr>
          <w:sz w:val="18"/>
        </w:rPr>
        <w:t xml:space="preserve">workload 58; rate 15/cycle; cycle 6 min; setup 9; fixed cost 44; unit cost 1.42.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33 min and costs 126.11 units.</w:t>
      </w:r>
    </w:p>
    <w:p>
      <w:pPr>
        <w:pStyle w:val="Subproblem"/>
        <w:keepLines w:val="false"/>
        <w:rPr/>
      </w:pPr>
      <w:r>
        <w:rPr>
          <w:b/>
          <w:sz w:val="18"/>
        </w:rPr>
        <w:t xml:space="preserve">SP3 — Apply the common decision rule. Minimal inputs: </w:t>
      </w:r>
      <w:r>
        <w:rPr>
          <w:sz w:val="18"/>
        </w:rPr>
        <w:t xml:space="preserve">A summary (42 min, 137.81 units); B summary (33 min, 126.11 units); deadline 46; budget 151.07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8.7.3 — Normalization and Capacity</w:t>
      </w:r>
    </w:p>
    <w:p>
      <w:pPr>
        <w:pStyle w:val="Normal"/>
        <w:rPr/>
      </w:pPr>
      <w:r>
        <w:rPr>
          <w:b/>
          <w:sz w:val="18"/>
        </w:rPr>
        <w:t xml:space="preserve">Scenario. </w:t>
      </w:r>
      <w:r>
        <w:rPr>
          <w:sz w:val="18"/>
        </w:rPr>
        <w:t>In assigning permissions in a small organization, the worksheet lists a raw requirement of 62 permissions in a local counting unit. One local unit corresponds to 0.75 standard units. Operational losses are estimated at 15%, so enough input must be available to deliver the final requirement after loss. Each container or service slot can supply 23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62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62×0.75 = 46.5 standard units.</w:t>
      </w:r>
    </w:p>
    <w:p>
      <w:pPr>
        <w:pStyle w:val="Subproblem"/>
        <w:keepLines w:val="false"/>
        <w:rPr/>
      </w:pPr>
      <w:r>
        <w:rPr>
          <w:b/>
          <w:sz w:val="18"/>
        </w:rPr>
        <w:t xml:space="preserve">SP2 — Compensate for expected loss. Minimal inputs: </w:t>
      </w:r>
      <w:r>
        <w:rPr>
          <w:sz w:val="18"/>
        </w:rPr>
        <w:t xml:space="preserve">standardized final requirement 46.5;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46.5/(1−0.15) = 54.7 standard units.</w:t>
      </w:r>
    </w:p>
    <w:p>
      <w:pPr>
        <w:pStyle w:val="Subproblem"/>
        <w:keepLines w:val="false"/>
        <w:rPr/>
      </w:pPr>
      <w:r>
        <w:rPr>
          <w:b/>
          <w:sz w:val="18"/>
        </w:rPr>
        <w:t xml:space="preserve">SP3 — Convert required input into discrete capacity units. Minimal inputs: </w:t>
      </w:r>
      <w:r>
        <w:rPr>
          <w:sz w:val="18"/>
        </w:rPr>
        <w:t xml:space="preserve">adjusted demand 54.7; capacity 23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ceil(54.7/23) = 3 containers/slots.</w:t>
      </w:r>
    </w:p>
    <w:p>
      <w:pPr>
        <w:pStyle w:val="Subproblem"/>
        <w:keepLines w:val="false"/>
        <w:rPr/>
      </w:pPr>
      <w:r>
        <w:rPr>
          <w:b/>
          <w:sz w:val="18"/>
        </w:rPr>
        <w:t xml:space="preserve">SP4 — Check availability. Minimal inputs: </w:t>
      </w:r>
      <w:r>
        <w:rPr>
          <w:sz w:val="18"/>
        </w:rPr>
        <w:t xml:space="preserve">required 3;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10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8.7.4 — Dependency Chain and Join</w:t>
      </w:r>
    </w:p>
    <w:p>
      <w:pPr>
        <w:pStyle w:val="Normal"/>
        <w:rPr/>
      </w:pPr>
      <w:r>
        <w:rPr>
          <w:b/>
          <w:sz w:val="18"/>
        </w:rPr>
        <w:t xml:space="preserve">Scenario. </w:t>
      </w:r>
      <w:r>
        <w:rPr>
          <w:sz w:val="18"/>
        </w:rPr>
        <w:t>In assigning permissions in a small organization, five work packages A–E must be completed. A takes 7 minutes. B (17 min) and C (6 min) can start only after A but may then run in parallel. D (10 min) needs both B and C finished. E (5 min) follows D. A final safety or review buffer of 4 minutes is mandatory, and the completion limit is 47 minutes. The description mentions the total number of permissions,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24 minutes.</w:t>
      </w:r>
    </w:p>
    <w:p>
      <w:pPr>
        <w:pStyle w:val="Subproblem"/>
        <w:keepLines w:val="false"/>
        <w:rPr/>
      </w:pPr>
      <w:r>
        <w:rPr>
          <w:b/>
          <w:sz w:val="18"/>
        </w:rPr>
        <w:t xml:space="preserve">SP3 — Compute the A→C branch. Minimal inputs: </w:t>
      </w:r>
      <w:r>
        <w:rPr>
          <w:sz w:val="18"/>
        </w:rPr>
        <w:t xml:space="preserve">A=7 min; C=6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13 minutes.</w:t>
      </w:r>
    </w:p>
    <w:p>
      <w:pPr>
        <w:pStyle w:val="Subproblem"/>
        <w:keepLines w:val="false"/>
        <w:rPr/>
      </w:pPr>
      <w:r>
        <w:rPr>
          <w:b/>
          <w:sz w:val="18"/>
        </w:rPr>
        <w:t xml:space="preserve">SP4 — Resolve the join and finish the chain. Minimal inputs: </w:t>
      </w:r>
      <w:r>
        <w:rPr>
          <w:sz w:val="18"/>
        </w:rPr>
        <w:t xml:space="preserve">branch completion times 24 and 13; D=10; E=5;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7+max(17,6)+10+5+4 = 43 minutes.</w:t>
      </w:r>
    </w:p>
    <w:p>
      <w:pPr>
        <w:pStyle w:val="Subproblem"/>
        <w:keepLines w:val="false"/>
        <w:rPr/>
      </w:pPr>
      <w:r>
        <w:rPr>
          <w:b/>
          <w:sz w:val="18"/>
        </w:rPr>
        <w:t xml:space="preserve">SP5 — Compare with the external deadline. Minimal inputs: </w:t>
      </w:r>
      <w:r>
        <w:rPr>
          <w:sz w:val="18"/>
        </w:rPr>
        <w:t xml:space="preserve">earliest safe completion 43; deadline 47.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43 ≤ 47.</w:t>
      </w:r>
    </w:p>
    <w:p>
      <w:pPr>
        <w:pStyle w:val="Normal"/>
        <w:rPr/>
      </w:pPr>
      <w:r>
        <w:rPr>
          <w:b/>
          <w:sz w:val="18"/>
        </w:rPr>
        <w:t xml:space="preserve">Combined answer. </w:t>
      </w:r>
      <w:r>
        <w:rPr>
          <w:sz w:val="18"/>
        </w:rPr>
        <w:t>The earliest safe completion time is 43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8.7.5 — Atomic Case: Coupled Objective</w:t>
      </w:r>
    </w:p>
    <w:p>
      <w:pPr>
        <w:pStyle w:val="Normal"/>
        <w:rPr/>
      </w:pPr>
      <w:r>
        <w:rPr>
          <w:b/>
          <w:sz w:val="18"/>
        </w:rPr>
        <w:t xml:space="preserve">Scenario. </w:t>
      </w:r>
      <w:r>
        <w:rPr>
          <w:sz w:val="18"/>
        </w:rPr>
        <w:t>In assigning permissions in a small organization, two configurations are being compared for the same permissions. A costs 130 units, takes 56 minutes, and has an assessed quality score of 70/100. B costs 139 units, takes 37 minutes, and scores 86/100.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130, time 56, quality 70; B: cost 139, time 37, quality 86;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S_A=74.0; S_B=22.5.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22.5 versus 74.0.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8.7.6 — Evidence Tree and Elimination</w:t>
      </w:r>
    </w:p>
    <w:p>
      <w:pPr>
        <w:pStyle w:val="Normal"/>
        <w:rPr/>
      </w:pPr>
      <w:r>
        <w:rPr>
          <w:b/>
          <w:sz w:val="18"/>
        </w:rPr>
        <w:t xml:space="preserve">Scenario. </w:t>
      </w:r>
      <w:r>
        <w:rPr>
          <w:sz w:val="18"/>
        </w:rPr>
        <w:t>In assigning permissions in a small organization, a failure occurred while handling 95 permissions. Three hypotheses are proposed: H1—insufficient capacity; H2—an ordering or dependency mistake; H3—a measurement or recording error. The capacity log shows at least 112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112.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8.7.7 — Network Routes and Bottlenecks</w:t>
      </w:r>
    </w:p>
    <w:p>
      <w:pPr>
        <w:pStyle w:val="Normal"/>
        <w:rPr/>
      </w:pPr>
      <w:r>
        <w:rPr>
          <w:b/>
          <w:sz w:val="18"/>
        </w:rPr>
        <w:t xml:space="preserve">Scenario. </w:t>
      </w:r>
      <w:r>
        <w:rPr>
          <w:sz w:val="18"/>
        </w:rPr>
        <w:t>For assigning permissions in a small organization, three routes can move the same permissions. Each route has three sequential links. A: times [10, 12, 15] min, capacities [98, 73, 97]; B: times [10, 10, 7] min, capacities [92, 47, 54]; C: times [14, 15, 11] min, capacities [68, 88, 59]. The required flow is 73 units and total route time must not exceed 53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[10, 12,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[98, 73, 97].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min(98, 73, 97) = 73.</w:t>
      </w:r>
    </w:p>
    <w:p>
      <w:pPr>
        <w:pStyle w:val="Subproblem"/>
        <w:keepLines w:val="false"/>
        <w:rPr/>
      </w:pPr>
      <w:r>
        <w:rPr>
          <w:b/>
          <w:sz w:val="18"/>
        </w:rPr>
        <w:t xml:space="preserve">SP3 — Compute Route B time. Minimal inputs: </w:t>
      </w:r>
      <w:r>
        <w:rPr>
          <w:sz w:val="18"/>
        </w:rPr>
        <w:t xml:space="preserve">link times [10, 10,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27 minutes.</w:t>
      </w:r>
    </w:p>
    <w:p>
      <w:pPr>
        <w:pStyle w:val="Subproblem"/>
        <w:keepLines w:val="false"/>
        <w:rPr/>
      </w:pPr>
      <w:r>
        <w:rPr>
          <w:b/>
          <w:sz w:val="18"/>
        </w:rPr>
        <w:t xml:space="preserve">SP4 — Compute Route B bottleneck capacity. Minimal inputs: </w:t>
      </w:r>
      <w:r>
        <w:rPr>
          <w:sz w:val="18"/>
        </w:rPr>
        <w:t xml:space="preserve">link capacities [92, 47, 54].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min(92, 47, 54) = 47.</w:t>
      </w:r>
    </w:p>
    <w:p>
      <w:pPr>
        <w:pStyle w:val="Subproblem"/>
        <w:keepLines w:val="false"/>
        <w:rPr/>
      </w:pPr>
      <w:r>
        <w:rPr>
          <w:b/>
          <w:sz w:val="18"/>
        </w:rPr>
        <w:t xml:space="preserve">SP5 — Summarize Route C. Minimal inputs: </w:t>
      </w:r>
      <w:r>
        <w:rPr>
          <w:sz w:val="18"/>
        </w:rPr>
        <w:t xml:space="preserve">link times [14, 15, 11]; capacities [68, 88, 59].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59.</w:t>
      </w:r>
    </w:p>
    <w:p>
      <w:pPr>
        <w:pStyle w:val="Subproblem"/>
        <w:keepLines w:val="false"/>
        <w:rPr/>
      </w:pPr>
      <w:r>
        <w:rPr>
          <w:b/>
          <w:sz w:val="18"/>
        </w:rPr>
        <w:t xml:space="preserve">SP6 — Apply hard feasibility constraints. Minimal inputs: </w:t>
      </w:r>
      <w:r>
        <w:rPr>
          <w:sz w:val="18"/>
        </w:rPr>
        <w:t xml:space="preserve">route summaries; demand 73; max time 53.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37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8.7.8 — Uncertainty and Robustness</w:t>
      </w:r>
    </w:p>
    <w:p>
      <w:pPr>
        <w:pStyle w:val="Normal"/>
        <w:rPr/>
      </w:pPr>
      <w:r>
        <w:rPr>
          <w:b/>
          <w:sz w:val="18"/>
        </w:rPr>
        <w:t xml:space="preserve">Scenario. </w:t>
      </w:r>
      <w:r>
        <w:rPr>
          <w:sz w:val="18"/>
        </w:rPr>
        <w:t>In assigning permissions in a small organization, expected demand is 83 permissions, but forecast error is estimated at ±15%. The policy adds a further 5% safety margin to the high forecast before selecting capacity. Option A provides capacity 99 for cost 120; Option B provides capacity 112 for cost 167.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70.5.</w:t>
      </w:r>
    </w:p>
    <w:p>
      <w:pPr>
        <w:pStyle w:val="Subproblem"/>
        <w:keepLines w:val="false"/>
        <w:rPr/>
      </w:pPr>
      <w:r>
        <w:rPr>
          <w:b/>
          <w:sz w:val="18"/>
        </w:rPr>
        <w:t xml:space="preserve">SP2 — Compute the high forecast. Minimal inputs: </w:t>
      </w:r>
      <w:r>
        <w:rPr>
          <w:sz w:val="18"/>
        </w:rPr>
        <w:t xml:space="preserve">base 83;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95.4.</w:t>
      </w:r>
    </w:p>
    <w:p>
      <w:pPr>
        <w:pStyle w:val="Subproblem"/>
        <w:keepLines w:val="false"/>
        <w:rPr/>
      </w:pPr>
      <w:r>
        <w:rPr>
          <w:b/>
          <w:sz w:val="18"/>
        </w:rPr>
        <w:t xml:space="preserve">SP3 — Apply the safety policy. Minimal inputs: </w:t>
      </w:r>
      <w:r>
        <w:rPr>
          <w:sz w:val="18"/>
        </w:rPr>
        <w:t xml:space="preserve">high forecast 95.4;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100.2.</w:t>
      </w:r>
    </w:p>
    <w:p>
      <w:pPr>
        <w:pStyle w:val="Subproblem"/>
        <w:keepLines w:val="false"/>
        <w:rPr/>
      </w:pPr>
      <w:r>
        <w:rPr>
          <w:b/>
          <w:sz w:val="18"/>
        </w:rPr>
        <w:t xml:space="preserve">SP4 — Test Option A capacity. Minimal inputs: </w:t>
      </w:r>
      <w:r>
        <w:rPr>
          <w:sz w:val="18"/>
        </w:rPr>
        <w:t xml:space="preserve">A capacity 99; robust requirement 100.2.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120 to the final comparison if feasible.</w:t>
      </w:r>
    </w:p>
    <w:p>
      <w:pPr>
        <w:pStyle w:val="Subproblem"/>
        <w:keepLines w:val="false"/>
        <w:rPr/>
      </w:pPr>
      <w:r>
        <w:rPr>
          <w:b/>
          <w:sz w:val="18"/>
        </w:rPr>
        <w:t xml:space="preserve">SP6 — Test Option B capacity. Minimal inputs: </w:t>
      </w:r>
      <w:r>
        <w:rPr>
          <w:sz w:val="18"/>
        </w:rPr>
        <w:t xml:space="preserve">B capacity 112; robust requirement 100.2.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167 to the final comparison.</w:t>
      </w:r>
    </w:p>
    <w:p>
      <w:pPr>
        <w:pStyle w:val="Subproblem"/>
        <w:keepLines w:val="false"/>
        <w:rPr/>
      </w:pPr>
      <w:r>
        <w:rPr>
          <w:b/>
          <w:sz w:val="18"/>
        </w:rPr>
        <w:t xml:space="preserve">SP8 — Choose the robust low-cost option. Minimal inputs: </w:t>
      </w:r>
      <w:r>
        <w:rPr>
          <w:sz w:val="18"/>
        </w:rPr>
        <w:t xml:space="preserve">A feasible=False, cost=120; B feasible=True, cost=167.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100.2,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8.7.9 — Ten-Part Integrated Decomposition</w:t>
      </w:r>
    </w:p>
    <w:p>
      <w:pPr>
        <w:pStyle w:val="Normal"/>
        <w:rPr/>
      </w:pPr>
      <w:r>
        <w:rPr>
          <w:b/>
          <w:sz w:val="18"/>
        </w:rPr>
        <w:t xml:space="preserve">Scenario. </w:t>
      </w:r>
      <w:r>
        <w:rPr>
          <w:sz w:val="18"/>
        </w:rPr>
        <w:t>In assigning permissions in a small organization, a plan starts from 87 local units of permissions. Convert by 1.5 to standard units, then allow 8% process loss. Each batch handles 25 standard units. Up to 1 batches can run in parallel, each wave taking 8 minutes. Setup takes 19 minutes and a mandatory buffer adds 4 minutes. There are at most 10 batch slots. Cost is 67 fixed plus 1.92 per pre-loss standard unit. The deadline is 63 minutes and the budget is 359.66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87;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130.5 standard units.</w:t>
      </w:r>
    </w:p>
    <w:p>
      <w:pPr>
        <w:pStyle w:val="Subproblem"/>
        <w:keepLines w:val="false"/>
        <w:rPr/>
      </w:pPr>
      <w:r>
        <w:rPr>
          <w:b/>
          <w:sz w:val="18"/>
        </w:rPr>
        <w:t xml:space="preserve">SP2 — Compute pre-loss input demand. Minimal inputs: </w:t>
      </w:r>
      <w:r>
        <w:rPr>
          <w:sz w:val="18"/>
        </w:rPr>
        <w:t xml:space="preserve">final standard requirement 130.5;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141.8 standard units must enter the process.</w:t>
      </w:r>
    </w:p>
    <w:p>
      <w:pPr>
        <w:pStyle w:val="Subproblem"/>
        <w:keepLines w:val="false"/>
        <w:rPr/>
      </w:pPr>
      <w:r>
        <w:rPr>
          <w:b/>
          <w:sz w:val="18"/>
        </w:rPr>
        <w:t xml:space="preserve">SP3 — Convert demand to batches. Minimal inputs: </w:t>
      </w:r>
      <w:r>
        <w:rPr>
          <w:sz w:val="18"/>
        </w:rPr>
        <w:t xml:space="preserve">input demand 141.8; 25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6 waves.</w:t>
      </w:r>
    </w:p>
    <w:p>
      <w:pPr>
        <w:pStyle w:val="Subproblem"/>
        <w:keepLines w:val="false"/>
        <w:rPr/>
      </w:pPr>
      <w:r>
        <w:rPr>
          <w:b/>
          <w:sz w:val="18"/>
        </w:rPr>
        <w:t xml:space="preserve">SP5 — Compute active processing time. Minimal inputs: </w:t>
      </w:r>
      <w:r>
        <w:rPr>
          <w:sz w:val="18"/>
        </w:rPr>
        <w:t xml:space="preserve">6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48 minutes active processing.</w:t>
      </w:r>
    </w:p>
    <w:p>
      <w:pPr>
        <w:pStyle w:val="Subproblem"/>
        <w:keepLines w:val="false"/>
        <w:rPr/>
      </w:pPr>
      <w:r>
        <w:rPr>
          <w:b/>
          <w:sz w:val="18"/>
        </w:rPr>
        <w:t xml:space="preserve">SP6 — Compute total safe elapsed time. Minimal inputs: </w:t>
      </w:r>
      <w:r>
        <w:rPr>
          <w:sz w:val="18"/>
        </w:rPr>
        <w:t xml:space="preserve">active 48; setup 19;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71 minutes total.</w:t>
      </w:r>
    </w:p>
    <w:p>
      <w:pPr>
        <w:pStyle w:val="Subproblem"/>
        <w:keepLines w:val="false"/>
        <w:rPr/>
      </w:pPr>
      <w:r>
        <w:rPr>
          <w:b/>
          <w:sz w:val="18"/>
        </w:rPr>
        <w:t xml:space="preserve">SP7 — Compute total cost. Minimal inputs: </w:t>
      </w:r>
      <w:r>
        <w:rPr>
          <w:sz w:val="18"/>
        </w:rPr>
        <w:t xml:space="preserve">fixed 67; variable rate 1.92; pre-loss input 141.8.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339.66 units.</w:t>
      </w:r>
    </w:p>
    <w:p>
      <w:pPr>
        <w:pStyle w:val="Subproblem"/>
        <w:keepLines w:val="false"/>
        <w:rPr/>
      </w:pPr>
      <w:r>
        <w:rPr>
          <w:b/>
          <w:sz w:val="18"/>
        </w:rPr>
        <w:t xml:space="preserve">SP8 — Check physical capacity. Minimal inputs: </w:t>
      </w:r>
      <w:r>
        <w:rPr>
          <w:sz w:val="18"/>
        </w:rPr>
        <w:t xml:space="preserve">required batches 6;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71 vs deadline 63; cost 339.66 vs budget 359.66.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141.8 pre-loss standard units, 6 batches, 71 minutes, and 339.66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8.7.10 — Atomic Case: One Constraint Core</w:t>
      </w:r>
    </w:p>
    <w:p>
      <w:pPr>
        <w:pStyle w:val="Normal"/>
        <w:rPr/>
      </w:pPr>
      <w:r>
        <w:rPr>
          <w:b/>
          <w:sz w:val="18"/>
        </w:rPr>
        <w:t xml:space="preserve">Scenario. </w:t>
      </w:r>
      <w:r>
        <w:rPr>
          <w:sz w:val="18"/>
        </w:rPr>
        <w:t>In assigning permissions in a small organization, one integer decision x specifies the number of permissions to authorize. The rules are written in different places: x must be at least 25; it must not exceed 33; operations require x to be a multiple of 6; and a resource limit of 35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x≥25; x≤33; x multiple of 6; resource rule x≤35−5=30.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[25, 30]. The only multiple of 6 in that interval is x=30.</w:t>
      </w:r>
    </w:p>
    <w:p>
      <w:pPr>
        <w:pStyle w:val="Normal"/>
        <w:rPr/>
      </w:pPr>
      <w:r>
        <w:rPr>
          <w:b/>
          <w:sz w:val="18"/>
        </w:rPr>
        <w:t xml:space="preserve">Combined answer. </w:t>
      </w:r>
      <w:r>
        <w:rPr>
          <w:sz w:val="18"/>
        </w:rPr>
        <w:t>The best representation is a single constraint-satisfaction subproblem, yielding x=30.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8.8 Cryptographic Workflows</w:t>
      </w:r>
    </w:p>
    <w:p>
      <w:pPr>
        <w:pStyle w:val="Normal"/>
        <w:rPr/>
      </w:pPr>
      <w:r>
        <w:rPr/>
        <w:t>Ten problems in this section apply the same structural discipline to reasoning about encryption, signatures, and key handling. Problems 5 and 10 are deliberate atomic cases; the other eight use between two and ten subproblems.</w:t>
      </w:r>
    </w:p>
    <w:p>
      <w:pPr>
        <w:pStyle w:val="ProblemTitle"/>
        <w:keepNext w:val="true"/>
        <w:rPr/>
      </w:pPr>
      <w:r>
        <w:rPr>
          <w:b/>
          <w:color w:val="1F374D"/>
          <w:sz w:val="21"/>
        </w:rPr>
        <w:t>Problem 8.8.1 — Two-Step Minimal Split</w:t>
      </w:r>
    </w:p>
    <w:p>
      <w:pPr>
        <w:pStyle w:val="Normal"/>
        <w:rPr/>
      </w:pPr>
      <w:r>
        <w:rPr>
          <w:b/>
          <w:sz w:val="18"/>
        </w:rPr>
        <w:t xml:space="preserve">Scenario. </w:t>
      </w:r>
      <w:r>
        <w:rPr>
          <w:sz w:val="18"/>
        </w:rPr>
        <w:t>In reasoning about encryption, signatures, and key handling, a team must handle 85 messages. The stated completion limit is 50 minutes. Each processing block can handle at most 10 messages, and each block takes 3 minutes. A one-time setup takes 8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85 messages; capacity 10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8 + 9×3 = 35 minutes.</w:t>
      </w:r>
    </w:p>
    <w:p>
      <w:pPr>
        <w:pStyle w:val="Subproblem"/>
        <w:keepLines w:val="false"/>
        <w:rPr/>
      </w:pPr>
      <w:r>
        <w:rPr>
          <w:b/>
          <w:sz w:val="18"/>
        </w:rPr>
        <w:t xml:space="preserve">SP2 — Test feasibility. Minimal inputs: </w:t>
      </w:r>
      <w:r>
        <w:rPr>
          <w:sz w:val="18"/>
        </w:rPr>
        <w:t xml:space="preserve">Computed duration 35 min; limit 50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35 ≤ 50 is true; therefore the plan is feasible.</w:t>
      </w:r>
    </w:p>
    <w:p>
      <w:pPr>
        <w:pStyle w:val="Normal"/>
        <w:rPr/>
      </w:pPr>
      <w:r>
        <w:rPr>
          <w:b/>
          <w:sz w:val="18"/>
        </w:rPr>
        <w:t xml:space="preserve">Combined answer. </w:t>
      </w:r>
      <w:r>
        <w:rPr>
          <w:sz w:val="18"/>
        </w:rPr>
        <w:t>The correct answer is yes. First compress the operational details into one number (35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8.8.2 — Competing Alternatives</w:t>
      </w:r>
    </w:p>
    <w:p>
      <w:pPr>
        <w:pStyle w:val="Normal"/>
        <w:rPr/>
      </w:pPr>
      <w:r>
        <w:rPr>
          <w:b/>
          <w:sz w:val="18"/>
        </w:rPr>
        <w:t xml:space="preserve">Scenario. </w:t>
      </w:r>
      <w:r>
        <w:rPr>
          <w:sz w:val="18"/>
        </w:rPr>
        <w:t>For reasoning about encryption, signatures, and key handling, 65 messages must be handled. Option A has a 12-minute setup, processes 14 messages per six-minute cycle, costs 20.00 units fixed plus 2.08 per item. Option B has a 15-minute setup, processes 20 per six-minute cycle, costs 33.00 units fixed plus 1.15 per item. The operation must finish within 46 minutes and cost at most 165.02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65; rate 14/cycle; cycle 6 min; setup 12; fixed cost 20; unit cost 2.08.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42 min and costs 155.02 units.</w:t>
      </w:r>
    </w:p>
    <w:p>
      <w:pPr>
        <w:pStyle w:val="Subproblem"/>
        <w:keepLines w:val="false"/>
        <w:rPr/>
      </w:pPr>
      <w:r>
        <w:rPr>
          <w:b/>
          <w:sz w:val="18"/>
        </w:rPr>
        <w:t xml:space="preserve">SP2 — Evaluate Option B. Minimal inputs: </w:t>
      </w:r>
      <w:r>
        <w:rPr>
          <w:sz w:val="18"/>
        </w:rPr>
        <w:t xml:space="preserve">workload 65; rate 20/cycle; cycle 6 min; setup 15; fixed cost 33; unit cost 1.15.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39 min and costs 107.90 units.</w:t>
      </w:r>
    </w:p>
    <w:p>
      <w:pPr>
        <w:pStyle w:val="Subproblem"/>
        <w:keepLines w:val="false"/>
        <w:rPr/>
      </w:pPr>
      <w:r>
        <w:rPr>
          <w:b/>
          <w:sz w:val="18"/>
        </w:rPr>
        <w:t xml:space="preserve">SP3 — Apply the common decision rule. Minimal inputs: </w:t>
      </w:r>
      <w:r>
        <w:rPr>
          <w:sz w:val="18"/>
        </w:rPr>
        <w:t xml:space="preserve">A summary (42 min, 155.02 units); B summary (39 min, 107.90 units); deadline 46; budget 165.02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8.8.3 — Normalization and Capacity</w:t>
      </w:r>
    </w:p>
    <w:p>
      <w:pPr>
        <w:pStyle w:val="Normal"/>
        <w:rPr/>
      </w:pPr>
      <w:r>
        <w:rPr>
          <w:b/>
          <w:sz w:val="18"/>
        </w:rPr>
        <w:t xml:space="preserve">Scenario. </w:t>
      </w:r>
      <w:r>
        <w:rPr>
          <w:sz w:val="18"/>
        </w:rPr>
        <w:t>In reasoning about encryption, signatures, and key handling, the worksheet lists a raw requirement of 129 messages in a local counting unit. One local unit corresponds to 0.5 standard units. Operational losses are estimated at 5%, so enough input must be available to deliver the final requirement after loss. Each container or service slot can supply 20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129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129×0.5 = 64.5 standard units.</w:t>
      </w:r>
    </w:p>
    <w:p>
      <w:pPr>
        <w:pStyle w:val="Subproblem"/>
        <w:keepLines w:val="false"/>
        <w:rPr/>
      </w:pPr>
      <w:r>
        <w:rPr>
          <w:b/>
          <w:sz w:val="18"/>
        </w:rPr>
        <w:t xml:space="preserve">SP2 — Compensate for expected loss. Minimal inputs: </w:t>
      </w:r>
      <w:r>
        <w:rPr>
          <w:sz w:val="18"/>
        </w:rPr>
        <w:t xml:space="preserve">standardized final requirement 64.5;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64.5/(1−0.05) = 67.9 standard units.</w:t>
      </w:r>
    </w:p>
    <w:p>
      <w:pPr>
        <w:pStyle w:val="Subproblem"/>
        <w:keepLines w:val="false"/>
        <w:rPr/>
      </w:pPr>
      <w:r>
        <w:rPr>
          <w:b/>
          <w:sz w:val="18"/>
        </w:rPr>
        <w:t xml:space="preserve">SP3 — Convert required input into discrete capacity units. Minimal inputs: </w:t>
      </w:r>
      <w:r>
        <w:rPr>
          <w:sz w:val="18"/>
        </w:rPr>
        <w:t xml:space="preserve">adjusted demand 67.9; capacity 20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ceil(67.9/20)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8.8.4 — Dependency Chain and Join</w:t>
      </w:r>
    </w:p>
    <w:p>
      <w:pPr>
        <w:pStyle w:val="Normal"/>
        <w:rPr/>
      </w:pPr>
      <w:r>
        <w:rPr>
          <w:b/>
          <w:sz w:val="18"/>
        </w:rPr>
        <w:t xml:space="preserve">Scenario. </w:t>
      </w:r>
      <w:r>
        <w:rPr>
          <w:sz w:val="18"/>
        </w:rPr>
        <w:t>In reasoning about encryption, signatures, and key handling, five work packages A–E must be completed. A takes 11 minutes. B (5 min) and C (13 min) can start only after A but may then run in parallel. D (8 min) needs both B and C finished. E (5 min) follows D. A final safety or review buffer of 10 minutes is mandatory, and the completion limit is 41 minutes. The description mentions the total number of messages,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A=11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16 and 24; D=8; E=5;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11+max(5,13)+8+5+10 = 47 minutes.</w:t>
      </w:r>
    </w:p>
    <w:p>
      <w:pPr>
        <w:pStyle w:val="Subproblem"/>
        <w:keepLines w:val="false"/>
        <w:rPr/>
      </w:pPr>
      <w:r>
        <w:rPr>
          <w:b/>
          <w:sz w:val="18"/>
        </w:rPr>
        <w:t xml:space="preserve">SP5 — Compare with the external deadline. Minimal inputs: </w:t>
      </w:r>
      <w:r>
        <w:rPr>
          <w:sz w:val="18"/>
        </w:rPr>
        <w:t xml:space="preserve">earliest safe completion 47; deadline 41.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47 &gt; 41.</w:t>
      </w:r>
    </w:p>
    <w:p>
      <w:pPr>
        <w:pStyle w:val="Normal"/>
        <w:rPr/>
      </w:pPr>
      <w:r>
        <w:rPr>
          <w:b/>
          <w:sz w:val="18"/>
        </w:rPr>
        <w:t xml:space="preserve">Combined answer. </w:t>
      </w:r>
      <w:r>
        <w:rPr>
          <w:sz w:val="18"/>
        </w:rPr>
        <w:t>The earliest safe completion time is 47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8.8.5 — Atomic Case: Coupled Objective</w:t>
      </w:r>
    </w:p>
    <w:p>
      <w:pPr>
        <w:pStyle w:val="Normal"/>
        <w:rPr/>
      </w:pPr>
      <w:r>
        <w:rPr>
          <w:b/>
          <w:sz w:val="18"/>
        </w:rPr>
        <w:t xml:space="preserve">Scenario. </w:t>
      </w:r>
      <w:r>
        <w:rPr>
          <w:sz w:val="18"/>
        </w:rPr>
        <w:t>In reasoning about encryption, signatures, and key handling, two configurations are being compared for the same messages. A costs 71 units, takes 61 minutes, and has an assessed quality score of 89/100. B costs 114 units, takes 70 minutes, and scores 91/100.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71, time 61, quality 89; B: cost 114, time 70, quality 91;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S_A=-135.0; S_B=-89.0.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-135.0 versus -89.0.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8.8.6 — Evidence Tree and Elimination</w:t>
      </w:r>
    </w:p>
    <w:p>
      <w:pPr>
        <w:pStyle w:val="Normal"/>
        <w:rPr/>
      </w:pPr>
      <w:r>
        <w:rPr>
          <w:b/>
          <w:sz w:val="18"/>
        </w:rPr>
        <w:t xml:space="preserve">Scenario. </w:t>
      </w:r>
      <w:r>
        <w:rPr>
          <w:sz w:val="18"/>
        </w:rPr>
        <w:t>In reasoning about encryption, signatures, and key handling, a failure occurred while handling 63 messages. Three hypotheses are proposed: H1—insufficient capacity; H2—an ordering or dependency mistake; H3—a measurement or recording error. The capacity log shows at least 78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63; logged capacity at least 78.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8.8.7 — Network Routes and Bottlenecks</w:t>
      </w:r>
    </w:p>
    <w:p>
      <w:pPr>
        <w:pStyle w:val="Normal"/>
        <w:rPr/>
      </w:pPr>
      <w:r>
        <w:rPr>
          <w:b/>
          <w:sz w:val="18"/>
        </w:rPr>
        <w:t xml:space="preserve">Scenario. </w:t>
      </w:r>
      <w:r>
        <w:rPr>
          <w:sz w:val="18"/>
        </w:rPr>
        <w:t>For reasoning about encryption, signatures, and key handling, three routes can move the same messages. Each route has three sequential links. A: times [17, 11, 11] min, capacities [73, 60, 56]; B: times [8, 15, 8] min, capacities [79, 54, 35]; C: times [11, 12, 17] min, capacities [54, 38, 95]. The required flow is 35 units and total route time must not exceed 50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[17, 11,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39 minutes.</w:t>
      </w:r>
    </w:p>
    <w:p>
      <w:pPr>
        <w:pStyle w:val="Subproblem"/>
        <w:keepLines w:val="false"/>
        <w:rPr/>
      </w:pPr>
      <w:r>
        <w:rPr>
          <w:b/>
          <w:sz w:val="18"/>
        </w:rPr>
        <w:t xml:space="preserve">SP2 — Compute Route A bottleneck capacity. Minimal inputs: </w:t>
      </w:r>
      <w:r>
        <w:rPr>
          <w:sz w:val="18"/>
        </w:rPr>
        <w:t xml:space="preserve">link capacities [73, 60, 56].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min(73, 60, 56) = 56.</w:t>
      </w:r>
    </w:p>
    <w:p>
      <w:pPr>
        <w:pStyle w:val="Subproblem"/>
        <w:keepLines w:val="false"/>
        <w:rPr/>
      </w:pPr>
      <w:r>
        <w:rPr>
          <w:b/>
          <w:sz w:val="18"/>
        </w:rPr>
        <w:t xml:space="preserve">SP3 — Compute Route B time. Minimal inputs: </w:t>
      </w:r>
      <w:r>
        <w:rPr>
          <w:sz w:val="18"/>
        </w:rPr>
        <w:t xml:space="preserve">link times [8, 15,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[79, 54,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min(79, 54, 35) = 35.</w:t>
      </w:r>
    </w:p>
    <w:p>
      <w:pPr>
        <w:pStyle w:val="Subproblem"/>
        <w:keepLines w:val="false"/>
        <w:rPr/>
      </w:pPr>
      <w:r>
        <w:rPr>
          <w:b/>
          <w:sz w:val="18"/>
        </w:rPr>
        <w:t xml:space="preserve">SP5 — Summarize Route C. Minimal inputs: </w:t>
      </w:r>
      <w:r>
        <w:rPr>
          <w:sz w:val="18"/>
        </w:rPr>
        <w:t xml:space="preserve">link times [11, 12, 17]; capacities [54, 38, 95].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38.</w:t>
      </w:r>
    </w:p>
    <w:p>
      <w:pPr>
        <w:pStyle w:val="Subproblem"/>
        <w:keepLines w:val="false"/>
        <w:rPr/>
      </w:pPr>
      <w:r>
        <w:rPr>
          <w:b/>
          <w:sz w:val="18"/>
        </w:rPr>
        <w:t xml:space="preserve">SP6 — Apply hard feasibility constraints. Minimal inputs: </w:t>
      </w:r>
      <w:r>
        <w:rPr>
          <w:sz w:val="18"/>
        </w:rPr>
        <w:t xml:space="preserve">route summaries; demand 35; max time 50.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31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8.8.8 — Uncertainty and Robustness</w:t>
      </w:r>
    </w:p>
    <w:p>
      <w:pPr>
        <w:pStyle w:val="Normal"/>
        <w:rPr/>
      </w:pPr>
      <w:r>
        <w:rPr>
          <w:b/>
          <w:sz w:val="18"/>
        </w:rPr>
        <w:t xml:space="preserve">Scenario. </w:t>
      </w:r>
      <w:r>
        <w:rPr>
          <w:sz w:val="18"/>
        </w:rPr>
        <w:t>In reasoning about encryption, signatures, and key handling, expected demand is 112 messages, but forecast error is estimated at ±12%. The policy adds a further 5% safety margin to the high forecast before selecting capacity. Option A provides capacity 143 for cost 133; Option B provides capacity 176 for cost 165.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112;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98.6.</w:t>
      </w:r>
    </w:p>
    <w:p>
      <w:pPr>
        <w:pStyle w:val="Subproblem"/>
        <w:keepLines w:val="false"/>
        <w:rPr/>
      </w:pPr>
      <w:r>
        <w:rPr>
          <w:b/>
          <w:sz w:val="18"/>
        </w:rPr>
        <w:t xml:space="preserve">SP2 — Compute the high forecast. Minimal inputs: </w:t>
      </w:r>
      <w:r>
        <w:rPr>
          <w:sz w:val="18"/>
        </w:rPr>
        <w:t xml:space="preserve">base 112;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125.4.</w:t>
      </w:r>
    </w:p>
    <w:p>
      <w:pPr>
        <w:pStyle w:val="Subproblem"/>
        <w:keepLines w:val="false"/>
        <w:rPr/>
      </w:pPr>
      <w:r>
        <w:rPr>
          <w:b/>
          <w:sz w:val="18"/>
        </w:rPr>
        <w:t xml:space="preserve">SP3 — Apply the safety policy. Minimal inputs: </w:t>
      </w:r>
      <w:r>
        <w:rPr>
          <w:sz w:val="18"/>
        </w:rPr>
        <w:t xml:space="preserve">high forecast 125.4;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131.7.</w:t>
      </w:r>
    </w:p>
    <w:p>
      <w:pPr>
        <w:pStyle w:val="Subproblem"/>
        <w:keepLines w:val="false"/>
        <w:rPr/>
      </w:pPr>
      <w:r>
        <w:rPr>
          <w:b/>
          <w:sz w:val="18"/>
        </w:rPr>
        <w:t xml:space="preserve">SP4 — Test Option A capacity. Minimal inputs: </w:t>
      </w:r>
      <w:r>
        <w:rPr>
          <w:sz w:val="18"/>
        </w:rPr>
        <w:t xml:space="preserve">A capacity 143; robust requirement 131.7.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133;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133 to the final comparison if feasible.</w:t>
      </w:r>
    </w:p>
    <w:p>
      <w:pPr>
        <w:pStyle w:val="Subproblem"/>
        <w:keepLines w:val="false"/>
        <w:rPr/>
      </w:pPr>
      <w:r>
        <w:rPr>
          <w:b/>
          <w:sz w:val="18"/>
        </w:rPr>
        <w:t xml:space="preserve">SP6 — Test Option B capacity. Minimal inputs: </w:t>
      </w:r>
      <w:r>
        <w:rPr>
          <w:sz w:val="18"/>
        </w:rPr>
        <w:t xml:space="preserve">B capacity 176; robust requirement 131.7.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165 to the final comparison.</w:t>
      </w:r>
    </w:p>
    <w:p>
      <w:pPr>
        <w:pStyle w:val="Subproblem"/>
        <w:keepLines w:val="false"/>
        <w:rPr/>
      </w:pPr>
      <w:r>
        <w:rPr>
          <w:b/>
          <w:sz w:val="18"/>
        </w:rPr>
        <w:t xml:space="preserve">SP8 — Choose the robust low-cost option. Minimal inputs: </w:t>
      </w:r>
      <w:r>
        <w:rPr>
          <w:sz w:val="18"/>
        </w:rPr>
        <w:t xml:space="preserve">A feasible=True, cost=133; B feasible=True, cost=165.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131.7,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8.8.9 — Ten-Part Integrated Decomposition</w:t>
      </w:r>
    </w:p>
    <w:p>
      <w:pPr>
        <w:pStyle w:val="Normal"/>
        <w:rPr/>
      </w:pPr>
      <w:r>
        <w:rPr>
          <w:b/>
          <w:sz w:val="18"/>
        </w:rPr>
        <w:t xml:space="preserve">Scenario. </w:t>
      </w:r>
      <w:r>
        <w:rPr>
          <w:sz w:val="18"/>
        </w:rPr>
        <w:t>In reasoning about encryption, signatures, and key handling, a plan starts from 141 local units of messages. Convert by 1.5 to standard units, then allow 8% process loss. Each batch handles 14 standard units. Up to 2 batches can run in parallel, each wave taking 9 minutes. Setup takes 12 minutes and a mandatory buffer adds 7 minutes. There are at most 8 batch slots. Cost is 77 fixed plus 1.33 per pre-loss standard unit. The deadline is 92 minutes and the budget is 442.27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141;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211.5 standard units.</w:t>
      </w:r>
    </w:p>
    <w:p>
      <w:pPr>
        <w:pStyle w:val="Subproblem"/>
        <w:keepLines w:val="false"/>
        <w:rPr/>
      </w:pPr>
      <w:r>
        <w:rPr>
          <w:b/>
          <w:sz w:val="18"/>
        </w:rPr>
        <w:t xml:space="preserve">SP2 — Compute pre-loss input demand. Minimal inputs: </w:t>
      </w:r>
      <w:r>
        <w:rPr>
          <w:sz w:val="18"/>
        </w:rPr>
        <w:t xml:space="preserve">final standard requirement 211.5;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229.9 standard units must enter the process.</w:t>
      </w:r>
    </w:p>
    <w:p>
      <w:pPr>
        <w:pStyle w:val="Subproblem"/>
        <w:keepLines w:val="false"/>
        <w:rPr/>
      </w:pPr>
      <w:r>
        <w:rPr>
          <w:b/>
          <w:sz w:val="18"/>
        </w:rPr>
        <w:t xml:space="preserve">SP3 — Convert demand to batches. Minimal inputs: </w:t>
      </w:r>
      <w:r>
        <w:rPr>
          <w:sz w:val="18"/>
        </w:rPr>
        <w:t xml:space="preserve">input demand 229.9;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17 batches.</w:t>
      </w:r>
    </w:p>
    <w:p>
      <w:pPr>
        <w:pStyle w:val="Subproblem"/>
        <w:keepLines w:val="false"/>
        <w:rPr/>
      </w:pPr>
      <w:r>
        <w:rPr>
          <w:b/>
          <w:sz w:val="18"/>
        </w:rPr>
        <w:t xml:space="preserve">SP4 — Convert batches to parallel waves. Minimal inputs: </w:t>
      </w:r>
      <w:r>
        <w:rPr>
          <w:sz w:val="18"/>
        </w:rPr>
        <w:t xml:space="preserve">17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9 waves.</w:t>
      </w:r>
    </w:p>
    <w:p>
      <w:pPr>
        <w:pStyle w:val="Subproblem"/>
        <w:keepLines w:val="false"/>
        <w:rPr/>
      </w:pPr>
      <w:r>
        <w:rPr>
          <w:b/>
          <w:sz w:val="18"/>
        </w:rPr>
        <w:t xml:space="preserve">SP5 — Compute active processing time. Minimal inputs: </w:t>
      </w:r>
      <w:r>
        <w:rPr>
          <w:sz w:val="18"/>
        </w:rPr>
        <w:t xml:space="preserve">9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81 minutes active processing.</w:t>
      </w:r>
    </w:p>
    <w:p>
      <w:pPr>
        <w:pStyle w:val="Subproblem"/>
        <w:keepLines w:val="false"/>
        <w:rPr/>
      </w:pPr>
      <w:r>
        <w:rPr>
          <w:b/>
          <w:sz w:val="18"/>
        </w:rPr>
        <w:t xml:space="preserve">SP6 — Compute total safe elapsed time. Minimal inputs: </w:t>
      </w:r>
      <w:r>
        <w:rPr>
          <w:sz w:val="18"/>
        </w:rPr>
        <w:t xml:space="preserve">active 81; setup 12;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100 minutes total.</w:t>
      </w:r>
    </w:p>
    <w:p>
      <w:pPr>
        <w:pStyle w:val="Subproblem"/>
        <w:keepLines w:val="false"/>
        <w:rPr/>
      </w:pPr>
      <w:r>
        <w:rPr>
          <w:b/>
          <w:sz w:val="18"/>
        </w:rPr>
        <w:t xml:space="preserve">SP7 — Compute total cost. Minimal inputs: </w:t>
      </w:r>
      <w:r>
        <w:rPr>
          <w:sz w:val="18"/>
        </w:rPr>
        <w:t xml:space="preserve">fixed 77; variable rate 1.33; pre-loss input 229.9.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382.27 units.</w:t>
      </w:r>
    </w:p>
    <w:p>
      <w:pPr>
        <w:pStyle w:val="Subproblem"/>
        <w:keepLines w:val="false"/>
        <w:rPr/>
      </w:pPr>
      <w:r>
        <w:rPr>
          <w:b/>
          <w:sz w:val="18"/>
        </w:rPr>
        <w:t xml:space="preserve">SP8 — Check physical capacity. Minimal inputs: </w:t>
      </w:r>
      <w:r>
        <w:rPr>
          <w:sz w:val="18"/>
        </w:rPr>
        <w:t xml:space="preserve">required batches 17;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100 vs deadline 92; cost 382.27 vs budget 442.27.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capacity=False;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229.9 pre-loss standard units, 17 batches, 100 minutes, and 382.27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8.8.10 — Atomic Case: One Constraint Core</w:t>
      </w:r>
    </w:p>
    <w:p>
      <w:pPr>
        <w:pStyle w:val="Normal"/>
        <w:rPr/>
      </w:pPr>
      <w:r>
        <w:rPr>
          <w:b/>
          <w:sz w:val="18"/>
        </w:rPr>
        <w:t xml:space="preserve">Scenario. </w:t>
      </w:r>
      <w:r>
        <w:rPr>
          <w:sz w:val="18"/>
        </w:rPr>
        <w:t>In reasoning about encryption, signatures, and key handling, one integer decision x specifies the number of messages to authorize. The rules are written in different places: x must be at least 39; it must not exceed 47; operations require x to be a multiple of 7; and a resource limit of 45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x≥39; x≤47; x multiple of 7; resource rule x≤45−3=42.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[39, 42]. The only multiple of 7 in that interval is x=42.</w:t>
      </w:r>
    </w:p>
    <w:p>
      <w:pPr>
        <w:pStyle w:val="Normal"/>
        <w:rPr/>
      </w:pPr>
      <w:r>
        <w:rPr>
          <w:b/>
          <w:sz w:val="18"/>
        </w:rPr>
        <w:t xml:space="preserve">Combined answer. </w:t>
      </w:r>
      <w:r>
        <w:rPr>
          <w:sz w:val="18"/>
        </w:rPr>
        <w:t>The best representation is a single constraint-satisfaction subproblem, yielding x=42.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8.9 AI Systems and Evaluation</w:t>
      </w:r>
    </w:p>
    <w:p>
      <w:pPr>
        <w:pStyle w:val="Normal"/>
        <w:rPr/>
      </w:pPr>
      <w:r>
        <w:rPr/>
        <w:t>Ten problems in this section apply the same structural discipline to evaluating a small AI-assisted workflow. Problems 5 and 10 are deliberate atomic cases; the other eight use between two and ten subproblems.</w:t>
      </w:r>
    </w:p>
    <w:p>
      <w:pPr>
        <w:pStyle w:val="ProblemTitle"/>
        <w:keepNext w:val="true"/>
        <w:rPr/>
      </w:pPr>
      <w:r>
        <w:rPr>
          <w:b/>
          <w:color w:val="1F374D"/>
          <w:sz w:val="21"/>
        </w:rPr>
        <w:t>Problem 8.9.1 — Two-Step Minimal Split</w:t>
      </w:r>
    </w:p>
    <w:p>
      <w:pPr>
        <w:pStyle w:val="Normal"/>
        <w:rPr/>
      </w:pPr>
      <w:r>
        <w:rPr>
          <w:b/>
          <w:sz w:val="18"/>
        </w:rPr>
        <w:t xml:space="preserve">Scenario. </w:t>
      </w:r>
      <w:r>
        <w:rPr>
          <w:sz w:val="18"/>
        </w:rPr>
        <w:t>In evaluating a small AI-assisted workflow, a team must handle 56 test cases. The stated completion limit is 50 minutes. Each processing block can handle at most 10 test cases, and each block takes 6 minutes. A one-time setup takes 6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56 test cases; capacity 10 per block; 6 min/block; 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6 + 6×6 = 42 minutes.</w:t>
      </w:r>
    </w:p>
    <w:p>
      <w:pPr>
        <w:pStyle w:val="Subproblem"/>
        <w:keepLines w:val="false"/>
        <w:rPr/>
      </w:pPr>
      <w:r>
        <w:rPr>
          <w:b/>
          <w:sz w:val="18"/>
        </w:rPr>
        <w:t xml:space="preserve">SP2 — Test feasibility. Minimal inputs: </w:t>
      </w:r>
      <w:r>
        <w:rPr>
          <w:sz w:val="18"/>
        </w:rPr>
        <w:t xml:space="preserve">Computed duration 42 min; limit 50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42 ≤ 50 is true; therefore the plan is feasible.</w:t>
      </w:r>
    </w:p>
    <w:p>
      <w:pPr>
        <w:pStyle w:val="Normal"/>
        <w:rPr/>
      </w:pPr>
      <w:r>
        <w:rPr>
          <w:b/>
          <w:sz w:val="18"/>
        </w:rPr>
        <w:t xml:space="preserve">Combined answer. </w:t>
      </w:r>
      <w:r>
        <w:rPr>
          <w:sz w:val="18"/>
        </w:rPr>
        <w:t>The correct answer is yes. First compress the operational details into one number (42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8.9.2 — Competing Alternatives</w:t>
      </w:r>
    </w:p>
    <w:p>
      <w:pPr>
        <w:pStyle w:val="Normal"/>
        <w:rPr/>
      </w:pPr>
      <w:r>
        <w:rPr>
          <w:b/>
          <w:sz w:val="18"/>
        </w:rPr>
        <w:t xml:space="preserve">Scenario. </w:t>
      </w:r>
      <w:r>
        <w:rPr>
          <w:sz w:val="18"/>
        </w:rPr>
        <w:t>For evaluating a small AI-assisted workflow, 76 test cases must be handled. Option A has a 18-minute setup, processes 11 test cases per six-minute cycle, costs 54.00 units fixed plus 1.49 per item. Option B has a 16-minute setup, processes 12 per six-minute cycle, costs 40.00 units fixed plus 2.30 per item. The operation must finish within 64 minutes and cost at most 224.62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76; rate 11/cycle; cycle 6 min; setup 18; fixed cost 54; unit cost 1.49.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60 min and costs 167.03 units.</w:t>
      </w:r>
    </w:p>
    <w:p>
      <w:pPr>
        <w:pStyle w:val="Subproblem"/>
        <w:keepLines w:val="false"/>
        <w:rPr/>
      </w:pPr>
      <w:r>
        <w:rPr>
          <w:b/>
          <w:sz w:val="18"/>
        </w:rPr>
        <w:t xml:space="preserve">SP2 — Evaluate Option B. Minimal inputs: </w:t>
      </w:r>
      <w:r>
        <w:rPr>
          <w:sz w:val="18"/>
        </w:rPr>
        <w:t xml:space="preserve">workload 76; rate 12/cycle; cycle 6 min; setup 16; fixed cost 40; unit cost 2.30.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58 min and costs 214.62 units.</w:t>
      </w:r>
    </w:p>
    <w:p>
      <w:pPr>
        <w:pStyle w:val="Subproblem"/>
        <w:keepLines w:val="false"/>
        <w:rPr/>
      </w:pPr>
      <w:r>
        <w:rPr>
          <w:b/>
          <w:sz w:val="18"/>
        </w:rPr>
        <w:t xml:space="preserve">SP3 — Apply the common decision rule. Minimal inputs: </w:t>
      </w:r>
      <w:r>
        <w:rPr>
          <w:sz w:val="18"/>
        </w:rPr>
        <w:t xml:space="preserve">A summary (60 min, 167.03 units); B summary (58 min, 214.62 units); deadline 64; budget 224.62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8.9.3 — Normalization and Capacity</w:t>
      </w:r>
    </w:p>
    <w:p>
      <w:pPr>
        <w:pStyle w:val="Normal"/>
        <w:rPr/>
      </w:pPr>
      <w:r>
        <w:rPr>
          <w:b/>
          <w:sz w:val="18"/>
        </w:rPr>
        <w:t xml:space="preserve">Scenario. </w:t>
      </w:r>
      <w:r>
        <w:rPr>
          <w:sz w:val="18"/>
        </w:rPr>
        <w:t>In evaluating a small AI-assisted workflow, the worksheet lists a raw requirement of 109 test cases in a local counting unit. One local unit corresponds to 1.25 standard units. Operational losses are estimated at 8%, so enough input must be available to deliver the final requirement after loss. Each container or service slot can supply 25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109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109×1.25 = 136.2 standard units.</w:t>
      </w:r>
    </w:p>
    <w:p>
      <w:pPr>
        <w:pStyle w:val="Subproblem"/>
        <w:keepLines w:val="false"/>
        <w:rPr/>
      </w:pPr>
      <w:r>
        <w:rPr>
          <w:b/>
          <w:sz w:val="18"/>
        </w:rPr>
        <w:t xml:space="preserve">SP2 — Compensate for expected loss. Minimal inputs: </w:t>
      </w:r>
      <w:r>
        <w:rPr>
          <w:sz w:val="18"/>
        </w:rPr>
        <w:t xml:space="preserve">standardized final requirement 136.2;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136.2/(1−0.08) = 148.1 standard units.</w:t>
      </w:r>
    </w:p>
    <w:p>
      <w:pPr>
        <w:pStyle w:val="Subproblem"/>
        <w:keepLines w:val="false"/>
        <w:rPr/>
      </w:pPr>
      <w:r>
        <w:rPr>
          <w:b/>
          <w:sz w:val="18"/>
        </w:rPr>
        <w:t xml:space="preserve">SP3 — Convert required input into discrete capacity units. Minimal inputs: </w:t>
      </w:r>
      <w:r>
        <w:rPr>
          <w:sz w:val="18"/>
        </w:rPr>
        <w:t xml:space="preserve">adjusted demand 148.1;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ceil(148.1/25) = 6 containers/slots.</w:t>
      </w:r>
    </w:p>
    <w:p>
      <w:pPr>
        <w:pStyle w:val="Subproblem"/>
        <w:keepLines w:val="false"/>
        <w:rPr/>
      </w:pPr>
      <w:r>
        <w:rPr>
          <w:b/>
          <w:sz w:val="18"/>
        </w:rPr>
        <w:t xml:space="preserve">SP4 — Check availability. Minimal inputs: </w:t>
      </w:r>
      <w:r>
        <w:rPr>
          <w:sz w:val="18"/>
        </w:rPr>
        <w:t xml:space="preserve">required 6;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8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8.9.4 — Dependency Chain and Join</w:t>
      </w:r>
    </w:p>
    <w:p>
      <w:pPr>
        <w:pStyle w:val="Normal"/>
        <w:rPr/>
      </w:pPr>
      <w:r>
        <w:rPr>
          <w:b/>
          <w:sz w:val="18"/>
        </w:rPr>
        <w:t xml:space="preserve">Scenario. </w:t>
      </w:r>
      <w:r>
        <w:rPr>
          <w:sz w:val="18"/>
        </w:rPr>
        <w:t>In evaluating a small AI-assisted workflow, five work packages A–E must be completed. A takes 13 minutes. B (10 min) and C (15 min) can start only after A but may then run in parallel. D (16 min) needs both B and C finished. E (8 min) follows D. A final safety or review buffer of 9 minutes is mandatory, and the completion limit is 69 minutes. The description mentions the total number of test cases,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A=13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28 minutes.</w:t>
      </w:r>
    </w:p>
    <w:p>
      <w:pPr>
        <w:pStyle w:val="Subproblem"/>
        <w:keepLines w:val="false"/>
        <w:rPr/>
      </w:pPr>
      <w:r>
        <w:rPr>
          <w:b/>
          <w:sz w:val="18"/>
        </w:rPr>
        <w:t xml:space="preserve">SP4 — Resolve the join and finish the chain. Minimal inputs: </w:t>
      </w:r>
      <w:r>
        <w:rPr>
          <w:sz w:val="18"/>
        </w:rPr>
        <w:t xml:space="preserve">branch completion times 23 and 28; D=16; E=8;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13+max(10,15)+16+8+9 = 61 minutes.</w:t>
      </w:r>
    </w:p>
    <w:p>
      <w:pPr>
        <w:pStyle w:val="Subproblem"/>
        <w:keepLines w:val="false"/>
        <w:rPr/>
      </w:pPr>
      <w:r>
        <w:rPr>
          <w:b/>
          <w:sz w:val="18"/>
        </w:rPr>
        <w:t xml:space="preserve">SP5 — Compare with the external deadline. Minimal inputs: </w:t>
      </w:r>
      <w:r>
        <w:rPr>
          <w:sz w:val="18"/>
        </w:rPr>
        <w:t xml:space="preserve">earliest safe completion 61; deadline 69.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61 ≤ 69.</w:t>
      </w:r>
    </w:p>
    <w:p>
      <w:pPr>
        <w:pStyle w:val="Normal"/>
        <w:rPr/>
      </w:pPr>
      <w:r>
        <w:rPr>
          <w:b/>
          <w:sz w:val="18"/>
        </w:rPr>
        <w:t xml:space="preserve">Combined answer. </w:t>
      </w:r>
      <w:r>
        <w:rPr>
          <w:sz w:val="18"/>
        </w:rPr>
        <w:t>The earliest safe completion time is 61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8.9.5 — Atomic Case: Coupled Objective</w:t>
      </w:r>
    </w:p>
    <w:p>
      <w:pPr>
        <w:pStyle w:val="Normal"/>
        <w:rPr/>
      </w:pPr>
      <w:r>
        <w:rPr>
          <w:b/>
          <w:sz w:val="18"/>
        </w:rPr>
        <w:t xml:space="preserve">Scenario. </w:t>
      </w:r>
      <w:r>
        <w:rPr>
          <w:sz w:val="18"/>
        </w:rPr>
        <w:t>In evaluating a small AI-assisted workflow, two configurations are being compared for the same test cases. A costs 99 units, takes 59 minutes, and has an assessed quality score of 95/100. B costs 150 units, takes 69 minutes, and scores 86/100.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99, time 59, quality 95; B: cost 150, time 69, quality 86;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S_A=-97.5; S_B=-4.5.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-97.5 versus -4.5.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8.9.6 — Evidence Tree and Elimination</w:t>
      </w:r>
    </w:p>
    <w:p>
      <w:pPr>
        <w:pStyle w:val="Normal"/>
        <w:rPr/>
      </w:pPr>
      <w:r>
        <w:rPr>
          <w:b/>
          <w:sz w:val="18"/>
        </w:rPr>
        <w:t xml:space="preserve">Scenario. </w:t>
      </w:r>
      <w:r>
        <w:rPr>
          <w:sz w:val="18"/>
        </w:rPr>
        <w:t>In evaluating a small AI-assisted workflow, a failure occurred while handling 110 test cases. Three hypotheses are proposed: H1—insufficient capacity; H2—an ordering or dependency mistake; H3—a measurement or recording error. The capacity log shows at least 127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110; logged capacity at least 127.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8.9.7 — Network Routes and Bottlenecks</w:t>
      </w:r>
    </w:p>
    <w:p>
      <w:pPr>
        <w:pStyle w:val="Normal"/>
        <w:rPr/>
      </w:pPr>
      <w:r>
        <w:rPr>
          <w:b/>
          <w:sz w:val="18"/>
        </w:rPr>
        <w:t xml:space="preserve">Scenario. </w:t>
      </w:r>
      <w:r>
        <w:rPr>
          <w:sz w:val="18"/>
        </w:rPr>
        <w:t>For evaluating a small AI-assisted workflow, three routes can move the same test cases. Each route has three sequential links. A: times [8, 12, 18] min, capacities [63, 47, 74]; B: times [10, 7, 15] min, capacities [87, 37, 49]; C: times [17, 9, 10] min, capacities [76, 38, 62]. The required flow is 37 units and total route time must not exceed 48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[8, 12,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38 minutes.</w:t>
      </w:r>
    </w:p>
    <w:p>
      <w:pPr>
        <w:pStyle w:val="Subproblem"/>
        <w:keepLines w:val="false"/>
        <w:rPr/>
      </w:pPr>
      <w:r>
        <w:rPr>
          <w:b/>
          <w:sz w:val="18"/>
        </w:rPr>
        <w:t xml:space="preserve">SP2 — Compute Route A bottleneck capacity. Minimal inputs: </w:t>
      </w:r>
      <w:r>
        <w:rPr>
          <w:sz w:val="18"/>
        </w:rPr>
        <w:t xml:space="preserve">link capacities [63, 47, 74].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min(63, 47, 74) = 47.</w:t>
      </w:r>
    </w:p>
    <w:p>
      <w:pPr>
        <w:pStyle w:val="Subproblem"/>
        <w:keepLines w:val="false"/>
        <w:rPr/>
      </w:pPr>
      <w:r>
        <w:rPr>
          <w:b/>
          <w:sz w:val="18"/>
        </w:rPr>
        <w:t xml:space="preserve">SP3 — Compute Route B time. Minimal inputs: </w:t>
      </w:r>
      <w:r>
        <w:rPr>
          <w:sz w:val="18"/>
        </w:rPr>
        <w:t xml:space="preserve">link times [10, 7,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32 minutes.</w:t>
      </w:r>
    </w:p>
    <w:p>
      <w:pPr>
        <w:pStyle w:val="Subproblem"/>
        <w:keepLines w:val="false"/>
        <w:rPr/>
      </w:pPr>
      <w:r>
        <w:rPr>
          <w:b/>
          <w:sz w:val="18"/>
        </w:rPr>
        <w:t xml:space="preserve">SP4 — Compute Route B bottleneck capacity. Minimal inputs: </w:t>
      </w:r>
      <w:r>
        <w:rPr>
          <w:sz w:val="18"/>
        </w:rPr>
        <w:t xml:space="preserve">link capacities [87, 37,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min(87, 37, 49) = 37.</w:t>
      </w:r>
    </w:p>
    <w:p>
      <w:pPr>
        <w:pStyle w:val="Subproblem"/>
        <w:keepLines w:val="false"/>
        <w:rPr/>
      </w:pPr>
      <w:r>
        <w:rPr>
          <w:b/>
          <w:sz w:val="18"/>
        </w:rPr>
        <w:t xml:space="preserve">SP5 — Summarize Route C. Minimal inputs: </w:t>
      </w:r>
      <w:r>
        <w:rPr>
          <w:sz w:val="18"/>
        </w:rPr>
        <w:t xml:space="preserve">link times [17, 9, 10]; capacities [76, 38, 62].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36 min; bottleneck capacity = 38.</w:t>
      </w:r>
    </w:p>
    <w:p>
      <w:pPr>
        <w:pStyle w:val="Subproblem"/>
        <w:keepLines w:val="false"/>
        <w:rPr/>
      </w:pPr>
      <w:r>
        <w:rPr>
          <w:b/>
          <w:sz w:val="18"/>
        </w:rPr>
        <w:t xml:space="preserve">SP6 — Apply hard feasibility constraints. Minimal inputs: </w:t>
      </w:r>
      <w:r>
        <w:rPr>
          <w:sz w:val="18"/>
        </w:rPr>
        <w:t xml:space="preserve">route summaries; demand 37; max time 48.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32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8.9.8 — Uncertainty and Robustness</w:t>
      </w:r>
    </w:p>
    <w:p>
      <w:pPr>
        <w:pStyle w:val="Normal"/>
        <w:rPr/>
      </w:pPr>
      <w:r>
        <w:rPr>
          <w:b/>
          <w:sz w:val="18"/>
        </w:rPr>
        <w:t xml:space="preserve">Scenario. </w:t>
      </w:r>
      <w:r>
        <w:rPr>
          <w:sz w:val="18"/>
        </w:rPr>
        <w:t>In evaluating a small AI-assisted workflow, expected demand is 92 test cases, but forecast error is estimated at ±8%. The policy adds a further 8% safety margin to the high forecast before selecting capacity. Option A provides capacity 97 for cost 87; Option B provides capacity 132 for cost 105.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92;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84.6.</w:t>
      </w:r>
    </w:p>
    <w:p>
      <w:pPr>
        <w:pStyle w:val="Subproblem"/>
        <w:keepLines w:val="false"/>
        <w:rPr/>
      </w:pPr>
      <w:r>
        <w:rPr>
          <w:b/>
          <w:sz w:val="18"/>
        </w:rPr>
        <w:t xml:space="preserve">SP2 — Compute the high forecast. Minimal inputs: </w:t>
      </w:r>
      <w:r>
        <w:rPr>
          <w:sz w:val="18"/>
        </w:rPr>
        <w:t xml:space="preserve">base 92;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99.4.</w:t>
      </w:r>
    </w:p>
    <w:p>
      <w:pPr>
        <w:pStyle w:val="Subproblem"/>
        <w:keepLines w:val="false"/>
        <w:rPr/>
      </w:pPr>
      <w:r>
        <w:rPr>
          <w:b/>
          <w:sz w:val="18"/>
        </w:rPr>
        <w:t xml:space="preserve">SP3 — Apply the safety policy. Minimal inputs: </w:t>
      </w:r>
      <w:r>
        <w:rPr>
          <w:sz w:val="18"/>
        </w:rPr>
        <w:t xml:space="preserve">high forecast 99.4;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107.3.</w:t>
      </w:r>
    </w:p>
    <w:p>
      <w:pPr>
        <w:pStyle w:val="Subproblem"/>
        <w:keepLines w:val="false"/>
        <w:rPr/>
      </w:pPr>
      <w:r>
        <w:rPr>
          <w:b/>
          <w:sz w:val="18"/>
        </w:rPr>
        <w:t xml:space="preserve">SP4 — Test Option A capacity. Minimal inputs: </w:t>
      </w:r>
      <w:r>
        <w:rPr>
          <w:sz w:val="18"/>
        </w:rPr>
        <w:t xml:space="preserve">A capacity 97; robust requirement 107.3.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87 to the final comparison if feasible.</w:t>
      </w:r>
    </w:p>
    <w:p>
      <w:pPr>
        <w:pStyle w:val="Subproblem"/>
        <w:keepLines w:val="false"/>
        <w:rPr/>
      </w:pPr>
      <w:r>
        <w:rPr>
          <w:b/>
          <w:sz w:val="18"/>
        </w:rPr>
        <w:t xml:space="preserve">SP6 — Test Option B capacity. Minimal inputs: </w:t>
      </w:r>
      <w:r>
        <w:rPr>
          <w:sz w:val="18"/>
        </w:rPr>
        <w:t xml:space="preserve">B capacity 132; robust requirement 107.3.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105;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105 to the final comparison.</w:t>
      </w:r>
    </w:p>
    <w:p>
      <w:pPr>
        <w:pStyle w:val="Subproblem"/>
        <w:keepLines w:val="false"/>
        <w:rPr/>
      </w:pPr>
      <w:r>
        <w:rPr>
          <w:b/>
          <w:sz w:val="18"/>
        </w:rPr>
        <w:t xml:space="preserve">SP8 — Choose the robust low-cost option. Minimal inputs: </w:t>
      </w:r>
      <w:r>
        <w:rPr>
          <w:sz w:val="18"/>
        </w:rPr>
        <w:t xml:space="preserve">A feasible=False, cost=87; B feasible=True, cost=105.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107.3,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8.9.9 — Ten-Part Integrated Decomposition</w:t>
      </w:r>
    </w:p>
    <w:p>
      <w:pPr>
        <w:pStyle w:val="Normal"/>
        <w:rPr/>
      </w:pPr>
      <w:r>
        <w:rPr>
          <w:b/>
          <w:sz w:val="18"/>
        </w:rPr>
        <w:t xml:space="preserve">Scenario. </w:t>
      </w:r>
      <w:r>
        <w:rPr>
          <w:sz w:val="18"/>
        </w:rPr>
        <w:t>In evaluating a small AI-assisted workflow, a plan starts from 96 local units of test cases. Convert by 0.75 to standard units, then allow 10% process loss. Each batch handles 30 standard units. Up to 2 batches can run in parallel, each wave taking 6 minutes. Setup takes 12 minutes and a mandatory buffer adds 9 minutes. There are at most 6 batch slots. Cost is 87 fixed plus 2.00 per pre-loss standard unit. The deadline is 38 minutes and the budget is 222.34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96;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72.0 standard units.</w:t>
      </w:r>
    </w:p>
    <w:p>
      <w:pPr>
        <w:pStyle w:val="Subproblem"/>
        <w:keepLines w:val="false"/>
        <w:rPr/>
      </w:pPr>
      <w:r>
        <w:rPr>
          <w:b/>
          <w:sz w:val="18"/>
        </w:rPr>
        <w:t xml:space="preserve">SP2 — Compute pre-loss input demand. Minimal inputs: </w:t>
      </w:r>
      <w:r>
        <w:rPr>
          <w:sz w:val="18"/>
        </w:rPr>
        <w:t xml:space="preserve">final standard requirement 72.0;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80.0 standard units must enter the process.</w:t>
      </w:r>
    </w:p>
    <w:p>
      <w:pPr>
        <w:pStyle w:val="Subproblem"/>
        <w:keepLines w:val="false"/>
        <w:rPr/>
      </w:pPr>
      <w:r>
        <w:rPr>
          <w:b/>
          <w:sz w:val="18"/>
        </w:rPr>
        <w:t xml:space="preserve">SP3 — Convert demand to batches. Minimal inputs: </w:t>
      </w:r>
      <w:r>
        <w:rPr>
          <w:sz w:val="18"/>
        </w:rPr>
        <w:t xml:space="preserve">input demand 80.0; 30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12;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33 minutes total.</w:t>
      </w:r>
    </w:p>
    <w:p>
      <w:pPr>
        <w:pStyle w:val="Subproblem"/>
        <w:keepLines w:val="false"/>
        <w:rPr/>
      </w:pPr>
      <w:r>
        <w:rPr>
          <w:b/>
          <w:sz w:val="18"/>
        </w:rPr>
        <w:t xml:space="preserve">SP7 — Compute total cost. Minimal inputs: </w:t>
      </w:r>
      <w:r>
        <w:rPr>
          <w:sz w:val="18"/>
        </w:rPr>
        <w:t xml:space="preserve">fixed 87; variable rate 2.00; pre-loss input 80.0.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247.34 units.</w:t>
      </w:r>
    </w:p>
    <w:p>
      <w:pPr>
        <w:pStyle w:val="Subproblem"/>
        <w:keepLines w:val="false"/>
        <w:rPr/>
      </w:pPr>
      <w:r>
        <w:rPr>
          <w:b/>
          <w:sz w:val="18"/>
        </w:rPr>
        <w:t xml:space="preserve">SP8 — Check physical capacity. Minimal inputs: </w:t>
      </w:r>
      <w:r>
        <w:rPr>
          <w:sz w:val="18"/>
        </w:rPr>
        <w:t xml:space="preserve">required batches 3;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33 vs deadline 38; cost 247.34 vs budget 222.34.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80.0 pre-loss standard units, 3 batches, 33 minutes, and 247.34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8.9.10 — Atomic Case: One Constraint Core</w:t>
      </w:r>
    </w:p>
    <w:p>
      <w:pPr>
        <w:pStyle w:val="Normal"/>
        <w:rPr/>
      </w:pPr>
      <w:r>
        <w:rPr>
          <w:b/>
          <w:sz w:val="18"/>
        </w:rPr>
        <w:t xml:space="preserve">Scenario. </w:t>
      </w:r>
      <w:r>
        <w:rPr>
          <w:sz w:val="18"/>
        </w:rPr>
        <w:t>In evaluating a small AI-assisted workflow, one integer decision x specifies the number of test cases to authorize. The rules are written in different places: x must be at least 33; it must not exceed 38; operations require x to be a multiple of 6; and a resource limit of 41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x≥33; x≤38; x multiple of 6; resource rule x≤41−5=36.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[33, 36]. The only multiple of 6 in that interval is x=36.</w:t>
      </w:r>
    </w:p>
    <w:p>
      <w:pPr>
        <w:pStyle w:val="Normal"/>
        <w:rPr/>
      </w:pPr>
      <w:r>
        <w:rPr>
          <w:b/>
          <w:sz w:val="18"/>
        </w:rPr>
        <w:t xml:space="preserve">Combined answer. </w:t>
      </w:r>
      <w:r>
        <w:rPr>
          <w:sz w:val="18"/>
        </w:rPr>
        <w:t>The best representation is a single constraint-satisfaction subproblem, yielding x=36.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2"/>
        <w:rPr/>
      </w:pPr>
      <w:r>
        <w:rPr/>
        <w:t>8.10 Incident Diagnosis and Resilience</w:t>
      </w:r>
    </w:p>
    <w:p>
      <w:pPr>
        <w:pStyle w:val="Normal"/>
        <w:rPr/>
      </w:pPr>
      <w:r>
        <w:rPr/>
        <w:t>Ten problems in this section apply the same structural discipline to diagnosing a service incident. Problems 5 and 10 are deliberate atomic cases; the other eight use between two and ten subproblems.</w:t>
      </w:r>
    </w:p>
    <w:p>
      <w:pPr>
        <w:pStyle w:val="ProblemTitle"/>
        <w:keepNext w:val="true"/>
        <w:rPr/>
      </w:pPr>
      <w:r>
        <w:rPr>
          <w:b/>
          <w:color w:val="1F374D"/>
          <w:sz w:val="21"/>
        </w:rPr>
        <w:t>Problem 8.10.1 — Two-Step Minimal Split</w:t>
      </w:r>
    </w:p>
    <w:p>
      <w:pPr>
        <w:pStyle w:val="Normal"/>
        <w:rPr/>
      </w:pPr>
      <w:r>
        <w:rPr>
          <w:b/>
          <w:sz w:val="18"/>
        </w:rPr>
        <w:t xml:space="preserve">Scenario. </w:t>
      </w:r>
      <w:r>
        <w:rPr>
          <w:sz w:val="18"/>
        </w:rPr>
        <w:t>In diagnosing a service incident, a team must handle 122 service components. The stated completion limit is 64 minutes. Each processing block can handle at most 10 service components, and each block takes 5 minutes. A one-time setup takes 14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122 service components; capacity 10 per block; 5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13 blocks are required; elapsed time = 14 + 13×5 = 79 minutes.</w:t>
      </w:r>
    </w:p>
    <w:p>
      <w:pPr>
        <w:pStyle w:val="Subproblem"/>
        <w:keepLines w:val="false"/>
        <w:rPr/>
      </w:pPr>
      <w:r>
        <w:rPr>
          <w:b/>
          <w:sz w:val="18"/>
        </w:rPr>
        <w:t xml:space="preserve">SP2 — Test feasibility. Minimal inputs: </w:t>
      </w:r>
      <w:r>
        <w:rPr>
          <w:sz w:val="18"/>
        </w:rPr>
        <w:t xml:space="preserve">Computed duration 79 min; limit 64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79 ≤ 64 is false; therefore the plan is not feasible.</w:t>
      </w:r>
    </w:p>
    <w:p>
      <w:pPr>
        <w:pStyle w:val="Normal"/>
        <w:rPr/>
      </w:pPr>
      <w:r>
        <w:rPr>
          <w:b/>
          <w:sz w:val="18"/>
        </w:rPr>
        <w:t xml:space="preserve">Combined answer. </w:t>
      </w:r>
      <w:r>
        <w:rPr>
          <w:sz w:val="18"/>
        </w:rPr>
        <w:t>The correct answer is no. First compress the operational details into one number (79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The Internet uses packet switching: data is divided into packets that can traverse networks and be reassembled at the destination.</w:t>
      </w:r>
    </w:p>
    <w:p>
      <w:pPr>
        <w:pStyle w:val="ProblemTitle"/>
        <w:keepNext w:val="true"/>
        <w:rPr/>
      </w:pPr>
      <w:r>
        <w:rPr>
          <w:b/>
          <w:color w:val="1F374D"/>
          <w:sz w:val="21"/>
        </w:rPr>
        <w:t>Problem 8.10.2 — Competing Alternatives</w:t>
      </w:r>
    </w:p>
    <w:p>
      <w:pPr>
        <w:pStyle w:val="Normal"/>
        <w:rPr/>
      </w:pPr>
      <w:r>
        <w:rPr>
          <w:b/>
          <w:sz w:val="18"/>
        </w:rPr>
        <w:t xml:space="preserve">Scenario. </w:t>
      </w:r>
      <w:r>
        <w:rPr>
          <w:sz w:val="18"/>
        </w:rPr>
        <w:t>For diagnosing a service incident, 73 service components must be handled. Option A has a 11-minute setup, processes 9 service components per six-minute cycle, costs 53.00 units fixed plus 1.21 per item. Option B has a 15-minute setup, processes 12 per six-minute cycle, costs 45.00 units fixed plus 1.53 per item. The operation must finish within 69 minutes and cost at most 166.72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73; rate 9/cycle; cycle 6 min; setup 11; fixed cost 53; unit cost 1.21.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65 min and costs 141.67 units.</w:t>
      </w:r>
    </w:p>
    <w:p>
      <w:pPr>
        <w:pStyle w:val="Subproblem"/>
        <w:keepLines w:val="false"/>
        <w:rPr/>
      </w:pPr>
      <w:r>
        <w:rPr>
          <w:b/>
          <w:sz w:val="18"/>
        </w:rPr>
        <w:t xml:space="preserve">SP2 — Evaluate Option B. Minimal inputs: </w:t>
      </w:r>
      <w:r>
        <w:rPr>
          <w:sz w:val="18"/>
        </w:rPr>
        <w:t xml:space="preserve">workload 73; rate 12/cycle; cycle 6 min; setup 15; fixed cost 45; unit cost 1.53.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57 min and costs 156.72 units.</w:t>
      </w:r>
    </w:p>
    <w:p>
      <w:pPr>
        <w:pStyle w:val="Subproblem"/>
        <w:keepLines w:val="false"/>
        <w:rPr/>
      </w:pPr>
      <w:r>
        <w:rPr>
          <w:b/>
          <w:sz w:val="18"/>
        </w:rPr>
        <w:t xml:space="preserve">SP3 — Apply the common decision rule. Minimal inputs: </w:t>
      </w:r>
      <w:r>
        <w:rPr>
          <w:sz w:val="18"/>
        </w:rPr>
        <w:t xml:space="preserve">A summary (65 min, 141.67 units); B summary (57 min, 156.72 units); deadline 69; budget 166.72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Authentication establishes who or what is requesting access; authorization determines what an authenticated identity is allowed to do.</w:t>
      </w:r>
    </w:p>
    <w:p>
      <w:pPr>
        <w:pStyle w:val="ProblemTitle"/>
        <w:keepNext w:val="true"/>
        <w:rPr/>
      </w:pPr>
      <w:r>
        <w:rPr>
          <w:b/>
          <w:color w:val="1F374D"/>
          <w:sz w:val="21"/>
        </w:rPr>
        <w:t>Problem 8.10.3 — Normalization and Capacity</w:t>
      </w:r>
    </w:p>
    <w:p>
      <w:pPr>
        <w:pStyle w:val="Normal"/>
        <w:rPr/>
      </w:pPr>
      <w:r>
        <w:rPr>
          <w:b/>
          <w:sz w:val="18"/>
        </w:rPr>
        <w:t xml:space="preserve">Scenario. </w:t>
      </w:r>
      <w:r>
        <w:rPr>
          <w:sz w:val="18"/>
        </w:rPr>
        <w:t>In diagnosing a service incident, the worksheet lists a raw requirement of 114 service components in a local counting unit. One local unit corresponds to 1.25 standard units. Operational losses are estimated at 5%, so enough input must be available to deliver the final requirement after loss. Each container or service slot can supply 19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114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114×1.25 = 142.5 standard units.</w:t>
      </w:r>
    </w:p>
    <w:p>
      <w:pPr>
        <w:pStyle w:val="Subproblem"/>
        <w:keepLines w:val="false"/>
        <w:rPr/>
      </w:pPr>
      <w:r>
        <w:rPr>
          <w:b/>
          <w:sz w:val="18"/>
        </w:rPr>
        <w:t xml:space="preserve">SP2 — Compensate for expected loss. Minimal inputs: </w:t>
      </w:r>
      <w:r>
        <w:rPr>
          <w:sz w:val="18"/>
        </w:rPr>
        <w:t xml:space="preserve">standardized final requirement 142.5;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142.5/(1−0.05) = 150.0 standard units.</w:t>
      </w:r>
    </w:p>
    <w:p>
      <w:pPr>
        <w:pStyle w:val="Subproblem"/>
        <w:keepLines w:val="false"/>
        <w:rPr/>
      </w:pPr>
      <w:r>
        <w:rPr>
          <w:b/>
          <w:sz w:val="18"/>
        </w:rPr>
        <w:t xml:space="preserve">SP3 — Convert required input into discrete capacity units. Minimal inputs: </w:t>
      </w:r>
      <w:r>
        <w:rPr>
          <w:sz w:val="18"/>
        </w:rPr>
        <w:t xml:space="preserve">adjusted demand 150.0;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ceil(150.0/19) = 8 containers/slots.</w:t>
      </w:r>
    </w:p>
    <w:p>
      <w:pPr>
        <w:pStyle w:val="Subproblem"/>
        <w:keepLines w:val="false"/>
        <w:rPr/>
      </w:pPr>
      <w:r>
        <w:rPr>
          <w:b/>
          <w:sz w:val="18"/>
        </w:rPr>
        <w:t xml:space="preserve">SP4 — Check availability. Minimal inputs: </w:t>
      </w:r>
      <w:r>
        <w:rPr>
          <w:sz w:val="18"/>
        </w:rPr>
        <w:t xml:space="preserve">required 8;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8 is true; the plan is feasible.</w:t>
      </w:r>
    </w:p>
    <w:p>
      <w:pPr>
        <w:pStyle w:val="Normal"/>
        <w:rPr/>
      </w:pPr>
      <w:r>
        <w:rPr>
          <w:b/>
          <w:sz w:val="18"/>
        </w:rPr>
        <w:t xml:space="preserve">Combined answer. </w:t>
      </w:r>
      <w:r>
        <w:rPr>
          <w:sz w:val="18"/>
        </w:rPr>
        <w:t>The operation needs 8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Backups are useful only if they can be restored; recovery testing is therefore part of backup assurance.</w:t>
      </w:r>
    </w:p>
    <w:p>
      <w:pPr>
        <w:pStyle w:val="ProblemTitle"/>
        <w:keepNext w:val="true"/>
        <w:rPr/>
      </w:pPr>
      <w:r>
        <w:rPr>
          <w:b/>
          <w:color w:val="1F374D"/>
          <w:sz w:val="21"/>
        </w:rPr>
        <w:t>Problem 8.10.4 — Dependency Chain and Join</w:t>
      </w:r>
    </w:p>
    <w:p>
      <w:pPr>
        <w:pStyle w:val="Normal"/>
        <w:rPr/>
      </w:pPr>
      <w:r>
        <w:rPr>
          <w:b/>
          <w:sz w:val="18"/>
        </w:rPr>
        <w:t xml:space="preserve">Scenario. </w:t>
      </w:r>
      <w:r>
        <w:rPr>
          <w:sz w:val="18"/>
        </w:rPr>
        <w:t>In diagnosing a service incident, five work packages A–E must be completed. A takes 12 minutes. B (18 min) and C (15 min) can start only after A but may then run in parallel. D (16 min) needs both B and C finished. E (12 min) follows D. A final safety or review buffer of 10 minutes is mandatory, and the completion limit is 76 minutes. The description mentions the total number of service components,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30 minutes.</w:t>
      </w:r>
    </w:p>
    <w:p>
      <w:pPr>
        <w:pStyle w:val="Subproblem"/>
        <w:keepLines w:val="false"/>
        <w:rPr/>
      </w:pPr>
      <w:r>
        <w:rPr>
          <w:b/>
          <w:sz w:val="18"/>
        </w:rPr>
        <w:t xml:space="preserve">SP3 — Compute the A→C branch. Minimal inputs: </w:t>
      </w:r>
      <w:r>
        <w:rPr>
          <w:sz w:val="18"/>
        </w:rPr>
        <w:t xml:space="preserve">A=12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27 minutes.</w:t>
      </w:r>
    </w:p>
    <w:p>
      <w:pPr>
        <w:pStyle w:val="Subproblem"/>
        <w:keepLines w:val="false"/>
        <w:rPr/>
      </w:pPr>
      <w:r>
        <w:rPr>
          <w:b/>
          <w:sz w:val="18"/>
        </w:rPr>
        <w:t xml:space="preserve">SP4 — Resolve the join and finish the chain. Minimal inputs: </w:t>
      </w:r>
      <w:r>
        <w:rPr>
          <w:sz w:val="18"/>
        </w:rPr>
        <w:t xml:space="preserve">branch completion times 30 and 27; D=16; E=12;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12+max(18,15)+16+12+10 = 68 minutes.</w:t>
      </w:r>
    </w:p>
    <w:p>
      <w:pPr>
        <w:pStyle w:val="Subproblem"/>
        <w:keepLines w:val="false"/>
        <w:rPr/>
      </w:pPr>
      <w:r>
        <w:rPr>
          <w:b/>
          <w:sz w:val="18"/>
        </w:rPr>
        <w:t xml:space="preserve">SP5 — Compare with the external deadline. Minimal inputs: </w:t>
      </w:r>
      <w:r>
        <w:rPr>
          <w:sz w:val="18"/>
        </w:rPr>
        <w:t xml:space="preserve">earliest safe completion 68; deadline 76.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68 ≤ 76.</w:t>
      </w:r>
    </w:p>
    <w:p>
      <w:pPr>
        <w:pStyle w:val="Normal"/>
        <w:rPr/>
      </w:pPr>
      <w:r>
        <w:rPr>
          <w:b/>
          <w:sz w:val="18"/>
        </w:rPr>
        <w:t xml:space="preserve">Combined answer. </w:t>
      </w:r>
      <w:r>
        <w:rPr>
          <w:sz w:val="18"/>
        </w:rPr>
        <w:t>The earliest safe completion time is 68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Software dependency graphs can contain version constraints and transitive dependencies, so a conflict may originate far from the package that reports the error.</w:t>
      </w:r>
    </w:p>
    <w:p>
      <w:pPr>
        <w:pStyle w:val="ProblemTitle"/>
        <w:keepNext w:val="true"/>
        <w:rPr/>
      </w:pPr>
      <w:r>
        <w:rPr>
          <w:b/>
          <w:color w:val="1F374D"/>
          <w:sz w:val="21"/>
        </w:rPr>
        <w:t>Problem 8.10.5 — Atomic Case: Coupled Objective</w:t>
      </w:r>
    </w:p>
    <w:p>
      <w:pPr>
        <w:pStyle w:val="Normal"/>
        <w:rPr/>
      </w:pPr>
      <w:r>
        <w:rPr>
          <w:b/>
          <w:sz w:val="18"/>
        </w:rPr>
        <w:t xml:space="preserve">Scenario. </w:t>
      </w:r>
      <w:r>
        <w:rPr>
          <w:sz w:val="18"/>
        </w:rPr>
        <w:t>In diagnosing a service incident, two configurations are being compared for the same service components. A costs 133 units, takes 62 minutes, and has an assessed quality score of 87/100. B costs 75 units, takes 42 minutes, and scores 92/100.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133, time 62, quality 87; B: cost 75, time 42, quality 92;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S_A=52.0; S_B=-46.0.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-46.0 versus 52.0.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CSV, JSON, XML, images, and databases encode structure differently; conversion can lose information if the target format cannot represent the source semantics.</w:t>
      </w:r>
    </w:p>
    <w:p>
      <w:pPr>
        <w:pStyle w:val="ProblemTitle"/>
        <w:keepNext w:val="true"/>
        <w:rPr/>
      </w:pPr>
      <w:r>
        <w:rPr>
          <w:b/>
          <w:color w:val="1F374D"/>
          <w:sz w:val="21"/>
        </w:rPr>
        <w:t>Problem 8.10.6 — Evidence Tree and Elimination</w:t>
      </w:r>
    </w:p>
    <w:p>
      <w:pPr>
        <w:pStyle w:val="Normal"/>
        <w:rPr/>
      </w:pPr>
      <w:r>
        <w:rPr>
          <w:b/>
          <w:sz w:val="18"/>
        </w:rPr>
        <w:t xml:space="preserve">Scenario. </w:t>
      </w:r>
      <w:r>
        <w:rPr>
          <w:sz w:val="18"/>
        </w:rPr>
        <w:t>In diagnosing a service incident, a failure occurred while handling 65 service components. Three hypotheses are proposed: H1—insufficient capacity; H2—an ordering or dependency mistake; H3—a measurement or recording error. The capacity log shows at least 73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65; logged capacity at least 73.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Data minimization means collecting and retaining only data needed for a specified purpose, reducing unnecessary privacy and security exposure.</w:t>
      </w:r>
    </w:p>
    <w:p>
      <w:pPr>
        <w:pStyle w:val="ProblemTitle"/>
        <w:keepNext w:val="true"/>
        <w:rPr/>
      </w:pPr>
      <w:r>
        <w:rPr>
          <w:b/>
          <w:color w:val="1F374D"/>
          <w:sz w:val="21"/>
        </w:rPr>
        <w:t>Problem 8.10.7 — Network Routes and Bottlenecks</w:t>
      </w:r>
    </w:p>
    <w:p>
      <w:pPr>
        <w:pStyle w:val="Normal"/>
        <w:rPr/>
      </w:pPr>
      <w:r>
        <w:rPr>
          <w:b/>
          <w:sz w:val="18"/>
        </w:rPr>
        <w:t xml:space="preserve">Scenario. </w:t>
      </w:r>
      <w:r>
        <w:rPr>
          <w:sz w:val="18"/>
        </w:rPr>
        <w:t>For diagnosing a service incident, three routes can move the same service components. Each route has three sequential links. A: times [16, 7, 14] min, capacities [85, 40, 90]; B: times [11, 15, 15] min, capacities [82, 93, 55]; C: times [8, 6, 12] min, capacities [84, 91, 43]. The required flow is 40 units and total route time must not exceed 41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7,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[85, 40, 90].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min(85, 40, 90) = 40.</w:t>
      </w:r>
    </w:p>
    <w:p>
      <w:pPr>
        <w:pStyle w:val="Subproblem"/>
        <w:keepLines w:val="false"/>
        <w:rPr/>
      </w:pPr>
      <w:r>
        <w:rPr>
          <w:b/>
          <w:sz w:val="18"/>
        </w:rPr>
        <w:t xml:space="preserve">SP3 — Compute Route B time. Minimal inputs: </w:t>
      </w:r>
      <w:r>
        <w:rPr>
          <w:sz w:val="18"/>
        </w:rPr>
        <w:t xml:space="preserve">link times [11, 15,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[82, 93, 55].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min(82, 93, 55) = 55.</w:t>
      </w:r>
    </w:p>
    <w:p>
      <w:pPr>
        <w:pStyle w:val="Subproblem"/>
        <w:keepLines w:val="false"/>
        <w:rPr/>
      </w:pPr>
      <w:r>
        <w:rPr>
          <w:b/>
          <w:sz w:val="18"/>
        </w:rPr>
        <w:t xml:space="preserve">SP5 — Summarize Route C. Minimal inputs: </w:t>
      </w:r>
      <w:r>
        <w:rPr>
          <w:sz w:val="18"/>
        </w:rPr>
        <w:t xml:space="preserve">link times [8, 6, 12]; capacities [84, 91, 43].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26 min; bottleneck capacity = 43.</w:t>
      </w:r>
    </w:p>
    <w:p>
      <w:pPr>
        <w:pStyle w:val="Subproblem"/>
        <w:keepLines w:val="false"/>
        <w:rPr/>
      </w:pPr>
      <w:r>
        <w:rPr>
          <w:b/>
          <w:sz w:val="18"/>
        </w:rPr>
        <w:t xml:space="preserve">SP6 — Apply hard feasibility constraints. Minimal inputs: </w:t>
      </w:r>
      <w:r>
        <w:rPr>
          <w:sz w:val="18"/>
        </w:rPr>
        <w:t xml:space="preserve">route summaries; demand 40; max time 41.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26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Least privilege gives a user or process only the permissions needed for its task, limiting the impact of mistakes or compromise.</w:t>
      </w:r>
    </w:p>
    <w:p>
      <w:pPr>
        <w:pStyle w:val="ProblemTitle"/>
        <w:keepNext w:val="true"/>
        <w:rPr/>
      </w:pPr>
      <w:r>
        <w:rPr>
          <w:b/>
          <w:color w:val="1F374D"/>
          <w:sz w:val="21"/>
        </w:rPr>
        <w:t>Problem 8.10.8 — Uncertainty and Robustness</w:t>
      </w:r>
    </w:p>
    <w:p>
      <w:pPr>
        <w:pStyle w:val="Normal"/>
        <w:rPr/>
      </w:pPr>
      <w:r>
        <w:rPr>
          <w:b/>
          <w:sz w:val="18"/>
        </w:rPr>
        <w:t xml:space="preserve">Scenario. </w:t>
      </w:r>
      <w:r>
        <w:rPr>
          <w:sz w:val="18"/>
        </w:rPr>
        <w:t>In diagnosing a service incident, expected demand is 90 service components, but forecast error is estimated at ±10%. The policy adds a further 10% safety margin to the high forecast before selecting capacity. Option A provides capacity 115 for cost 98; Option B provides capacity 113 for cost 122.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90;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81.0.</w:t>
      </w:r>
    </w:p>
    <w:p>
      <w:pPr>
        <w:pStyle w:val="Subproblem"/>
        <w:keepLines w:val="false"/>
        <w:rPr/>
      </w:pPr>
      <w:r>
        <w:rPr>
          <w:b/>
          <w:sz w:val="18"/>
        </w:rPr>
        <w:t xml:space="preserve">SP2 — Compute the high forecast. Minimal inputs: </w:t>
      </w:r>
      <w:r>
        <w:rPr>
          <w:sz w:val="18"/>
        </w:rPr>
        <w:t xml:space="preserve">base 90;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99.0.</w:t>
      </w:r>
    </w:p>
    <w:p>
      <w:pPr>
        <w:pStyle w:val="Subproblem"/>
        <w:keepLines w:val="false"/>
        <w:rPr/>
      </w:pPr>
      <w:r>
        <w:rPr>
          <w:b/>
          <w:sz w:val="18"/>
        </w:rPr>
        <w:t xml:space="preserve">SP3 — Apply the safety policy. Minimal inputs: </w:t>
      </w:r>
      <w:r>
        <w:rPr>
          <w:sz w:val="18"/>
        </w:rPr>
        <w:t xml:space="preserve">high forecast 99.0;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108.9.</w:t>
      </w:r>
    </w:p>
    <w:p>
      <w:pPr>
        <w:pStyle w:val="Subproblem"/>
        <w:keepLines w:val="false"/>
        <w:rPr/>
      </w:pPr>
      <w:r>
        <w:rPr>
          <w:b/>
          <w:sz w:val="18"/>
        </w:rPr>
        <w:t xml:space="preserve">SP4 — Test Option A capacity. Minimal inputs: </w:t>
      </w:r>
      <w:r>
        <w:rPr>
          <w:sz w:val="18"/>
        </w:rPr>
        <w:t xml:space="preserve">A capacity 115; robust requirement 108.9.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98;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98 to the final comparison if feasible.</w:t>
      </w:r>
    </w:p>
    <w:p>
      <w:pPr>
        <w:pStyle w:val="Subproblem"/>
        <w:keepLines w:val="false"/>
        <w:rPr/>
      </w:pPr>
      <w:r>
        <w:rPr>
          <w:b/>
          <w:sz w:val="18"/>
        </w:rPr>
        <w:t xml:space="preserve">SP6 — Test Option B capacity. Minimal inputs: </w:t>
      </w:r>
      <w:r>
        <w:rPr>
          <w:sz w:val="18"/>
        </w:rPr>
        <w:t xml:space="preserve">B capacity 113; robust requirement 108.9.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122 to the final comparison.</w:t>
      </w:r>
    </w:p>
    <w:p>
      <w:pPr>
        <w:pStyle w:val="Subproblem"/>
        <w:keepLines w:val="false"/>
        <w:rPr/>
      </w:pPr>
      <w:r>
        <w:rPr>
          <w:b/>
          <w:sz w:val="18"/>
        </w:rPr>
        <w:t xml:space="preserve">SP8 — Choose the robust low-cost option. Minimal inputs: </w:t>
      </w:r>
      <w:r>
        <w:rPr>
          <w:sz w:val="18"/>
        </w:rPr>
        <w:t xml:space="preserve">A feasible=True, cost=98; B feasible=True, cost=122.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108.9,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Symmetric cryptography typically uses the same secret key for encryption and decryption, while public-key cryptography uses mathematically related public and private keys.</w:t>
      </w:r>
    </w:p>
    <w:p>
      <w:pPr>
        <w:pStyle w:val="ProblemTitle"/>
        <w:keepNext w:val="true"/>
        <w:rPr/>
      </w:pPr>
      <w:r>
        <w:rPr>
          <w:b/>
          <w:color w:val="1F374D"/>
          <w:sz w:val="21"/>
        </w:rPr>
        <w:t>Problem 8.10.9 — Ten-Part Integrated Decomposition</w:t>
      </w:r>
    </w:p>
    <w:p>
      <w:pPr>
        <w:pStyle w:val="Normal"/>
        <w:rPr/>
      </w:pPr>
      <w:r>
        <w:rPr>
          <w:b/>
          <w:sz w:val="18"/>
        </w:rPr>
        <w:t xml:space="preserve">Scenario. </w:t>
      </w:r>
      <w:r>
        <w:rPr>
          <w:sz w:val="18"/>
        </w:rPr>
        <w:t>In diagnosing a service incident, a plan starts from 114 local units of service components. Convert by 0.75 to standard units, then allow 4% process loss. Each batch handles 22 standard units. Up to 3 batches can run in parallel, each wave taking 6 minutes. Setup takes 15 minutes and a mandatory buffer adds 8 minutes. There are at most 12 batch slots. Cost is 50 fixed plus 1.27 per pre-loss standard unit. The deadline is 51 minutes and the budget is 223.49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114;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85.5 standard units.</w:t>
      </w:r>
    </w:p>
    <w:p>
      <w:pPr>
        <w:pStyle w:val="Subproblem"/>
        <w:keepLines w:val="false"/>
        <w:rPr/>
      </w:pPr>
      <w:r>
        <w:rPr>
          <w:b/>
          <w:sz w:val="18"/>
        </w:rPr>
        <w:t xml:space="preserve">SP2 — Compute pre-loss input demand. Minimal inputs: </w:t>
      </w:r>
      <w:r>
        <w:rPr>
          <w:sz w:val="18"/>
        </w:rPr>
        <w:t xml:space="preserve">final standard requirement 85.5; loss 4%.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89.1 standard units must enter the process.</w:t>
      </w:r>
    </w:p>
    <w:p>
      <w:pPr>
        <w:pStyle w:val="Subproblem"/>
        <w:keepLines w:val="false"/>
        <w:rPr/>
      </w:pPr>
      <w:r>
        <w:rPr>
          <w:b/>
          <w:sz w:val="18"/>
        </w:rPr>
        <w:t xml:space="preserve">SP3 — Convert demand to batches. Minimal inputs: </w:t>
      </w:r>
      <w:r>
        <w:rPr>
          <w:sz w:val="18"/>
        </w:rPr>
        <w:t xml:space="preserve">input demand 89.1;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5 batches.</w:t>
      </w:r>
    </w:p>
    <w:p>
      <w:pPr>
        <w:pStyle w:val="Subproblem"/>
        <w:keepLines w:val="false"/>
        <w:rPr/>
      </w:pPr>
      <w:r>
        <w:rPr>
          <w:b/>
          <w:sz w:val="18"/>
        </w:rPr>
        <w:t xml:space="preserve">SP4 — Convert batches to parallel waves. Minimal inputs: </w:t>
      </w:r>
      <w:r>
        <w:rPr>
          <w:sz w:val="18"/>
        </w:rPr>
        <w:t xml:space="preserve">5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12 minutes active processing.</w:t>
      </w:r>
    </w:p>
    <w:p>
      <w:pPr>
        <w:pStyle w:val="Subproblem"/>
        <w:keepLines w:val="false"/>
        <w:rPr/>
      </w:pPr>
      <w:r>
        <w:rPr>
          <w:b/>
          <w:sz w:val="18"/>
        </w:rPr>
        <w:t xml:space="preserve">SP6 — Compute total safe elapsed time. Minimal inputs: </w:t>
      </w:r>
      <w:r>
        <w:rPr>
          <w:sz w:val="18"/>
        </w:rPr>
        <w:t xml:space="preserve">active 12; setup 15;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35 minutes total.</w:t>
      </w:r>
    </w:p>
    <w:p>
      <w:pPr>
        <w:pStyle w:val="Subproblem"/>
        <w:keepLines w:val="false"/>
        <w:rPr/>
      </w:pPr>
      <w:r>
        <w:rPr>
          <w:b/>
          <w:sz w:val="18"/>
        </w:rPr>
        <w:t xml:space="preserve">SP7 — Compute total cost. Minimal inputs: </w:t>
      </w:r>
      <w:r>
        <w:rPr>
          <w:sz w:val="18"/>
        </w:rPr>
        <w:t xml:space="preserve">fixed 50; variable rate 1.27; pre-loss input 89.1.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163.49 units.</w:t>
      </w:r>
    </w:p>
    <w:p>
      <w:pPr>
        <w:pStyle w:val="Subproblem"/>
        <w:keepLines w:val="false"/>
        <w:rPr/>
      </w:pPr>
      <w:r>
        <w:rPr>
          <w:b/>
          <w:sz w:val="18"/>
        </w:rPr>
        <w:t xml:space="preserve">SP8 — Check physical capacity. Minimal inputs: </w:t>
      </w:r>
      <w:r>
        <w:rPr>
          <w:sz w:val="18"/>
        </w:rPr>
        <w:t xml:space="preserve">required batches 5;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35 vs deadline 51; cost 163.49 vs budget 223.49.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89.1 pre-loss standard units, 5 batches, 35 minutes, and 163.49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Machine-learning evaluation should separate training data from independent evaluation data to reduce the risk of measuring memorization rather than generalization.</w:t>
      </w:r>
    </w:p>
    <w:p>
      <w:pPr>
        <w:pStyle w:val="ProblemTitle"/>
        <w:keepNext w:val="true"/>
        <w:rPr/>
      </w:pPr>
      <w:r>
        <w:rPr>
          <w:b/>
          <w:color w:val="1F374D"/>
          <w:sz w:val="21"/>
        </w:rPr>
        <w:t>Problem 8.10.10 — Atomic Case: One Constraint Core</w:t>
      </w:r>
    </w:p>
    <w:p>
      <w:pPr>
        <w:pStyle w:val="Normal"/>
        <w:rPr/>
      </w:pPr>
      <w:r>
        <w:rPr>
          <w:b/>
          <w:sz w:val="18"/>
        </w:rPr>
        <w:t xml:space="preserve">Scenario. </w:t>
      </w:r>
      <w:r>
        <w:rPr>
          <w:sz w:val="18"/>
        </w:rPr>
        <w:t>In diagnosing a service incident, one integer decision x specifies the number of service components to authorize. The rules are written in different places: x must be at least 103; it must not exceed 119; operations require x to be a multiple of 10; and a resource limit of 114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x≥103; x≤119; x multiple of 10; resource rule x≤114−4=110.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[103, 110]. The only multiple of 10 in that interval is x=110.</w:t>
      </w:r>
    </w:p>
    <w:p>
      <w:pPr>
        <w:pStyle w:val="Normal"/>
        <w:rPr/>
      </w:pPr>
      <w:r>
        <w:rPr>
          <w:b/>
          <w:sz w:val="18"/>
        </w:rPr>
        <w:t xml:space="preserve">Combined answer. </w:t>
      </w:r>
      <w:r>
        <w:rPr>
          <w:sz w:val="18"/>
        </w:rPr>
        <w:t>The best representation is a single constraint-satisfaction subproblem, yielding x=110.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Resilient incident response distinguishes symptom, root cause, containment, recovery, and prevention; fixing the visible symptom alone may not prevent recurrence.</w:t>
      </w:r>
    </w:p>
    <w:p>
      <w:pPr>
        <w:pStyle w:val="Heading1"/>
        <w:rPr/>
      </w:pPr>
      <w:r>
        <w:rPr/>
        <w:t>Chapter 9 — Human Systems, Organizations, Safety, and Coordination</w:t>
      </w:r>
    </w:p>
    <w:p>
      <w:pPr>
        <w:pStyle w:val="Normal"/>
        <w:rPr/>
      </w:pPr>
      <w:r>
        <w:rPr/>
        <w:t>Organizations fail not only because tasks are difficult but because responsibilities, information, incentives, and constraints are badly partitioned. These problems train decomposition by role, handoff, stakeholder, resource, and risk, while showing when a shared objective makes several apparent subproblems inseparable.</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9.1 Team Work Allocation</w:t>
      </w:r>
    </w:p>
    <w:p>
      <w:pPr>
        <w:pStyle w:val="Normal"/>
        <w:rPr/>
      </w:pPr>
      <w:r>
        <w:rPr/>
        <w:t>Ten problems in this section apply the same structural discipline to allocating work across a small team. Problems 5 and 10 are deliberate atomic cases; the other eight use between two and ten subproblems.</w:t>
      </w:r>
    </w:p>
    <w:p>
      <w:pPr>
        <w:pStyle w:val="ProblemTitle"/>
        <w:keepNext w:val="true"/>
        <w:rPr/>
      </w:pPr>
      <w:r>
        <w:rPr>
          <w:b/>
          <w:color w:val="1F374D"/>
          <w:sz w:val="21"/>
        </w:rPr>
        <w:t>Problem 9.1.1 — Two-Step Minimal Split</w:t>
      </w:r>
    </w:p>
    <w:p>
      <w:pPr>
        <w:pStyle w:val="Normal"/>
        <w:rPr/>
      </w:pPr>
      <w:r>
        <w:rPr>
          <w:b/>
          <w:sz w:val="18"/>
        </w:rPr>
        <w:t xml:space="preserve">Scenario. </w:t>
      </w:r>
      <w:r>
        <w:rPr>
          <w:sz w:val="18"/>
        </w:rPr>
        <w:t>In allocating work across a small team, a team must handle 96 work packages. The stated completion limit is 55 minutes. Each processing block can handle at most 14 work packages, and each block takes 6 minutes. A one-time setup takes 7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96 work packages; capacity 14 per block; 6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7 + 7×6 = 49 minutes.</w:t>
      </w:r>
    </w:p>
    <w:p>
      <w:pPr>
        <w:pStyle w:val="Subproblem"/>
        <w:keepLines w:val="false"/>
        <w:rPr/>
      </w:pPr>
      <w:r>
        <w:rPr>
          <w:b/>
          <w:sz w:val="18"/>
        </w:rPr>
        <w:t xml:space="preserve">SP2 — Test feasibility. Minimal inputs: </w:t>
      </w:r>
      <w:r>
        <w:rPr>
          <w:sz w:val="18"/>
        </w:rPr>
        <w:t xml:space="preserve">Computed duration 49 min; limit 55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49 ≤ 55 is true; therefore the plan is feasible.</w:t>
      </w:r>
    </w:p>
    <w:p>
      <w:pPr>
        <w:pStyle w:val="Normal"/>
        <w:rPr/>
      </w:pPr>
      <w:r>
        <w:rPr>
          <w:b/>
          <w:sz w:val="18"/>
        </w:rPr>
        <w:t xml:space="preserve">Combined answer. </w:t>
      </w:r>
      <w:r>
        <w:rPr>
          <w:sz w:val="18"/>
        </w:rPr>
        <w:t>The correct answer is yes. First compress the operational details into one number (49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9.1.2 — Competing Alternatives</w:t>
      </w:r>
    </w:p>
    <w:p>
      <w:pPr>
        <w:pStyle w:val="Normal"/>
        <w:rPr/>
      </w:pPr>
      <w:r>
        <w:rPr>
          <w:b/>
          <w:sz w:val="18"/>
        </w:rPr>
        <w:t xml:space="preserve">Scenario. </w:t>
      </w:r>
      <w:r>
        <w:rPr>
          <w:sz w:val="18"/>
        </w:rPr>
        <w:t>For allocating work across a small team, 91 work packages must be handled. Option A has a 13-minute setup, processes 14 work packages per six-minute cycle, costs 42.00 units fixed plus 1.61 per item. Option B has a 16-minute setup, processes 20 per six-minute cycle, costs 58.00 units fixed plus 1.70 per item. The operation must finish within 59 minutes and cost at most 222.49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91; rate 14/cycle; cycle 6 min; setup 13; fixed cost 42; unit cost 1.61.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55 min and costs 188.87 units.</w:t>
      </w:r>
    </w:p>
    <w:p>
      <w:pPr>
        <w:pStyle w:val="Subproblem"/>
        <w:keepLines w:val="false"/>
        <w:rPr/>
      </w:pPr>
      <w:r>
        <w:rPr>
          <w:b/>
          <w:sz w:val="18"/>
        </w:rPr>
        <w:t xml:space="preserve">SP2 — Evaluate Option B. Minimal inputs: </w:t>
      </w:r>
      <w:r>
        <w:rPr>
          <w:sz w:val="18"/>
        </w:rPr>
        <w:t xml:space="preserve">workload 91; rate 20/cycle; cycle 6 min; setup 16; fixed cost 58; unit cost 1.70.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46 min and costs 212.49 units.</w:t>
      </w:r>
    </w:p>
    <w:p>
      <w:pPr>
        <w:pStyle w:val="Subproblem"/>
        <w:keepLines w:val="false"/>
        <w:rPr/>
      </w:pPr>
      <w:r>
        <w:rPr>
          <w:b/>
          <w:sz w:val="18"/>
        </w:rPr>
        <w:t xml:space="preserve">SP3 — Apply the common decision rule. Minimal inputs: </w:t>
      </w:r>
      <w:r>
        <w:rPr>
          <w:sz w:val="18"/>
        </w:rPr>
        <w:t xml:space="preserve">A summary (55 min, 188.87 units); B summary (46 min, 212.49 units); deadline 59; budget 222.49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9.1.3 — Normalization and Capacity</w:t>
      </w:r>
    </w:p>
    <w:p>
      <w:pPr>
        <w:pStyle w:val="Normal"/>
        <w:rPr/>
      </w:pPr>
      <w:r>
        <w:rPr>
          <w:b/>
          <w:sz w:val="18"/>
        </w:rPr>
        <w:t xml:space="preserve">Scenario. </w:t>
      </w:r>
      <w:r>
        <w:rPr>
          <w:sz w:val="18"/>
        </w:rPr>
        <w:t>In allocating work across a small team, the worksheet lists a raw requirement of 83 work packages in a local counting unit. One local unit corresponds to 0.5 standard units. Operational losses are estimated at 5%, so enough input must be available to deliver the final requirement after loss. Each container or service slot can supply 26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83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83×0.5 = 41.5 standard units.</w:t>
      </w:r>
    </w:p>
    <w:p>
      <w:pPr>
        <w:pStyle w:val="Subproblem"/>
        <w:keepLines w:val="false"/>
        <w:rPr/>
      </w:pPr>
      <w:r>
        <w:rPr>
          <w:b/>
          <w:sz w:val="18"/>
        </w:rPr>
        <w:t xml:space="preserve">SP2 — Compensate for expected loss. Minimal inputs: </w:t>
      </w:r>
      <w:r>
        <w:rPr>
          <w:sz w:val="18"/>
        </w:rPr>
        <w:t xml:space="preserve">standardized final requirement 41.5;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41.5/(1−0.05) = 43.7 standard units.</w:t>
      </w:r>
    </w:p>
    <w:p>
      <w:pPr>
        <w:pStyle w:val="Subproblem"/>
        <w:keepLines w:val="false"/>
        <w:rPr/>
      </w:pPr>
      <w:r>
        <w:rPr>
          <w:b/>
          <w:sz w:val="18"/>
        </w:rPr>
        <w:t xml:space="preserve">SP3 — Convert required input into discrete capacity units. Minimal inputs: </w:t>
      </w:r>
      <w:r>
        <w:rPr>
          <w:sz w:val="18"/>
        </w:rPr>
        <w:t xml:space="preserve">adjusted demand 43.7; capacity 26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ceil(43.7/26) = 2 containers/slots.</w:t>
      </w:r>
    </w:p>
    <w:p>
      <w:pPr>
        <w:pStyle w:val="Subproblem"/>
        <w:keepLines w:val="false"/>
        <w:rPr/>
      </w:pPr>
      <w:r>
        <w:rPr>
          <w:b/>
          <w:sz w:val="18"/>
        </w:rPr>
        <w:t xml:space="preserve">SP4 — Check availability. Minimal inputs: </w:t>
      </w:r>
      <w:r>
        <w:rPr>
          <w:sz w:val="18"/>
        </w:rPr>
        <w:t xml:space="preserve">required 2;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 ≤ 9 is true; the plan is feasible.</w:t>
      </w:r>
    </w:p>
    <w:p>
      <w:pPr>
        <w:pStyle w:val="Normal"/>
        <w:rPr/>
      </w:pPr>
      <w:r>
        <w:rPr>
          <w:b/>
          <w:sz w:val="18"/>
        </w:rPr>
        <w:t xml:space="preserve">Combined answer. </w:t>
      </w:r>
      <w:r>
        <w:rPr>
          <w:sz w:val="18"/>
        </w:rPr>
        <w:t>The operation needs 2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9.1.4 — Dependency Chain and Join</w:t>
      </w:r>
    </w:p>
    <w:p>
      <w:pPr>
        <w:pStyle w:val="Normal"/>
        <w:rPr/>
      </w:pPr>
      <w:r>
        <w:rPr>
          <w:b/>
          <w:sz w:val="18"/>
        </w:rPr>
        <w:t xml:space="preserve">Scenario. </w:t>
      </w:r>
      <w:r>
        <w:rPr>
          <w:sz w:val="18"/>
        </w:rPr>
        <w:t>In allocating work across a small team, five work packages A–E must be completed. A takes 14 minutes. B (8 min) and C (11 min) can start only after A but may then run in parallel. D (13 min) needs both B and C finished. E (9 min) follows D. A final safety or review buffer of 4 minutes is mandatory, and the completion limit is 59 minutes. The description mentions the total number of work packages,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A=14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25 minutes.</w:t>
      </w:r>
    </w:p>
    <w:p>
      <w:pPr>
        <w:pStyle w:val="Subproblem"/>
        <w:keepLines w:val="false"/>
        <w:rPr/>
      </w:pPr>
      <w:r>
        <w:rPr>
          <w:b/>
          <w:sz w:val="18"/>
        </w:rPr>
        <w:t xml:space="preserve">SP4 — Resolve the join and finish the chain. Minimal inputs: </w:t>
      </w:r>
      <w:r>
        <w:rPr>
          <w:sz w:val="18"/>
        </w:rPr>
        <w:t xml:space="preserve">branch completion times 22 and 25; D=13; E=9;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14+max(8,11)+13+9+4 = 51 minutes.</w:t>
      </w:r>
    </w:p>
    <w:p>
      <w:pPr>
        <w:pStyle w:val="Subproblem"/>
        <w:keepLines w:val="false"/>
        <w:rPr/>
      </w:pPr>
      <w:r>
        <w:rPr>
          <w:b/>
          <w:sz w:val="18"/>
        </w:rPr>
        <w:t xml:space="preserve">SP5 — Compare with the external deadline. Minimal inputs: </w:t>
      </w:r>
      <w:r>
        <w:rPr>
          <w:sz w:val="18"/>
        </w:rPr>
        <w:t xml:space="preserve">earliest safe completion 51;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51 ≤ 59.</w:t>
      </w:r>
    </w:p>
    <w:p>
      <w:pPr>
        <w:pStyle w:val="Normal"/>
        <w:rPr/>
      </w:pPr>
      <w:r>
        <w:rPr>
          <w:b/>
          <w:sz w:val="18"/>
        </w:rPr>
        <w:t xml:space="preserve">Combined answer. </w:t>
      </w:r>
      <w:r>
        <w:rPr>
          <w:sz w:val="18"/>
        </w:rPr>
        <w:t>The earliest safe completion time is 51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9.1.5 — Atomic Case: Coupled Objective</w:t>
      </w:r>
    </w:p>
    <w:p>
      <w:pPr>
        <w:pStyle w:val="Normal"/>
        <w:rPr/>
      </w:pPr>
      <w:r>
        <w:rPr>
          <w:b/>
          <w:sz w:val="18"/>
        </w:rPr>
        <w:t xml:space="preserve">Scenario. </w:t>
      </w:r>
      <w:r>
        <w:rPr>
          <w:sz w:val="18"/>
        </w:rPr>
        <w:t>In allocating work across a small team, two configurations are being compared for the same work packages. A costs 71 units, takes 55 minutes, and has an assessed quality score of 80/100. B costs 99 units, takes 65 minutes, and scores 84/100.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71, time 55, quality 80; B: cost 99, time 65, quality 84;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S_A=-6.5; S_B=28.5.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-6.5 versus 28.5.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9.1.6 — Evidence Tree and Elimination</w:t>
      </w:r>
    </w:p>
    <w:p>
      <w:pPr>
        <w:pStyle w:val="Normal"/>
        <w:rPr/>
      </w:pPr>
      <w:r>
        <w:rPr>
          <w:b/>
          <w:sz w:val="18"/>
        </w:rPr>
        <w:t xml:space="preserve">Scenario. </w:t>
      </w:r>
      <w:r>
        <w:rPr>
          <w:sz w:val="18"/>
        </w:rPr>
        <w:t>In allocating work across a small team, a failure occurred while handling 59 work packages. Three hypotheses are proposed: H1—insufficient capacity; H2—an ordering or dependency mistake; H3—a measurement or recording error. The capacity log shows at least 73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59; logged capacity at least 73.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9.1.7 — Network Routes and Bottlenecks</w:t>
      </w:r>
    </w:p>
    <w:p>
      <w:pPr>
        <w:pStyle w:val="Normal"/>
        <w:rPr/>
      </w:pPr>
      <w:r>
        <w:rPr>
          <w:b/>
          <w:sz w:val="18"/>
        </w:rPr>
        <w:t xml:space="preserve">Scenario. </w:t>
      </w:r>
      <w:r>
        <w:rPr>
          <w:sz w:val="18"/>
        </w:rPr>
        <w:t>For allocating work across a small team, three routes can move the same work packages. Each route has three sequential links. A: times [10, 8, 12] min, capacities [62, 84, 49]; B: times [11, 18, 8] min, capacities [49, 95, 43]; C: times [18, 11, 17] min, capacities [80, 48, 96]. The required flow is 49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[10, 8,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30 minutes.</w:t>
      </w:r>
    </w:p>
    <w:p>
      <w:pPr>
        <w:pStyle w:val="Subproblem"/>
        <w:keepLines w:val="false"/>
        <w:rPr/>
      </w:pPr>
      <w:r>
        <w:rPr>
          <w:b/>
          <w:sz w:val="18"/>
        </w:rPr>
        <w:t xml:space="preserve">SP2 — Compute Route A bottleneck capacity. Minimal inputs: </w:t>
      </w:r>
      <w:r>
        <w:rPr>
          <w:sz w:val="18"/>
        </w:rPr>
        <w:t xml:space="preserve">link capacities [62, 84,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min(62, 84, 49) = 49.</w:t>
      </w:r>
    </w:p>
    <w:p>
      <w:pPr>
        <w:pStyle w:val="Subproblem"/>
        <w:keepLines w:val="false"/>
        <w:rPr/>
      </w:pPr>
      <w:r>
        <w:rPr>
          <w:b/>
          <w:sz w:val="18"/>
        </w:rPr>
        <w:t xml:space="preserve">SP3 — Compute Route B time. Minimal inputs: </w:t>
      </w:r>
      <w:r>
        <w:rPr>
          <w:sz w:val="18"/>
        </w:rPr>
        <w:t xml:space="preserve">link times [11, 18,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[49, 95,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min(49, 95, 43) = 43.</w:t>
      </w:r>
    </w:p>
    <w:p>
      <w:pPr>
        <w:pStyle w:val="Subproblem"/>
        <w:keepLines w:val="false"/>
        <w:rPr/>
      </w:pPr>
      <w:r>
        <w:rPr>
          <w:b/>
          <w:sz w:val="18"/>
        </w:rPr>
        <w:t xml:space="preserve">SP5 — Summarize Route C. Minimal inputs: </w:t>
      </w:r>
      <w:r>
        <w:rPr>
          <w:sz w:val="18"/>
        </w:rPr>
        <w:t xml:space="preserve">link times [18, 11, 17]; capacities [80, 48, 96].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46 min; bottleneck capacity = 48.</w:t>
      </w:r>
    </w:p>
    <w:p>
      <w:pPr>
        <w:pStyle w:val="Subproblem"/>
        <w:keepLines w:val="false"/>
        <w:rPr/>
      </w:pPr>
      <w:r>
        <w:rPr>
          <w:b/>
          <w:sz w:val="18"/>
        </w:rPr>
        <w:t xml:space="preserve">SP6 — Apply hard feasibility constraints. Minimal inputs: </w:t>
      </w:r>
      <w:r>
        <w:rPr>
          <w:sz w:val="18"/>
        </w:rPr>
        <w:t xml:space="preserve">route summaries; demand 49;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30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9.1.8 — Uncertainty and Robustness</w:t>
      </w:r>
    </w:p>
    <w:p>
      <w:pPr>
        <w:pStyle w:val="Normal"/>
        <w:rPr/>
      </w:pPr>
      <w:r>
        <w:rPr>
          <w:b/>
          <w:sz w:val="18"/>
        </w:rPr>
        <w:t xml:space="preserve">Scenario. </w:t>
      </w:r>
      <w:r>
        <w:rPr>
          <w:sz w:val="18"/>
        </w:rPr>
        <w:t>In allocating work across a small team, expected demand is 136 work packages, but forecast error is estimated at ±20%. The policy adds a further 5% safety margin to the high forecast before selecting capacity. Option A provides capacity 152 for cost 81; Option B provides capacity 182 for cost 123.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136;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108.8.</w:t>
      </w:r>
    </w:p>
    <w:p>
      <w:pPr>
        <w:pStyle w:val="Subproblem"/>
        <w:keepLines w:val="false"/>
        <w:rPr/>
      </w:pPr>
      <w:r>
        <w:rPr>
          <w:b/>
          <w:sz w:val="18"/>
        </w:rPr>
        <w:t xml:space="preserve">SP2 — Compute the high forecast. Minimal inputs: </w:t>
      </w:r>
      <w:r>
        <w:rPr>
          <w:sz w:val="18"/>
        </w:rPr>
        <w:t xml:space="preserve">base 136;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163.2.</w:t>
      </w:r>
    </w:p>
    <w:p>
      <w:pPr>
        <w:pStyle w:val="Subproblem"/>
        <w:keepLines w:val="false"/>
        <w:rPr/>
      </w:pPr>
      <w:r>
        <w:rPr>
          <w:b/>
          <w:sz w:val="18"/>
        </w:rPr>
        <w:t xml:space="preserve">SP3 — Apply the safety policy. Minimal inputs: </w:t>
      </w:r>
      <w:r>
        <w:rPr>
          <w:sz w:val="18"/>
        </w:rPr>
        <w:t xml:space="preserve">high forecast 163.2;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171.4.</w:t>
      </w:r>
    </w:p>
    <w:p>
      <w:pPr>
        <w:pStyle w:val="Subproblem"/>
        <w:keepLines w:val="false"/>
        <w:rPr/>
      </w:pPr>
      <w:r>
        <w:rPr>
          <w:b/>
          <w:sz w:val="18"/>
        </w:rPr>
        <w:t xml:space="preserve">SP4 — Test Option A capacity. Minimal inputs: </w:t>
      </w:r>
      <w:r>
        <w:rPr>
          <w:sz w:val="18"/>
        </w:rPr>
        <w:t xml:space="preserve">A capacity 152; robust requirement 171.4.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81 to the final comparison if feasible.</w:t>
      </w:r>
    </w:p>
    <w:p>
      <w:pPr>
        <w:pStyle w:val="Subproblem"/>
        <w:keepLines w:val="false"/>
        <w:rPr/>
      </w:pPr>
      <w:r>
        <w:rPr>
          <w:b/>
          <w:sz w:val="18"/>
        </w:rPr>
        <w:t xml:space="preserve">SP6 — Test Option B capacity. Minimal inputs: </w:t>
      </w:r>
      <w:r>
        <w:rPr>
          <w:sz w:val="18"/>
        </w:rPr>
        <w:t xml:space="preserve">B capacity 182; robust requirement 171.4.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123;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123 to the final comparison.</w:t>
      </w:r>
    </w:p>
    <w:p>
      <w:pPr>
        <w:pStyle w:val="Subproblem"/>
        <w:keepLines w:val="false"/>
        <w:rPr/>
      </w:pPr>
      <w:r>
        <w:rPr>
          <w:b/>
          <w:sz w:val="18"/>
        </w:rPr>
        <w:t xml:space="preserve">SP8 — Choose the robust low-cost option. Minimal inputs: </w:t>
      </w:r>
      <w:r>
        <w:rPr>
          <w:sz w:val="18"/>
        </w:rPr>
        <w:t xml:space="preserve">A feasible=False, cost=81; B feasible=True, cost=123.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171.4,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9.1.9 — Ten-Part Integrated Decomposition</w:t>
      </w:r>
    </w:p>
    <w:p>
      <w:pPr>
        <w:pStyle w:val="Normal"/>
        <w:rPr/>
      </w:pPr>
      <w:r>
        <w:rPr>
          <w:b/>
          <w:sz w:val="18"/>
        </w:rPr>
        <w:t xml:space="preserve">Scenario. </w:t>
      </w:r>
      <w:r>
        <w:rPr>
          <w:sz w:val="18"/>
        </w:rPr>
        <w:t>In allocating work across a small team, a plan starts from 75 local units of work packages. Convert by 0.5 to standard units, then allow 8% process loss. Each batch handles 14 standard units. Up to 3 batches can run in parallel, each wave taking 8 minutes. Setup takes 13 minutes and a mandatory buffer adds 9 minutes. There are at most 11 batch slots. Cost is 76 fixed plus 1.40 per pre-loss standard unit. The deadline is 35 minutes and the budget is 152.91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75;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37.5 standard units.</w:t>
      </w:r>
    </w:p>
    <w:p>
      <w:pPr>
        <w:pStyle w:val="Subproblem"/>
        <w:keepLines w:val="false"/>
        <w:rPr/>
      </w:pPr>
      <w:r>
        <w:rPr>
          <w:b/>
          <w:sz w:val="18"/>
        </w:rPr>
        <w:t xml:space="preserve">SP2 — Compute pre-loss input demand. Minimal inputs: </w:t>
      </w:r>
      <w:r>
        <w:rPr>
          <w:sz w:val="18"/>
        </w:rPr>
        <w:t xml:space="preserve">final standard requirement 37.5;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40.8 standard units must enter the process.</w:t>
      </w:r>
    </w:p>
    <w:p>
      <w:pPr>
        <w:pStyle w:val="Subproblem"/>
        <w:keepLines w:val="false"/>
        <w:rPr/>
      </w:pPr>
      <w:r>
        <w:rPr>
          <w:b/>
          <w:sz w:val="18"/>
        </w:rPr>
        <w:t xml:space="preserve">SP3 — Convert demand to batches. Minimal inputs: </w:t>
      </w:r>
      <w:r>
        <w:rPr>
          <w:sz w:val="18"/>
        </w:rPr>
        <w:t xml:space="preserve">input demand 40.8;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13;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30 minutes total.</w:t>
      </w:r>
    </w:p>
    <w:p>
      <w:pPr>
        <w:pStyle w:val="Subproblem"/>
        <w:keepLines w:val="false"/>
        <w:rPr/>
      </w:pPr>
      <w:r>
        <w:rPr>
          <w:b/>
          <w:sz w:val="18"/>
        </w:rPr>
        <w:t xml:space="preserve">SP7 — Compute total cost. Minimal inputs: </w:t>
      </w:r>
      <w:r>
        <w:rPr>
          <w:sz w:val="18"/>
        </w:rPr>
        <w:t xml:space="preserve">fixed 76; variable rate 1.40; pre-loss input 40.8.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132.91 units.</w:t>
      </w:r>
    </w:p>
    <w:p>
      <w:pPr>
        <w:pStyle w:val="Subproblem"/>
        <w:keepLines w:val="false"/>
        <w:rPr/>
      </w:pPr>
      <w:r>
        <w:rPr>
          <w:b/>
          <w:sz w:val="18"/>
        </w:rPr>
        <w:t xml:space="preserve">SP8 — Check physical capacity. Minimal inputs: </w:t>
      </w:r>
      <w:r>
        <w:rPr>
          <w:sz w:val="18"/>
        </w:rPr>
        <w:t xml:space="preserve">required batches 3;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30 vs deadline 35; cost 132.91 vs budget 152.91.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40.8 pre-loss standard units, 3 batches, 30 minutes, and 132.91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9.1.10 — Atomic Case: One Constraint Core</w:t>
      </w:r>
    </w:p>
    <w:p>
      <w:pPr>
        <w:pStyle w:val="Normal"/>
        <w:rPr/>
      </w:pPr>
      <w:r>
        <w:rPr>
          <w:b/>
          <w:sz w:val="18"/>
        </w:rPr>
        <w:t xml:space="preserve">Scenario. </w:t>
      </w:r>
      <w:r>
        <w:rPr>
          <w:sz w:val="18"/>
        </w:rPr>
        <w:t>In allocating work across a small team, one integer decision x specifies the number of work packages to authorize. The rules are written in different places: x must be at least 31; it must not exceed 36; operations require x to be a multiple of 5; and a resource limit of 41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x≥31; x≤36; x multiple of 5; resource rule x≤41−6=35.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[31, 35]. The only multiple of 5 in that interval is x=35.</w:t>
      </w:r>
    </w:p>
    <w:p>
      <w:pPr>
        <w:pStyle w:val="Normal"/>
        <w:rPr/>
      </w:pPr>
      <w:r>
        <w:rPr>
          <w:b/>
          <w:sz w:val="18"/>
        </w:rPr>
        <w:t xml:space="preserve">Combined answer. </w:t>
      </w:r>
      <w:r>
        <w:rPr>
          <w:sz w:val="18"/>
        </w:rPr>
        <w:t>The best representation is a single constraint-satisfaction subproblem, yielding x=35.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9.2 Communication Chains</w:t>
      </w:r>
    </w:p>
    <w:p>
      <w:pPr>
        <w:pStyle w:val="Normal"/>
        <w:rPr/>
      </w:pPr>
      <w:r>
        <w:rPr/>
        <w:t>Ten problems in this section apply the same structural discipline to designing a communication chain. Problems 5 and 10 are deliberate atomic cases; the other eight use between two and ten subproblems.</w:t>
      </w:r>
    </w:p>
    <w:p>
      <w:pPr>
        <w:pStyle w:val="ProblemTitle"/>
        <w:keepNext w:val="true"/>
        <w:rPr/>
      </w:pPr>
      <w:r>
        <w:rPr>
          <w:b/>
          <w:color w:val="1F374D"/>
          <w:sz w:val="21"/>
        </w:rPr>
        <w:t>Problem 9.2.1 — Two-Step Minimal Split</w:t>
      </w:r>
    </w:p>
    <w:p>
      <w:pPr>
        <w:pStyle w:val="Normal"/>
        <w:rPr/>
      </w:pPr>
      <w:r>
        <w:rPr>
          <w:b/>
          <w:sz w:val="18"/>
        </w:rPr>
        <w:t xml:space="preserve">Scenario. </w:t>
      </w:r>
      <w:r>
        <w:rPr>
          <w:sz w:val="18"/>
        </w:rPr>
        <w:t>In designing a communication chain, a team must handle 113 messages. The stated completion limit is 53 minutes. Each processing block can handle at most 12 messages, and each block takes 3 minutes. A one-time setup takes 8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113 messages; capacity 12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8 + 10×3 = 38 minutes.</w:t>
      </w:r>
    </w:p>
    <w:p>
      <w:pPr>
        <w:pStyle w:val="Subproblem"/>
        <w:keepLines w:val="false"/>
        <w:rPr/>
      </w:pPr>
      <w:r>
        <w:rPr>
          <w:b/>
          <w:sz w:val="18"/>
        </w:rPr>
        <w:t xml:space="preserve">SP2 — Test feasibility. Minimal inputs: </w:t>
      </w:r>
      <w:r>
        <w:rPr>
          <w:sz w:val="18"/>
        </w:rPr>
        <w:t xml:space="preserve">Computed duration 38 min; limit 53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38 ≤ 53 is true; therefore the plan is feasible.</w:t>
      </w:r>
    </w:p>
    <w:p>
      <w:pPr>
        <w:pStyle w:val="Normal"/>
        <w:rPr/>
      </w:pPr>
      <w:r>
        <w:rPr>
          <w:b/>
          <w:sz w:val="18"/>
        </w:rPr>
        <w:t xml:space="preserve">Combined answer. </w:t>
      </w:r>
      <w:r>
        <w:rPr>
          <w:sz w:val="18"/>
        </w:rPr>
        <w:t>The correct answer is yes. First compress the operational details into one number (38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9.2.2 — Competing Alternatives</w:t>
      </w:r>
    </w:p>
    <w:p>
      <w:pPr>
        <w:pStyle w:val="Normal"/>
        <w:rPr/>
      </w:pPr>
      <w:r>
        <w:rPr>
          <w:b/>
          <w:sz w:val="18"/>
        </w:rPr>
        <w:t xml:space="preserve">Scenario. </w:t>
      </w:r>
      <w:r>
        <w:rPr>
          <w:sz w:val="18"/>
        </w:rPr>
        <w:t>For designing a communication chain, 60 messages must be handled. Option A has a 16-minute setup, processes 15 messages per six-minute cycle, costs 41.00 units fixed plus 2.34 per item. Option B has a 7-minute setup, processes 15 per six-minute cycle, costs 31.00 units fixed plus 2.34 per item. The operation must finish within 44 minutes and cost at most 191.34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60; rate 15/cycle; cycle 6 min; setup 16; fixed cost 41; unit cost 2.34.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40 min and costs 181.34 units.</w:t>
      </w:r>
    </w:p>
    <w:p>
      <w:pPr>
        <w:pStyle w:val="Subproblem"/>
        <w:keepLines w:val="false"/>
        <w:rPr/>
      </w:pPr>
      <w:r>
        <w:rPr>
          <w:b/>
          <w:sz w:val="18"/>
        </w:rPr>
        <w:t xml:space="preserve">SP2 — Evaluate Option B. Minimal inputs: </w:t>
      </w:r>
      <w:r>
        <w:rPr>
          <w:sz w:val="18"/>
        </w:rPr>
        <w:t xml:space="preserve">workload 60; rate 15/cycle; cycle 6 min; setup 7; fixed cost 31; unit cost 2.34.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31 min and costs 171.65 units.</w:t>
      </w:r>
    </w:p>
    <w:p>
      <w:pPr>
        <w:pStyle w:val="Subproblem"/>
        <w:keepLines w:val="false"/>
        <w:rPr/>
      </w:pPr>
      <w:r>
        <w:rPr>
          <w:b/>
          <w:sz w:val="18"/>
        </w:rPr>
        <w:t xml:space="preserve">SP3 — Apply the common decision rule. Minimal inputs: </w:t>
      </w:r>
      <w:r>
        <w:rPr>
          <w:sz w:val="18"/>
        </w:rPr>
        <w:t xml:space="preserve">A summary (40 min, 181.34 units); B summary (31 min, 171.65 units); deadline 44; budget 191.34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9.2.3 — Normalization and Capacity</w:t>
      </w:r>
    </w:p>
    <w:p>
      <w:pPr>
        <w:pStyle w:val="Normal"/>
        <w:rPr/>
      </w:pPr>
      <w:r>
        <w:rPr>
          <w:b/>
          <w:sz w:val="18"/>
        </w:rPr>
        <w:t xml:space="preserve">Scenario. </w:t>
      </w:r>
      <w:r>
        <w:rPr>
          <w:sz w:val="18"/>
        </w:rPr>
        <w:t>In designing a communication chain, the worksheet lists a raw requirement of 58 messages in a local counting unit. One local unit corresponds to 0.75 standard units. Operational losses are estimated at 10%, so enough input must be available to deliver the final requirement after loss. Each container or service slot can supply 15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58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58×0.75 = 43.5 standard units.</w:t>
      </w:r>
    </w:p>
    <w:p>
      <w:pPr>
        <w:pStyle w:val="Subproblem"/>
        <w:keepLines w:val="false"/>
        <w:rPr/>
      </w:pPr>
      <w:r>
        <w:rPr>
          <w:b/>
          <w:sz w:val="18"/>
        </w:rPr>
        <w:t xml:space="preserve">SP2 — Compensate for expected loss. Minimal inputs: </w:t>
      </w:r>
      <w:r>
        <w:rPr>
          <w:sz w:val="18"/>
        </w:rPr>
        <w:t xml:space="preserve">standardized final requirement 43.5;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43.5/(1−0.10) = 48.3 standard units.</w:t>
      </w:r>
    </w:p>
    <w:p>
      <w:pPr>
        <w:pStyle w:val="Subproblem"/>
        <w:keepLines w:val="false"/>
        <w:rPr/>
      </w:pPr>
      <w:r>
        <w:rPr>
          <w:b/>
          <w:sz w:val="18"/>
        </w:rPr>
        <w:t xml:space="preserve">SP3 — Convert required input into discrete capacity units. Minimal inputs: </w:t>
      </w:r>
      <w:r>
        <w:rPr>
          <w:sz w:val="18"/>
        </w:rPr>
        <w:t xml:space="preserve">adjusted demand 48.3;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ceil(48.3/15) = 4 containers/slots.</w:t>
      </w:r>
    </w:p>
    <w:p>
      <w:pPr>
        <w:pStyle w:val="Subproblem"/>
        <w:keepLines w:val="false"/>
        <w:rPr/>
      </w:pPr>
      <w:r>
        <w:rPr>
          <w:b/>
          <w:sz w:val="18"/>
        </w:rPr>
        <w:t xml:space="preserve">SP4 — Check availability. Minimal inputs: </w:t>
      </w:r>
      <w:r>
        <w:rPr>
          <w:sz w:val="18"/>
        </w:rPr>
        <w:t xml:space="preserve">required 4;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9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9.2.4 — Dependency Chain and Join</w:t>
      </w:r>
    </w:p>
    <w:p>
      <w:pPr>
        <w:pStyle w:val="Normal"/>
        <w:rPr/>
      </w:pPr>
      <w:r>
        <w:rPr>
          <w:b/>
          <w:sz w:val="18"/>
        </w:rPr>
        <w:t xml:space="preserve">Scenario. </w:t>
      </w:r>
      <w:r>
        <w:rPr>
          <w:sz w:val="18"/>
        </w:rPr>
        <w:t>In designing a communication chain, five work packages A–E must be completed. A takes 9 minutes. B (12 min) and C (15 min) can start only after A but may then run in parallel. D (10 min) needs both B and C finished. E (13 min) follows D. A final safety or review buffer of 7 minutes is mandatory, and the completion limit is 62 minutes. The description mentions the total number of messages,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21 minutes.</w:t>
      </w:r>
    </w:p>
    <w:p>
      <w:pPr>
        <w:pStyle w:val="Subproblem"/>
        <w:keepLines w:val="false"/>
        <w:rPr/>
      </w:pPr>
      <w:r>
        <w:rPr>
          <w:b/>
          <w:sz w:val="18"/>
        </w:rPr>
        <w:t xml:space="preserve">SP3 — Compute the A→C branch. Minimal inputs: </w:t>
      </w:r>
      <w:r>
        <w:rPr>
          <w:sz w:val="18"/>
        </w:rPr>
        <w:t xml:space="preserve">A=9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24 minutes.</w:t>
      </w:r>
    </w:p>
    <w:p>
      <w:pPr>
        <w:pStyle w:val="Subproblem"/>
        <w:keepLines w:val="false"/>
        <w:rPr/>
      </w:pPr>
      <w:r>
        <w:rPr>
          <w:b/>
          <w:sz w:val="18"/>
        </w:rPr>
        <w:t xml:space="preserve">SP4 — Resolve the join and finish the chain. Minimal inputs: </w:t>
      </w:r>
      <w:r>
        <w:rPr>
          <w:sz w:val="18"/>
        </w:rPr>
        <w:t xml:space="preserve">branch completion times 21 and 24; D=10; E=13;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9+max(12,15)+10+13+7 = 54 minutes.</w:t>
      </w:r>
    </w:p>
    <w:p>
      <w:pPr>
        <w:pStyle w:val="Subproblem"/>
        <w:keepLines w:val="false"/>
        <w:rPr/>
      </w:pPr>
      <w:r>
        <w:rPr>
          <w:b/>
          <w:sz w:val="18"/>
        </w:rPr>
        <w:t xml:space="preserve">SP5 — Compare with the external deadline. Minimal inputs: </w:t>
      </w:r>
      <w:r>
        <w:rPr>
          <w:sz w:val="18"/>
        </w:rPr>
        <w:t xml:space="preserve">earliest safe completion 54; deadline 62.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54 ≤ 62.</w:t>
      </w:r>
    </w:p>
    <w:p>
      <w:pPr>
        <w:pStyle w:val="Normal"/>
        <w:rPr/>
      </w:pPr>
      <w:r>
        <w:rPr>
          <w:b/>
          <w:sz w:val="18"/>
        </w:rPr>
        <w:t xml:space="preserve">Combined answer. </w:t>
      </w:r>
      <w:r>
        <w:rPr>
          <w:sz w:val="18"/>
        </w:rPr>
        <w:t>The earliest safe completion time is 54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9.2.5 — Atomic Case: Coupled Objective</w:t>
      </w:r>
    </w:p>
    <w:p>
      <w:pPr>
        <w:pStyle w:val="Normal"/>
        <w:rPr/>
      </w:pPr>
      <w:r>
        <w:rPr>
          <w:b/>
          <w:sz w:val="18"/>
        </w:rPr>
        <w:t xml:space="preserve">Scenario. </w:t>
      </w:r>
      <w:r>
        <w:rPr>
          <w:sz w:val="18"/>
        </w:rPr>
        <w:t>In designing a communication chain, two configurations are being compared for the same messages. A costs 73 units, takes 69 minutes, and has an assessed quality score of 78/100. B costs 89 units, takes 36 minutes, and scores 86/100.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73, time 69, quality 78; B: cost 89, time 36, quality 86;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S_A=20.5; S_B=-29.0.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-29.0 versus 20.5.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9.2.6 — Evidence Tree and Elimination</w:t>
      </w:r>
    </w:p>
    <w:p>
      <w:pPr>
        <w:pStyle w:val="Normal"/>
        <w:rPr/>
      </w:pPr>
      <w:r>
        <w:rPr>
          <w:b/>
          <w:sz w:val="18"/>
        </w:rPr>
        <w:t xml:space="preserve">Scenario. </w:t>
      </w:r>
      <w:r>
        <w:rPr>
          <w:sz w:val="18"/>
        </w:rPr>
        <w:t>In designing a communication chain, a failure occurred while handling 63 messages. Three hypotheses are proposed: H1—insufficient capacity; H2—an ordering or dependency mistake; H3—a measurement or recording error. The capacity log shows at least 79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63; logged capacity at least 79.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9.2.7 — Network Routes and Bottlenecks</w:t>
      </w:r>
    </w:p>
    <w:p>
      <w:pPr>
        <w:pStyle w:val="Normal"/>
        <w:rPr/>
      </w:pPr>
      <w:r>
        <w:rPr>
          <w:b/>
          <w:sz w:val="18"/>
        </w:rPr>
        <w:t xml:space="preserve">Scenario. </w:t>
      </w:r>
      <w:r>
        <w:rPr>
          <w:sz w:val="18"/>
        </w:rPr>
        <w:t>For designing a communication chain, three routes can move the same messages. Each route has three sequential links. A: times [17, 7, 8] min, capacities [69, 59, 49]; B: times [17, 13, 17] min, capacities [80, 60, 96]; C: times [9, 6, 12] min, capacities [95, 78, 69]. The required flow is 48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[17, 7,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[69, 59, 49].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min(69, 59, 49) = 49.</w:t>
      </w:r>
    </w:p>
    <w:p>
      <w:pPr>
        <w:pStyle w:val="Subproblem"/>
        <w:keepLines w:val="false"/>
        <w:rPr/>
      </w:pPr>
      <w:r>
        <w:rPr>
          <w:b/>
          <w:sz w:val="18"/>
        </w:rPr>
        <w:t xml:space="preserve">SP3 — Compute Route B time. Minimal inputs: </w:t>
      </w:r>
      <w:r>
        <w:rPr>
          <w:sz w:val="18"/>
        </w:rPr>
        <w:t xml:space="preserve">link times [17, 13,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47 minutes.</w:t>
      </w:r>
    </w:p>
    <w:p>
      <w:pPr>
        <w:pStyle w:val="Subproblem"/>
        <w:keepLines w:val="false"/>
        <w:rPr/>
      </w:pPr>
      <w:r>
        <w:rPr>
          <w:b/>
          <w:sz w:val="18"/>
        </w:rPr>
        <w:t xml:space="preserve">SP4 — Compute Route B bottleneck capacity. Minimal inputs: </w:t>
      </w:r>
      <w:r>
        <w:rPr>
          <w:sz w:val="18"/>
        </w:rPr>
        <w:t xml:space="preserve">link capacities [80, 60, 96].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min(80, 60, 96) = 60.</w:t>
      </w:r>
    </w:p>
    <w:p>
      <w:pPr>
        <w:pStyle w:val="Subproblem"/>
        <w:keepLines w:val="false"/>
        <w:rPr/>
      </w:pPr>
      <w:r>
        <w:rPr>
          <w:b/>
          <w:sz w:val="18"/>
        </w:rPr>
        <w:t xml:space="preserve">SP5 — Summarize Route C. Minimal inputs: </w:t>
      </w:r>
      <w:r>
        <w:rPr>
          <w:sz w:val="18"/>
        </w:rPr>
        <w:t xml:space="preserve">link times [9, 6, 12]; capacities [95, 78, 69].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27 min; bottleneck capacity = 69.</w:t>
      </w:r>
    </w:p>
    <w:p>
      <w:pPr>
        <w:pStyle w:val="Subproblem"/>
        <w:keepLines w:val="false"/>
        <w:rPr/>
      </w:pPr>
      <w:r>
        <w:rPr>
          <w:b/>
          <w:sz w:val="18"/>
        </w:rPr>
        <w:t xml:space="preserve">SP6 — Apply hard feasibility constraints. Minimal inputs: </w:t>
      </w:r>
      <w:r>
        <w:rPr>
          <w:sz w:val="18"/>
        </w:rPr>
        <w:t xml:space="preserve">route summaries; demand 48;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27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9.2.8 — Uncertainty and Robustness</w:t>
      </w:r>
    </w:p>
    <w:p>
      <w:pPr>
        <w:pStyle w:val="Normal"/>
        <w:rPr/>
      </w:pPr>
      <w:r>
        <w:rPr>
          <w:b/>
          <w:sz w:val="18"/>
        </w:rPr>
        <w:t xml:space="preserve">Scenario. </w:t>
      </w:r>
      <w:r>
        <w:rPr>
          <w:sz w:val="18"/>
        </w:rPr>
        <w:t>In designing a communication chain, expected demand is 89 messages, but forecast error is estimated at ±10%. The policy adds a further 5% safety margin to the high forecast before selecting capacity. Option A provides capacity 102 for cost 123; Option B provides capacity 131 for cost 139.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89;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80.1.</w:t>
      </w:r>
    </w:p>
    <w:p>
      <w:pPr>
        <w:pStyle w:val="Subproblem"/>
        <w:keepLines w:val="false"/>
        <w:rPr/>
      </w:pPr>
      <w:r>
        <w:rPr>
          <w:b/>
          <w:sz w:val="18"/>
        </w:rPr>
        <w:t xml:space="preserve">SP2 — Compute the high forecast. Minimal inputs: </w:t>
      </w:r>
      <w:r>
        <w:rPr>
          <w:sz w:val="18"/>
        </w:rPr>
        <w:t xml:space="preserve">base 89;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97.9.</w:t>
      </w:r>
    </w:p>
    <w:p>
      <w:pPr>
        <w:pStyle w:val="Subproblem"/>
        <w:keepLines w:val="false"/>
        <w:rPr/>
      </w:pPr>
      <w:r>
        <w:rPr>
          <w:b/>
          <w:sz w:val="18"/>
        </w:rPr>
        <w:t xml:space="preserve">SP3 — Apply the safety policy. Minimal inputs: </w:t>
      </w:r>
      <w:r>
        <w:rPr>
          <w:sz w:val="18"/>
        </w:rPr>
        <w:t xml:space="preserve">high forecast 97.9;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102.8.</w:t>
      </w:r>
    </w:p>
    <w:p>
      <w:pPr>
        <w:pStyle w:val="Subproblem"/>
        <w:keepLines w:val="false"/>
        <w:rPr/>
      </w:pPr>
      <w:r>
        <w:rPr>
          <w:b/>
          <w:sz w:val="18"/>
        </w:rPr>
        <w:t xml:space="preserve">SP4 — Test Option A capacity. Minimal inputs: </w:t>
      </w:r>
      <w:r>
        <w:rPr>
          <w:sz w:val="18"/>
        </w:rPr>
        <w:t xml:space="preserve">A capacity 102; robust requirement 102.8.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123;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123 to the final comparison if feasible.</w:t>
      </w:r>
    </w:p>
    <w:p>
      <w:pPr>
        <w:pStyle w:val="Subproblem"/>
        <w:keepLines w:val="false"/>
        <w:rPr/>
      </w:pPr>
      <w:r>
        <w:rPr>
          <w:b/>
          <w:sz w:val="18"/>
        </w:rPr>
        <w:t xml:space="preserve">SP6 — Test Option B capacity. Minimal inputs: </w:t>
      </w:r>
      <w:r>
        <w:rPr>
          <w:sz w:val="18"/>
        </w:rPr>
        <w:t xml:space="preserve">B capacity 131; robust requirement 102.8.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139 to the final comparison.</w:t>
      </w:r>
    </w:p>
    <w:p>
      <w:pPr>
        <w:pStyle w:val="Subproblem"/>
        <w:keepLines w:val="false"/>
        <w:rPr/>
      </w:pPr>
      <w:r>
        <w:rPr>
          <w:b/>
          <w:sz w:val="18"/>
        </w:rPr>
        <w:t xml:space="preserve">SP8 — Choose the robust low-cost option. Minimal inputs: </w:t>
      </w:r>
      <w:r>
        <w:rPr>
          <w:sz w:val="18"/>
        </w:rPr>
        <w:t xml:space="preserve">A feasible=False, cost=123; B feasible=True, cost=139.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102.8,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9.2.9 — Ten-Part Integrated Decomposition</w:t>
      </w:r>
    </w:p>
    <w:p>
      <w:pPr>
        <w:pStyle w:val="Normal"/>
        <w:rPr/>
      </w:pPr>
      <w:r>
        <w:rPr>
          <w:b/>
          <w:sz w:val="18"/>
        </w:rPr>
        <w:t xml:space="preserve">Scenario. </w:t>
      </w:r>
      <w:r>
        <w:rPr>
          <w:sz w:val="18"/>
        </w:rPr>
        <w:t>In designing a communication chain, a plan starts from 123 local units of messages. Convert by 0.75 to standard units, then allow 12% process loss. Each batch handles 18 standard units. Up to 2 batches can run in parallel, each wave taking 5 minutes. Setup takes 8 minutes and a mandatory buffer adds 8 minutes. There are at most 10 batch slots. Cost is 70 fixed plus 1.61 per pre-loss standard unit. The deadline is 41 minutes and the budget is 214.09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123;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92.2 standard units.</w:t>
      </w:r>
    </w:p>
    <w:p>
      <w:pPr>
        <w:pStyle w:val="Subproblem"/>
        <w:keepLines w:val="false"/>
        <w:rPr/>
      </w:pPr>
      <w:r>
        <w:rPr>
          <w:b/>
          <w:sz w:val="18"/>
        </w:rPr>
        <w:t xml:space="preserve">SP2 — Compute pre-loss input demand. Minimal inputs: </w:t>
      </w:r>
      <w:r>
        <w:rPr>
          <w:sz w:val="18"/>
        </w:rPr>
        <w:t xml:space="preserve">final standard requirement 92.2;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104.8 standard units must enter the process.</w:t>
      </w:r>
    </w:p>
    <w:p>
      <w:pPr>
        <w:pStyle w:val="Subproblem"/>
        <w:keepLines w:val="false"/>
        <w:rPr/>
      </w:pPr>
      <w:r>
        <w:rPr>
          <w:b/>
          <w:sz w:val="18"/>
        </w:rPr>
        <w:t xml:space="preserve">SP3 — Convert demand to batches. Minimal inputs: </w:t>
      </w:r>
      <w:r>
        <w:rPr>
          <w:sz w:val="18"/>
        </w:rPr>
        <w:t xml:space="preserve">input demand 104.8;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15 minutes active processing.</w:t>
      </w:r>
    </w:p>
    <w:p>
      <w:pPr>
        <w:pStyle w:val="Subproblem"/>
        <w:keepLines w:val="false"/>
        <w:rPr/>
      </w:pPr>
      <w:r>
        <w:rPr>
          <w:b/>
          <w:sz w:val="18"/>
        </w:rPr>
        <w:t xml:space="preserve">SP6 — Compute total safe elapsed time. Minimal inputs: </w:t>
      </w:r>
      <w:r>
        <w:rPr>
          <w:sz w:val="18"/>
        </w:rPr>
        <w:t xml:space="preserve">active 15; setup 8;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31 minutes total.</w:t>
      </w:r>
    </w:p>
    <w:p>
      <w:pPr>
        <w:pStyle w:val="Subproblem"/>
        <w:keepLines w:val="false"/>
        <w:rPr/>
      </w:pPr>
      <w:r>
        <w:rPr>
          <w:b/>
          <w:sz w:val="18"/>
        </w:rPr>
        <w:t xml:space="preserve">SP7 — Compute total cost. Minimal inputs: </w:t>
      </w:r>
      <w:r>
        <w:rPr>
          <w:sz w:val="18"/>
        </w:rPr>
        <w:t xml:space="preserve">fixed 70; variable rate 1.61; pre-loss input 104.8.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239.09 units.</w:t>
      </w:r>
    </w:p>
    <w:p>
      <w:pPr>
        <w:pStyle w:val="Subproblem"/>
        <w:keepLines w:val="false"/>
        <w:rPr/>
      </w:pPr>
      <w:r>
        <w:rPr>
          <w:b/>
          <w:sz w:val="18"/>
        </w:rPr>
        <w:t xml:space="preserve">SP8 — Check physical capacity. Minimal inputs: </w:t>
      </w:r>
      <w:r>
        <w:rPr>
          <w:sz w:val="18"/>
        </w:rPr>
        <w:t xml:space="preserve">required batches 6;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31 vs deadline 41; cost 239.09 vs budget 214.09.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104.8 pre-loss standard units, 6 batches, 31 minutes, and 239.09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9.2.10 — Atomic Case: One Constraint Core</w:t>
      </w:r>
    </w:p>
    <w:p>
      <w:pPr>
        <w:pStyle w:val="Normal"/>
        <w:rPr/>
      </w:pPr>
      <w:r>
        <w:rPr>
          <w:b/>
          <w:sz w:val="18"/>
        </w:rPr>
        <w:t xml:space="preserve">Scenario. </w:t>
      </w:r>
      <w:r>
        <w:rPr>
          <w:sz w:val="18"/>
        </w:rPr>
        <w:t>In designing a communication chain, one integer decision x specifies the number of messages to authorize. The rules are written in different places: x must be at least 44; it must not exceed 52; operations require x to be a multiple of 6; and a resource limit of 51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x≥44; x≤52; x multiple of 6; resource rule x≤51−3=48.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[44, 48]. The only multiple of 6 in that interval is x=48.</w:t>
      </w:r>
    </w:p>
    <w:p>
      <w:pPr>
        <w:pStyle w:val="Normal"/>
        <w:rPr/>
      </w:pPr>
      <w:r>
        <w:rPr>
          <w:b/>
          <w:sz w:val="18"/>
        </w:rPr>
        <w:t xml:space="preserve">Combined answer. </w:t>
      </w:r>
      <w:r>
        <w:rPr>
          <w:sz w:val="18"/>
        </w:rPr>
        <w:t>The best representation is a single constraint-satisfaction subproblem, yielding x=48.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9.3 Project Management</w:t>
      </w:r>
    </w:p>
    <w:p>
      <w:pPr>
        <w:pStyle w:val="Normal"/>
        <w:rPr/>
      </w:pPr>
      <w:r>
        <w:rPr/>
        <w:t>Ten problems in this section apply the same structural discipline to planning a small project. Problems 5 and 10 are deliberate atomic cases; the other eight use between two and ten subproblems.</w:t>
      </w:r>
    </w:p>
    <w:p>
      <w:pPr>
        <w:pStyle w:val="ProblemTitle"/>
        <w:keepNext w:val="true"/>
        <w:rPr/>
      </w:pPr>
      <w:r>
        <w:rPr>
          <w:b/>
          <w:color w:val="1F374D"/>
          <w:sz w:val="21"/>
        </w:rPr>
        <w:t>Problem 9.3.1 — Two-Step Minimal Split</w:t>
      </w:r>
    </w:p>
    <w:p>
      <w:pPr>
        <w:pStyle w:val="Normal"/>
        <w:rPr/>
      </w:pPr>
      <w:r>
        <w:rPr>
          <w:b/>
          <w:sz w:val="18"/>
        </w:rPr>
        <w:t xml:space="preserve">Scenario. </w:t>
      </w:r>
      <w:r>
        <w:rPr>
          <w:sz w:val="18"/>
        </w:rPr>
        <w:t>In planning a small project, a team must handle 126 project tasks. The stated completion limit is 89 minutes. Each processing block can handle at most 11 project tasks, and each block takes 5 minutes. A one-time setup takes 13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126 project tasks; capacity 11 per block; 5 min/block; 13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12 blocks are required; elapsed time = 13 + 12×5 = 73 minutes.</w:t>
      </w:r>
    </w:p>
    <w:p>
      <w:pPr>
        <w:pStyle w:val="Subproblem"/>
        <w:keepLines w:val="false"/>
        <w:rPr/>
      </w:pPr>
      <w:r>
        <w:rPr>
          <w:b/>
          <w:sz w:val="18"/>
        </w:rPr>
        <w:t xml:space="preserve">SP2 — Test feasibility. Minimal inputs: </w:t>
      </w:r>
      <w:r>
        <w:rPr>
          <w:sz w:val="18"/>
        </w:rPr>
        <w:t xml:space="preserve">Computed duration 73 min; limit 89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73 ≤ 89 is true; therefore the plan is feasible.</w:t>
      </w:r>
    </w:p>
    <w:p>
      <w:pPr>
        <w:pStyle w:val="Normal"/>
        <w:rPr/>
      </w:pPr>
      <w:r>
        <w:rPr>
          <w:b/>
          <w:sz w:val="18"/>
        </w:rPr>
        <w:t xml:space="preserve">Combined answer. </w:t>
      </w:r>
      <w:r>
        <w:rPr>
          <w:sz w:val="18"/>
        </w:rPr>
        <w:t>The correct answer is yes. First compress the operational details into one number (73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9.3.2 — Competing Alternatives</w:t>
      </w:r>
    </w:p>
    <w:p>
      <w:pPr>
        <w:pStyle w:val="Normal"/>
        <w:rPr/>
      </w:pPr>
      <w:r>
        <w:rPr>
          <w:b/>
          <w:sz w:val="18"/>
        </w:rPr>
        <w:t xml:space="preserve">Scenario. </w:t>
      </w:r>
      <w:r>
        <w:rPr>
          <w:sz w:val="18"/>
        </w:rPr>
        <w:t>For planning a small project, 77 project tasks must be handled. Option A has a 8-minute setup, processes 14 project tasks per six-minute cycle, costs 35.00 units fixed plus 2.11 per item. Option B has a 14-minute setup, processes 13 per six-minute cycle, costs 38.00 units fixed plus 1.60 per item. The operation must finish within 54 minutes and cost at most 207.17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77; rate 14/cycle; cycle 6 min; setup 8; fixed cost 35; unit cost 2.11.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44 min and costs 197.17 units.</w:t>
      </w:r>
    </w:p>
    <w:p>
      <w:pPr>
        <w:pStyle w:val="Subproblem"/>
        <w:keepLines w:val="false"/>
        <w:rPr/>
      </w:pPr>
      <w:r>
        <w:rPr>
          <w:b/>
          <w:sz w:val="18"/>
        </w:rPr>
        <w:t xml:space="preserve">SP2 — Evaluate Option B. Minimal inputs: </w:t>
      </w:r>
      <w:r>
        <w:rPr>
          <w:sz w:val="18"/>
        </w:rPr>
        <w:t xml:space="preserve">workload 77; rate 13/cycle; cycle 6 min; setup 14; fixed cost 38; unit cost 1.60.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50 min and costs 161.47 units.</w:t>
      </w:r>
    </w:p>
    <w:p>
      <w:pPr>
        <w:pStyle w:val="Subproblem"/>
        <w:keepLines w:val="false"/>
        <w:rPr/>
      </w:pPr>
      <w:r>
        <w:rPr>
          <w:b/>
          <w:sz w:val="18"/>
        </w:rPr>
        <w:t xml:space="preserve">SP3 — Apply the common decision rule. Minimal inputs: </w:t>
      </w:r>
      <w:r>
        <w:rPr>
          <w:sz w:val="18"/>
        </w:rPr>
        <w:t xml:space="preserve">A summary (44 min, 197.17 units); B summary (50 min, 161.47 units); deadline 54; budget 207.17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9.3.3 — Normalization and Capacity</w:t>
      </w:r>
    </w:p>
    <w:p>
      <w:pPr>
        <w:pStyle w:val="Normal"/>
        <w:rPr/>
      </w:pPr>
      <w:r>
        <w:rPr>
          <w:b/>
          <w:sz w:val="18"/>
        </w:rPr>
        <w:t xml:space="preserve">Scenario. </w:t>
      </w:r>
      <w:r>
        <w:rPr>
          <w:sz w:val="18"/>
        </w:rPr>
        <w:t>In planning a small project, the worksheet lists a raw requirement of 59 project tasks in a local counting unit. One local unit corresponds to 1.25 standard units. Operational losses are estimated at 8%, so enough input must be available to deliver the final requirement after loss. Each container or service slot can supply 18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59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59×1.25 = 73.8 standard units.</w:t>
      </w:r>
    </w:p>
    <w:p>
      <w:pPr>
        <w:pStyle w:val="Subproblem"/>
        <w:keepLines w:val="false"/>
        <w:rPr/>
      </w:pPr>
      <w:r>
        <w:rPr>
          <w:b/>
          <w:sz w:val="18"/>
        </w:rPr>
        <w:t xml:space="preserve">SP2 — Compensate for expected loss. Minimal inputs: </w:t>
      </w:r>
      <w:r>
        <w:rPr>
          <w:sz w:val="18"/>
        </w:rPr>
        <w:t xml:space="preserve">standardized final requirement 73.8;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73.8/(1−0.08) = 80.2 standard units.</w:t>
      </w:r>
    </w:p>
    <w:p>
      <w:pPr>
        <w:pStyle w:val="Subproblem"/>
        <w:keepLines w:val="false"/>
        <w:rPr/>
      </w:pPr>
      <w:r>
        <w:rPr>
          <w:b/>
          <w:sz w:val="18"/>
        </w:rPr>
        <w:t xml:space="preserve">SP3 — Convert required input into discrete capacity units. Minimal inputs: </w:t>
      </w:r>
      <w:r>
        <w:rPr>
          <w:sz w:val="18"/>
        </w:rPr>
        <w:t xml:space="preserve">adjusted demand 80.2;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ceil(80.2/18) = 5 containers/slots.</w:t>
      </w:r>
    </w:p>
    <w:p>
      <w:pPr>
        <w:pStyle w:val="Subproblem"/>
        <w:keepLines w:val="false"/>
        <w:rPr/>
      </w:pPr>
      <w:r>
        <w:rPr>
          <w:b/>
          <w:sz w:val="18"/>
        </w:rPr>
        <w:t xml:space="preserve">SP4 — Check availability. Minimal inputs: </w:t>
      </w:r>
      <w:r>
        <w:rPr>
          <w:sz w:val="18"/>
        </w:rPr>
        <w:t xml:space="preserve">required 5;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4 is false; the plan is not feasible.</w:t>
      </w:r>
    </w:p>
    <w:p>
      <w:pPr>
        <w:pStyle w:val="Normal"/>
        <w:rPr/>
      </w:pPr>
      <w:r>
        <w:rPr>
          <w:b/>
          <w:sz w:val="18"/>
        </w:rPr>
        <w:t xml:space="preserve">Combined answer. </w:t>
      </w:r>
      <w:r>
        <w:rPr>
          <w:sz w:val="18"/>
        </w:rPr>
        <w:t>The operation needs 5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9.3.4 — Dependency Chain and Join</w:t>
      </w:r>
    </w:p>
    <w:p>
      <w:pPr>
        <w:pStyle w:val="Normal"/>
        <w:rPr/>
      </w:pPr>
      <w:r>
        <w:rPr>
          <w:b/>
          <w:sz w:val="18"/>
        </w:rPr>
        <w:t xml:space="preserve">Scenario. </w:t>
      </w:r>
      <w:r>
        <w:rPr>
          <w:sz w:val="18"/>
        </w:rPr>
        <w:t>In planning a small project, five work packages A–E must be completed. A takes 7 minutes. B (18 min) and C (11 min) can start only after A but may then run in parallel. D (15 min) needs both B and C finished. E (17 min) follows D. A final safety or review buffer of 7 minutes is mandatory, and the completion limit is 68 minutes. The description mentions the total number of project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25 minutes.</w:t>
      </w:r>
    </w:p>
    <w:p>
      <w:pPr>
        <w:pStyle w:val="Subproblem"/>
        <w:keepLines w:val="false"/>
        <w:rPr/>
      </w:pPr>
      <w:r>
        <w:rPr>
          <w:b/>
          <w:sz w:val="18"/>
        </w:rPr>
        <w:t xml:space="preserve">SP3 — Compute the A→C branch. Minimal inputs: </w:t>
      </w:r>
      <w:r>
        <w:rPr>
          <w:sz w:val="18"/>
        </w:rPr>
        <w:t xml:space="preserve">A=7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18 minutes.</w:t>
      </w:r>
    </w:p>
    <w:p>
      <w:pPr>
        <w:pStyle w:val="Subproblem"/>
        <w:keepLines w:val="false"/>
        <w:rPr/>
      </w:pPr>
      <w:r>
        <w:rPr>
          <w:b/>
          <w:sz w:val="18"/>
        </w:rPr>
        <w:t xml:space="preserve">SP4 — Resolve the join and finish the chain. Minimal inputs: </w:t>
      </w:r>
      <w:r>
        <w:rPr>
          <w:sz w:val="18"/>
        </w:rPr>
        <w:t xml:space="preserve">branch completion times 25 and 18; D=15; E=17;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7+max(18,11)+15+17+7 = 64 minutes.</w:t>
      </w:r>
    </w:p>
    <w:p>
      <w:pPr>
        <w:pStyle w:val="Subproblem"/>
        <w:keepLines w:val="false"/>
        <w:rPr/>
      </w:pPr>
      <w:r>
        <w:rPr>
          <w:b/>
          <w:sz w:val="18"/>
        </w:rPr>
        <w:t xml:space="preserve">SP5 — Compare with the external deadline. Minimal inputs: </w:t>
      </w:r>
      <w:r>
        <w:rPr>
          <w:sz w:val="18"/>
        </w:rPr>
        <w:t xml:space="preserve">earliest safe completion 64; deadline 68.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64 ≤ 68.</w:t>
      </w:r>
    </w:p>
    <w:p>
      <w:pPr>
        <w:pStyle w:val="Normal"/>
        <w:rPr/>
      </w:pPr>
      <w:r>
        <w:rPr>
          <w:b/>
          <w:sz w:val="18"/>
        </w:rPr>
        <w:t xml:space="preserve">Combined answer. </w:t>
      </w:r>
      <w:r>
        <w:rPr>
          <w:sz w:val="18"/>
        </w:rPr>
        <w:t>The earliest safe completion time is 64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9.3.5 — Atomic Case: Coupled Objective</w:t>
      </w:r>
    </w:p>
    <w:p>
      <w:pPr>
        <w:pStyle w:val="Normal"/>
        <w:rPr/>
      </w:pPr>
      <w:r>
        <w:rPr>
          <w:b/>
          <w:sz w:val="18"/>
        </w:rPr>
        <w:t xml:space="preserve">Scenario. </w:t>
      </w:r>
      <w:r>
        <w:rPr>
          <w:sz w:val="18"/>
        </w:rPr>
        <w:t>In planning a small project, two configurations are being compared for the same project tasks. A costs 122 units, takes 71 minutes, and has an assessed quality score of 71/100. B costs 108 units, takes 37 minutes, and scores 83/100.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122, time 71, quality 71; B: cost 108, time 37, quality 83;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S_A=51.0; S_B=-21.0.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-21.0 versus 51.0.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9.3.6 — Evidence Tree and Elimination</w:t>
      </w:r>
    </w:p>
    <w:p>
      <w:pPr>
        <w:pStyle w:val="Normal"/>
        <w:rPr/>
      </w:pPr>
      <w:r>
        <w:rPr>
          <w:b/>
          <w:sz w:val="18"/>
        </w:rPr>
        <w:t xml:space="preserve">Scenario. </w:t>
      </w:r>
      <w:r>
        <w:rPr>
          <w:sz w:val="18"/>
        </w:rPr>
        <w:t>In planning a small project, a failure occurred while handling 82 project tasks. Three hypotheses are proposed: H1—insufficient capacity; H2—an ordering or dependency mistake; H3—a measurement or recording error. The capacity log shows at least 93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82; logged capacity at least 93.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9.3.7 — Network Routes and Bottlenecks</w:t>
      </w:r>
    </w:p>
    <w:p>
      <w:pPr>
        <w:pStyle w:val="Normal"/>
        <w:rPr/>
      </w:pPr>
      <w:r>
        <w:rPr>
          <w:b/>
          <w:sz w:val="18"/>
        </w:rPr>
        <w:t xml:space="preserve">Scenario. </w:t>
      </w:r>
      <w:r>
        <w:rPr>
          <w:sz w:val="18"/>
        </w:rPr>
        <w:t>For planning a small project, three routes can move the same project tasks. Each route has three sequential links. A: times [13, 6, 17] min, capacities [62, 43, 48]; B: times [12, 7, 7] min, capacities [79, 95, 98]; C: times [14, 17, 7] min, capacities [73, 89, 51]. The required flow is 62 units and total route time must not exceed 55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6,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[62, 43, 48].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min(62, 43, 48) = 43.</w:t>
      </w:r>
    </w:p>
    <w:p>
      <w:pPr>
        <w:pStyle w:val="Subproblem"/>
        <w:keepLines w:val="false"/>
        <w:rPr/>
      </w:pPr>
      <w:r>
        <w:rPr>
          <w:b/>
          <w:sz w:val="18"/>
        </w:rPr>
        <w:t xml:space="preserve">SP3 — Compute Route B time. Minimal inputs: </w:t>
      </w:r>
      <w:r>
        <w:rPr>
          <w:sz w:val="18"/>
        </w:rPr>
        <w:t xml:space="preserve">link times [12, 7, 7].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26 minutes.</w:t>
      </w:r>
    </w:p>
    <w:p>
      <w:pPr>
        <w:pStyle w:val="Subproblem"/>
        <w:keepLines w:val="false"/>
        <w:rPr/>
      </w:pPr>
      <w:r>
        <w:rPr>
          <w:b/>
          <w:sz w:val="18"/>
        </w:rPr>
        <w:t xml:space="preserve">SP4 — Compute Route B bottleneck capacity. Minimal inputs: </w:t>
      </w:r>
      <w:r>
        <w:rPr>
          <w:sz w:val="18"/>
        </w:rPr>
        <w:t xml:space="preserve">link capacities [79, 95, 98].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min(79, 95, 98) = 79.</w:t>
      </w:r>
    </w:p>
    <w:p>
      <w:pPr>
        <w:pStyle w:val="Subproblem"/>
        <w:keepLines w:val="false"/>
        <w:rPr/>
      </w:pPr>
      <w:r>
        <w:rPr>
          <w:b/>
          <w:sz w:val="18"/>
        </w:rPr>
        <w:t xml:space="preserve">SP5 — Summarize Route C. Minimal inputs: </w:t>
      </w:r>
      <w:r>
        <w:rPr>
          <w:sz w:val="18"/>
        </w:rPr>
        <w:t xml:space="preserve">link times [14, 17, 7]; capacities [73, 89, 51].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38 min; bottleneck capacity = 51.</w:t>
      </w:r>
    </w:p>
    <w:p>
      <w:pPr>
        <w:pStyle w:val="Subproblem"/>
        <w:keepLines w:val="false"/>
        <w:rPr/>
      </w:pPr>
      <w:r>
        <w:rPr>
          <w:b/>
          <w:sz w:val="18"/>
        </w:rPr>
        <w:t xml:space="preserve">SP6 — Apply hard feasibility constraints. Minimal inputs: </w:t>
      </w:r>
      <w:r>
        <w:rPr>
          <w:sz w:val="18"/>
        </w:rPr>
        <w:t xml:space="preserve">route summaries; demand 62; max time 55.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26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9.3.8 — Uncertainty and Robustness</w:t>
      </w:r>
    </w:p>
    <w:p>
      <w:pPr>
        <w:pStyle w:val="Normal"/>
        <w:rPr/>
      </w:pPr>
      <w:r>
        <w:rPr>
          <w:b/>
          <w:sz w:val="18"/>
        </w:rPr>
        <w:t xml:space="preserve">Scenario. </w:t>
      </w:r>
      <w:r>
        <w:rPr>
          <w:sz w:val="18"/>
        </w:rPr>
        <w:t>In planning a small project, expected demand is 102 project tasks, but forecast error is estimated at ±10%. The policy adds a further 8% safety margin to the high forecast before selecting capacity. Option A provides capacity 125 for cost 126; Option B provides capacity 129 for cost 174.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102;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91.8.</w:t>
      </w:r>
    </w:p>
    <w:p>
      <w:pPr>
        <w:pStyle w:val="Subproblem"/>
        <w:keepLines w:val="false"/>
        <w:rPr/>
      </w:pPr>
      <w:r>
        <w:rPr>
          <w:b/>
          <w:sz w:val="18"/>
        </w:rPr>
        <w:t xml:space="preserve">SP2 — Compute the high forecast. Minimal inputs: </w:t>
      </w:r>
      <w:r>
        <w:rPr>
          <w:sz w:val="18"/>
        </w:rPr>
        <w:t xml:space="preserve">base 102;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112.2.</w:t>
      </w:r>
    </w:p>
    <w:p>
      <w:pPr>
        <w:pStyle w:val="Subproblem"/>
        <w:keepLines w:val="false"/>
        <w:rPr/>
      </w:pPr>
      <w:r>
        <w:rPr>
          <w:b/>
          <w:sz w:val="18"/>
        </w:rPr>
        <w:t xml:space="preserve">SP3 — Apply the safety policy. Minimal inputs: </w:t>
      </w:r>
      <w:r>
        <w:rPr>
          <w:sz w:val="18"/>
        </w:rPr>
        <w:t xml:space="preserve">high forecast 112.2;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121.2.</w:t>
      </w:r>
    </w:p>
    <w:p>
      <w:pPr>
        <w:pStyle w:val="Subproblem"/>
        <w:keepLines w:val="false"/>
        <w:rPr/>
      </w:pPr>
      <w:r>
        <w:rPr>
          <w:b/>
          <w:sz w:val="18"/>
        </w:rPr>
        <w:t xml:space="preserve">SP4 — Test Option A capacity. Minimal inputs: </w:t>
      </w:r>
      <w:r>
        <w:rPr>
          <w:sz w:val="18"/>
        </w:rPr>
        <w:t xml:space="preserve">A capacity 125; robust requirement 121.2.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126;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126 to the final comparison if feasible.</w:t>
      </w:r>
    </w:p>
    <w:p>
      <w:pPr>
        <w:pStyle w:val="Subproblem"/>
        <w:keepLines w:val="false"/>
        <w:rPr/>
      </w:pPr>
      <w:r>
        <w:rPr>
          <w:b/>
          <w:sz w:val="18"/>
        </w:rPr>
        <w:t xml:space="preserve">SP6 — Test Option B capacity. Minimal inputs: </w:t>
      </w:r>
      <w:r>
        <w:rPr>
          <w:sz w:val="18"/>
        </w:rPr>
        <w:t xml:space="preserve">B capacity 129; robust requirement 121.2.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174 to the final comparison.</w:t>
      </w:r>
    </w:p>
    <w:p>
      <w:pPr>
        <w:pStyle w:val="Subproblem"/>
        <w:keepLines w:val="false"/>
        <w:rPr/>
      </w:pPr>
      <w:r>
        <w:rPr>
          <w:b/>
          <w:sz w:val="18"/>
        </w:rPr>
        <w:t xml:space="preserve">SP8 — Choose the robust low-cost option. Minimal inputs: </w:t>
      </w:r>
      <w:r>
        <w:rPr>
          <w:sz w:val="18"/>
        </w:rPr>
        <w:t xml:space="preserve">A feasible=True, cost=126; B feasible=True, cost=174.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121.2,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9.3.9 — Ten-Part Integrated Decomposition</w:t>
      </w:r>
    </w:p>
    <w:p>
      <w:pPr>
        <w:pStyle w:val="Normal"/>
        <w:rPr/>
      </w:pPr>
      <w:r>
        <w:rPr>
          <w:b/>
          <w:sz w:val="18"/>
        </w:rPr>
        <w:t xml:space="preserve">Scenario. </w:t>
      </w:r>
      <w:r>
        <w:rPr>
          <w:sz w:val="18"/>
        </w:rPr>
        <w:t>In planning a small project, a plan starts from 125 local units of project tasks. Convert by 1.25 to standard units, then allow 12% process loss. Each batch handles 14 standard units. Up to 2 batches can run in parallel, each wave taking 4 minutes. Setup takes 14 minutes and a mandatory buffer adds 10 minutes. There are at most 7 batch slots. Cost is 41 fixed plus 1.99 per pre-loss standard unit. The deadline is 62 minutes and the budget is 415.13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125;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156.2 standard units.</w:t>
      </w:r>
    </w:p>
    <w:p>
      <w:pPr>
        <w:pStyle w:val="Subproblem"/>
        <w:keepLines w:val="false"/>
        <w:rPr/>
      </w:pPr>
      <w:r>
        <w:rPr>
          <w:b/>
          <w:sz w:val="18"/>
        </w:rPr>
        <w:t xml:space="preserve">SP2 — Compute pre-loss input demand. Minimal inputs: </w:t>
      </w:r>
      <w:r>
        <w:rPr>
          <w:sz w:val="18"/>
        </w:rPr>
        <w:t xml:space="preserve">final standard requirement 156.2;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177.6 standard units must enter the process.</w:t>
      </w:r>
    </w:p>
    <w:p>
      <w:pPr>
        <w:pStyle w:val="Subproblem"/>
        <w:keepLines w:val="false"/>
        <w:rPr/>
      </w:pPr>
      <w:r>
        <w:rPr>
          <w:b/>
          <w:sz w:val="18"/>
        </w:rPr>
        <w:t xml:space="preserve">SP3 — Convert demand to batches. Minimal inputs: </w:t>
      </w:r>
      <w:r>
        <w:rPr>
          <w:sz w:val="18"/>
        </w:rPr>
        <w:t xml:space="preserve">input demand 177.6; 14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13 batches.</w:t>
      </w:r>
    </w:p>
    <w:p>
      <w:pPr>
        <w:pStyle w:val="Subproblem"/>
        <w:keepLines w:val="false"/>
        <w:rPr/>
      </w:pPr>
      <w:r>
        <w:rPr>
          <w:b/>
          <w:sz w:val="18"/>
        </w:rPr>
        <w:t xml:space="preserve">SP4 — Convert batches to parallel waves. Minimal inputs: </w:t>
      </w:r>
      <w:r>
        <w:rPr>
          <w:sz w:val="18"/>
        </w:rPr>
        <w:t xml:space="preserve">13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7 waves.</w:t>
      </w:r>
    </w:p>
    <w:p>
      <w:pPr>
        <w:pStyle w:val="Subproblem"/>
        <w:keepLines w:val="false"/>
        <w:rPr/>
      </w:pPr>
      <w:r>
        <w:rPr>
          <w:b/>
          <w:sz w:val="18"/>
        </w:rPr>
        <w:t xml:space="preserve">SP5 — Compute active processing time. Minimal inputs: </w:t>
      </w:r>
      <w:r>
        <w:rPr>
          <w:sz w:val="18"/>
        </w:rPr>
        <w:t xml:space="preserve">7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28 minutes active processing.</w:t>
      </w:r>
    </w:p>
    <w:p>
      <w:pPr>
        <w:pStyle w:val="Subproblem"/>
        <w:keepLines w:val="false"/>
        <w:rPr/>
      </w:pPr>
      <w:r>
        <w:rPr>
          <w:b/>
          <w:sz w:val="18"/>
        </w:rPr>
        <w:t xml:space="preserve">SP6 — Compute total safe elapsed time. Minimal inputs: </w:t>
      </w:r>
      <w:r>
        <w:rPr>
          <w:sz w:val="18"/>
        </w:rPr>
        <w:t xml:space="preserve">active 28; setup 14;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52 minutes total.</w:t>
      </w:r>
    </w:p>
    <w:p>
      <w:pPr>
        <w:pStyle w:val="Subproblem"/>
        <w:keepLines w:val="false"/>
        <w:rPr/>
      </w:pPr>
      <w:r>
        <w:rPr>
          <w:b/>
          <w:sz w:val="18"/>
        </w:rPr>
        <w:t xml:space="preserve">SP7 — Compute total cost. Minimal inputs: </w:t>
      </w:r>
      <w:r>
        <w:rPr>
          <w:sz w:val="18"/>
        </w:rPr>
        <w:t xml:space="preserve">fixed 41; variable rate 1.99; pre-loss input 177.6.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395.13 units.</w:t>
      </w:r>
    </w:p>
    <w:p>
      <w:pPr>
        <w:pStyle w:val="Subproblem"/>
        <w:keepLines w:val="false"/>
        <w:rPr/>
      </w:pPr>
      <w:r>
        <w:rPr>
          <w:b/>
          <w:sz w:val="18"/>
        </w:rPr>
        <w:t xml:space="preserve">SP8 — Check physical capacity. Minimal inputs: </w:t>
      </w:r>
      <w:r>
        <w:rPr>
          <w:sz w:val="18"/>
        </w:rPr>
        <w:t xml:space="preserve">required batches 13; available slots 7.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52 vs deadline 62; cost 395.13 vs budget 415.13.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177.6 pre-loss standard units, 13 batches, 52 minutes, and 395.13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9.3.10 — Atomic Case: One Constraint Core</w:t>
      </w:r>
    </w:p>
    <w:p>
      <w:pPr>
        <w:pStyle w:val="Normal"/>
        <w:rPr/>
      </w:pPr>
      <w:r>
        <w:rPr>
          <w:b/>
          <w:sz w:val="18"/>
        </w:rPr>
        <w:t xml:space="preserve">Scenario. </w:t>
      </w:r>
      <w:r>
        <w:rPr>
          <w:sz w:val="18"/>
        </w:rPr>
        <w:t>In planning a small project, one integer decision x specifies the number of project tasks to authorize. The rules are written in different places: x must be at least 85; it must not exceed 89; operations require x to be a multiple of 8; and a resource limit of 92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x≥85; x≤89; x multiple of 8; resource rule x≤92−4=88.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[85, 88]. The only multiple of 8 in that interval is x=88.</w:t>
      </w:r>
    </w:p>
    <w:p>
      <w:pPr>
        <w:pStyle w:val="Normal"/>
        <w:rPr/>
      </w:pPr>
      <w:r>
        <w:rPr>
          <w:b/>
          <w:sz w:val="18"/>
        </w:rPr>
        <w:t xml:space="preserve">Combined answer. </w:t>
      </w:r>
      <w:r>
        <w:rPr>
          <w:sz w:val="18"/>
        </w:rPr>
        <w:t>The best representation is a single constraint-satisfaction subproblem, yielding x=88.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9.4 Procurement</w:t>
      </w:r>
    </w:p>
    <w:p>
      <w:pPr>
        <w:pStyle w:val="Normal"/>
        <w:rPr/>
      </w:pPr>
      <w:r>
        <w:rPr/>
        <w:t>Ten problems in this section apply the same structural discipline to comparing suppliers and delivery options. Problems 5 and 10 are deliberate atomic cases; the other eight use between two and ten subproblems.</w:t>
      </w:r>
    </w:p>
    <w:p>
      <w:pPr>
        <w:pStyle w:val="ProblemTitle"/>
        <w:keepNext w:val="true"/>
        <w:rPr/>
      </w:pPr>
      <w:r>
        <w:rPr>
          <w:b/>
          <w:color w:val="1F374D"/>
          <w:sz w:val="21"/>
        </w:rPr>
        <w:t>Problem 9.4.1 — Two-Step Minimal Split</w:t>
      </w:r>
    </w:p>
    <w:p>
      <w:pPr>
        <w:pStyle w:val="Normal"/>
        <w:rPr/>
      </w:pPr>
      <w:r>
        <w:rPr>
          <w:b/>
          <w:sz w:val="18"/>
        </w:rPr>
        <w:t xml:space="preserve">Scenario. </w:t>
      </w:r>
      <w:r>
        <w:rPr>
          <w:sz w:val="18"/>
        </w:rPr>
        <w:t>In comparing suppliers and delivery options, a team must handle 54 orders. The stated completion limit is 49 minutes. Each processing block can handle at most 13 orders, and each block takes 5 minutes. A one-time setup takes 10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54 orders; capacity 13 per block; 5 min/block; 10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10 + 5×5 = 35 minutes.</w:t>
      </w:r>
    </w:p>
    <w:p>
      <w:pPr>
        <w:pStyle w:val="Subproblem"/>
        <w:keepLines w:val="false"/>
        <w:rPr/>
      </w:pPr>
      <w:r>
        <w:rPr>
          <w:b/>
          <w:sz w:val="18"/>
        </w:rPr>
        <w:t xml:space="preserve">SP2 — Test feasibility. Minimal inputs: </w:t>
      </w:r>
      <w:r>
        <w:rPr>
          <w:sz w:val="18"/>
        </w:rPr>
        <w:t xml:space="preserve">Computed duration 35 min; limit 49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35 ≤ 49 is true; therefore the plan is feasible.</w:t>
      </w:r>
    </w:p>
    <w:p>
      <w:pPr>
        <w:pStyle w:val="Normal"/>
        <w:rPr/>
      </w:pPr>
      <w:r>
        <w:rPr>
          <w:b/>
          <w:sz w:val="18"/>
        </w:rPr>
        <w:t xml:space="preserve">Combined answer. </w:t>
      </w:r>
      <w:r>
        <w:rPr>
          <w:sz w:val="18"/>
        </w:rPr>
        <w:t>The correct answer is yes. First compress the operational details into one number (35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9.4.2 — Competing Alternatives</w:t>
      </w:r>
    </w:p>
    <w:p>
      <w:pPr>
        <w:pStyle w:val="Normal"/>
        <w:rPr/>
      </w:pPr>
      <w:r>
        <w:rPr>
          <w:b/>
          <w:sz w:val="18"/>
        </w:rPr>
        <w:t xml:space="preserve">Scenario. </w:t>
      </w:r>
      <w:r>
        <w:rPr>
          <w:sz w:val="18"/>
        </w:rPr>
        <w:t>For comparing suppliers and delivery options, 94 orders must be handled. Option A has a 10-minute setup, processes 11 orders per six-minute cycle, costs 38.00 units fixed plus 2.17 per item. Option B has a 7-minute setup, processes 15 per six-minute cycle, costs 17.00 units fixed plus 1.61 per item. The operation must finish within 68 minutes and cost at most 251.92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94; rate 11/cycle; cycle 6 min; setup 10; fixed cost 38; unit cost 2.17.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64 min and costs 241.92 units.</w:t>
      </w:r>
    </w:p>
    <w:p>
      <w:pPr>
        <w:pStyle w:val="Subproblem"/>
        <w:keepLines w:val="false"/>
        <w:rPr/>
      </w:pPr>
      <w:r>
        <w:rPr>
          <w:b/>
          <w:sz w:val="18"/>
        </w:rPr>
        <w:t xml:space="preserve">SP2 — Evaluate Option B. Minimal inputs: </w:t>
      </w:r>
      <w:r>
        <w:rPr>
          <w:sz w:val="18"/>
        </w:rPr>
        <w:t xml:space="preserve">workload 94; rate 15/cycle; cycle 6 min; setup 7; fixed cost 17; unit cost 1.61.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168.01 units.</w:t>
      </w:r>
    </w:p>
    <w:p>
      <w:pPr>
        <w:pStyle w:val="Subproblem"/>
        <w:keepLines w:val="false"/>
        <w:rPr/>
      </w:pPr>
      <w:r>
        <w:rPr>
          <w:b/>
          <w:sz w:val="18"/>
        </w:rPr>
        <w:t xml:space="preserve">SP3 — Apply the common decision rule. Minimal inputs: </w:t>
      </w:r>
      <w:r>
        <w:rPr>
          <w:sz w:val="18"/>
        </w:rPr>
        <w:t xml:space="preserve">A summary (64 min, 241.92 units); B summary (49 min, 168.01 units); deadline 68; budget 251.92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9.4.3 — Normalization and Capacity</w:t>
      </w:r>
    </w:p>
    <w:p>
      <w:pPr>
        <w:pStyle w:val="Normal"/>
        <w:rPr/>
      </w:pPr>
      <w:r>
        <w:rPr>
          <w:b/>
          <w:sz w:val="18"/>
        </w:rPr>
        <w:t xml:space="preserve">Scenario. </w:t>
      </w:r>
      <w:r>
        <w:rPr>
          <w:sz w:val="18"/>
        </w:rPr>
        <w:t>In comparing suppliers and delivery options, the worksheet lists a raw requirement of 70 orders in a local counting unit. One local unit corresponds to 0.75 standard units. Operational losses are estimated at 5%, so enough input must be available to deliver the final requirement after loss. Each container or service slot can supply 21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70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70×0.75 = 52.5 standard units.</w:t>
      </w:r>
    </w:p>
    <w:p>
      <w:pPr>
        <w:pStyle w:val="Subproblem"/>
        <w:keepLines w:val="false"/>
        <w:rPr/>
      </w:pPr>
      <w:r>
        <w:rPr>
          <w:b/>
          <w:sz w:val="18"/>
        </w:rPr>
        <w:t xml:space="preserve">SP2 — Compensate for expected loss. Minimal inputs: </w:t>
      </w:r>
      <w:r>
        <w:rPr>
          <w:sz w:val="18"/>
        </w:rPr>
        <w:t xml:space="preserve">standardized final requirement 52.5;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52.5/(1−0.05) = 55.3 standard units.</w:t>
      </w:r>
    </w:p>
    <w:p>
      <w:pPr>
        <w:pStyle w:val="Subproblem"/>
        <w:keepLines w:val="false"/>
        <w:rPr/>
      </w:pPr>
      <w:r>
        <w:rPr>
          <w:b/>
          <w:sz w:val="18"/>
        </w:rPr>
        <w:t xml:space="preserve">SP3 — Convert required input into discrete capacity units. Minimal inputs: </w:t>
      </w:r>
      <w:r>
        <w:rPr>
          <w:sz w:val="18"/>
        </w:rPr>
        <w:t xml:space="preserve">adjusted demand 55.3; capacity 21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ceil(55.3/21) = 3 containers/slots.</w:t>
      </w:r>
    </w:p>
    <w:p>
      <w:pPr>
        <w:pStyle w:val="Subproblem"/>
        <w:keepLines w:val="false"/>
        <w:rPr/>
      </w:pPr>
      <w:r>
        <w:rPr>
          <w:b/>
          <w:sz w:val="18"/>
        </w:rPr>
        <w:t xml:space="preserve">SP4 — Check availability. Minimal inputs: </w:t>
      </w:r>
      <w:r>
        <w:rPr>
          <w:sz w:val="18"/>
        </w:rPr>
        <w:t xml:space="preserve">required 3;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8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9.4.4 — Dependency Chain and Join</w:t>
      </w:r>
    </w:p>
    <w:p>
      <w:pPr>
        <w:pStyle w:val="Normal"/>
        <w:rPr/>
      </w:pPr>
      <w:r>
        <w:rPr>
          <w:b/>
          <w:sz w:val="18"/>
        </w:rPr>
        <w:t xml:space="preserve">Scenario. </w:t>
      </w:r>
      <w:r>
        <w:rPr>
          <w:sz w:val="18"/>
        </w:rPr>
        <w:t>In comparing suppliers and delivery options, five work packages A–E must be completed. A takes 10 minutes. B (16 min) and C (7 min) can start only after A but may then run in parallel. D (17 min) needs both B and C finished. E (11 min) follows D. A final safety or review buffer of 3 minutes is mandatory, and the completion limit is 69 minutes. The description mentions the total number of orders,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A=10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26 minutes.</w:t>
      </w:r>
    </w:p>
    <w:p>
      <w:pPr>
        <w:pStyle w:val="Subproblem"/>
        <w:keepLines w:val="false"/>
        <w:rPr/>
      </w:pPr>
      <w:r>
        <w:rPr>
          <w:b/>
          <w:sz w:val="18"/>
        </w:rPr>
        <w:t xml:space="preserve">SP3 — Compute the A→C branch. Minimal inputs: </w:t>
      </w:r>
      <w:r>
        <w:rPr>
          <w:sz w:val="18"/>
        </w:rPr>
        <w:t xml:space="preserve">A=10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26 and 17; D=17; E=11;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10+max(16,7)+17+11+3 = 57 minutes.</w:t>
      </w:r>
    </w:p>
    <w:p>
      <w:pPr>
        <w:pStyle w:val="Subproblem"/>
        <w:keepLines w:val="false"/>
        <w:rPr/>
      </w:pPr>
      <w:r>
        <w:rPr>
          <w:b/>
          <w:sz w:val="18"/>
        </w:rPr>
        <w:t xml:space="preserve">SP5 — Compare with the external deadline. Minimal inputs: </w:t>
      </w:r>
      <w:r>
        <w:rPr>
          <w:sz w:val="18"/>
        </w:rPr>
        <w:t xml:space="preserve">earliest safe completion 57; deadline 69.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57 ≤ 69.</w:t>
      </w:r>
    </w:p>
    <w:p>
      <w:pPr>
        <w:pStyle w:val="Normal"/>
        <w:rPr/>
      </w:pPr>
      <w:r>
        <w:rPr>
          <w:b/>
          <w:sz w:val="18"/>
        </w:rPr>
        <w:t xml:space="preserve">Combined answer. </w:t>
      </w:r>
      <w:r>
        <w:rPr>
          <w:sz w:val="18"/>
        </w:rPr>
        <w:t>The earliest safe completion time is 57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9.4.5 — Atomic Case: Coupled Objective</w:t>
      </w:r>
    </w:p>
    <w:p>
      <w:pPr>
        <w:pStyle w:val="Normal"/>
        <w:rPr/>
      </w:pPr>
      <w:r>
        <w:rPr>
          <w:b/>
          <w:sz w:val="18"/>
        </w:rPr>
        <w:t xml:space="preserve">Scenario. </w:t>
      </w:r>
      <w:r>
        <w:rPr>
          <w:sz w:val="18"/>
        </w:rPr>
        <w:t>In comparing suppliers and delivery options, two configurations are being compared for the same orders. A costs 103 units, takes 68 minutes, and has an assessed quality score of 83/100. B costs 104 units, takes 41 minutes, and scores 81/100.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103, time 68, quality 83; B: cost 104, time 41, quality 81;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S_A=-78.0; S_B=-98.0.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-98.0 versus -78.0.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9.4.6 — Evidence Tree and Elimination</w:t>
      </w:r>
    </w:p>
    <w:p>
      <w:pPr>
        <w:pStyle w:val="Normal"/>
        <w:rPr/>
      </w:pPr>
      <w:r>
        <w:rPr>
          <w:b/>
          <w:sz w:val="18"/>
        </w:rPr>
        <w:t xml:space="preserve">Scenario. </w:t>
      </w:r>
      <w:r>
        <w:rPr>
          <w:sz w:val="18"/>
        </w:rPr>
        <w:t>In comparing suppliers and delivery options, a failure occurred while handling 76 orders. Three hypotheses are proposed: H1—insufficient capacity; H2—an ordering or dependency mistake; H3—a measurement or recording error. The capacity log shows at least 84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76; logged capacity at least 84.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9.4.7 — Network Routes and Bottlenecks</w:t>
      </w:r>
    </w:p>
    <w:p>
      <w:pPr>
        <w:pStyle w:val="Normal"/>
        <w:rPr/>
      </w:pPr>
      <w:r>
        <w:rPr>
          <w:b/>
          <w:sz w:val="18"/>
        </w:rPr>
        <w:t xml:space="preserve">Scenario. </w:t>
      </w:r>
      <w:r>
        <w:rPr>
          <w:sz w:val="18"/>
        </w:rPr>
        <w:t>For comparing suppliers and delivery options, three routes can move the same orders. Each route has three sequential links. A: times [7, 15, 15] min, capacities [47, 95, 87]; B: times [6, 18, 14] min, capacities [85, 51, 84]; C: times [10, 6, 6] min, capacities [86, 50, 75]. The required flow is 50 units and total route time must not exceed 40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[7, 15,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[47, 95, 87].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min(47, 95, 87) = 47.</w:t>
      </w:r>
    </w:p>
    <w:p>
      <w:pPr>
        <w:pStyle w:val="Subproblem"/>
        <w:keepLines w:val="false"/>
        <w:rPr/>
      </w:pPr>
      <w:r>
        <w:rPr>
          <w:b/>
          <w:sz w:val="18"/>
        </w:rPr>
        <w:t xml:space="preserve">SP3 — Compute Route B time. Minimal inputs: </w:t>
      </w:r>
      <w:r>
        <w:rPr>
          <w:sz w:val="18"/>
        </w:rPr>
        <w:t xml:space="preserve">link times [6,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[85, 51, 84].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min(85, 51, 84) = 51.</w:t>
      </w:r>
    </w:p>
    <w:p>
      <w:pPr>
        <w:pStyle w:val="Subproblem"/>
        <w:keepLines w:val="false"/>
        <w:rPr/>
      </w:pPr>
      <w:r>
        <w:rPr>
          <w:b/>
          <w:sz w:val="18"/>
        </w:rPr>
        <w:t xml:space="preserve">SP5 — Summarize Route C. Minimal inputs: </w:t>
      </w:r>
      <w:r>
        <w:rPr>
          <w:sz w:val="18"/>
        </w:rPr>
        <w:t xml:space="preserve">link times [10, 6, 6]; capacities [86, 50, 75].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22 min; bottleneck capacity = 50.</w:t>
      </w:r>
    </w:p>
    <w:p>
      <w:pPr>
        <w:pStyle w:val="Subproblem"/>
        <w:keepLines w:val="false"/>
        <w:rPr/>
      </w:pPr>
      <w:r>
        <w:rPr>
          <w:b/>
          <w:sz w:val="18"/>
        </w:rPr>
        <w:t xml:space="preserve">SP6 — Apply hard feasibility constraints. Minimal inputs: </w:t>
      </w:r>
      <w:r>
        <w:rPr>
          <w:sz w:val="18"/>
        </w:rPr>
        <w:t xml:space="preserve">route summaries; demand 50; max time 40.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22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9.4.8 — Uncertainty and Robustness</w:t>
      </w:r>
    </w:p>
    <w:p>
      <w:pPr>
        <w:pStyle w:val="Normal"/>
        <w:rPr/>
      </w:pPr>
      <w:r>
        <w:rPr>
          <w:b/>
          <w:sz w:val="18"/>
        </w:rPr>
        <w:t xml:space="preserve">Scenario. </w:t>
      </w:r>
      <w:r>
        <w:rPr>
          <w:sz w:val="18"/>
        </w:rPr>
        <w:t>In comparing suppliers and delivery options, expected demand is 83 orders, but forecast error is estimated at ±20%. The policy adds a further 10% safety margin to the high forecast before selecting capacity. Option A provides capacity 108 for cost 140; Option B provides capacity 120 for cost 166.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83;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66.4.</w:t>
      </w:r>
    </w:p>
    <w:p>
      <w:pPr>
        <w:pStyle w:val="Subproblem"/>
        <w:keepLines w:val="false"/>
        <w:rPr/>
      </w:pPr>
      <w:r>
        <w:rPr>
          <w:b/>
          <w:sz w:val="18"/>
        </w:rPr>
        <w:t xml:space="preserve">SP2 — Compute the high forecast. Minimal inputs: </w:t>
      </w:r>
      <w:r>
        <w:rPr>
          <w:sz w:val="18"/>
        </w:rPr>
        <w:t xml:space="preserve">base 83;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99.6.</w:t>
      </w:r>
    </w:p>
    <w:p>
      <w:pPr>
        <w:pStyle w:val="Subproblem"/>
        <w:keepLines w:val="false"/>
        <w:rPr/>
      </w:pPr>
      <w:r>
        <w:rPr>
          <w:b/>
          <w:sz w:val="18"/>
        </w:rPr>
        <w:t xml:space="preserve">SP3 — Apply the safety policy. Minimal inputs: </w:t>
      </w:r>
      <w:r>
        <w:rPr>
          <w:sz w:val="18"/>
        </w:rPr>
        <w:t xml:space="preserve">high forecast 99.6;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109.6.</w:t>
      </w:r>
    </w:p>
    <w:p>
      <w:pPr>
        <w:pStyle w:val="Subproblem"/>
        <w:keepLines w:val="false"/>
        <w:rPr/>
      </w:pPr>
      <w:r>
        <w:rPr>
          <w:b/>
          <w:sz w:val="18"/>
        </w:rPr>
        <w:t xml:space="preserve">SP4 — Test Option A capacity. Minimal inputs: </w:t>
      </w:r>
      <w:r>
        <w:rPr>
          <w:sz w:val="18"/>
        </w:rPr>
        <w:t xml:space="preserve">A capacity 108; robust requirement 109.6.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140;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140 to the final comparison if feasible.</w:t>
      </w:r>
    </w:p>
    <w:p>
      <w:pPr>
        <w:pStyle w:val="Subproblem"/>
        <w:keepLines w:val="false"/>
        <w:rPr/>
      </w:pPr>
      <w:r>
        <w:rPr>
          <w:b/>
          <w:sz w:val="18"/>
        </w:rPr>
        <w:t xml:space="preserve">SP6 — Test Option B capacity. Minimal inputs: </w:t>
      </w:r>
      <w:r>
        <w:rPr>
          <w:sz w:val="18"/>
        </w:rPr>
        <w:t xml:space="preserve">B capacity 120; robust requirement 109.6.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166;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166 to the final comparison.</w:t>
      </w:r>
    </w:p>
    <w:p>
      <w:pPr>
        <w:pStyle w:val="Subproblem"/>
        <w:keepLines w:val="false"/>
        <w:rPr/>
      </w:pPr>
      <w:r>
        <w:rPr>
          <w:b/>
          <w:sz w:val="18"/>
        </w:rPr>
        <w:t xml:space="preserve">SP8 — Choose the robust low-cost option. Minimal inputs: </w:t>
      </w:r>
      <w:r>
        <w:rPr>
          <w:sz w:val="18"/>
        </w:rPr>
        <w:t xml:space="preserve">A feasible=False, cost=140; B feasible=True, cost=166.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109.6,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9.4.9 — Ten-Part Integrated Decomposition</w:t>
      </w:r>
    </w:p>
    <w:p>
      <w:pPr>
        <w:pStyle w:val="Normal"/>
        <w:rPr/>
      </w:pPr>
      <w:r>
        <w:rPr>
          <w:b/>
          <w:sz w:val="18"/>
        </w:rPr>
        <w:t xml:space="preserve">Scenario. </w:t>
      </w:r>
      <w:r>
        <w:rPr>
          <w:sz w:val="18"/>
        </w:rPr>
        <w:t>In comparing suppliers and delivery options, a plan starts from 157 local units of orders. Convert by 1.5 to standard units, then allow 10% process loss. Each batch handles 19 standard units. Up to 3 batches can run in parallel, each wave taking 9 minutes. Setup takes 14 minutes and a mandatory buffer adds 5 minutes. There are at most 12 batch slots. Cost is 51 fixed plus 1.15 per pre-loss standard unit. The deadline is 80 minutes and the budget is 371.86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157;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235.5 standard units.</w:t>
      </w:r>
    </w:p>
    <w:p>
      <w:pPr>
        <w:pStyle w:val="Subproblem"/>
        <w:keepLines w:val="false"/>
        <w:rPr/>
      </w:pPr>
      <w:r>
        <w:rPr>
          <w:b/>
          <w:sz w:val="18"/>
        </w:rPr>
        <w:t xml:space="preserve">SP2 — Compute pre-loss input demand. Minimal inputs: </w:t>
      </w:r>
      <w:r>
        <w:rPr>
          <w:sz w:val="18"/>
        </w:rPr>
        <w:t xml:space="preserve">final standard requirement 235.5;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261.7 standard units must enter the process.</w:t>
      </w:r>
    </w:p>
    <w:p>
      <w:pPr>
        <w:pStyle w:val="Subproblem"/>
        <w:keepLines w:val="false"/>
        <w:rPr/>
      </w:pPr>
      <w:r>
        <w:rPr>
          <w:b/>
          <w:sz w:val="18"/>
        </w:rPr>
        <w:t xml:space="preserve">SP3 — Convert demand to batches. Minimal inputs: </w:t>
      </w:r>
      <w:r>
        <w:rPr>
          <w:sz w:val="18"/>
        </w:rPr>
        <w:t xml:space="preserve">input demand 261.7; 19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14 batches.</w:t>
      </w:r>
    </w:p>
    <w:p>
      <w:pPr>
        <w:pStyle w:val="Subproblem"/>
        <w:keepLines w:val="false"/>
        <w:rPr/>
      </w:pPr>
      <w:r>
        <w:rPr>
          <w:b/>
          <w:sz w:val="18"/>
        </w:rPr>
        <w:t xml:space="preserve">SP4 — Convert batches to parallel waves. Minimal inputs: </w:t>
      </w:r>
      <w:r>
        <w:rPr>
          <w:sz w:val="18"/>
        </w:rPr>
        <w:t xml:space="preserve">14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45 minutes active processing.</w:t>
      </w:r>
    </w:p>
    <w:p>
      <w:pPr>
        <w:pStyle w:val="Subproblem"/>
        <w:keepLines w:val="false"/>
        <w:rPr/>
      </w:pPr>
      <w:r>
        <w:rPr>
          <w:b/>
          <w:sz w:val="18"/>
        </w:rPr>
        <w:t xml:space="preserve">SP6 — Compute total safe elapsed time. Minimal inputs: </w:t>
      </w:r>
      <w:r>
        <w:rPr>
          <w:sz w:val="18"/>
        </w:rPr>
        <w:t xml:space="preserve">active 45; setup 14; buffer 5. </w:t>
      </w:r>
      <w:r>
        <w:rPr>
          <w:b/>
          <w:sz w:val="18"/>
        </w:rPr>
        <w:t xml:space="preserve">Input relevance: </w:t>
      </w:r>
      <w:r>
        <w:rPr>
          <w:sz w:val="18"/>
        </w:rPr>
        <w:t xml:space="preserve">These are the only elapsed-time components stated by the model. </w:t>
      </w:r>
      <w:r>
        <w:rPr>
          <w:b/>
          <w:sz w:val="18"/>
        </w:rPr>
        <w:t xml:space="preserve">Result: </w:t>
      </w:r>
      <w:r>
        <w:rPr>
          <w:sz w:val="18"/>
        </w:rPr>
        <w:t>64 minutes total.</w:t>
      </w:r>
    </w:p>
    <w:p>
      <w:pPr>
        <w:pStyle w:val="Subproblem"/>
        <w:keepLines w:val="false"/>
        <w:rPr/>
      </w:pPr>
      <w:r>
        <w:rPr>
          <w:b/>
          <w:sz w:val="18"/>
        </w:rPr>
        <w:t xml:space="preserve">SP7 — Compute total cost. Minimal inputs: </w:t>
      </w:r>
      <w:r>
        <w:rPr>
          <w:sz w:val="18"/>
        </w:rPr>
        <w:t xml:space="preserve">fixed 51; variable rate 1.15; pre-loss input 261.7.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351.86 units.</w:t>
      </w:r>
    </w:p>
    <w:p>
      <w:pPr>
        <w:pStyle w:val="Subproblem"/>
        <w:keepLines w:val="false"/>
        <w:rPr/>
      </w:pPr>
      <w:r>
        <w:rPr>
          <w:b/>
          <w:sz w:val="18"/>
        </w:rPr>
        <w:t xml:space="preserve">SP8 — Check physical capacity. Minimal inputs: </w:t>
      </w:r>
      <w:r>
        <w:rPr>
          <w:sz w:val="18"/>
        </w:rPr>
        <w:t xml:space="preserve">required batches 14; available slots 12.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64 vs deadline 80; cost 351.86 vs budget 371.86.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261.7 pre-loss standard units, 14 batches, 64 minutes, and 351.86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9.4.10 — Atomic Case: One Constraint Core</w:t>
      </w:r>
    </w:p>
    <w:p>
      <w:pPr>
        <w:pStyle w:val="Normal"/>
        <w:rPr/>
      </w:pPr>
      <w:r>
        <w:rPr>
          <w:b/>
          <w:sz w:val="18"/>
        </w:rPr>
        <w:t xml:space="preserve">Scenario. </w:t>
      </w:r>
      <w:r>
        <w:rPr>
          <w:sz w:val="18"/>
        </w:rPr>
        <w:t>In comparing suppliers and delivery options, one integer decision x specifies the number of orders to authorize. The rules are written in different places: x must be at least 67; it must not exceed 71; operations require x to be a multiple of 5; and a resource limit of 74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x≥67; x≤71; x multiple of 5; resource rule x≤74−4=70.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[67, 70]. The only multiple of 5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9.5 Quality Control</w:t>
      </w:r>
    </w:p>
    <w:p>
      <w:pPr>
        <w:pStyle w:val="Normal"/>
        <w:rPr/>
      </w:pPr>
      <w:r>
        <w:rPr/>
        <w:t>Ten problems in this section apply the same structural discipline to checking a batch or service process. Problems 5 and 10 are deliberate atomic cases; the other eight use between two and ten subproblems.</w:t>
      </w:r>
    </w:p>
    <w:p>
      <w:pPr>
        <w:pStyle w:val="ProblemTitle"/>
        <w:keepNext w:val="true"/>
        <w:rPr/>
      </w:pPr>
      <w:r>
        <w:rPr>
          <w:b/>
          <w:color w:val="1F374D"/>
          <w:sz w:val="21"/>
        </w:rPr>
        <w:t>Problem 9.5.1 — Two-Step Minimal Split</w:t>
      </w:r>
    </w:p>
    <w:p>
      <w:pPr>
        <w:pStyle w:val="Normal"/>
        <w:rPr/>
      </w:pPr>
      <w:r>
        <w:rPr>
          <w:b/>
          <w:sz w:val="18"/>
        </w:rPr>
        <w:t xml:space="preserve">Scenario. </w:t>
      </w:r>
      <w:r>
        <w:rPr>
          <w:sz w:val="18"/>
        </w:rPr>
        <w:t>In checking a batch or service process, a team must handle 99 samples. The stated completion limit is 19 minutes. Each processing block can handle at most 15 samples, and each block takes 3 minutes. A one-time setup takes 8 minutes. A separate briefing mentions 6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99 samples; capacity 15 per block; 3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8 + 7×3 = 29 minutes.</w:t>
      </w:r>
    </w:p>
    <w:p>
      <w:pPr>
        <w:pStyle w:val="Subproblem"/>
        <w:keepLines w:val="false"/>
        <w:rPr/>
      </w:pPr>
      <w:r>
        <w:rPr>
          <w:b/>
          <w:sz w:val="18"/>
        </w:rPr>
        <w:t xml:space="preserve">SP2 — Test feasibility. Minimal inputs: </w:t>
      </w:r>
      <w:r>
        <w:rPr>
          <w:sz w:val="18"/>
        </w:rPr>
        <w:t xml:space="preserve">Computed duration 29 min; limit 19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29 ≤ 19 is false; therefore the plan is not feasible.</w:t>
      </w:r>
    </w:p>
    <w:p>
      <w:pPr>
        <w:pStyle w:val="Normal"/>
        <w:rPr/>
      </w:pPr>
      <w:r>
        <w:rPr>
          <w:b/>
          <w:sz w:val="18"/>
        </w:rPr>
        <w:t xml:space="preserve">Combined answer. </w:t>
      </w:r>
      <w:r>
        <w:rPr>
          <w:sz w:val="18"/>
        </w:rPr>
        <w:t>The correct answer is no. First compress the operational details into one number (29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9.5.2 — Competing Alternatives</w:t>
      </w:r>
    </w:p>
    <w:p>
      <w:pPr>
        <w:pStyle w:val="Normal"/>
        <w:rPr/>
      </w:pPr>
      <w:r>
        <w:rPr>
          <w:b/>
          <w:sz w:val="18"/>
        </w:rPr>
        <w:t xml:space="preserve">Scenario. </w:t>
      </w:r>
      <w:r>
        <w:rPr>
          <w:sz w:val="18"/>
        </w:rPr>
        <w:t>For checking a batch or service process, 82 samples must be handled. Option A has a 11-minute setup, processes 12 samples per six-minute cycle, costs 34.00 units fixed plus 1.18 per item. Option B has a 14-minute setup, processes 16 per six-minute cycle, costs 25.00 units fixed plus 2.27 per item. The operation must finish within 57 minutes and cost at most 221.37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82; rate 12/cycle; cycle 6 min; setup 11; fixed cost 34; unit cost 1.18.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53 min and costs 130.83 units.</w:t>
      </w:r>
    </w:p>
    <w:p>
      <w:pPr>
        <w:pStyle w:val="Subproblem"/>
        <w:keepLines w:val="false"/>
        <w:rPr/>
      </w:pPr>
      <w:r>
        <w:rPr>
          <w:b/>
          <w:sz w:val="18"/>
        </w:rPr>
        <w:t xml:space="preserve">SP2 — Evaluate Option B. Minimal inputs: </w:t>
      </w:r>
      <w:r>
        <w:rPr>
          <w:sz w:val="18"/>
        </w:rPr>
        <w:t xml:space="preserve">workload 82; rate 16/cycle; cycle 6 min; setup 14; fixed cost 25; unit cost 2.27.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50 min and costs 211.37 units.</w:t>
      </w:r>
    </w:p>
    <w:p>
      <w:pPr>
        <w:pStyle w:val="Subproblem"/>
        <w:keepLines w:val="false"/>
        <w:rPr/>
      </w:pPr>
      <w:r>
        <w:rPr>
          <w:b/>
          <w:sz w:val="18"/>
        </w:rPr>
        <w:t xml:space="preserve">SP3 — Apply the common decision rule. Minimal inputs: </w:t>
      </w:r>
      <w:r>
        <w:rPr>
          <w:sz w:val="18"/>
        </w:rPr>
        <w:t xml:space="preserve">A summary (53 min, 130.83 units); B summary (50 min, 211.37 units); deadline 57; budget 221.37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9.5.3 — Normalization and Capacity</w:t>
      </w:r>
    </w:p>
    <w:p>
      <w:pPr>
        <w:pStyle w:val="Normal"/>
        <w:rPr/>
      </w:pPr>
      <w:r>
        <w:rPr>
          <w:b/>
          <w:sz w:val="18"/>
        </w:rPr>
        <w:t xml:space="preserve">Scenario. </w:t>
      </w:r>
      <w:r>
        <w:rPr>
          <w:sz w:val="18"/>
        </w:rPr>
        <w:t>In checking a batch or service process, the worksheet lists a raw requirement of 57 samples in a local counting unit. One local unit corresponds to 0.5 standard units. Operational losses are estimated at 12%, so enough input must be available to deliver the final requirement after loss. Each container or service slot can supply 22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57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57×0.5 = 28.5 standard units.</w:t>
      </w:r>
    </w:p>
    <w:p>
      <w:pPr>
        <w:pStyle w:val="Subproblem"/>
        <w:keepLines w:val="false"/>
        <w:rPr/>
      </w:pPr>
      <w:r>
        <w:rPr>
          <w:b/>
          <w:sz w:val="18"/>
        </w:rPr>
        <w:t xml:space="preserve">SP2 — Compensate for expected loss. Minimal inputs: </w:t>
      </w:r>
      <w:r>
        <w:rPr>
          <w:sz w:val="18"/>
        </w:rPr>
        <w:t xml:space="preserve">standardized final requirement 28.5;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28.5/(1−0.12) = 32.4 standard units.</w:t>
      </w:r>
    </w:p>
    <w:p>
      <w:pPr>
        <w:pStyle w:val="Subproblem"/>
        <w:keepLines w:val="false"/>
        <w:rPr/>
      </w:pPr>
      <w:r>
        <w:rPr>
          <w:b/>
          <w:sz w:val="18"/>
        </w:rPr>
        <w:t xml:space="preserve">SP3 — Convert required input into discrete capacity units. Minimal inputs: </w:t>
      </w:r>
      <w:r>
        <w:rPr>
          <w:sz w:val="18"/>
        </w:rPr>
        <w:t xml:space="preserve">adjusted demand 32.4; capacity 22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ceil(32.4/22) = 2 containers/slots.</w:t>
      </w:r>
    </w:p>
    <w:p>
      <w:pPr>
        <w:pStyle w:val="Subproblem"/>
        <w:keepLines w:val="false"/>
        <w:rPr/>
      </w:pPr>
      <w:r>
        <w:rPr>
          <w:b/>
          <w:sz w:val="18"/>
        </w:rPr>
        <w:t xml:space="preserve">SP4 — Check availability. Minimal inputs: </w:t>
      </w:r>
      <w:r>
        <w:rPr>
          <w:sz w:val="18"/>
        </w:rPr>
        <w:t xml:space="preserve">required 2;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 ≤ 5 is true; the plan is feasible.</w:t>
      </w:r>
    </w:p>
    <w:p>
      <w:pPr>
        <w:pStyle w:val="Normal"/>
        <w:rPr/>
      </w:pPr>
      <w:r>
        <w:rPr>
          <w:b/>
          <w:sz w:val="18"/>
        </w:rPr>
        <w:t xml:space="preserve">Combined answer. </w:t>
      </w:r>
      <w:r>
        <w:rPr>
          <w:sz w:val="18"/>
        </w:rPr>
        <w:t>The operation needs 2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9.5.4 — Dependency Chain and Join</w:t>
      </w:r>
    </w:p>
    <w:p>
      <w:pPr>
        <w:pStyle w:val="Normal"/>
        <w:rPr/>
      </w:pPr>
      <w:r>
        <w:rPr>
          <w:b/>
          <w:sz w:val="18"/>
        </w:rPr>
        <w:t xml:space="preserve">Scenario. </w:t>
      </w:r>
      <w:r>
        <w:rPr>
          <w:sz w:val="18"/>
        </w:rPr>
        <w:t>In checking a batch or service process, five work packages A–E must be completed. A takes 12 minutes. B (5 min) and C (9 min) can start only after A but may then run in parallel. D (18 min) needs both B and C finished. E (12 min) follows D. A final safety or review buffer of 7 minutes is mandatory, and the completion limit is 70 minutes. The description mentions the total number of samples,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17 minutes.</w:t>
      </w:r>
    </w:p>
    <w:p>
      <w:pPr>
        <w:pStyle w:val="Subproblem"/>
        <w:keepLines w:val="false"/>
        <w:rPr/>
      </w:pPr>
      <w:r>
        <w:rPr>
          <w:b/>
          <w:sz w:val="18"/>
        </w:rPr>
        <w:t xml:space="preserve">SP3 — Compute the A→C branch. Minimal inputs: </w:t>
      </w:r>
      <w:r>
        <w:rPr>
          <w:sz w:val="18"/>
        </w:rPr>
        <w:t xml:space="preserve">A=12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17 and 21; D=18; E=12;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12+max(5,9)+18+12+7 = 58 minutes.</w:t>
      </w:r>
    </w:p>
    <w:p>
      <w:pPr>
        <w:pStyle w:val="Subproblem"/>
        <w:keepLines w:val="false"/>
        <w:rPr/>
      </w:pPr>
      <w:r>
        <w:rPr>
          <w:b/>
          <w:sz w:val="18"/>
        </w:rPr>
        <w:t xml:space="preserve">SP5 — Compare with the external deadline. Minimal inputs: </w:t>
      </w:r>
      <w:r>
        <w:rPr>
          <w:sz w:val="18"/>
        </w:rPr>
        <w:t xml:space="preserve">earliest safe completion 58; deadline 70.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58 ≤ 70.</w:t>
      </w:r>
    </w:p>
    <w:p>
      <w:pPr>
        <w:pStyle w:val="Normal"/>
        <w:rPr/>
      </w:pPr>
      <w:r>
        <w:rPr>
          <w:b/>
          <w:sz w:val="18"/>
        </w:rPr>
        <w:t xml:space="preserve">Combined answer. </w:t>
      </w:r>
      <w:r>
        <w:rPr>
          <w:sz w:val="18"/>
        </w:rPr>
        <w:t>The earliest safe completion time is 58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9.5.5 — Atomic Case: Coupled Objective</w:t>
      </w:r>
    </w:p>
    <w:p>
      <w:pPr>
        <w:pStyle w:val="Normal"/>
        <w:rPr/>
      </w:pPr>
      <w:r>
        <w:rPr>
          <w:b/>
          <w:sz w:val="18"/>
        </w:rPr>
        <w:t xml:space="preserve">Scenario. </w:t>
      </w:r>
      <w:r>
        <w:rPr>
          <w:sz w:val="18"/>
        </w:rPr>
        <w:t>In checking a batch or service process, two configurations are being compared for the same samples. A costs 86 units, takes 65 minutes, and has an assessed quality score of 70/100. B costs 77 units, takes 35 minutes, and scores 90/100. The decision rule was fixed in advance: minimize S = cost + 2×time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86, time 65, quality 70; B: cost 77, time 35, quality 90; one shared scoring rule S = cost + 2×time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S_A=6.0; S_B=-123.0.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-123.0 versus 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9.5.6 — Evidence Tree and Elimination</w:t>
      </w:r>
    </w:p>
    <w:p>
      <w:pPr>
        <w:pStyle w:val="Normal"/>
        <w:rPr/>
      </w:pPr>
      <w:r>
        <w:rPr>
          <w:b/>
          <w:sz w:val="18"/>
        </w:rPr>
        <w:t xml:space="preserve">Scenario. </w:t>
      </w:r>
      <w:r>
        <w:rPr>
          <w:sz w:val="18"/>
        </w:rPr>
        <w:t>In checking a batch or service process, a failure occurred while handling 59 samples. Three hypotheses are proposed: H1—insufficient capacity; H2—an ordering or dependency mistake; H3—a measurement or recording error. The capacity log shows at least 68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59; logged capacity at least 68.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9.5.7 — Network Routes and Bottlenecks</w:t>
      </w:r>
    </w:p>
    <w:p>
      <w:pPr>
        <w:pStyle w:val="Normal"/>
        <w:rPr/>
      </w:pPr>
      <w:r>
        <w:rPr>
          <w:b/>
          <w:sz w:val="18"/>
        </w:rPr>
        <w:t xml:space="preserve">Scenario. </w:t>
      </w:r>
      <w:r>
        <w:rPr>
          <w:sz w:val="18"/>
        </w:rPr>
        <w:t>For checking a batch or service process, three routes can move the same samples. Each route has three sequential links. A: times [13, 11, 10] min, capacities [36, 41, 89]; B: times [12, 12, 12] min, capacities [98, 52, 80]; C: times [15, 13, 8] min, capacities [99, 44, 85]. The required flow is 36 units and total route time must not exceed 51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11,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34 minutes.</w:t>
      </w:r>
    </w:p>
    <w:p>
      <w:pPr>
        <w:pStyle w:val="Subproblem"/>
        <w:keepLines w:val="false"/>
        <w:rPr/>
      </w:pPr>
      <w:r>
        <w:rPr>
          <w:b/>
          <w:sz w:val="18"/>
        </w:rPr>
        <w:t xml:space="preserve">SP2 — Compute Route A bottleneck capacity. Minimal inputs: </w:t>
      </w:r>
      <w:r>
        <w:rPr>
          <w:sz w:val="18"/>
        </w:rPr>
        <w:t xml:space="preserve">link capacities [36, 41, 89].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min(36, 41, 89) = 36.</w:t>
      </w:r>
    </w:p>
    <w:p>
      <w:pPr>
        <w:pStyle w:val="Subproblem"/>
        <w:keepLines w:val="false"/>
        <w:rPr/>
      </w:pPr>
      <w:r>
        <w:rPr>
          <w:b/>
          <w:sz w:val="18"/>
        </w:rPr>
        <w:t xml:space="preserve">SP3 — Compute Route B time. Minimal inputs: </w:t>
      </w:r>
      <w:r>
        <w:rPr>
          <w:sz w:val="18"/>
        </w:rPr>
        <w:t xml:space="preserve">link times [12, 12,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[98, 52, 80].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min(98, 52, 80) = 52.</w:t>
      </w:r>
    </w:p>
    <w:p>
      <w:pPr>
        <w:pStyle w:val="Subproblem"/>
        <w:keepLines w:val="false"/>
        <w:rPr/>
      </w:pPr>
      <w:r>
        <w:rPr>
          <w:b/>
          <w:sz w:val="18"/>
        </w:rPr>
        <w:t xml:space="preserve">SP5 — Summarize Route C. Minimal inputs: </w:t>
      </w:r>
      <w:r>
        <w:rPr>
          <w:sz w:val="18"/>
        </w:rPr>
        <w:t xml:space="preserve">link times [15, 13, 8]; capacities [99, 44, 85].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36 min; bottleneck capacity = 44.</w:t>
      </w:r>
    </w:p>
    <w:p>
      <w:pPr>
        <w:pStyle w:val="Subproblem"/>
        <w:keepLines w:val="false"/>
        <w:rPr/>
      </w:pPr>
      <w:r>
        <w:rPr>
          <w:b/>
          <w:sz w:val="18"/>
        </w:rPr>
        <w:t xml:space="preserve">SP6 — Apply hard feasibility constraints. Minimal inputs: </w:t>
      </w:r>
      <w:r>
        <w:rPr>
          <w:sz w:val="18"/>
        </w:rPr>
        <w:t xml:space="preserve">route summaries; demand 36; max time 51.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34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9.5.8 — Uncertainty and Robustness</w:t>
      </w:r>
    </w:p>
    <w:p>
      <w:pPr>
        <w:pStyle w:val="Normal"/>
        <w:rPr/>
      </w:pPr>
      <w:r>
        <w:rPr>
          <w:b/>
          <w:sz w:val="18"/>
        </w:rPr>
        <w:t xml:space="preserve">Scenario. </w:t>
      </w:r>
      <w:r>
        <w:rPr>
          <w:sz w:val="18"/>
        </w:rPr>
        <w:t>In checking a batch or service process, expected demand is 103 samples, but forecast error is estimated at ±15%. The policy adds a further 5% safety margin to the high forecast before selecting capacity. Option A provides capacity 128 for cost 128; Option B provides capacity 143 for cost 171.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87.5.</w:t>
      </w:r>
    </w:p>
    <w:p>
      <w:pPr>
        <w:pStyle w:val="Subproblem"/>
        <w:keepLines w:val="false"/>
        <w:rPr/>
      </w:pPr>
      <w:r>
        <w:rPr>
          <w:b/>
          <w:sz w:val="18"/>
        </w:rPr>
        <w:t xml:space="preserve">SP2 — Compute the high forecast. Minimal inputs: </w:t>
      </w:r>
      <w:r>
        <w:rPr>
          <w:sz w:val="18"/>
        </w:rPr>
        <w:t xml:space="preserve">base 103;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118.4.</w:t>
      </w:r>
    </w:p>
    <w:p>
      <w:pPr>
        <w:pStyle w:val="Subproblem"/>
        <w:keepLines w:val="false"/>
        <w:rPr/>
      </w:pPr>
      <w:r>
        <w:rPr>
          <w:b/>
          <w:sz w:val="18"/>
        </w:rPr>
        <w:t xml:space="preserve">SP3 — Apply the safety policy. Minimal inputs: </w:t>
      </w:r>
      <w:r>
        <w:rPr>
          <w:sz w:val="18"/>
        </w:rPr>
        <w:t xml:space="preserve">high forecast 118.4;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124.4.</w:t>
      </w:r>
    </w:p>
    <w:p>
      <w:pPr>
        <w:pStyle w:val="Subproblem"/>
        <w:keepLines w:val="false"/>
        <w:rPr/>
      </w:pPr>
      <w:r>
        <w:rPr>
          <w:b/>
          <w:sz w:val="18"/>
        </w:rPr>
        <w:t xml:space="preserve">SP4 — Test Option A capacity. Minimal inputs: </w:t>
      </w:r>
      <w:r>
        <w:rPr>
          <w:sz w:val="18"/>
        </w:rPr>
        <w:t xml:space="preserve">A capacity 128; robust requirement 124.4.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128;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128 to the final comparison if feasible.</w:t>
      </w:r>
    </w:p>
    <w:p>
      <w:pPr>
        <w:pStyle w:val="Subproblem"/>
        <w:keepLines w:val="false"/>
        <w:rPr/>
      </w:pPr>
      <w:r>
        <w:rPr>
          <w:b/>
          <w:sz w:val="18"/>
        </w:rPr>
        <w:t xml:space="preserve">SP6 — Test Option B capacity. Minimal inputs: </w:t>
      </w:r>
      <w:r>
        <w:rPr>
          <w:sz w:val="18"/>
        </w:rPr>
        <w:t xml:space="preserve">B capacity 143; robust requirement 124.4.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171;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171 to the final comparison.</w:t>
      </w:r>
    </w:p>
    <w:p>
      <w:pPr>
        <w:pStyle w:val="Subproblem"/>
        <w:keepLines w:val="false"/>
        <w:rPr/>
      </w:pPr>
      <w:r>
        <w:rPr>
          <w:b/>
          <w:sz w:val="18"/>
        </w:rPr>
        <w:t xml:space="preserve">SP8 — Choose the robust low-cost option. Minimal inputs: </w:t>
      </w:r>
      <w:r>
        <w:rPr>
          <w:sz w:val="18"/>
        </w:rPr>
        <w:t xml:space="preserve">A feasible=True, cost=128; B feasible=True, cost=171.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124.4,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9.5.9 — Ten-Part Integrated Decomposition</w:t>
      </w:r>
    </w:p>
    <w:p>
      <w:pPr>
        <w:pStyle w:val="Normal"/>
        <w:rPr/>
      </w:pPr>
      <w:r>
        <w:rPr>
          <w:b/>
          <w:sz w:val="18"/>
        </w:rPr>
        <w:t xml:space="preserve">Scenario. </w:t>
      </w:r>
      <w:r>
        <w:rPr>
          <w:sz w:val="18"/>
        </w:rPr>
        <w:t>In checking a batch or service process, a plan starts from 110 local units of samples. Convert by 0.5 to standard units, then allow 12% process loss. Each batch handles 21 standard units. Up to 1 batches can run in parallel, each wave taking 6 minutes. Setup takes 8 minutes and a mandatory buffer adds 10 minutes. There are at most 8 batch slots. Cost is 81 fixed plus 0.98 per pre-loss standard unit. The deadline is 28 minutes and the budget is 202.04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110;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55.0 standard units.</w:t>
      </w:r>
    </w:p>
    <w:p>
      <w:pPr>
        <w:pStyle w:val="Subproblem"/>
        <w:keepLines w:val="false"/>
        <w:rPr/>
      </w:pPr>
      <w:r>
        <w:rPr>
          <w:b/>
          <w:sz w:val="18"/>
        </w:rPr>
        <w:t xml:space="preserve">SP2 — Compute pre-loss input demand. Minimal inputs: </w:t>
      </w:r>
      <w:r>
        <w:rPr>
          <w:sz w:val="18"/>
        </w:rPr>
        <w:t xml:space="preserve">final standard requirement 55.0;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62.5 standard units must enter the process.</w:t>
      </w:r>
    </w:p>
    <w:p>
      <w:pPr>
        <w:pStyle w:val="Subproblem"/>
        <w:keepLines w:val="false"/>
        <w:rPr/>
      </w:pPr>
      <w:r>
        <w:rPr>
          <w:b/>
          <w:sz w:val="18"/>
        </w:rPr>
        <w:t xml:space="preserve">SP3 — Convert demand to batches. Minimal inputs: </w:t>
      </w:r>
      <w:r>
        <w:rPr>
          <w:sz w:val="18"/>
        </w:rPr>
        <w:t xml:space="preserve">input demand 62.5;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6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8;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36 minutes total.</w:t>
      </w:r>
    </w:p>
    <w:p>
      <w:pPr>
        <w:pStyle w:val="Subproblem"/>
        <w:keepLines w:val="false"/>
        <w:rPr/>
      </w:pPr>
      <w:r>
        <w:rPr>
          <w:b/>
          <w:sz w:val="18"/>
        </w:rPr>
        <w:t xml:space="preserve">SP7 — Compute total cost. Minimal inputs: </w:t>
      </w:r>
      <w:r>
        <w:rPr>
          <w:sz w:val="18"/>
        </w:rPr>
        <w:t xml:space="preserve">fixed 81; variable rate 0.98; pre-loss input 62.5.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142.04 units.</w:t>
      </w:r>
    </w:p>
    <w:p>
      <w:pPr>
        <w:pStyle w:val="Subproblem"/>
        <w:keepLines w:val="false"/>
        <w:rPr/>
      </w:pPr>
      <w:r>
        <w:rPr>
          <w:b/>
          <w:sz w:val="18"/>
        </w:rPr>
        <w:t xml:space="preserve">SP8 — Check physical capacity. Minimal inputs: </w:t>
      </w:r>
      <w:r>
        <w:rPr>
          <w:sz w:val="18"/>
        </w:rPr>
        <w:t xml:space="preserve">required batches 3;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36 vs deadline 28; cost 142.04 vs budget 202.04.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62.5 pre-loss standard units, 3 batches, 36 minutes, and 142.04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9.5.10 — Atomic Case: One Constraint Core</w:t>
      </w:r>
    </w:p>
    <w:p>
      <w:pPr>
        <w:pStyle w:val="Normal"/>
        <w:rPr/>
      </w:pPr>
      <w:r>
        <w:rPr>
          <w:b/>
          <w:sz w:val="18"/>
        </w:rPr>
        <w:t xml:space="preserve">Scenario. </w:t>
      </w:r>
      <w:r>
        <w:rPr>
          <w:sz w:val="18"/>
        </w:rPr>
        <w:t>In checking a batch or service process, one integer decision x specifies the number of samples to authorize. The rules are written in different places: x must be at least 37; it must not exceed 41; operations require x to be a multiple of 5; and a resource limit of 45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x≥37; x≤41; x multiple of 5; resource rule x≤45−5=40.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[37, 40]. The only multiple of 5 in that interval is x=40.</w:t>
      </w:r>
    </w:p>
    <w:p>
      <w:pPr>
        <w:pStyle w:val="Normal"/>
        <w:rPr/>
      </w:pPr>
      <w:r>
        <w:rPr>
          <w:b/>
          <w:sz w:val="18"/>
        </w:rPr>
        <w:t xml:space="preserve">Combined answer. </w:t>
      </w:r>
      <w:r>
        <w:rPr>
          <w:sz w:val="18"/>
        </w:rPr>
        <w:t>The best representation is a single constraint-satisfaction subproblem, yielding x=40.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9.6 Education Planning</w:t>
      </w:r>
    </w:p>
    <w:p>
      <w:pPr>
        <w:pStyle w:val="Normal"/>
        <w:rPr/>
      </w:pPr>
      <w:r>
        <w:rPr/>
        <w:t>Ten problems in this section apply the same structural discipline to planning a learning sequence. Problems 5 and 10 are deliberate atomic cases; the other eight use between two and ten subproblems.</w:t>
      </w:r>
    </w:p>
    <w:p>
      <w:pPr>
        <w:pStyle w:val="ProblemTitle"/>
        <w:keepNext w:val="true"/>
        <w:rPr/>
      </w:pPr>
      <w:r>
        <w:rPr>
          <w:b/>
          <w:color w:val="1F374D"/>
          <w:sz w:val="21"/>
        </w:rPr>
        <w:t>Problem 9.6.1 — Two-Step Minimal Split</w:t>
      </w:r>
    </w:p>
    <w:p>
      <w:pPr>
        <w:pStyle w:val="Normal"/>
        <w:rPr/>
      </w:pPr>
      <w:r>
        <w:rPr>
          <w:b/>
          <w:sz w:val="18"/>
        </w:rPr>
        <w:t xml:space="preserve">Scenario. </w:t>
      </w:r>
      <w:r>
        <w:rPr>
          <w:sz w:val="18"/>
        </w:rPr>
        <w:t>In planning a learning sequence, a team must handle 91 learning units. The stated completion limit is 63 minutes. Each processing block can handle at most 11 learning units, and each block takes 4 minutes. A one-time setup takes 14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91 learning units; capacity 11 per block; 4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9 blocks are required; elapsed time = 14 + 9×4 = 50 minutes.</w:t>
      </w:r>
    </w:p>
    <w:p>
      <w:pPr>
        <w:pStyle w:val="Subproblem"/>
        <w:keepLines w:val="false"/>
        <w:rPr/>
      </w:pPr>
      <w:r>
        <w:rPr>
          <w:b/>
          <w:sz w:val="18"/>
        </w:rPr>
        <w:t xml:space="preserve">SP2 — Test feasibility. Minimal inputs: </w:t>
      </w:r>
      <w:r>
        <w:rPr>
          <w:sz w:val="18"/>
        </w:rPr>
        <w:t xml:space="preserve">Computed duration 50 min; limit 63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50 ≤ 63 is true; therefore the plan is feasible.</w:t>
      </w:r>
    </w:p>
    <w:p>
      <w:pPr>
        <w:pStyle w:val="Normal"/>
        <w:rPr/>
      </w:pPr>
      <w:r>
        <w:rPr>
          <w:b/>
          <w:sz w:val="18"/>
        </w:rPr>
        <w:t xml:space="preserve">Combined answer. </w:t>
      </w:r>
      <w:r>
        <w:rPr>
          <w:sz w:val="18"/>
        </w:rPr>
        <w:t>The correct answer is yes. First compress the operational details into one number (50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9.6.2 — Competing Alternatives</w:t>
      </w:r>
    </w:p>
    <w:p>
      <w:pPr>
        <w:pStyle w:val="Normal"/>
        <w:rPr/>
      </w:pPr>
      <w:r>
        <w:rPr>
          <w:b/>
          <w:sz w:val="18"/>
        </w:rPr>
        <w:t xml:space="preserve">Scenario. </w:t>
      </w:r>
      <w:r>
        <w:rPr>
          <w:sz w:val="18"/>
        </w:rPr>
        <w:t>For planning a learning sequence, 80 learning units must be handled. Option A has a 12-minute setup, processes 15 learning units per six-minute cycle, costs 34.00 units fixed plus 1.70 per item. Option B has a 14-minute setup, processes 16 per six-minute cycle, costs 49.00 units fixed plus 1.26 per item. The operation must finish within 52 minutes and cost at most 179.97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80; rate 15/cycle; cycle 6 min; setup 12; fixed cost 34; unit cost 1.70.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48 min and costs 169.97 units.</w:t>
      </w:r>
    </w:p>
    <w:p>
      <w:pPr>
        <w:pStyle w:val="Subproblem"/>
        <w:keepLines w:val="false"/>
        <w:rPr/>
      </w:pPr>
      <w:r>
        <w:rPr>
          <w:b/>
          <w:sz w:val="18"/>
        </w:rPr>
        <w:t xml:space="preserve">SP2 — Evaluate Option B. Minimal inputs: </w:t>
      </w:r>
      <w:r>
        <w:rPr>
          <w:sz w:val="18"/>
        </w:rPr>
        <w:t xml:space="preserve">workload 80; rate 16/cycle; cycle 6 min; setup 14; fixed cost 49; unit cost 1.26.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44 min and costs 149.45 units.</w:t>
      </w:r>
    </w:p>
    <w:p>
      <w:pPr>
        <w:pStyle w:val="Subproblem"/>
        <w:keepLines w:val="false"/>
        <w:rPr/>
      </w:pPr>
      <w:r>
        <w:rPr>
          <w:b/>
          <w:sz w:val="18"/>
        </w:rPr>
        <w:t xml:space="preserve">SP3 — Apply the common decision rule. Minimal inputs: </w:t>
      </w:r>
      <w:r>
        <w:rPr>
          <w:sz w:val="18"/>
        </w:rPr>
        <w:t xml:space="preserve">A summary (48 min, 169.97 units); B summary (44 min, 149.45 units); deadline 52; budget 179.97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9.6.3 — Normalization and Capacity</w:t>
      </w:r>
    </w:p>
    <w:p>
      <w:pPr>
        <w:pStyle w:val="Normal"/>
        <w:rPr/>
      </w:pPr>
      <w:r>
        <w:rPr>
          <w:b/>
          <w:sz w:val="18"/>
        </w:rPr>
        <w:t xml:space="preserve">Scenario. </w:t>
      </w:r>
      <w:r>
        <w:rPr>
          <w:sz w:val="18"/>
        </w:rPr>
        <w:t>In planning a learning sequence, the worksheet lists a raw requirement of 46 learning units in a local counting unit. One local unit corresponds to 1.5 standard units. Operational losses are estimated at 8%, so enough input must be available to deliver the final requirement after loss. Each container or service slot can supply 24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46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46×1.5 = 69.0 standard units.</w:t>
      </w:r>
    </w:p>
    <w:p>
      <w:pPr>
        <w:pStyle w:val="Subproblem"/>
        <w:keepLines w:val="false"/>
        <w:rPr/>
      </w:pPr>
      <w:r>
        <w:rPr>
          <w:b/>
          <w:sz w:val="18"/>
        </w:rPr>
        <w:t xml:space="preserve">SP2 — Compensate for expected loss. Minimal inputs: </w:t>
      </w:r>
      <w:r>
        <w:rPr>
          <w:sz w:val="18"/>
        </w:rPr>
        <w:t xml:space="preserve">standardized final requirement 69.0; loss 8%.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69.0/(1−0.08) = 75.0 standard units.</w:t>
      </w:r>
    </w:p>
    <w:p>
      <w:pPr>
        <w:pStyle w:val="Subproblem"/>
        <w:keepLines w:val="false"/>
        <w:rPr/>
      </w:pPr>
      <w:r>
        <w:rPr>
          <w:b/>
          <w:sz w:val="18"/>
        </w:rPr>
        <w:t xml:space="preserve">SP3 — Convert required input into discrete capacity units. Minimal inputs: </w:t>
      </w:r>
      <w:r>
        <w:rPr>
          <w:sz w:val="18"/>
        </w:rPr>
        <w:t xml:space="preserve">adjusted demand 75.0;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ceil(75.0/24) = 4 containers/slots.</w:t>
      </w:r>
    </w:p>
    <w:p>
      <w:pPr>
        <w:pStyle w:val="Subproblem"/>
        <w:keepLines w:val="false"/>
        <w:rPr/>
      </w:pPr>
      <w:r>
        <w:rPr>
          <w:b/>
          <w:sz w:val="18"/>
        </w:rPr>
        <w:t xml:space="preserve">SP4 — Check availability. Minimal inputs: </w:t>
      </w:r>
      <w:r>
        <w:rPr>
          <w:sz w:val="18"/>
        </w:rPr>
        <w:t xml:space="preserve">required 4;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4 ≤ 8 is true; the plan is feasible.</w:t>
      </w:r>
    </w:p>
    <w:p>
      <w:pPr>
        <w:pStyle w:val="Normal"/>
        <w:rPr/>
      </w:pPr>
      <w:r>
        <w:rPr>
          <w:b/>
          <w:sz w:val="18"/>
        </w:rPr>
        <w:t xml:space="preserve">Combined answer. </w:t>
      </w:r>
      <w:r>
        <w:rPr>
          <w:sz w:val="18"/>
        </w:rPr>
        <w:t>The operation needs 4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9.6.4 — Dependency Chain and Join</w:t>
      </w:r>
    </w:p>
    <w:p>
      <w:pPr>
        <w:pStyle w:val="Normal"/>
        <w:rPr/>
      </w:pPr>
      <w:r>
        <w:rPr>
          <w:b/>
          <w:sz w:val="18"/>
        </w:rPr>
        <w:t xml:space="preserve">Scenario. </w:t>
      </w:r>
      <w:r>
        <w:rPr>
          <w:sz w:val="18"/>
        </w:rPr>
        <w:t>In planning a learning sequence, five work packages A–E must be completed. A takes 13 minutes. B (18 min) and C (9 min) can start only after A but may then run in parallel. D (9 min) needs both B and C finished. E (15 min) follows D. A final safety or review buffer of 8 minutes is mandatory, and the completion limit is 71 minutes. The description mentions the total number of learning units,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A=13 min; B=18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31 minutes.</w:t>
      </w:r>
    </w:p>
    <w:p>
      <w:pPr>
        <w:pStyle w:val="Subproblem"/>
        <w:keepLines w:val="false"/>
        <w:rPr/>
      </w:pPr>
      <w:r>
        <w:rPr>
          <w:b/>
          <w:sz w:val="18"/>
        </w:rPr>
        <w:t xml:space="preserve">SP3 — Compute the A→C branch. Minimal inputs: </w:t>
      </w:r>
      <w:r>
        <w:rPr>
          <w:sz w:val="18"/>
        </w:rPr>
        <w:t xml:space="preserve">A=13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31 and 22; D=9; E=15;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13+max(18,9)+9+15+8 = 63 minutes.</w:t>
      </w:r>
    </w:p>
    <w:p>
      <w:pPr>
        <w:pStyle w:val="Subproblem"/>
        <w:keepLines w:val="false"/>
        <w:rPr/>
      </w:pPr>
      <w:r>
        <w:rPr>
          <w:b/>
          <w:sz w:val="18"/>
        </w:rPr>
        <w:t xml:space="preserve">SP5 — Compare with the external deadline. Minimal inputs: </w:t>
      </w:r>
      <w:r>
        <w:rPr>
          <w:sz w:val="18"/>
        </w:rPr>
        <w:t xml:space="preserve">earliest safe completion 63; deadline 71.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63 ≤ 71.</w:t>
      </w:r>
    </w:p>
    <w:p>
      <w:pPr>
        <w:pStyle w:val="Normal"/>
        <w:rPr/>
      </w:pPr>
      <w:r>
        <w:rPr>
          <w:b/>
          <w:sz w:val="18"/>
        </w:rPr>
        <w:t xml:space="preserve">Combined answer. </w:t>
      </w:r>
      <w:r>
        <w:rPr>
          <w:sz w:val="18"/>
        </w:rPr>
        <w:t>The earliest safe completion time is 63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9.6.5 — Atomic Case: Coupled Objective</w:t>
      </w:r>
    </w:p>
    <w:p>
      <w:pPr>
        <w:pStyle w:val="Normal"/>
        <w:rPr/>
      </w:pPr>
      <w:r>
        <w:rPr>
          <w:b/>
          <w:sz w:val="18"/>
        </w:rPr>
        <w:t xml:space="preserve">Scenario. </w:t>
      </w:r>
      <w:r>
        <w:rPr>
          <w:sz w:val="18"/>
        </w:rPr>
        <w:t>In planning a learning sequence, two configurations are being compared for the same learning units. A costs 104 units, takes 72 minutes, and has an assessed quality score of 88/100. B costs 109 units, takes 47 minutes, and scores 84/100.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104, time 72, quality 88; B: cost 109, time 47, quality 84;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S_A=0.0; S_B=-12.0.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-12.0 versus 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9.6.6 — Evidence Tree and Elimination</w:t>
      </w:r>
    </w:p>
    <w:p>
      <w:pPr>
        <w:pStyle w:val="Normal"/>
        <w:rPr/>
      </w:pPr>
      <w:r>
        <w:rPr>
          <w:b/>
          <w:sz w:val="18"/>
        </w:rPr>
        <w:t xml:space="preserve">Scenario. </w:t>
      </w:r>
      <w:r>
        <w:rPr>
          <w:sz w:val="18"/>
        </w:rPr>
        <w:t>In planning a learning sequence, a failure occurred while handling 93 learning units. Three hypotheses are proposed: H1—insufficient capacity; H2—an ordering or dependency mistake; H3—a measurement or recording error. The capacity log shows at least 106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93; logged capacity at least 106.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9.6.7 — Network Routes and Bottlenecks</w:t>
      </w:r>
    </w:p>
    <w:p>
      <w:pPr>
        <w:pStyle w:val="Normal"/>
        <w:rPr/>
      </w:pPr>
      <w:r>
        <w:rPr>
          <w:b/>
          <w:sz w:val="18"/>
        </w:rPr>
        <w:t xml:space="preserve">Scenario. </w:t>
      </w:r>
      <w:r>
        <w:rPr>
          <w:sz w:val="18"/>
        </w:rPr>
        <w:t>For planning a learning sequence, three routes can move the same learning units. Each route has three sequential links. A: times [11, 9, 17] min, capacities [77, 48, 76]; B: times [13, 13, 6] min, capacities [100, 39, 48]; C: times [18, 14, 7] min, capacities [61, 39, 94]. The required flow is 39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9,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[77, 48, 76].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min(77, 48, 76) = 48.</w:t>
      </w:r>
    </w:p>
    <w:p>
      <w:pPr>
        <w:pStyle w:val="Subproblem"/>
        <w:keepLines w:val="false"/>
        <w:rPr/>
      </w:pPr>
      <w:r>
        <w:rPr>
          <w:b/>
          <w:sz w:val="18"/>
        </w:rPr>
        <w:t xml:space="preserve">SP3 — Compute Route B time. Minimal inputs: </w:t>
      </w:r>
      <w:r>
        <w:rPr>
          <w:sz w:val="18"/>
        </w:rPr>
        <w:t xml:space="preserve">link times [13, 13,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32 minutes.</w:t>
      </w:r>
    </w:p>
    <w:p>
      <w:pPr>
        <w:pStyle w:val="Subproblem"/>
        <w:keepLines w:val="false"/>
        <w:rPr/>
      </w:pPr>
      <w:r>
        <w:rPr>
          <w:b/>
          <w:sz w:val="18"/>
        </w:rPr>
        <w:t xml:space="preserve">SP4 — Compute Route B bottleneck capacity. Minimal inputs: </w:t>
      </w:r>
      <w:r>
        <w:rPr>
          <w:sz w:val="18"/>
        </w:rPr>
        <w:t xml:space="preserve">link capacities [100, 39, 48].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min(100, 39, 48) = 39.</w:t>
      </w:r>
    </w:p>
    <w:p>
      <w:pPr>
        <w:pStyle w:val="Subproblem"/>
        <w:keepLines w:val="false"/>
        <w:rPr/>
      </w:pPr>
      <w:r>
        <w:rPr>
          <w:b/>
          <w:sz w:val="18"/>
        </w:rPr>
        <w:t xml:space="preserve">SP5 — Summarize Route C. Minimal inputs: </w:t>
      </w:r>
      <w:r>
        <w:rPr>
          <w:sz w:val="18"/>
        </w:rPr>
        <w:t xml:space="preserve">link times [18, 14, 7]; capacities [61, 39, 94].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39.</w:t>
      </w:r>
    </w:p>
    <w:p>
      <w:pPr>
        <w:pStyle w:val="Subproblem"/>
        <w:keepLines w:val="false"/>
        <w:rPr/>
      </w:pPr>
      <w:r>
        <w:rPr>
          <w:b/>
          <w:sz w:val="18"/>
        </w:rPr>
        <w:t xml:space="preserve">SP6 — Apply hard feasibility constraints. Minimal inputs: </w:t>
      </w:r>
      <w:r>
        <w:rPr>
          <w:sz w:val="18"/>
        </w:rPr>
        <w:t xml:space="preserve">route summaries; demand 39;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32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9.6.8 — Uncertainty and Robustness</w:t>
      </w:r>
    </w:p>
    <w:p>
      <w:pPr>
        <w:pStyle w:val="Normal"/>
        <w:rPr/>
      </w:pPr>
      <w:r>
        <w:rPr>
          <w:b/>
          <w:sz w:val="18"/>
        </w:rPr>
        <w:t xml:space="preserve">Scenario. </w:t>
      </w:r>
      <w:r>
        <w:rPr>
          <w:sz w:val="18"/>
        </w:rPr>
        <w:t>In planning a learning sequence, expected demand is 65 learning units, but forecast error is estimated at ±8%. The policy adds a further 10% safety margin to the high forecast before selecting capacity. Option A provides capacity 85 for cost 127; Option B provides capacity 89 for cost 174.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65;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59.8.</w:t>
      </w:r>
    </w:p>
    <w:p>
      <w:pPr>
        <w:pStyle w:val="Subproblem"/>
        <w:keepLines w:val="false"/>
        <w:rPr/>
      </w:pPr>
      <w:r>
        <w:rPr>
          <w:b/>
          <w:sz w:val="18"/>
        </w:rPr>
        <w:t xml:space="preserve">SP2 — Compute the high forecast. Minimal inputs: </w:t>
      </w:r>
      <w:r>
        <w:rPr>
          <w:sz w:val="18"/>
        </w:rPr>
        <w:t xml:space="preserve">base 65;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70.2.</w:t>
      </w:r>
    </w:p>
    <w:p>
      <w:pPr>
        <w:pStyle w:val="Subproblem"/>
        <w:keepLines w:val="false"/>
        <w:rPr/>
      </w:pPr>
      <w:r>
        <w:rPr>
          <w:b/>
          <w:sz w:val="18"/>
        </w:rPr>
        <w:t xml:space="preserve">SP3 — Apply the safety policy. Minimal inputs: </w:t>
      </w:r>
      <w:r>
        <w:rPr>
          <w:sz w:val="18"/>
        </w:rPr>
        <w:t xml:space="preserve">high forecast 70.2;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77.2.</w:t>
      </w:r>
    </w:p>
    <w:p>
      <w:pPr>
        <w:pStyle w:val="Subproblem"/>
        <w:keepLines w:val="false"/>
        <w:rPr/>
      </w:pPr>
      <w:r>
        <w:rPr>
          <w:b/>
          <w:sz w:val="18"/>
        </w:rPr>
        <w:t xml:space="preserve">SP4 — Test Option A capacity. Minimal inputs: </w:t>
      </w:r>
      <w:r>
        <w:rPr>
          <w:sz w:val="18"/>
        </w:rPr>
        <w:t xml:space="preserve">A capacity 85; robust requirement 77.2.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127;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127 to the final comparison if feasible.</w:t>
      </w:r>
    </w:p>
    <w:p>
      <w:pPr>
        <w:pStyle w:val="Subproblem"/>
        <w:keepLines w:val="false"/>
        <w:rPr/>
      </w:pPr>
      <w:r>
        <w:rPr>
          <w:b/>
          <w:sz w:val="18"/>
        </w:rPr>
        <w:t xml:space="preserve">SP6 — Test Option B capacity. Minimal inputs: </w:t>
      </w:r>
      <w:r>
        <w:rPr>
          <w:sz w:val="18"/>
        </w:rPr>
        <w:t xml:space="preserve">B capacity 89; robust requirement 77.2.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174;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174 to the final comparison.</w:t>
      </w:r>
    </w:p>
    <w:p>
      <w:pPr>
        <w:pStyle w:val="Subproblem"/>
        <w:keepLines w:val="false"/>
        <w:rPr/>
      </w:pPr>
      <w:r>
        <w:rPr>
          <w:b/>
          <w:sz w:val="18"/>
        </w:rPr>
        <w:t xml:space="preserve">SP8 — Choose the robust low-cost option. Minimal inputs: </w:t>
      </w:r>
      <w:r>
        <w:rPr>
          <w:sz w:val="18"/>
        </w:rPr>
        <w:t xml:space="preserve">A feasible=True, cost=127; B feasible=True, cost=174.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77.2,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9.6.9 — Ten-Part Integrated Decomposition</w:t>
      </w:r>
    </w:p>
    <w:p>
      <w:pPr>
        <w:pStyle w:val="Normal"/>
        <w:rPr/>
      </w:pPr>
      <w:r>
        <w:rPr>
          <w:b/>
          <w:sz w:val="18"/>
        </w:rPr>
        <w:t xml:space="preserve">Scenario. </w:t>
      </w:r>
      <w:r>
        <w:rPr>
          <w:sz w:val="18"/>
        </w:rPr>
        <w:t>In planning a learning sequence, a plan starts from 82 local units of learning units. Convert by 1.25 to standard units, then allow 12% process loss. Each batch handles 22 standard units. Up to 3 batches can run in parallel, each wave taking 7 minutes. Setup takes 9 minutes and a mandatory buffer adds 7 minutes. There are at most 10 batch slots. Cost is 78 fixed plus 1.44 per pre-loss standard unit. The deadline is 22 minutes and the budget is 265.34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82;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102.5 standard units.</w:t>
      </w:r>
    </w:p>
    <w:p>
      <w:pPr>
        <w:pStyle w:val="Subproblem"/>
        <w:keepLines w:val="false"/>
        <w:rPr/>
      </w:pPr>
      <w:r>
        <w:rPr>
          <w:b/>
          <w:sz w:val="18"/>
        </w:rPr>
        <w:t xml:space="preserve">SP2 — Compute pre-loss input demand. Minimal inputs: </w:t>
      </w:r>
      <w:r>
        <w:rPr>
          <w:sz w:val="18"/>
        </w:rPr>
        <w:t xml:space="preserve">final standard requirement 102.5;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116.5 standard units must enter the process.</w:t>
      </w:r>
    </w:p>
    <w:p>
      <w:pPr>
        <w:pStyle w:val="Subproblem"/>
        <w:keepLines w:val="false"/>
        <w:rPr/>
      </w:pPr>
      <w:r>
        <w:rPr>
          <w:b/>
          <w:sz w:val="18"/>
        </w:rPr>
        <w:t xml:space="preserve">SP3 — Convert demand to batches. Minimal inputs: </w:t>
      </w:r>
      <w:r>
        <w:rPr>
          <w:sz w:val="18"/>
        </w:rPr>
        <w:t xml:space="preserve">input demand 116.5;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6 batches.</w:t>
      </w:r>
    </w:p>
    <w:p>
      <w:pPr>
        <w:pStyle w:val="Subproblem"/>
        <w:keepLines w:val="false"/>
        <w:rPr/>
      </w:pPr>
      <w:r>
        <w:rPr>
          <w:b/>
          <w:sz w:val="18"/>
        </w:rPr>
        <w:t xml:space="preserve">SP4 — Convert batches to parallel waves. Minimal inputs: </w:t>
      </w:r>
      <w:r>
        <w:rPr>
          <w:sz w:val="18"/>
        </w:rPr>
        <w:t xml:space="preserve">6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14 minutes active processing.</w:t>
      </w:r>
    </w:p>
    <w:p>
      <w:pPr>
        <w:pStyle w:val="Subproblem"/>
        <w:keepLines w:val="false"/>
        <w:rPr/>
      </w:pPr>
      <w:r>
        <w:rPr>
          <w:b/>
          <w:sz w:val="18"/>
        </w:rPr>
        <w:t xml:space="preserve">SP6 — Compute total safe elapsed time. Minimal inputs: </w:t>
      </w:r>
      <w:r>
        <w:rPr>
          <w:sz w:val="18"/>
        </w:rPr>
        <w:t xml:space="preserve">active 14; setup 9;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30 minutes total.</w:t>
      </w:r>
    </w:p>
    <w:p>
      <w:pPr>
        <w:pStyle w:val="Subproblem"/>
        <w:keepLines w:val="false"/>
        <w:rPr/>
      </w:pPr>
      <w:r>
        <w:rPr>
          <w:b/>
          <w:sz w:val="18"/>
        </w:rPr>
        <w:t xml:space="preserve">SP7 — Compute total cost. Minimal inputs: </w:t>
      </w:r>
      <w:r>
        <w:rPr>
          <w:sz w:val="18"/>
        </w:rPr>
        <w:t xml:space="preserve">fixed 78; variable rate 1.44; pre-loss input 116.5.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245.34 units.</w:t>
      </w:r>
    </w:p>
    <w:p>
      <w:pPr>
        <w:pStyle w:val="Subproblem"/>
        <w:keepLines w:val="false"/>
        <w:rPr/>
      </w:pPr>
      <w:r>
        <w:rPr>
          <w:b/>
          <w:sz w:val="18"/>
        </w:rPr>
        <w:t xml:space="preserve">SP8 — Check physical capacity. Minimal inputs: </w:t>
      </w:r>
      <w:r>
        <w:rPr>
          <w:sz w:val="18"/>
        </w:rPr>
        <w:t xml:space="preserve">required batches 6; available slots 10.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30 vs deadline 22; cost 245.34 vs budget 265.34.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116.5 pre-loss standard units, 6 batches, 30 minutes, and 245.34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9.6.10 — Atomic Case: One Constraint Core</w:t>
      </w:r>
    </w:p>
    <w:p>
      <w:pPr>
        <w:pStyle w:val="Normal"/>
        <w:rPr/>
      </w:pPr>
      <w:r>
        <w:rPr>
          <w:b/>
          <w:sz w:val="18"/>
        </w:rPr>
        <w:t xml:space="preserve">Scenario. </w:t>
      </w:r>
      <w:r>
        <w:rPr>
          <w:sz w:val="18"/>
        </w:rPr>
        <w:t>In planning a learning sequence, one integer decision x specifies the number of learning units to authorize. The rules are written in different places: x must be at least 115; it must not exceed 121; operations require x to be a multiple of 10; and a resource limit of 122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x≥115; x≤121; x multiple of 10; resource rule x≤122−2=120.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[115, 120]. The only multiple of 10 in that interval is x=120.</w:t>
      </w:r>
    </w:p>
    <w:p>
      <w:pPr>
        <w:pStyle w:val="Normal"/>
        <w:rPr/>
      </w:pPr>
      <w:r>
        <w:rPr>
          <w:b/>
          <w:sz w:val="18"/>
        </w:rPr>
        <w:t xml:space="preserve">Combined answer. </w:t>
      </w:r>
      <w:r>
        <w:rPr>
          <w:sz w:val="18"/>
        </w:rPr>
        <w:t>The best representation is a single constraint-satisfaction subproblem, yielding x=120.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9.7 Public Health Logistics</w:t>
      </w:r>
    </w:p>
    <w:p>
      <w:pPr>
        <w:pStyle w:val="Normal"/>
        <w:rPr/>
      </w:pPr>
      <w:r>
        <w:rPr/>
        <w:t>Ten problems in this section apply the same structural discipline to planning non-clinical public-health logistics. Problems 5 and 10 are deliberate atomic cases; the other eight use between two and ten subproblems.</w:t>
      </w:r>
    </w:p>
    <w:p>
      <w:pPr>
        <w:pStyle w:val="ProblemTitle"/>
        <w:keepNext w:val="true"/>
        <w:rPr/>
      </w:pPr>
      <w:r>
        <w:rPr>
          <w:b/>
          <w:color w:val="1F374D"/>
          <w:sz w:val="21"/>
        </w:rPr>
        <w:t>Problem 9.7.1 — Two-Step Minimal Split</w:t>
      </w:r>
    </w:p>
    <w:p>
      <w:pPr>
        <w:pStyle w:val="Normal"/>
        <w:rPr/>
      </w:pPr>
      <w:r>
        <w:rPr>
          <w:b/>
          <w:sz w:val="18"/>
        </w:rPr>
        <w:t xml:space="preserve">Scenario. </w:t>
      </w:r>
      <w:r>
        <w:rPr>
          <w:sz w:val="18"/>
        </w:rPr>
        <w:t>In planning non-clinical public-health logistics, a team must handle 68 supply units. The stated completion limit is 45 minutes. Each processing block can handle at most 16 supply units, and each block takes 5 minutes. A one-time setup takes 8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68 supply units; capacity 16 per block; 5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8 + 5×5 = 33 minutes.</w:t>
      </w:r>
    </w:p>
    <w:p>
      <w:pPr>
        <w:pStyle w:val="Subproblem"/>
        <w:keepLines w:val="false"/>
        <w:rPr/>
      </w:pPr>
      <w:r>
        <w:rPr>
          <w:b/>
          <w:sz w:val="18"/>
        </w:rPr>
        <w:t xml:space="preserve">SP2 — Test feasibility. Minimal inputs: </w:t>
      </w:r>
      <w:r>
        <w:rPr>
          <w:sz w:val="18"/>
        </w:rPr>
        <w:t xml:space="preserve">Computed duration 33 min; limit 45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33 ≤ 45 is true; therefore the plan is feasible.</w:t>
      </w:r>
    </w:p>
    <w:p>
      <w:pPr>
        <w:pStyle w:val="Normal"/>
        <w:rPr/>
      </w:pPr>
      <w:r>
        <w:rPr>
          <w:b/>
          <w:sz w:val="18"/>
        </w:rPr>
        <w:t xml:space="preserve">Combined answer. </w:t>
      </w:r>
      <w:r>
        <w:rPr>
          <w:sz w:val="18"/>
        </w:rPr>
        <w:t>The correct answer is yes. First compress the operational details into one number (33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9.7.2 — Competing Alternatives</w:t>
      </w:r>
    </w:p>
    <w:p>
      <w:pPr>
        <w:pStyle w:val="Normal"/>
        <w:rPr/>
      </w:pPr>
      <w:r>
        <w:rPr>
          <w:b/>
          <w:sz w:val="18"/>
        </w:rPr>
        <w:t xml:space="preserve">Scenario. </w:t>
      </w:r>
      <w:r>
        <w:rPr>
          <w:sz w:val="18"/>
        </w:rPr>
        <w:t>For planning non-clinical public-health logistics, 92 supply units must be handled. Option A has a 13-minute setup, processes 13 supply units per six-minute cycle, costs 32.00 units fixed plus 1.87 per item. Option B has a 15-minute setup, processes 13 per six-minute cycle, costs 60.00 units fixed plus 1.45 per item. The operation must finish within 67 minutes and cost at most 214.29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92; rate 13/cycle; cycle 6 min; setup 13; fixed cost 32; unit cost 1.87.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61 min and costs 204.29 units.</w:t>
      </w:r>
    </w:p>
    <w:p>
      <w:pPr>
        <w:pStyle w:val="Subproblem"/>
        <w:keepLines w:val="false"/>
        <w:rPr/>
      </w:pPr>
      <w:r>
        <w:rPr>
          <w:b/>
          <w:sz w:val="18"/>
        </w:rPr>
        <w:t xml:space="preserve">SP2 — Evaluate Option B. Minimal inputs: </w:t>
      </w:r>
      <w:r>
        <w:rPr>
          <w:sz w:val="18"/>
        </w:rPr>
        <w:t xml:space="preserve">workload 92; rate 13/cycle; cycle 6 min; setup 15; fixed cost 60; unit cost 1.45.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63 min and costs 193.58 units.</w:t>
      </w:r>
    </w:p>
    <w:p>
      <w:pPr>
        <w:pStyle w:val="Subproblem"/>
        <w:keepLines w:val="false"/>
        <w:rPr/>
      </w:pPr>
      <w:r>
        <w:rPr>
          <w:b/>
          <w:sz w:val="18"/>
        </w:rPr>
        <w:t xml:space="preserve">SP3 — Apply the common decision rule. Minimal inputs: </w:t>
      </w:r>
      <w:r>
        <w:rPr>
          <w:sz w:val="18"/>
        </w:rPr>
        <w:t xml:space="preserve">A summary (61 min, 204.29 units); B summary (63 min, 193.58 units); deadline 67; budget 214.29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9.7.3 — Normalization and Capacity</w:t>
      </w:r>
    </w:p>
    <w:p>
      <w:pPr>
        <w:pStyle w:val="Normal"/>
        <w:rPr/>
      </w:pPr>
      <w:r>
        <w:rPr>
          <w:b/>
          <w:sz w:val="18"/>
        </w:rPr>
        <w:t xml:space="preserve">Scenario. </w:t>
      </w:r>
      <w:r>
        <w:rPr>
          <w:sz w:val="18"/>
        </w:rPr>
        <w:t>In planning non-clinical public-health logistics, the worksheet lists a raw requirement of 75 supply units in a local counting unit. One local unit corresponds to 2 standard units. Operational losses are estimated at 15%, so enough input must be available to deliver the final requirement after loss. Each container or service slot can supply 28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75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75×2 = 150.0 standard units.</w:t>
      </w:r>
    </w:p>
    <w:p>
      <w:pPr>
        <w:pStyle w:val="Subproblem"/>
        <w:keepLines w:val="false"/>
        <w:rPr/>
      </w:pPr>
      <w:r>
        <w:rPr>
          <w:b/>
          <w:sz w:val="18"/>
        </w:rPr>
        <w:t xml:space="preserve">SP2 — Compensate for expected loss. Minimal inputs: </w:t>
      </w:r>
      <w:r>
        <w:rPr>
          <w:sz w:val="18"/>
        </w:rPr>
        <w:t xml:space="preserve">standardized final requirement 150.0;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150.0/(1−0.15) = 176.5 standard units.</w:t>
      </w:r>
    </w:p>
    <w:p>
      <w:pPr>
        <w:pStyle w:val="Subproblem"/>
        <w:keepLines w:val="false"/>
        <w:rPr/>
      </w:pPr>
      <w:r>
        <w:rPr>
          <w:b/>
          <w:sz w:val="18"/>
        </w:rPr>
        <w:t xml:space="preserve">SP3 — Convert required input into discrete capacity units. Minimal inputs: </w:t>
      </w:r>
      <w:r>
        <w:rPr>
          <w:sz w:val="18"/>
        </w:rPr>
        <w:t xml:space="preserve">adjusted demand 176.5; capacity 28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ceil(176.5/28) = 7 containers/slots.</w:t>
      </w:r>
    </w:p>
    <w:p>
      <w:pPr>
        <w:pStyle w:val="Subproblem"/>
        <w:keepLines w:val="false"/>
        <w:rPr/>
      </w:pPr>
      <w:r>
        <w:rPr>
          <w:b/>
          <w:sz w:val="18"/>
        </w:rPr>
        <w:t xml:space="preserve">SP4 — Check availability. Minimal inputs: </w:t>
      </w:r>
      <w:r>
        <w:rPr>
          <w:sz w:val="18"/>
        </w:rPr>
        <w:t xml:space="preserve">required 7;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10 is true; the plan is feasible.</w:t>
      </w:r>
    </w:p>
    <w:p>
      <w:pPr>
        <w:pStyle w:val="Normal"/>
        <w:rPr/>
      </w:pPr>
      <w:r>
        <w:rPr>
          <w:b/>
          <w:sz w:val="18"/>
        </w:rPr>
        <w:t xml:space="preserve">Combined answer. </w:t>
      </w:r>
      <w:r>
        <w:rPr>
          <w:sz w:val="18"/>
        </w:rPr>
        <w:t>The operation needs 7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9.7.4 — Dependency Chain and Join</w:t>
      </w:r>
    </w:p>
    <w:p>
      <w:pPr>
        <w:pStyle w:val="Normal"/>
        <w:rPr/>
      </w:pPr>
      <w:r>
        <w:rPr>
          <w:b/>
          <w:sz w:val="18"/>
        </w:rPr>
        <w:t xml:space="preserve">Scenario. </w:t>
      </w:r>
      <w:r>
        <w:rPr>
          <w:sz w:val="18"/>
        </w:rPr>
        <w:t>In planning non-clinical public-health logistics, five work packages A–E must be completed. A takes 6 minutes. B (16 min) and C (15 min) can start only after A but may then run in parallel. D (13 min) needs both B and C finished. E (15 min) follows D. A final safety or review buffer of 6 minutes is mandatory, and the completion limit is 53 minutes. The description mentions the total number of supply units,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A=6 min; C=15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22 and 21; D=13; E=15;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6+max(16,15)+13+15+6 = 56 minutes.</w:t>
      </w:r>
    </w:p>
    <w:p>
      <w:pPr>
        <w:pStyle w:val="Subproblem"/>
        <w:keepLines w:val="false"/>
        <w:rPr/>
      </w:pPr>
      <w:r>
        <w:rPr>
          <w:b/>
          <w:sz w:val="18"/>
        </w:rPr>
        <w:t xml:space="preserve">SP5 — Compare with the external deadline. Minimal inputs: </w:t>
      </w:r>
      <w:r>
        <w:rPr>
          <w:sz w:val="18"/>
        </w:rPr>
        <w:t xml:space="preserve">earliest safe completion 56;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56 &gt; 53.</w:t>
      </w:r>
    </w:p>
    <w:p>
      <w:pPr>
        <w:pStyle w:val="Normal"/>
        <w:rPr/>
      </w:pPr>
      <w:r>
        <w:rPr>
          <w:b/>
          <w:sz w:val="18"/>
        </w:rPr>
        <w:t xml:space="preserve">Combined answer. </w:t>
      </w:r>
      <w:r>
        <w:rPr>
          <w:sz w:val="18"/>
        </w:rPr>
        <w:t>The earliest safe completion time is 56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9.7.5 — Atomic Case: Coupled Objective</w:t>
      </w:r>
    </w:p>
    <w:p>
      <w:pPr>
        <w:pStyle w:val="Normal"/>
        <w:rPr/>
      </w:pPr>
      <w:r>
        <w:rPr>
          <w:b/>
          <w:sz w:val="18"/>
        </w:rPr>
        <w:t xml:space="preserve">Scenario. </w:t>
      </w:r>
      <w:r>
        <w:rPr>
          <w:sz w:val="18"/>
        </w:rPr>
        <w:t>In planning non-clinical public-health logistics, two configurations are being compared for the same supply units. A costs 122 units, takes 46 minutes, and has an assessed quality score of 82/100. B costs 137 units, takes 40 minutes, and scores 91/100.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122, time 46, quality 82; B: cost 137, time 40, quality 91;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S_A=27.0; S_B=15.0.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15.0 versus 27.0.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9.7.6 — Evidence Tree and Elimination</w:t>
      </w:r>
    </w:p>
    <w:p>
      <w:pPr>
        <w:pStyle w:val="Normal"/>
        <w:rPr/>
      </w:pPr>
      <w:r>
        <w:rPr>
          <w:b/>
          <w:sz w:val="18"/>
        </w:rPr>
        <w:t xml:space="preserve">Scenario. </w:t>
      </w:r>
      <w:r>
        <w:rPr>
          <w:sz w:val="18"/>
        </w:rPr>
        <w:t>In planning non-clinical public-health logistics, a failure occurred while handling 44 supply units. Three hypotheses are proposed: H1—insufficient capacity; H2—an ordering or dependency mistake; H3—a measurement or recording error. The capacity log shows at least 54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44; logged capacity at least 54.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9.7.7 — Network Routes and Bottlenecks</w:t>
      </w:r>
    </w:p>
    <w:p>
      <w:pPr>
        <w:pStyle w:val="Normal"/>
        <w:rPr/>
      </w:pPr>
      <w:r>
        <w:rPr>
          <w:b/>
          <w:sz w:val="18"/>
        </w:rPr>
        <w:t xml:space="preserve">Scenario. </w:t>
      </w:r>
      <w:r>
        <w:rPr>
          <w:sz w:val="18"/>
        </w:rPr>
        <w:t>For planning non-clinical public-health logistics, three routes can move the same supply units. Each route has three sequential links. A: times [16, 14, 15] min, capacities [46, 49, 48]; B: times [15, 17, 8] min, capacities [45, 91, 97]; C: times [18, 7, 6] min, capacities [68, 85, 97]. The required flow is 58 units and total route time must not exceed 43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14,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45 minutes.</w:t>
      </w:r>
    </w:p>
    <w:p>
      <w:pPr>
        <w:pStyle w:val="Subproblem"/>
        <w:keepLines w:val="false"/>
        <w:rPr/>
      </w:pPr>
      <w:r>
        <w:rPr>
          <w:b/>
          <w:sz w:val="18"/>
        </w:rPr>
        <w:t xml:space="preserve">SP2 — Compute Route A bottleneck capacity. Minimal inputs: </w:t>
      </w:r>
      <w:r>
        <w:rPr>
          <w:sz w:val="18"/>
        </w:rPr>
        <w:t xml:space="preserve">link capacities [46, 49, 48].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min(46, 49, 48) = 46.</w:t>
      </w:r>
    </w:p>
    <w:p>
      <w:pPr>
        <w:pStyle w:val="Subproblem"/>
        <w:keepLines w:val="false"/>
        <w:rPr/>
      </w:pPr>
      <w:r>
        <w:rPr>
          <w:b/>
          <w:sz w:val="18"/>
        </w:rPr>
        <w:t xml:space="preserve">SP3 — Compute Route B time. Minimal inputs: </w:t>
      </w:r>
      <w:r>
        <w:rPr>
          <w:sz w:val="18"/>
        </w:rPr>
        <w:t xml:space="preserve">link times [15, 17,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40 minutes.</w:t>
      </w:r>
    </w:p>
    <w:p>
      <w:pPr>
        <w:pStyle w:val="Subproblem"/>
        <w:keepLines w:val="false"/>
        <w:rPr/>
      </w:pPr>
      <w:r>
        <w:rPr>
          <w:b/>
          <w:sz w:val="18"/>
        </w:rPr>
        <w:t xml:space="preserve">SP4 — Compute Route B bottleneck capacity. Minimal inputs: </w:t>
      </w:r>
      <w:r>
        <w:rPr>
          <w:sz w:val="18"/>
        </w:rPr>
        <w:t xml:space="preserve">link capacities [45, 91, 97].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min(45, 91, 97) = 45.</w:t>
      </w:r>
    </w:p>
    <w:p>
      <w:pPr>
        <w:pStyle w:val="Subproblem"/>
        <w:keepLines w:val="false"/>
        <w:rPr/>
      </w:pPr>
      <w:r>
        <w:rPr>
          <w:b/>
          <w:sz w:val="18"/>
        </w:rPr>
        <w:t xml:space="preserve">SP5 — Summarize Route C. Minimal inputs: </w:t>
      </w:r>
      <w:r>
        <w:rPr>
          <w:sz w:val="18"/>
        </w:rPr>
        <w:t xml:space="preserve">link times [18, 7, 6]; capacities [68, 85, 97].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31 min; bottleneck capacity = 68.</w:t>
      </w:r>
    </w:p>
    <w:p>
      <w:pPr>
        <w:pStyle w:val="Subproblem"/>
        <w:keepLines w:val="false"/>
        <w:rPr/>
      </w:pPr>
      <w:r>
        <w:rPr>
          <w:b/>
          <w:sz w:val="18"/>
        </w:rPr>
        <w:t xml:space="preserve">SP6 — Apply hard feasibility constraints. Minimal inputs: </w:t>
      </w:r>
      <w:r>
        <w:rPr>
          <w:sz w:val="18"/>
        </w:rPr>
        <w:t xml:space="preserve">route summaries; demand 58; max time 43.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31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9.7.8 — Uncertainty and Robustness</w:t>
      </w:r>
    </w:p>
    <w:p>
      <w:pPr>
        <w:pStyle w:val="Normal"/>
        <w:rPr/>
      </w:pPr>
      <w:r>
        <w:rPr>
          <w:b/>
          <w:sz w:val="18"/>
        </w:rPr>
        <w:t xml:space="preserve">Scenario. </w:t>
      </w:r>
      <w:r>
        <w:rPr>
          <w:sz w:val="18"/>
        </w:rPr>
        <w:t>In planning non-clinical public-health logistics, expected demand is 88 supply units, but forecast error is estimated at ±10%. The policy adds a further 5% safety margin to the high forecast before selecting capacity. Option A provides capacity 90 for cost 107; Option B provides capacity 130 for cost 119.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88;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79.2.</w:t>
      </w:r>
    </w:p>
    <w:p>
      <w:pPr>
        <w:pStyle w:val="Subproblem"/>
        <w:keepLines w:val="false"/>
        <w:rPr/>
      </w:pPr>
      <w:r>
        <w:rPr>
          <w:b/>
          <w:sz w:val="18"/>
        </w:rPr>
        <w:t xml:space="preserve">SP2 — Compute the high forecast. Minimal inputs: </w:t>
      </w:r>
      <w:r>
        <w:rPr>
          <w:sz w:val="18"/>
        </w:rPr>
        <w:t xml:space="preserve">base 88;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96.8.</w:t>
      </w:r>
    </w:p>
    <w:p>
      <w:pPr>
        <w:pStyle w:val="Subproblem"/>
        <w:keepLines w:val="false"/>
        <w:rPr/>
      </w:pPr>
      <w:r>
        <w:rPr>
          <w:b/>
          <w:sz w:val="18"/>
        </w:rPr>
        <w:t xml:space="preserve">SP3 — Apply the safety policy. Minimal inputs: </w:t>
      </w:r>
      <w:r>
        <w:rPr>
          <w:sz w:val="18"/>
        </w:rPr>
        <w:t xml:space="preserve">high forecast 96.8;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101.6.</w:t>
      </w:r>
    </w:p>
    <w:p>
      <w:pPr>
        <w:pStyle w:val="Subproblem"/>
        <w:keepLines w:val="false"/>
        <w:rPr/>
      </w:pPr>
      <w:r>
        <w:rPr>
          <w:b/>
          <w:sz w:val="18"/>
        </w:rPr>
        <w:t xml:space="preserve">SP4 — Test Option A capacity. Minimal inputs: </w:t>
      </w:r>
      <w:r>
        <w:rPr>
          <w:sz w:val="18"/>
        </w:rPr>
        <w:t xml:space="preserve">A capacity 90; robust requirement 101.6.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107;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107 to the final comparison if feasible.</w:t>
      </w:r>
    </w:p>
    <w:p>
      <w:pPr>
        <w:pStyle w:val="Subproblem"/>
        <w:keepLines w:val="false"/>
        <w:rPr/>
      </w:pPr>
      <w:r>
        <w:rPr>
          <w:b/>
          <w:sz w:val="18"/>
        </w:rPr>
        <w:t xml:space="preserve">SP6 — Test Option B capacity. Minimal inputs: </w:t>
      </w:r>
      <w:r>
        <w:rPr>
          <w:sz w:val="18"/>
        </w:rPr>
        <w:t xml:space="preserve">B capacity 130; robust requirement 101.6.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119;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119 to the final comparison.</w:t>
      </w:r>
    </w:p>
    <w:p>
      <w:pPr>
        <w:pStyle w:val="Subproblem"/>
        <w:keepLines w:val="false"/>
        <w:rPr/>
      </w:pPr>
      <w:r>
        <w:rPr>
          <w:b/>
          <w:sz w:val="18"/>
        </w:rPr>
        <w:t xml:space="preserve">SP8 — Choose the robust low-cost option. Minimal inputs: </w:t>
      </w:r>
      <w:r>
        <w:rPr>
          <w:sz w:val="18"/>
        </w:rPr>
        <w:t xml:space="preserve">A feasible=False, cost=107; B feasible=True, cost=119.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101.6,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9.7.9 — Ten-Part Integrated Decomposition</w:t>
      </w:r>
    </w:p>
    <w:p>
      <w:pPr>
        <w:pStyle w:val="Normal"/>
        <w:rPr/>
      </w:pPr>
      <w:r>
        <w:rPr>
          <w:b/>
          <w:sz w:val="18"/>
        </w:rPr>
        <w:t xml:space="preserve">Scenario. </w:t>
      </w:r>
      <w:r>
        <w:rPr>
          <w:sz w:val="18"/>
        </w:rPr>
        <w:t>In planning non-clinical public-health logistics, a plan starts from 117 local units of supply units. Convert by 0.5 to standard units, then allow 8% process loss. Each batch handles 29 standard units. Up to 1 batches can run in parallel, each wave taking 9 minutes. Setup takes 11 minutes and a mandatory buffer adds 6 minutes. There are at most 9 batch slots. Cost is 80 fixed plus 1.36 per pre-loss standard unit. The deadline is 49 minutes and the budget is 206.36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117;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58.5 standard units.</w:t>
      </w:r>
    </w:p>
    <w:p>
      <w:pPr>
        <w:pStyle w:val="Subproblem"/>
        <w:keepLines w:val="false"/>
        <w:rPr/>
      </w:pPr>
      <w:r>
        <w:rPr>
          <w:b/>
          <w:sz w:val="18"/>
        </w:rPr>
        <w:t xml:space="preserve">SP2 — Compute pre-loss input demand. Minimal inputs: </w:t>
      </w:r>
      <w:r>
        <w:rPr>
          <w:sz w:val="18"/>
        </w:rPr>
        <w:t xml:space="preserve">final standard requirement 58.5;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63.6 standard units must enter the process.</w:t>
      </w:r>
    </w:p>
    <w:p>
      <w:pPr>
        <w:pStyle w:val="Subproblem"/>
        <w:keepLines w:val="false"/>
        <w:rPr/>
      </w:pPr>
      <w:r>
        <w:rPr>
          <w:b/>
          <w:sz w:val="18"/>
        </w:rPr>
        <w:t xml:space="preserve">SP3 — Convert demand to batches. Minimal inputs: </w:t>
      </w:r>
      <w:r>
        <w:rPr>
          <w:sz w:val="18"/>
        </w:rPr>
        <w:t xml:space="preserve">input demand 63.6;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3 waves.</w:t>
      </w:r>
    </w:p>
    <w:p>
      <w:pPr>
        <w:pStyle w:val="Subproblem"/>
        <w:keepLines w:val="false"/>
        <w:rPr/>
      </w:pPr>
      <w:r>
        <w:rPr>
          <w:b/>
          <w:sz w:val="18"/>
        </w:rPr>
        <w:t xml:space="preserve">SP5 — Compute active processing time. Minimal inputs: </w:t>
      </w:r>
      <w:r>
        <w:rPr>
          <w:sz w:val="18"/>
        </w:rPr>
        <w:t xml:space="preserve">3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27 minutes active processing.</w:t>
      </w:r>
    </w:p>
    <w:p>
      <w:pPr>
        <w:pStyle w:val="Subproblem"/>
        <w:keepLines w:val="false"/>
        <w:rPr/>
      </w:pPr>
      <w:r>
        <w:rPr>
          <w:b/>
          <w:sz w:val="18"/>
        </w:rPr>
        <w:t xml:space="preserve">SP6 — Compute total safe elapsed time. Minimal inputs: </w:t>
      </w:r>
      <w:r>
        <w:rPr>
          <w:sz w:val="18"/>
        </w:rPr>
        <w:t xml:space="preserve">active 27; setup 11; buffer 6. </w:t>
      </w:r>
      <w:r>
        <w:rPr>
          <w:b/>
          <w:sz w:val="18"/>
        </w:rPr>
        <w:t xml:space="preserve">Input relevance: </w:t>
      </w:r>
      <w:r>
        <w:rPr>
          <w:sz w:val="18"/>
        </w:rPr>
        <w:t xml:space="preserve">These are the only elapsed-time components stated by the model. </w:t>
      </w:r>
      <w:r>
        <w:rPr>
          <w:b/>
          <w:sz w:val="18"/>
        </w:rPr>
        <w:t xml:space="preserve">Result: </w:t>
      </w:r>
      <w:r>
        <w:rPr>
          <w:sz w:val="18"/>
        </w:rPr>
        <w:t>44 minutes total.</w:t>
      </w:r>
    </w:p>
    <w:p>
      <w:pPr>
        <w:pStyle w:val="Subproblem"/>
        <w:keepLines w:val="false"/>
        <w:rPr/>
      </w:pPr>
      <w:r>
        <w:rPr>
          <w:b/>
          <w:sz w:val="18"/>
        </w:rPr>
        <w:t xml:space="preserve">SP7 — Compute total cost. Minimal inputs: </w:t>
      </w:r>
      <w:r>
        <w:rPr>
          <w:sz w:val="18"/>
        </w:rPr>
        <w:t xml:space="preserve">fixed 80; variable rate 1.36; pre-loss input 63.6.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166.36 units.</w:t>
      </w:r>
    </w:p>
    <w:p>
      <w:pPr>
        <w:pStyle w:val="Subproblem"/>
        <w:keepLines w:val="false"/>
        <w:rPr/>
      </w:pPr>
      <w:r>
        <w:rPr>
          <w:b/>
          <w:sz w:val="18"/>
        </w:rPr>
        <w:t xml:space="preserve">SP8 — Check physical capacity. Minimal inputs: </w:t>
      </w:r>
      <w:r>
        <w:rPr>
          <w:sz w:val="18"/>
        </w:rPr>
        <w:t xml:space="preserve">required batches 3;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44 vs deadline 49; cost 166.36 vs budget 206.36.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63.6 pre-loss standard units, 3 batches, 44 minutes, and 166.36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9.7.10 — Atomic Case: One Constraint Core</w:t>
      </w:r>
    </w:p>
    <w:p>
      <w:pPr>
        <w:pStyle w:val="Normal"/>
        <w:rPr/>
      </w:pPr>
      <w:r>
        <w:rPr>
          <w:b/>
          <w:sz w:val="18"/>
        </w:rPr>
        <w:t xml:space="preserve">Scenario. </w:t>
      </w:r>
      <w:r>
        <w:rPr>
          <w:sz w:val="18"/>
        </w:rPr>
        <w:t>In planning non-clinical public-health logistics, one integer decision x specifies the number of supply units to authorize. The rules are written in different places: x must be at least 98; it must not exceed 106; operations require x to be a multiple of 8; and a resource limit of 110 units must still leave a reserve of at least 6.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x≥98; x≤106; x multiple of 8; resource rule x≤110−6=104.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[98, 104]. The only multiple of 8 in that interval is x=104.</w:t>
      </w:r>
    </w:p>
    <w:p>
      <w:pPr>
        <w:pStyle w:val="Normal"/>
        <w:rPr/>
      </w:pPr>
      <w:r>
        <w:rPr>
          <w:b/>
          <w:sz w:val="18"/>
        </w:rPr>
        <w:t xml:space="preserve">Combined answer. </w:t>
      </w:r>
      <w:r>
        <w:rPr>
          <w:sz w:val="18"/>
        </w:rPr>
        <w:t>The best representation is a single constraint-satisfaction subproblem, yielding x=104.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9.8 Negotiation and Trade-Offs</w:t>
      </w:r>
    </w:p>
    <w:p>
      <w:pPr>
        <w:pStyle w:val="Normal"/>
        <w:rPr/>
      </w:pPr>
      <w:r>
        <w:rPr/>
        <w:t>Ten problems in this section apply the same structural discipline to preparing a structured negotiation. Problems 5 and 10 are deliberate atomic cases; the other eight use between two and ten subproblems.</w:t>
      </w:r>
    </w:p>
    <w:p>
      <w:pPr>
        <w:pStyle w:val="ProblemTitle"/>
        <w:keepNext w:val="true"/>
        <w:rPr/>
      </w:pPr>
      <w:r>
        <w:rPr>
          <w:b/>
          <w:color w:val="1F374D"/>
          <w:sz w:val="21"/>
        </w:rPr>
        <w:t>Problem 9.8.1 — Two-Step Minimal Split</w:t>
      </w:r>
    </w:p>
    <w:p>
      <w:pPr>
        <w:pStyle w:val="Normal"/>
        <w:rPr/>
      </w:pPr>
      <w:r>
        <w:rPr>
          <w:b/>
          <w:sz w:val="18"/>
        </w:rPr>
        <w:t xml:space="preserve">Scenario. </w:t>
      </w:r>
      <w:r>
        <w:rPr>
          <w:sz w:val="18"/>
        </w:rPr>
        <w:t>In preparing a structured negotiation, a team must handle 125 issues. The stated completion limit is 62 minutes. Each processing block can handle at most 9 issues, and each block takes 5 minutes. A one-time setup takes 10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125 issues; capacity 9 per block; 5 min/block; 10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14 blocks are required; elapsed time = 10 + 14×5 = 80 minutes.</w:t>
      </w:r>
    </w:p>
    <w:p>
      <w:pPr>
        <w:pStyle w:val="Subproblem"/>
        <w:keepLines w:val="false"/>
        <w:rPr/>
      </w:pPr>
      <w:r>
        <w:rPr>
          <w:b/>
          <w:sz w:val="18"/>
        </w:rPr>
        <w:t xml:space="preserve">SP2 — Test feasibility. Minimal inputs: </w:t>
      </w:r>
      <w:r>
        <w:rPr>
          <w:sz w:val="18"/>
        </w:rPr>
        <w:t xml:space="preserve">Computed duration 80 min; limit 62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80 ≤ 62 is false; therefore the plan is not feasible.</w:t>
      </w:r>
    </w:p>
    <w:p>
      <w:pPr>
        <w:pStyle w:val="Normal"/>
        <w:rPr/>
      </w:pPr>
      <w:r>
        <w:rPr>
          <w:b/>
          <w:sz w:val="18"/>
        </w:rPr>
        <w:t xml:space="preserve">Combined answer. </w:t>
      </w:r>
      <w:r>
        <w:rPr>
          <w:sz w:val="18"/>
        </w:rPr>
        <w:t>The correct answer is no. First compress the operational details into one number (80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9.8.2 — Competing Alternatives</w:t>
      </w:r>
    </w:p>
    <w:p>
      <w:pPr>
        <w:pStyle w:val="Normal"/>
        <w:rPr/>
      </w:pPr>
      <w:r>
        <w:rPr>
          <w:b/>
          <w:sz w:val="18"/>
        </w:rPr>
        <w:t xml:space="preserve">Scenario. </w:t>
      </w:r>
      <w:r>
        <w:rPr>
          <w:sz w:val="18"/>
        </w:rPr>
        <w:t>For preparing a structured negotiation, 99 issues must be handled. Option A has a 9-minute setup, processes 14 issues per six-minute cycle, costs 43.00 units fixed plus 1.51 per item. Option B has a 8-minute setup, processes 19 per six-minute cycle, costs 15.00 units fixed plus 1.54 per item. The operation must finish within 61 minutes and cost at most 202.69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99; rate 14/cycle; cycle 6 min; setup 9; fixed cost 43; unit cost 1.51.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57 min and costs 192.69 units.</w:t>
      </w:r>
    </w:p>
    <w:p>
      <w:pPr>
        <w:pStyle w:val="Subproblem"/>
        <w:keepLines w:val="false"/>
        <w:rPr/>
      </w:pPr>
      <w:r>
        <w:rPr>
          <w:b/>
          <w:sz w:val="18"/>
        </w:rPr>
        <w:t xml:space="preserve">SP2 — Evaluate Option B. Minimal inputs: </w:t>
      </w:r>
      <w:r>
        <w:rPr>
          <w:sz w:val="18"/>
        </w:rPr>
        <w:t xml:space="preserve">workload 99; rate 19/cycle; cycle 6 min; setup 8; fixed cost 15; unit cost 1.54.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44 min and costs 167.49 units.</w:t>
      </w:r>
    </w:p>
    <w:p>
      <w:pPr>
        <w:pStyle w:val="Subproblem"/>
        <w:keepLines w:val="false"/>
        <w:rPr/>
      </w:pPr>
      <w:r>
        <w:rPr>
          <w:b/>
          <w:sz w:val="18"/>
        </w:rPr>
        <w:t xml:space="preserve">SP3 — Apply the common decision rule. Minimal inputs: </w:t>
      </w:r>
      <w:r>
        <w:rPr>
          <w:sz w:val="18"/>
        </w:rPr>
        <w:t xml:space="preserve">A summary (57 min, 192.69 units); B summary (44 min, 167.49 units); deadline 61; budget 202.69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9.8.3 — Normalization and Capacity</w:t>
      </w:r>
    </w:p>
    <w:p>
      <w:pPr>
        <w:pStyle w:val="Normal"/>
        <w:rPr/>
      </w:pPr>
      <w:r>
        <w:rPr>
          <w:b/>
          <w:sz w:val="18"/>
        </w:rPr>
        <w:t xml:space="preserve">Scenario. </w:t>
      </w:r>
      <w:r>
        <w:rPr>
          <w:sz w:val="18"/>
        </w:rPr>
        <w:t>In preparing a structured negotiation, the worksheet lists a raw requirement of 61 issues in a local counting unit. One local unit corresponds to 0.5 standard units. Operational losses are estimated at 10%, so enough input must be available to deliver the final requirement after loss. Each container or service slot can supply 16 standard units, and at most 9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61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61×0.5 = 30.5 standard units.</w:t>
      </w:r>
    </w:p>
    <w:p>
      <w:pPr>
        <w:pStyle w:val="Subproblem"/>
        <w:keepLines w:val="false"/>
        <w:rPr/>
      </w:pPr>
      <w:r>
        <w:rPr>
          <w:b/>
          <w:sz w:val="18"/>
        </w:rPr>
        <w:t xml:space="preserve">SP2 — Compensate for expected loss. Minimal inputs: </w:t>
      </w:r>
      <w:r>
        <w:rPr>
          <w:sz w:val="18"/>
        </w:rPr>
        <w:t xml:space="preserve">standardized final requirement 30.5;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30.5/(1−0.10) = 33.9 standard units.</w:t>
      </w:r>
    </w:p>
    <w:p>
      <w:pPr>
        <w:pStyle w:val="Subproblem"/>
        <w:keepLines w:val="false"/>
        <w:rPr/>
      </w:pPr>
      <w:r>
        <w:rPr>
          <w:b/>
          <w:sz w:val="18"/>
        </w:rPr>
        <w:t xml:space="preserve">SP3 — Convert required input into discrete capacity units. Minimal inputs: </w:t>
      </w:r>
      <w:r>
        <w:rPr>
          <w:sz w:val="18"/>
        </w:rPr>
        <w:t xml:space="preserve">adjusted demand 33.9;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ceil(33.9/16) = 3 containers/slots.</w:t>
      </w:r>
    </w:p>
    <w:p>
      <w:pPr>
        <w:pStyle w:val="Subproblem"/>
        <w:keepLines w:val="false"/>
        <w:rPr/>
      </w:pPr>
      <w:r>
        <w:rPr>
          <w:b/>
          <w:sz w:val="18"/>
        </w:rPr>
        <w:t xml:space="preserve">SP4 — Check availability. Minimal inputs: </w:t>
      </w:r>
      <w:r>
        <w:rPr>
          <w:sz w:val="18"/>
        </w:rPr>
        <w:t xml:space="preserve">required 3; available maximum 9.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9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9.8.4 — Dependency Chain and Join</w:t>
      </w:r>
    </w:p>
    <w:p>
      <w:pPr>
        <w:pStyle w:val="Normal"/>
        <w:rPr/>
      </w:pPr>
      <w:r>
        <w:rPr>
          <w:b/>
          <w:sz w:val="18"/>
        </w:rPr>
        <w:t xml:space="preserve">Scenario. </w:t>
      </w:r>
      <w:r>
        <w:rPr>
          <w:sz w:val="18"/>
        </w:rPr>
        <w:t>In preparing a structured negotiation, five work packages A–E must be completed. A takes 14 minutes. B (9 min) and C (5 min) can start only after A but may then run in parallel. D (13 min) needs both B and C finished. E (11 min) follows D. A final safety or review buffer of 5 minutes is mandatory, and the completion limit is 46 minutes. The description mentions the total number of issues,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23 minutes.</w:t>
      </w:r>
    </w:p>
    <w:p>
      <w:pPr>
        <w:pStyle w:val="Subproblem"/>
        <w:keepLines w:val="false"/>
        <w:rPr/>
      </w:pPr>
      <w:r>
        <w:rPr>
          <w:b/>
          <w:sz w:val="18"/>
        </w:rPr>
        <w:t xml:space="preserve">SP3 — Compute the A→C branch. Minimal inputs: </w:t>
      </w:r>
      <w:r>
        <w:rPr>
          <w:sz w:val="18"/>
        </w:rPr>
        <w:t xml:space="preserve">A=14 min; C=5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19 minutes.</w:t>
      </w:r>
    </w:p>
    <w:p>
      <w:pPr>
        <w:pStyle w:val="Subproblem"/>
        <w:keepLines w:val="false"/>
        <w:rPr/>
      </w:pPr>
      <w:r>
        <w:rPr>
          <w:b/>
          <w:sz w:val="18"/>
        </w:rPr>
        <w:t xml:space="preserve">SP4 — Resolve the join and finish the chain. Minimal inputs: </w:t>
      </w:r>
      <w:r>
        <w:rPr>
          <w:sz w:val="18"/>
        </w:rPr>
        <w:t xml:space="preserve">branch completion times 23 and 19; D=13; E=11;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14+max(9,5)+13+11+5 = 52 minutes.</w:t>
      </w:r>
    </w:p>
    <w:p>
      <w:pPr>
        <w:pStyle w:val="Subproblem"/>
        <w:keepLines w:val="false"/>
        <w:rPr/>
      </w:pPr>
      <w:r>
        <w:rPr>
          <w:b/>
          <w:sz w:val="18"/>
        </w:rPr>
        <w:t xml:space="preserve">SP5 — Compare with the external deadline. Minimal inputs: </w:t>
      </w:r>
      <w:r>
        <w:rPr>
          <w:sz w:val="18"/>
        </w:rPr>
        <w:t xml:space="preserve">earliest safe completion 52; deadline 46.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52 &gt; 46.</w:t>
      </w:r>
    </w:p>
    <w:p>
      <w:pPr>
        <w:pStyle w:val="Normal"/>
        <w:rPr/>
      </w:pPr>
      <w:r>
        <w:rPr>
          <w:b/>
          <w:sz w:val="18"/>
        </w:rPr>
        <w:t xml:space="preserve">Combined answer. </w:t>
      </w:r>
      <w:r>
        <w:rPr>
          <w:sz w:val="18"/>
        </w:rPr>
        <w:t>The earliest safe completion time is 52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9.8.5 — Atomic Case: Coupled Objective</w:t>
      </w:r>
    </w:p>
    <w:p>
      <w:pPr>
        <w:pStyle w:val="Normal"/>
        <w:rPr/>
      </w:pPr>
      <w:r>
        <w:rPr>
          <w:b/>
          <w:sz w:val="18"/>
        </w:rPr>
        <w:t xml:space="preserve">Scenario. </w:t>
      </w:r>
      <w:r>
        <w:rPr>
          <w:sz w:val="18"/>
        </w:rPr>
        <w:t>In preparing a structured negotiation, two configurations are being compared for the same issues. A costs 81 units, takes 61 minutes, and has an assessed quality score of 78/100. B costs 149 units, takes 73 minutes, and scores 93/100.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81, time 61, quality 78; B: cost 149, time 73, quality 93;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S_A=16.5; S_B=72.5.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16.5 versus 72.5.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9.8.6 — Evidence Tree and Elimination</w:t>
      </w:r>
    </w:p>
    <w:p>
      <w:pPr>
        <w:pStyle w:val="Normal"/>
        <w:rPr/>
      </w:pPr>
      <w:r>
        <w:rPr>
          <w:b/>
          <w:sz w:val="18"/>
        </w:rPr>
        <w:t xml:space="preserve">Scenario. </w:t>
      </w:r>
      <w:r>
        <w:rPr>
          <w:sz w:val="18"/>
        </w:rPr>
        <w:t>In preparing a structured negotiation, a failure occurred while handling 72 issues. Three hypotheses are proposed: H1—insufficient capacity; H2—an ordering or dependency mistake; H3—a measurement or recording error. The capacity log shows at least 89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72; logged capacity at least 89.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9.8.7 — Network Routes and Bottlenecks</w:t>
      </w:r>
    </w:p>
    <w:p>
      <w:pPr>
        <w:pStyle w:val="Normal"/>
        <w:rPr/>
      </w:pPr>
      <w:r>
        <w:rPr>
          <w:b/>
          <w:sz w:val="18"/>
        </w:rPr>
        <w:t xml:space="preserve">Scenario. </w:t>
      </w:r>
      <w:r>
        <w:rPr>
          <w:sz w:val="18"/>
        </w:rPr>
        <w:t>For preparing a structured negotiation, three routes can move the same issues. Each route has three sequential links. A: times [13, 13, 6] min, capacities [96, 100, 78]; B: times [6, 16, 15] min, capacities [68, 72, 87]; C: times [12, 16, 11] min, capacities [86, 87, 36]. The required flow is 50 units and total route time must not exceed 49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[13, 13, 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[96, 100, 78].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min(96, 100, 78) = 78.</w:t>
      </w:r>
    </w:p>
    <w:p>
      <w:pPr>
        <w:pStyle w:val="Subproblem"/>
        <w:keepLines w:val="false"/>
        <w:rPr/>
      </w:pPr>
      <w:r>
        <w:rPr>
          <w:b/>
          <w:sz w:val="18"/>
        </w:rPr>
        <w:t xml:space="preserve">SP3 — Compute Route B time. Minimal inputs: </w:t>
      </w:r>
      <w:r>
        <w:rPr>
          <w:sz w:val="18"/>
        </w:rPr>
        <w:t xml:space="preserve">link times [6, 16,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[68, 72, 87].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min(68, 72, 87) = 68.</w:t>
      </w:r>
    </w:p>
    <w:p>
      <w:pPr>
        <w:pStyle w:val="Subproblem"/>
        <w:keepLines w:val="false"/>
        <w:rPr/>
      </w:pPr>
      <w:r>
        <w:rPr>
          <w:b/>
          <w:sz w:val="18"/>
        </w:rPr>
        <w:t xml:space="preserve">SP5 — Summarize Route C. Minimal inputs: </w:t>
      </w:r>
      <w:r>
        <w:rPr>
          <w:sz w:val="18"/>
        </w:rPr>
        <w:t xml:space="preserve">link times [12, 16, 11]; capacities [86, 87, 36].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36.</w:t>
      </w:r>
    </w:p>
    <w:p>
      <w:pPr>
        <w:pStyle w:val="Subproblem"/>
        <w:keepLines w:val="false"/>
        <w:rPr/>
      </w:pPr>
      <w:r>
        <w:rPr>
          <w:b/>
          <w:sz w:val="18"/>
        </w:rPr>
        <w:t xml:space="preserve">SP6 — Apply hard feasibility constraints. Minimal inputs: </w:t>
      </w:r>
      <w:r>
        <w:rPr>
          <w:sz w:val="18"/>
        </w:rPr>
        <w:t xml:space="preserve">route summaries; demand 50; max time 49.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9.8.8 — Uncertainty and Robustness</w:t>
      </w:r>
    </w:p>
    <w:p>
      <w:pPr>
        <w:pStyle w:val="Normal"/>
        <w:rPr/>
      </w:pPr>
      <w:r>
        <w:rPr>
          <w:b/>
          <w:sz w:val="18"/>
        </w:rPr>
        <w:t xml:space="preserve">Scenario. </w:t>
      </w:r>
      <w:r>
        <w:rPr>
          <w:sz w:val="18"/>
        </w:rPr>
        <w:t>In preparing a structured negotiation, expected demand is 128 issues, but forecast error is estimated at ±10%. The policy adds a further 10% safety margin to the high forecast before selecting capacity. Option A provides capacity 131 for cost 129; Option B provides capacity 183 for cost 164.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128;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115.2.</w:t>
      </w:r>
    </w:p>
    <w:p>
      <w:pPr>
        <w:pStyle w:val="Subproblem"/>
        <w:keepLines w:val="false"/>
        <w:rPr/>
      </w:pPr>
      <w:r>
        <w:rPr>
          <w:b/>
          <w:sz w:val="18"/>
        </w:rPr>
        <w:t xml:space="preserve">SP2 — Compute the high forecast. Minimal inputs: </w:t>
      </w:r>
      <w:r>
        <w:rPr>
          <w:sz w:val="18"/>
        </w:rPr>
        <w:t xml:space="preserve">base 128;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140.8.</w:t>
      </w:r>
    </w:p>
    <w:p>
      <w:pPr>
        <w:pStyle w:val="Subproblem"/>
        <w:keepLines w:val="false"/>
        <w:rPr/>
      </w:pPr>
      <w:r>
        <w:rPr>
          <w:b/>
          <w:sz w:val="18"/>
        </w:rPr>
        <w:t xml:space="preserve">SP3 — Apply the safety policy. Minimal inputs: </w:t>
      </w:r>
      <w:r>
        <w:rPr>
          <w:sz w:val="18"/>
        </w:rPr>
        <w:t xml:space="preserve">high forecast 140.8;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154.9.</w:t>
      </w:r>
    </w:p>
    <w:p>
      <w:pPr>
        <w:pStyle w:val="Subproblem"/>
        <w:keepLines w:val="false"/>
        <w:rPr/>
      </w:pPr>
      <w:r>
        <w:rPr>
          <w:b/>
          <w:sz w:val="18"/>
        </w:rPr>
        <w:t xml:space="preserve">SP4 — Test Option A capacity. Minimal inputs: </w:t>
      </w:r>
      <w:r>
        <w:rPr>
          <w:sz w:val="18"/>
        </w:rPr>
        <w:t xml:space="preserve">A capacity 131; robust requirement 154.9.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129;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129 to the final comparison if feasible.</w:t>
      </w:r>
    </w:p>
    <w:p>
      <w:pPr>
        <w:pStyle w:val="Subproblem"/>
        <w:keepLines w:val="false"/>
        <w:rPr/>
      </w:pPr>
      <w:r>
        <w:rPr>
          <w:b/>
          <w:sz w:val="18"/>
        </w:rPr>
        <w:t xml:space="preserve">SP6 — Test Option B capacity. Minimal inputs: </w:t>
      </w:r>
      <w:r>
        <w:rPr>
          <w:sz w:val="18"/>
        </w:rPr>
        <w:t xml:space="preserve">B capacity 183; robust requirement 154.9.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164;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164 to the final comparison.</w:t>
      </w:r>
    </w:p>
    <w:p>
      <w:pPr>
        <w:pStyle w:val="Subproblem"/>
        <w:keepLines w:val="false"/>
        <w:rPr/>
      </w:pPr>
      <w:r>
        <w:rPr>
          <w:b/>
          <w:sz w:val="18"/>
        </w:rPr>
        <w:t xml:space="preserve">SP8 — Choose the robust low-cost option. Minimal inputs: </w:t>
      </w:r>
      <w:r>
        <w:rPr>
          <w:sz w:val="18"/>
        </w:rPr>
        <w:t xml:space="preserve">A feasible=False, cost=129; B feasible=True, cost=164.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154.9,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9.8.9 — Ten-Part Integrated Decomposition</w:t>
      </w:r>
    </w:p>
    <w:p>
      <w:pPr>
        <w:pStyle w:val="Normal"/>
        <w:rPr/>
      </w:pPr>
      <w:r>
        <w:rPr>
          <w:b/>
          <w:sz w:val="18"/>
        </w:rPr>
        <w:t xml:space="preserve">Scenario. </w:t>
      </w:r>
      <w:r>
        <w:rPr>
          <w:sz w:val="18"/>
        </w:rPr>
        <w:t>In preparing a structured negotiation, a plan starts from 150 local units of issues. Convert by 1.25 to standard units, then allow 12% process loss. Each batch handles 28 standard units. Up to 1 batches can run in parallel, each wave taking 4 minutes. Setup takes 13 minutes and a mandatory buffer adds 4 minutes. There are at most 6 batch slots. Cost is 43 fixed plus 1.68 per pre-loss standard unit. The deadline is 41 minutes and the budget is 441.79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150;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187.5 standard units.</w:t>
      </w:r>
    </w:p>
    <w:p>
      <w:pPr>
        <w:pStyle w:val="Subproblem"/>
        <w:keepLines w:val="false"/>
        <w:rPr/>
      </w:pPr>
      <w:r>
        <w:rPr>
          <w:b/>
          <w:sz w:val="18"/>
        </w:rPr>
        <w:t xml:space="preserve">SP2 — Compute pre-loss input demand. Minimal inputs: </w:t>
      </w:r>
      <w:r>
        <w:rPr>
          <w:sz w:val="18"/>
        </w:rPr>
        <w:t xml:space="preserve">final standard requirement 187.5;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213.1 standard units must enter the process.</w:t>
      </w:r>
    </w:p>
    <w:p>
      <w:pPr>
        <w:pStyle w:val="Subproblem"/>
        <w:keepLines w:val="false"/>
        <w:rPr/>
      </w:pPr>
      <w:r>
        <w:rPr>
          <w:b/>
          <w:sz w:val="18"/>
        </w:rPr>
        <w:t xml:space="preserve">SP3 — Convert demand to batches. Minimal inputs: </w:t>
      </w:r>
      <w:r>
        <w:rPr>
          <w:sz w:val="18"/>
        </w:rPr>
        <w:t xml:space="preserve">input demand 213.1;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8 batches.</w:t>
      </w:r>
    </w:p>
    <w:p>
      <w:pPr>
        <w:pStyle w:val="Subproblem"/>
        <w:keepLines w:val="false"/>
        <w:rPr/>
      </w:pPr>
      <w:r>
        <w:rPr>
          <w:b/>
          <w:sz w:val="18"/>
        </w:rPr>
        <w:t xml:space="preserve">SP4 — Convert batches to parallel waves. Minimal inputs: </w:t>
      </w:r>
      <w:r>
        <w:rPr>
          <w:sz w:val="18"/>
        </w:rPr>
        <w:t xml:space="preserve">8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8 waves.</w:t>
      </w:r>
    </w:p>
    <w:p>
      <w:pPr>
        <w:pStyle w:val="Subproblem"/>
        <w:keepLines w:val="false"/>
        <w:rPr/>
      </w:pPr>
      <w:r>
        <w:rPr>
          <w:b/>
          <w:sz w:val="18"/>
        </w:rPr>
        <w:t xml:space="preserve">SP5 — Compute active processing time. Minimal inputs: </w:t>
      </w:r>
      <w:r>
        <w:rPr>
          <w:sz w:val="18"/>
        </w:rPr>
        <w:t xml:space="preserve">8 waves; 4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32 minutes active processing.</w:t>
      </w:r>
    </w:p>
    <w:p>
      <w:pPr>
        <w:pStyle w:val="Subproblem"/>
        <w:keepLines w:val="false"/>
        <w:rPr/>
      </w:pPr>
      <w:r>
        <w:rPr>
          <w:b/>
          <w:sz w:val="18"/>
        </w:rPr>
        <w:t xml:space="preserve">SP6 — Compute total safe elapsed time. Minimal inputs: </w:t>
      </w:r>
      <w:r>
        <w:rPr>
          <w:sz w:val="18"/>
        </w:rPr>
        <w:t xml:space="preserve">active 32; setup 13;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49 minutes total.</w:t>
      </w:r>
    </w:p>
    <w:p>
      <w:pPr>
        <w:pStyle w:val="Subproblem"/>
        <w:keepLines w:val="false"/>
        <w:rPr/>
      </w:pPr>
      <w:r>
        <w:rPr>
          <w:b/>
          <w:sz w:val="18"/>
        </w:rPr>
        <w:t xml:space="preserve">SP7 — Compute total cost. Minimal inputs: </w:t>
      </w:r>
      <w:r>
        <w:rPr>
          <w:sz w:val="18"/>
        </w:rPr>
        <w:t xml:space="preserve">fixed 43; variable rate 1.68; pre-loss input 213.1.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401.79 units.</w:t>
      </w:r>
    </w:p>
    <w:p>
      <w:pPr>
        <w:pStyle w:val="Subproblem"/>
        <w:keepLines w:val="false"/>
        <w:rPr/>
      </w:pPr>
      <w:r>
        <w:rPr>
          <w:b/>
          <w:sz w:val="18"/>
        </w:rPr>
        <w:t xml:space="preserve">SP8 — Check physical capacity. Minimal inputs: </w:t>
      </w:r>
      <w:r>
        <w:rPr>
          <w:sz w:val="18"/>
        </w:rPr>
        <w:t xml:space="preserve">required batches 8;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49 vs deadline 41; cost 401.79 vs budget 441.79.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capacity=False;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213.1 pre-loss standard units, 8 batches, 49 minutes, and 401.79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9.8.10 — Atomic Case: One Constraint Core</w:t>
      </w:r>
    </w:p>
    <w:p>
      <w:pPr>
        <w:pStyle w:val="Normal"/>
        <w:rPr/>
      </w:pPr>
      <w:r>
        <w:rPr>
          <w:b/>
          <w:sz w:val="18"/>
        </w:rPr>
        <w:t xml:space="preserve">Scenario. </w:t>
      </w:r>
      <w:r>
        <w:rPr>
          <w:sz w:val="18"/>
        </w:rPr>
        <w:t>In preparing a structured negotiation, one integer decision x specifies the number of issues to authorize. The rules are written in different places: x must be at least 69; it must not exceed 71; operations require x to be a multiple of 7; and a resource limit of 75 units must still leave a reserve of at least 5.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x≥69; x≤71; x multiple of 7; resource rule x≤75−5=70.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[69, 70]. The only multiple of 7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9.9 Ethics and Stakeholder Effects</w:t>
      </w:r>
    </w:p>
    <w:p>
      <w:pPr>
        <w:pStyle w:val="Normal"/>
        <w:rPr/>
      </w:pPr>
      <w:r>
        <w:rPr/>
        <w:t>Ten problems in this section apply the same structural discipline to mapping consequences for several stakeholders. Problems 5 and 10 are deliberate atomic cases; the other eight use between two and ten subproblems.</w:t>
      </w:r>
    </w:p>
    <w:p>
      <w:pPr>
        <w:pStyle w:val="ProblemTitle"/>
        <w:keepNext w:val="true"/>
        <w:rPr/>
      </w:pPr>
      <w:r>
        <w:rPr>
          <w:b/>
          <w:color w:val="1F374D"/>
          <w:sz w:val="21"/>
        </w:rPr>
        <w:t>Problem 9.9.1 — Two-Step Minimal Split</w:t>
      </w:r>
    </w:p>
    <w:p>
      <w:pPr>
        <w:pStyle w:val="Normal"/>
        <w:rPr/>
      </w:pPr>
      <w:r>
        <w:rPr>
          <w:b/>
          <w:sz w:val="18"/>
        </w:rPr>
        <w:t xml:space="preserve">Scenario. </w:t>
      </w:r>
      <w:r>
        <w:rPr>
          <w:sz w:val="18"/>
        </w:rPr>
        <w:t>In mapping consequences for several stakeholders, a team must handle 74 stakeholder effects. The stated completion limit is 43 minutes. Each processing block can handle at most 10 stakeholder effects, and each block takes 5 minutes. A one-time setup takes 15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74 stakeholder effects; capacity 10 per block; 5 min/block; 15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15 + 8×5 = 55 minutes.</w:t>
      </w:r>
    </w:p>
    <w:p>
      <w:pPr>
        <w:pStyle w:val="Subproblem"/>
        <w:keepLines w:val="false"/>
        <w:rPr/>
      </w:pPr>
      <w:r>
        <w:rPr>
          <w:b/>
          <w:sz w:val="18"/>
        </w:rPr>
        <w:t xml:space="preserve">SP2 — Test feasibility. Minimal inputs: </w:t>
      </w:r>
      <w:r>
        <w:rPr>
          <w:sz w:val="18"/>
        </w:rPr>
        <w:t xml:space="preserve">Computed duration 55 min; limit 43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55 ≤ 43 is false; therefore the plan is not feasible.</w:t>
      </w:r>
    </w:p>
    <w:p>
      <w:pPr>
        <w:pStyle w:val="Normal"/>
        <w:rPr/>
      </w:pPr>
      <w:r>
        <w:rPr>
          <w:b/>
          <w:sz w:val="18"/>
        </w:rPr>
        <w:t xml:space="preserve">Combined answer. </w:t>
      </w:r>
      <w:r>
        <w:rPr>
          <w:sz w:val="18"/>
        </w:rPr>
        <w:t>The correct answer is no. First compress the operational details into one number (55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9.9.2 — Competing Alternatives</w:t>
      </w:r>
    </w:p>
    <w:p>
      <w:pPr>
        <w:pStyle w:val="Normal"/>
        <w:rPr/>
      </w:pPr>
      <w:r>
        <w:rPr>
          <w:b/>
          <w:sz w:val="18"/>
        </w:rPr>
        <w:t xml:space="preserve">Scenario. </w:t>
      </w:r>
      <w:r>
        <w:rPr>
          <w:sz w:val="18"/>
        </w:rPr>
        <w:t>For mapping consequences for several stakeholders, 70 stakeholder effects must be handled. Option A has a 12-minute setup, processes 9 stakeholder effects per six-minute cycle, costs 46.00 units fixed plus 1.54 per item. Option B has a 11-minute setup, processes 17 per six-minute cycle, costs 19.00 units fixed plus 1.37 per item. The operation must finish within 64 minutes and cost at most 163.73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70; rate 9/cycle; cycle 6 min; setup 12; fixed cost 46; unit cost 1.54.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60 min and costs 153.73 units.</w:t>
      </w:r>
    </w:p>
    <w:p>
      <w:pPr>
        <w:pStyle w:val="Subproblem"/>
        <w:keepLines w:val="false"/>
        <w:rPr/>
      </w:pPr>
      <w:r>
        <w:rPr>
          <w:b/>
          <w:sz w:val="18"/>
        </w:rPr>
        <w:t xml:space="preserve">SP2 — Evaluate Option B. Minimal inputs: </w:t>
      </w:r>
      <w:r>
        <w:rPr>
          <w:sz w:val="18"/>
        </w:rPr>
        <w:t xml:space="preserve">workload 70; rate 17/cycle; cycle 6 min; setup 11; fixed cost 19; unit cost 1.37.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41 min and costs 114.94 units.</w:t>
      </w:r>
    </w:p>
    <w:p>
      <w:pPr>
        <w:pStyle w:val="Subproblem"/>
        <w:keepLines w:val="false"/>
        <w:rPr/>
      </w:pPr>
      <w:r>
        <w:rPr>
          <w:b/>
          <w:sz w:val="18"/>
        </w:rPr>
        <w:t xml:space="preserve">SP3 — Apply the common decision rule. Minimal inputs: </w:t>
      </w:r>
      <w:r>
        <w:rPr>
          <w:sz w:val="18"/>
        </w:rPr>
        <w:t xml:space="preserve">A summary (60 min, 153.73 units); B summary (41 min, 114.94 units); deadline 64; budget 163.73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9.9.3 — Normalization and Capacity</w:t>
      </w:r>
    </w:p>
    <w:p>
      <w:pPr>
        <w:pStyle w:val="Normal"/>
        <w:rPr/>
      </w:pPr>
      <w:r>
        <w:rPr>
          <w:b/>
          <w:sz w:val="18"/>
        </w:rPr>
        <w:t xml:space="preserve">Scenario. </w:t>
      </w:r>
      <w:r>
        <w:rPr>
          <w:sz w:val="18"/>
        </w:rPr>
        <w:t>In mapping consequences for several stakeholders, the worksheet lists a raw requirement of 98 stakeholder effects in a local counting unit. One local unit corresponds to 0.75 standard units. Operational losses are estimated at 12%, so enough input must be available to deliver the final requirement after loss. Each container or service slot can supply 13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98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98×0.75 = 73.5 standard units.</w:t>
      </w:r>
    </w:p>
    <w:p>
      <w:pPr>
        <w:pStyle w:val="Subproblem"/>
        <w:keepLines w:val="false"/>
        <w:rPr/>
      </w:pPr>
      <w:r>
        <w:rPr>
          <w:b/>
          <w:sz w:val="18"/>
        </w:rPr>
        <w:t xml:space="preserve">SP2 — Compensate for expected loss. Minimal inputs: </w:t>
      </w:r>
      <w:r>
        <w:rPr>
          <w:sz w:val="18"/>
        </w:rPr>
        <w:t xml:space="preserve">standardized final requirement 73.5;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73.5/(1−0.12) = 83.5 standard units.</w:t>
      </w:r>
    </w:p>
    <w:p>
      <w:pPr>
        <w:pStyle w:val="Subproblem"/>
        <w:keepLines w:val="false"/>
        <w:rPr/>
      </w:pPr>
      <w:r>
        <w:rPr>
          <w:b/>
          <w:sz w:val="18"/>
        </w:rPr>
        <w:t xml:space="preserve">SP3 — Convert required input into discrete capacity units. Minimal inputs: </w:t>
      </w:r>
      <w:r>
        <w:rPr>
          <w:sz w:val="18"/>
        </w:rPr>
        <w:t xml:space="preserve">adjusted demand 83.5;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ceil(83.5/13) = 7 containers/slots.</w:t>
      </w:r>
    </w:p>
    <w:p>
      <w:pPr>
        <w:pStyle w:val="Subproblem"/>
        <w:keepLines w:val="false"/>
        <w:rPr/>
      </w:pPr>
      <w:r>
        <w:rPr>
          <w:b/>
          <w:sz w:val="18"/>
        </w:rPr>
        <w:t xml:space="preserve">SP4 — Check availability. Minimal inputs: </w:t>
      </w:r>
      <w:r>
        <w:rPr>
          <w:sz w:val="18"/>
        </w:rPr>
        <w:t xml:space="preserve">required 7;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6 is false; the plan is not feasible.</w:t>
      </w:r>
    </w:p>
    <w:p>
      <w:pPr>
        <w:pStyle w:val="Normal"/>
        <w:rPr/>
      </w:pPr>
      <w:r>
        <w:rPr>
          <w:b/>
          <w:sz w:val="18"/>
        </w:rPr>
        <w:t xml:space="preserve">Combined answer. </w:t>
      </w:r>
      <w:r>
        <w:rPr>
          <w:sz w:val="18"/>
        </w:rPr>
        <w:t>The operation needs 7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9.9.4 — Dependency Chain and Join</w:t>
      </w:r>
    </w:p>
    <w:p>
      <w:pPr>
        <w:pStyle w:val="Normal"/>
        <w:rPr/>
      </w:pPr>
      <w:r>
        <w:rPr>
          <w:b/>
          <w:sz w:val="18"/>
        </w:rPr>
        <w:t xml:space="preserve">Scenario. </w:t>
      </w:r>
      <w:r>
        <w:rPr>
          <w:sz w:val="18"/>
        </w:rPr>
        <w:t>In mapping consequences for several stakeholders, five work packages A–E must be completed. A takes 7 minutes. B (8 min) and C (12 min) can start only after A but may then run in parallel. D (18 min) needs both B and C finished. E (9 min) follows D. A final safety or review buffer of 8 minutes is mandatory, and the completion limit is 48 minutes. The description mentions the total number of stakeholder effects,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B=8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15 minutes.</w:t>
      </w:r>
    </w:p>
    <w:p>
      <w:pPr>
        <w:pStyle w:val="Subproblem"/>
        <w:keepLines w:val="false"/>
        <w:rPr/>
      </w:pPr>
      <w:r>
        <w:rPr>
          <w:b/>
          <w:sz w:val="18"/>
        </w:rPr>
        <w:t xml:space="preserve">SP3 — Compute the A→C branch. Minimal inputs: </w:t>
      </w:r>
      <w:r>
        <w:rPr>
          <w:sz w:val="18"/>
        </w:rPr>
        <w:t xml:space="preserve">A=7 min; C=12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19 minutes.</w:t>
      </w:r>
    </w:p>
    <w:p>
      <w:pPr>
        <w:pStyle w:val="Subproblem"/>
        <w:keepLines w:val="false"/>
        <w:rPr/>
      </w:pPr>
      <w:r>
        <w:rPr>
          <w:b/>
          <w:sz w:val="18"/>
        </w:rPr>
        <w:t xml:space="preserve">SP4 — Resolve the join and finish the chain. Minimal inputs: </w:t>
      </w:r>
      <w:r>
        <w:rPr>
          <w:sz w:val="18"/>
        </w:rPr>
        <w:t xml:space="preserve">branch completion times 15 and 19; D=18; E=9;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7+max(8,12)+18+9+8 = 54 minutes.</w:t>
      </w:r>
    </w:p>
    <w:p>
      <w:pPr>
        <w:pStyle w:val="Subproblem"/>
        <w:keepLines w:val="false"/>
        <w:rPr/>
      </w:pPr>
      <w:r>
        <w:rPr>
          <w:b/>
          <w:sz w:val="18"/>
        </w:rPr>
        <w:t xml:space="preserve">SP5 — Compare with the external deadline. Minimal inputs: </w:t>
      </w:r>
      <w:r>
        <w:rPr>
          <w:sz w:val="18"/>
        </w:rPr>
        <w:t xml:space="preserve">earliest safe completion 54; deadline 48.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54 &gt; 48.</w:t>
      </w:r>
    </w:p>
    <w:p>
      <w:pPr>
        <w:pStyle w:val="Normal"/>
        <w:rPr/>
      </w:pPr>
      <w:r>
        <w:rPr>
          <w:b/>
          <w:sz w:val="18"/>
        </w:rPr>
        <w:t xml:space="preserve">Combined answer. </w:t>
      </w:r>
      <w:r>
        <w:rPr>
          <w:sz w:val="18"/>
        </w:rPr>
        <w:t>The earliest safe completion time is 54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9.9.5 — Atomic Case: Coupled Objective</w:t>
      </w:r>
    </w:p>
    <w:p>
      <w:pPr>
        <w:pStyle w:val="Normal"/>
        <w:rPr/>
      </w:pPr>
      <w:r>
        <w:rPr>
          <w:b/>
          <w:sz w:val="18"/>
        </w:rPr>
        <w:t xml:space="preserve">Scenario. </w:t>
      </w:r>
      <w:r>
        <w:rPr>
          <w:sz w:val="18"/>
        </w:rPr>
        <w:t>In mapping consequences for several stakeholders, two configurations are being compared for the same stakeholder effects. A costs 75 units, takes 39 minutes, and has an assessed quality score of 81/100. B costs 86 units, takes 75 minutes, and scores 94/100.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75, time 39, quality 81; B: cost 86, time 75, quality 94;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S_A=-109.5; S_B=-83.5.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-109.5 versus -83.5.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9.9.6 — Evidence Tree and Elimination</w:t>
      </w:r>
    </w:p>
    <w:p>
      <w:pPr>
        <w:pStyle w:val="Normal"/>
        <w:rPr/>
      </w:pPr>
      <w:r>
        <w:rPr>
          <w:b/>
          <w:sz w:val="18"/>
        </w:rPr>
        <w:t xml:space="preserve">Scenario. </w:t>
      </w:r>
      <w:r>
        <w:rPr>
          <w:sz w:val="18"/>
        </w:rPr>
        <w:t>In mapping consequences for several stakeholders, a failure occurred while handling 44 stakeholder effects. Three hypotheses are proposed: H1—insufficient capacity; H2—an ordering or dependency mistake; H3—a measurement or recording error. The capacity log shows at least 54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44; logged capacity at least 54.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9.9.7 — Network Routes and Bottlenecks</w:t>
      </w:r>
    </w:p>
    <w:p>
      <w:pPr>
        <w:pStyle w:val="Normal"/>
        <w:rPr/>
      </w:pPr>
      <w:r>
        <w:rPr>
          <w:b/>
          <w:sz w:val="18"/>
        </w:rPr>
        <w:t xml:space="preserve">Scenario. </w:t>
      </w:r>
      <w:r>
        <w:rPr>
          <w:sz w:val="18"/>
        </w:rPr>
        <w:t>For mapping consequences for several stakeholders, three routes can move the same stakeholder effects. Each route has three sequential links. A: times [11, 9, 12] min, capacities [74, 82, 89]; B: times [11, 10, 10] min, capacities [94, 87, 43]; C: times [15, 13, 12] min, capacities [60, 55, 87]. The required flow is 73 units and total route time must not exceed 39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9,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32 minutes.</w:t>
      </w:r>
    </w:p>
    <w:p>
      <w:pPr>
        <w:pStyle w:val="Subproblem"/>
        <w:keepLines w:val="false"/>
        <w:rPr/>
      </w:pPr>
      <w:r>
        <w:rPr>
          <w:b/>
          <w:sz w:val="18"/>
        </w:rPr>
        <w:t xml:space="preserve">SP2 — Compute Route A bottleneck capacity. Minimal inputs: </w:t>
      </w:r>
      <w:r>
        <w:rPr>
          <w:sz w:val="18"/>
        </w:rPr>
        <w:t xml:space="preserve">link capacities [74, 82, 89].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min(74, 82, 89) = 74.</w:t>
      </w:r>
    </w:p>
    <w:p>
      <w:pPr>
        <w:pStyle w:val="Subproblem"/>
        <w:keepLines w:val="false"/>
        <w:rPr/>
      </w:pPr>
      <w:r>
        <w:rPr>
          <w:b/>
          <w:sz w:val="18"/>
        </w:rPr>
        <w:t xml:space="preserve">SP3 — Compute Route B time. Minimal inputs: </w:t>
      </w:r>
      <w:r>
        <w:rPr>
          <w:sz w:val="18"/>
        </w:rPr>
        <w:t xml:space="preserve">link times [11, 10,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31 minutes.</w:t>
      </w:r>
    </w:p>
    <w:p>
      <w:pPr>
        <w:pStyle w:val="Subproblem"/>
        <w:keepLines w:val="false"/>
        <w:rPr/>
      </w:pPr>
      <w:r>
        <w:rPr>
          <w:b/>
          <w:sz w:val="18"/>
        </w:rPr>
        <w:t xml:space="preserve">SP4 — Compute Route B bottleneck capacity. Minimal inputs: </w:t>
      </w:r>
      <w:r>
        <w:rPr>
          <w:sz w:val="18"/>
        </w:rPr>
        <w:t xml:space="preserve">link capacities [94, 87, 43].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min(94, 87, 43) = 43.</w:t>
      </w:r>
    </w:p>
    <w:p>
      <w:pPr>
        <w:pStyle w:val="Subproblem"/>
        <w:keepLines w:val="false"/>
        <w:rPr/>
      </w:pPr>
      <w:r>
        <w:rPr>
          <w:b/>
          <w:sz w:val="18"/>
        </w:rPr>
        <w:t xml:space="preserve">SP5 — Summarize Route C. Minimal inputs: </w:t>
      </w:r>
      <w:r>
        <w:rPr>
          <w:sz w:val="18"/>
        </w:rPr>
        <w:t xml:space="preserve">link times [15, 13, 12]; capacities [60, 55, 87].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40 min; bottleneck capacity = 55.</w:t>
      </w:r>
    </w:p>
    <w:p>
      <w:pPr>
        <w:pStyle w:val="Subproblem"/>
        <w:keepLines w:val="false"/>
        <w:rPr/>
      </w:pPr>
      <w:r>
        <w:rPr>
          <w:b/>
          <w:sz w:val="18"/>
        </w:rPr>
        <w:t xml:space="preserve">SP6 — Apply hard feasibility constraints. Minimal inputs: </w:t>
      </w:r>
      <w:r>
        <w:rPr>
          <w:sz w:val="18"/>
        </w:rPr>
        <w:t xml:space="preserve">route summaries; demand 73; max time 39.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32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9.9.8 — Uncertainty and Robustness</w:t>
      </w:r>
    </w:p>
    <w:p>
      <w:pPr>
        <w:pStyle w:val="Normal"/>
        <w:rPr/>
      </w:pPr>
      <w:r>
        <w:rPr>
          <w:b/>
          <w:sz w:val="18"/>
        </w:rPr>
        <w:t xml:space="preserve">Scenario. </w:t>
      </w:r>
      <w:r>
        <w:rPr>
          <w:sz w:val="18"/>
        </w:rPr>
        <w:t>In mapping consequences for several stakeholders, expected demand is 98 stakeholder effects, but forecast error is estimated at ±12%. The policy adds a further 8% safety margin to the high forecast before selecting capacity. Option A provides capacity 113 for cost 140; Option B provides capacity 148 for cost 154.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98;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86.2.</w:t>
      </w:r>
    </w:p>
    <w:p>
      <w:pPr>
        <w:pStyle w:val="Subproblem"/>
        <w:keepLines w:val="false"/>
        <w:rPr/>
      </w:pPr>
      <w:r>
        <w:rPr>
          <w:b/>
          <w:sz w:val="18"/>
        </w:rPr>
        <w:t xml:space="preserve">SP2 — Compute the high forecast. Minimal inputs: </w:t>
      </w:r>
      <w:r>
        <w:rPr>
          <w:sz w:val="18"/>
        </w:rPr>
        <w:t xml:space="preserve">base 98;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109.8.</w:t>
      </w:r>
    </w:p>
    <w:p>
      <w:pPr>
        <w:pStyle w:val="Subproblem"/>
        <w:keepLines w:val="false"/>
        <w:rPr/>
      </w:pPr>
      <w:r>
        <w:rPr>
          <w:b/>
          <w:sz w:val="18"/>
        </w:rPr>
        <w:t xml:space="preserve">SP3 — Apply the safety policy. Minimal inputs: </w:t>
      </w:r>
      <w:r>
        <w:rPr>
          <w:sz w:val="18"/>
        </w:rPr>
        <w:t xml:space="preserve">high forecast 109.8;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118.5.</w:t>
      </w:r>
    </w:p>
    <w:p>
      <w:pPr>
        <w:pStyle w:val="Subproblem"/>
        <w:keepLines w:val="false"/>
        <w:rPr/>
      </w:pPr>
      <w:r>
        <w:rPr>
          <w:b/>
          <w:sz w:val="18"/>
        </w:rPr>
        <w:t xml:space="preserve">SP4 — Test Option A capacity. Minimal inputs: </w:t>
      </w:r>
      <w:r>
        <w:rPr>
          <w:sz w:val="18"/>
        </w:rPr>
        <w:t xml:space="preserve">A capacity 113; robust requirement 118.5.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140;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140 to the final comparison if feasible.</w:t>
      </w:r>
    </w:p>
    <w:p>
      <w:pPr>
        <w:pStyle w:val="Subproblem"/>
        <w:keepLines w:val="false"/>
        <w:rPr/>
      </w:pPr>
      <w:r>
        <w:rPr>
          <w:b/>
          <w:sz w:val="18"/>
        </w:rPr>
        <w:t xml:space="preserve">SP6 — Test Option B capacity. Minimal inputs: </w:t>
      </w:r>
      <w:r>
        <w:rPr>
          <w:sz w:val="18"/>
        </w:rPr>
        <w:t xml:space="preserve">B capacity 148; robust requirement 118.5.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154 to the final comparison.</w:t>
      </w:r>
    </w:p>
    <w:p>
      <w:pPr>
        <w:pStyle w:val="Subproblem"/>
        <w:keepLines w:val="false"/>
        <w:rPr/>
      </w:pPr>
      <w:r>
        <w:rPr>
          <w:b/>
          <w:sz w:val="18"/>
        </w:rPr>
        <w:t xml:space="preserve">SP8 — Choose the robust low-cost option. Minimal inputs: </w:t>
      </w:r>
      <w:r>
        <w:rPr>
          <w:sz w:val="18"/>
        </w:rPr>
        <w:t xml:space="preserve">A feasible=False, cost=140; B feasible=True, cost=154.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118.5,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9.9.9 — Ten-Part Integrated Decomposition</w:t>
      </w:r>
    </w:p>
    <w:p>
      <w:pPr>
        <w:pStyle w:val="Normal"/>
        <w:rPr/>
      </w:pPr>
      <w:r>
        <w:rPr>
          <w:b/>
          <w:sz w:val="18"/>
        </w:rPr>
        <w:t xml:space="preserve">Scenario. </w:t>
      </w:r>
      <w:r>
        <w:rPr>
          <w:sz w:val="18"/>
        </w:rPr>
        <w:t>In mapping consequences for several stakeholders, a plan starts from 93 local units of stakeholder effects. Convert by 0.5 to standard units, then allow 12% process loss. Each batch handles 24 standard units. Up to 2 batches can run in parallel, each wave taking 8 minutes. Setup takes 12 minutes and a mandatory buffer adds 12 minutes. There are at most 9 batch slots. Cost is 56 fixed plus 1.56 per pre-loss standard unit. The deadline is 32 minutes and the budget is 113.29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93;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46.5 standard units.</w:t>
      </w:r>
    </w:p>
    <w:p>
      <w:pPr>
        <w:pStyle w:val="Subproblem"/>
        <w:keepLines w:val="false"/>
        <w:rPr/>
      </w:pPr>
      <w:r>
        <w:rPr>
          <w:b/>
          <w:sz w:val="18"/>
        </w:rPr>
        <w:t xml:space="preserve">SP2 — Compute pre-loss input demand. Minimal inputs: </w:t>
      </w:r>
      <w:r>
        <w:rPr>
          <w:sz w:val="18"/>
        </w:rPr>
        <w:t xml:space="preserve">final standard requirement 46.5;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52.8 standard units must enter the process.</w:t>
      </w:r>
    </w:p>
    <w:p>
      <w:pPr>
        <w:pStyle w:val="Subproblem"/>
        <w:keepLines w:val="false"/>
        <w:rPr/>
      </w:pPr>
      <w:r>
        <w:rPr>
          <w:b/>
          <w:sz w:val="18"/>
        </w:rPr>
        <w:t xml:space="preserve">SP3 — Convert demand to batches. Minimal inputs: </w:t>
      </w:r>
      <w:r>
        <w:rPr>
          <w:sz w:val="18"/>
        </w:rPr>
        <w:t xml:space="preserve">input demand 52.8; 24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16 minutes active processing.</w:t>
      </w:r>
    </w:p>
    <w:p>
      <w:pPr>
        <w:pStyle w:val="Subproblem"/>
        <w:keepLines w:val="false"/>
        <w:rPr/>
      </w:pPr>
      <w:r>
        <w:rPr>
          <w:b/>
          <w:sz w:val="18"/>
        </w:rPr>
        <w:t xml:space="preserve">SP6 — Compute total safe elapsed time. Minimal inputs: </w:t>
      </w:r>
      <w:r>
        <w:rPr>
          <w:sz w:val="18"/>
        </w:rPr>
        <w:t xml:space="preserve">active 16; setup 12;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40 minutes total.</w:t>
      </w:r>
    </w:p>
    <w:p>
      <w:pPr>
        <w:pStyle w:val="Subproblem"/>
        <w:keepLines w:val="false"/>
        <w:rPr/>
      </w:pPr>
      <w:r>
        <w:rPr>
          <w:b/>
          <w:sz w:val="18"/>
        </w:rPr>
        <w:t xml:space="preserve">SP7 — Compute total cost. Minimal inputs: </w:t>
      </w:r>
      <w:r>
        <w:rPr>
          <w:sz w:val="18"/>
        </w:rPr>
        <w:t xml:space="preserve">fixed 56; variable rate 1.56; pre-loss input 52.8.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138.29 units.</w:t>
      </w:r>
    </w:p>
    <w:p>
      <w:pPr>
        <w:pStyle w:val="Subproblem"/>
        <w:keepLines w:val="false"/>
        <w:rPr/>
      </w:pPr>
      <w:r>
        <w:rPr>
          <w:b/>
          <w:sz w:val="18"/>
        </w:rPr>
        <w:t xml:space="preserve">SP8 — Check physical capacity. Minimal inputs: </w:t>
      </w:r>
      <w:r>
        <w:rPr>
          <w:sz w:val="18"/>
        </w:rPr>
        <w:t xml:space="preserve">required batches 3;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40 vs deadline 32; cost 138.29 vs budget 113.29.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budget=False.</w:t>
      </w:r>
    </w:p>
    <w:p>
      <w:pPr>
        <w:pStyle w:val="Subproblem"/>
        <w:keepLines w:val="false"/>
        <w:rPr/>
      </w:pPr>
      <w:r>
        <w:rPr>
          <w:b/>
          <w:sz w:val="18"/>
        </w:rPr>
        <w:t xml:space="preserve">SP10 — Recombine all hard constraints. Minimal inputs: </w:t>
      </w:r>
      <w:r>
        <w:rPr>
          <w:sz w:val="18"/>
        </w:rPr>
        <w:t xml:space="preserve">capacity=True; time=False;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52.8 pre-loss standard units, 3 batches, 40 minutes, and 138.29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9.9.10 — Atomic Case: One Constraint Core</w:t>
      </w:r>
    </w:p>
    <w:p>
      <w:pPr>
        <w:pStyle w:val="Normal"/>
        <w:rPr/>
      </w:pPr>
      <w:r>
        <w:rPr>
          <w:b/>
          <w:sz w:val="18"/>
        </w:rPr>
        <w:t xml:space="preserve">Scenario. </w:t>
      </w:r>
      <w:r>
        <w:rPr>
          <w:sz w:val="18"/>
        </w:rPr>
        <w:t>In mapping consequences for several stakeholders, one integer decision x specifies the number of stakeholder effects to authorize. The rules are written in different places: x must be at least 51; it must not exceed 55; operations require x to be a multiple of 6; and a resource limit of 56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x≥51; x≤55; x multiple of 6; resource rule x≤56−2=54.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[51, 54]. The only multiple of 6 in that interval is x=54.</w:t>
      </w:r>
    </w:p>
    <w:p>
      <w:pPr>
        <w:pStyle w:val="Normal"/>
        <w:rPr/>
      </w:pPr>
      <w:r>
        <w:rPr>
          <w:b/>
          <w:sz w:val="18"/>
        </w:rPr>
        <w:t xml:space="preserve">Combined answer. </w:t>
      </w:r>
      <w:r>
        <w:rPr>
          <w:sz w:val="18"/>
        </w:rPr>
        <w:t>The best representation is a single constraint-satisfaction subproblem, yielding x=54.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2"/>
        <w:rPr/>
      </w:pPr>
      <w:r>
        <w:rPr/>
        <w:t>9.10 Household and Workplace Safety</w:t>
      </w:r>
    </w:p>
    <w:p>
      <w:pPr>
        <w:pStyle w:val="Normal"/>
        <w:rPr/>
      </w:pPr>
      <w:r>
        <w:rPr/>
        <w:t>Ten problems in this section apply the same structural discipline to planning routine safety controls. Problems 5 and 10 are deliberate atomic cases; the other eight use between two and ten subproblems.</w:t>
      </w:r>
    </w:p>
    <w:p>
      <w:pPr>
        <w:pStyle w:val="ProblemTitle"/>
        <w:keepNext w:val="true"/>
        <w:rPr/>
      </w:pPr>
      <w:r>
        <w:rPr>
          <w:b/>
          <w:color w:val="1F374D"/>
          <w:sz w:val="21"/>
        </w:rPr>
        <w:t>Problem 9.10.1 — Two-Step Minimal Split</w:t>
      </w:r>
    </w:p>
    <w:p>
      <w:pPr>
        <w:pStyle w:val="Normal"/>
        <w:rPr/>
      </w:pPr>
      <w:r>
        <w:rPr>
          <w:b/>
          <w:sz w:val="18"/>
        </w:rPr>
        <w:t xml:space="preserve">Scenario. </w:t>
      </w:r>
      <w:r>
        <w:rPr>
          <w:sz w:val="18"/>
        </w:rPr>
        <w:t>In planning routine safety controls, a team must handle 82 hazards. The stated completion limit is 22 minutes. Each processing block can handle at most 14 hazards, and each block takes 4 minutes. A one-time setup takes 9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82 hazards; capacity 14 per block; 4 min/block; 9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9 + 6×4 = 33 minutes.</w:t>
      </w:r>
    </w:p>
    <w:p>
      <w:pPr>
        <w:pStyle w:val="Subproblem"/>
        <w:keepLines w:val="false"/>
        <w:rPr/>
      </w:pPr>
      <w:r>
        <w:rPr>
          <w:b/>
          <w:sz w:val="18"/>
        </w:rPr>
        <w:t xml:space="preserve">SP2 — Test feasibility. Minimal inputs: </w:t>
      </w:r>
      <w:r>
        <w:rPr>
          <w:sz w:val="18"/>
        </w:rPr>
        <w:t xml:space="preserve">Computed duration 33 min; limit 22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33 ≤ 22 is false; therefore the plan is not feasible.</w:t>
      </w:r>
    </w:p>
    <w:p>
      <w:pPr>
        <w:pStyle w:val="Normal"/>
        <w:rPr/>
      </w:pPr>
      <w:r>
        <w:rPr>
          <w:b/>
          <w:sz w:val="18"/>
        </w:rPr>
        <w:t xml:space="preserve">Combined answer. </w:t>
      </w:r>
      <w:r>
        <w:rPr>
          <w:sz w:val="18"/>
        </w:rPr>
        <w:t>The correct answer is no. First compress the operational details into one number (33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A responsibility matrix is useful when it distinguishes who performs work, who approves it, who must be consulted, and who only needs information.</w:t>
      </w:r>
    </w:p>
    <w:p>
      <w:pPr>
        <w:pStyle w:val="ProblemTitle"/>
        <w:keepNext w:val="true"/>
        <w:rPr/>
      </w:pPr>
      <w:r>
        <w:rPr>
          <w:b/>
          <w:color w:val="1F374D"/>
          <w:sz w:val="21"/>
        </w:rPr>
        <w:t>Problem 9.10.2 — Competing Alternatives</w:t>
      </w:r>
    </w:p>
    <w:p>
      <w:pPr>
        <w:pStyle w:val="Normal"/>
        <w:rPr/>
      </w:pPr>
      <w:r>
        <w:rPr>
          <w:b/>
          <w:sz w:val="18"/>
        </w:rPr>
        <w:t xml:space="preserve">Scenario. </w:t>
      </w:r>
      <w:r>
        <w:rPr>
          <w:sz w:val="18"/>
        </w:rPr>
        <w:t>For planning routine safety controls, 92 hazards must be handled. Option A has a 11-minute setup, processes 10 hazards per six-minute cycle, costs 29.00 units fixed plus 1.14 per item. Option B has a 12-minute setup, processes 14 per six-minute cycle, costs 54.00 units fixed plus 2.07 per item. The operation must finish within 75 minutes and cost at most 254.43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92; rate 10/cycle; cycle 6 min; setup 11; fixed cost 29; unit cost 1.14.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71 min and costs 134.04 units.</w:t>
      </w:r>
    </w:p>
    <w:p>
      <w:pPr>
        <w:pStyle w:val="Subproblem"/>
        <w:keepLines w:val="false"/>
        <w:rPr/>
      </w:pPr>
      <w:r>
        <w:rPr>
          <w:b/>
          <w:sz w:val="18"/>
        </w:rPr>
        <w:t xml:space="preserve">SP2 — Evaluate Option B. Minimal inputs: </w:t>
      </w:r>
      <w:r>
        <w:rPr>
          <w:sz w:val="18"/>
        </w:rPr>
        <w:t xml:space="preserve">workload 92; rate 14/cycle; cycle 6 min; setup 12; fixed cost 54; unit cost 2.07.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54 min and costs 244.43 units.</w:t>
      </w:r>
    </w:p>
    <w:p>
      <w:pPr>
        <w:pStyle w:val="Subproblem"/>
        <w:keepLines w:val="false"/>
        <w:rPr/>
      </w:pPr>
      <w:r>
        <w:rPr>
          <w:b/>
          <w:sz w:val="18"/>
        </w:rPr>
        <w:t xml:space="preserve">SP3 — Apply the common decision rule. Minimal inputs: </w:t>
      </w:r>
      <w:r>
        <w:rPr>
          <w:sz w:val="18"/>
        </w:rPr>
        <w:t xml:space="preserve">A summary (71 min, 134.04 units); B summary (54 min, 244.43 units); deadline 75; budget 254.43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Communication chains introduce delay and distortion; direct communication is not always possible, but every handoff should have a clear purpose.</w:t>
      </w:r>
    </w:p>
    <w:p>
      <w:pPr>
        <w:pStyle w:val="ProblemTitle"/>
        <w:keepNext w:val="true"/>
        <w:rPr/>
      </w:pPr>
      <w:r>
        <w:rPr>
          <w:b/>
          <w:color w:val="1F374D"/>
          <w:sz w:val="21"/>
        </w:rPr>
        <w:t>Problem 9.10.3 — Normalization and Capacity</w:t>
      </w:r>
    </w:p>
    <w:p>
      <w:pPr>
        <w:pStyle w:val="Normal"/>
        <w:rPr/>
      </w:pPr>
      <w:r>
        <w:rPr>
          <w:b/>
          <w:sz w:val="18"/>
        </w:rPr>
        <w:t xml:space="preserve">Scenario. </w:t>
      </w:r>
      <w:r>
        <w:rPr>
          <w:sz w:val="18"/>
        </w:rPr>
        <w:t>In planning routine safety controls, the worksheet lists a raw requirement of 112 hazards in a local counting unit. One local unit corresponds to 2 standard units. Operational losses are estimated at 5%, so enough input must be available to deliver the final requirement after loss. Each container or service slot can supply 24 standard units, and at most 5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112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112×2 = 224.0 standard units.</w:t>
      </w:r>
    </w:p>
    <w:p>
      <w:pPr>
        <w:pStyle w:val="Subproblem"/>
        <w:keepLines w:val="false"/>
        <w:rPr/>
      </w:pPr>
      <w:r>
        <w:rPr>
          <w:b/>
          <w:sz w:val="18"/>
        </w:rPr>
        <w:t xml:space="preserve">SP2 — Compensate for expected loss. Minimal inputs: </w:t>
      </w:r>
      <w:r>
        <w:rPr>
          <w:sz w:val="18"/>
        </w:rPr>
        <w:t xml:space="preserve">standardized final requirement 224.0;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224.0/(1−0.05) = 235.8 standard units.</w:t>
      </w:r>
    </w:p>
    <w:p>
      <w:pPr>
        <w:pStyle w:val="Subproblem"/>
        <w:keepLines w:val="false"/>
        <w:rPr/>
      </w:pPr>
      <w:r>
        <w:rPr>
          <w:b/>
          <w:sz w:val="18"/>
        </w:rPr>
        <w:t xml:space="preserve">SP3 — Convert required input into discrete capacity units. Minimal inputs: </w:t>
      </w:r>
      <w:r>
        <w:rPr>
          <w:sz w:val="18"/>
        </w:rPr>
        <w:t xml:space="preserve">adjusted demand 235.8; capacity 24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ceil(235.8/24) = 10 containers/slots.</w:t>
      </w:r>
    </w:p>
    <w:p>
      <w:pPr>
        <w:pStyle w:val="Subproblem"/>
        <w:keepLines w:val="false"/>
        <w:rPr/>
      </w:pPr>
      <w:r>
        <w:rPr>
          <w:b/>
          <w:sz w:val="18"/>
        </w:rPr>
        <w:t xml:space="preserve">SP4 — Check availability. Minimal inputs: </w:t>
      </w:r>
      <w:r>
        <w:rPr>
          <w:sz w:val="18"/>
        </w:rPr>
        <w:t xml:space="preserve">required 10; available maximum 5.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5 is false; the plan is not feasible.</w:t>
      </w:r>
    </w:p>
    <w:p>
      <w:pPr>
        <w:pStyle w:val="Normal"/>
        <w:rPr/>
      </w:pPr>
      <w:r>
        <w:rPr>
          <w:b/>
          <w:sz w:val="18"/>
        </w:rPr>
        <w:t xml:space="preserve">Combined answer. </w:t>
      </w:r>
      <w:r>
        <w:rPr>
          <w:sz w:val="18"/>
        </w:rPr>
        <w:t>The operation needs 10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Project scope, time, cost, and quality are coupled; changing one constraint can shift the feasible choices for the others.</w:t>
      </w:r>
    </w:p>
    <w:p>
      <w:pPr>
        <w:pStyle w:val="ProblemTitle"/>
        <w:keepNext w:val="true"/>
        <w:rPr/>
      </w:pPr>
      <w:r>
        <w:rPr>
          <w:b/>
          <w:color w:val="1F374D"/>
          <w:sz w:val="21"/>
        </w:rPr>
        <w:t>Problem 9.10.4 — Dependency Chain and Join</w:t>
      </w:r>
    </w:p>
    <w:p>
      <w:pPr>
        <w:pStyle w:val="Normal"/>
        <w:rPr/>
      </w:pPr>
      <w:r>
        <w:rPr>
          <w:b/>
          <w:sz w:val="18"/>
        </w:rPr>
        <w:t xml:space="preserve">Scenario. </w:t>
      </w:r>
      <w:r>
        <w:rPr>
          <w:sz w:val="18"/>
        </w:rPr>
        <w:t>In planning routine safety controls, five work packages A–E must be completed. A takes 7 minutes. B (15 min) and C (10 min) can start only after A but may then run in parallel. D (18 min) needs both B and C finished. E (12 min) follows D. A final safety or review buffer of 10 minutes is mandatory, and the completion limit is 59 minutes. The description mentions the total number of hazards,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A=7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22 minutes.</w:t>
      </w:r>
    </w:p>
    <w:p>
      <w:pPr>
        <w:pStyle w:val="Subproblem"/>
        <w:keepLines w:val="false"/>
        <w:rPr/>
      </w:pPr>
      <w:r>
        <w:rPr>
          <w:b/>
          <w:sz w:val="18"/>
        </w:rPr>
        <w:t xml:space="preserve">SP3 — Compute the A→C branch. Minimal inputs: </w:t>
      </w:r>
      <w:r>
        <w:rPr>
          <w:sz w:val="18"/>
        </w:rPr>
        <w:t xml:space="preserve">A=7 min; C=10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17 minutes.</w:t>
      </w:r>
    </w:p>
    <w:p>
      <w:pPr>
        <w:pStyle w:val="Subproblem"/>
        <w:keepLines w:val="false"/>
        <w:rPr/>
      </w:pPr>
      <w:r>
        <w:rPr>
          <w:b/>
          <w:sz w:val="18"/>
        </w:rPr>
        <w:t xml:space="preserve">SP4 — Resolve the join and finish the chain. Minimal inputs: </w:t>
      </w:r>
      <w:r>
        <w:rPr>
          <w:sz w:val="18"/>
        </w:rPr>
        <w:t xml:space="preserve">branch completion times 22 and 17; D=18; E=12; mandatory buffer=10.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7+max(15,10)+18+12+10 = 62 minutes.</w:t>
      </w:r>
    </w:p>
    <w:p>
      <w:pPr>
        <w:pStyle w:val="Subproblem"/>
        <w:keepLines w:val="false"/>
        <w:rPr/>
      </w:pPr>
      <w:r>
        <w:rPr>
          <w:b/>
          <w:sz w:val="18"/>
        </w:rPr>
        <w:t xml:space="preserve">SP5 — Compare with the external deadline. Minimal inputs: </w:t>
      </w:r>
      <w:r>
        <w:rPr>
          <w:sz w:val="18"/>
        </w:rPr>
        <w:t xml:space="preserve">earliest safe completion 62; deadline 59.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62 &gt; 59.</w:t>
      </w:r>
    </w:p>
    <w:p>
      <w:pPr>
        <w:pStyle w:val="Normal"/>
        <w:rPr/>
      </w:pPr>
      <w:r>
        <w:rPr>
          <w:b/>
          <w:sz w:val="18"/>
        </w:rPr>
        <w:t xml:space="preserve">Combined answer. </w:t>
      </w:r>
      <w:r>
        <w:rPr>
          <w:sz w:val="18"/>
        </w:rPr>
        <w:t>The earliest safe completion time is 62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Procurement decisions often involve total cost of ownership, not only purchase price; delivery, maintenance, compatibility, and disposal can matter.</w:t>
      </w:r>
    </w:p>
    <w:p>
      <w:pPr>
        <w:pStyle w:val="ProblemTitle"/>
        <w:keepNext w:val="true"/>
        <w:rPr/>
      </w:pPr>
      <w:r>
        <w:rPr>
          <w:b/>
          <w:color w:val="1F374D"/>
          <w:sz w:val="21"/>
        </w:rPr>
        <w:t>Problem 9.10.5 — Atomic Case: Coupled Objective</w:t>
      </w:r>
    </w:p>
    <w:p>
      <w:pPr>
        <w:pStyle w:val="Normal"/>
        <w:rPr/>
      </w:pPr>
      <w:r>
        <w:rPr>
          <w:b/>
          <w:sz w:val="18"/>
        </w:rPr>
        <w:t xml:space="preserve">Scenario. </w:t>
      </w:r>
      <w:r>
        <w:rPr>
          <w:sz w:val="18"/>
        </w:rPr>
        <w:t>In planning routine safety controls, two configurations are being compared for the same hazards. A costs 130 units, takes 75 minutes, and has an assessed quality score of 94/100. B costs 76 units, takes 44 minutes, and scores 78/100.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130, time 75, quality 94; B: cost 76, time 44, quality 78;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S_A=92.0; S_B=8.0.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8.0 versus 92.0.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Quality control samples a process or output, while quality assurance concerns the broader system used to prevent defects.</w:t>
      </w:r>
    </w:p>
    <w:p>
      <w:pPr>
        <w:pStyle w:val="ProblemTitle"/>
        <w:keepNext w:val="true"/>
        <w:rPr/>
      </w:pPr>
      <w:r>
        <w:rPr>
          <w:b/>
          <w:color w:val="1F374D"/>
          <w:sz w:val="21"/>
        </w:rPr>
        <w:t>Problem 9.10.6 — Evidence Tree and Elimination</w:t>
      </w:r>
    </w:p>
    <w:p>
      <w:pPr>
        <w:pStyle w:val="Normal"/>
        <w:rPr/>
      </w:pPr>
      <w:r>
        <w:rPr>
          <w:b/>
          <w:sz w:val="18"/>
        </w:rPr>
        <w:t xml:space="preserve">Scenario. </w:t>
      </w:r>
      <w:r>
        <w:rPr>
          <w:sz w:val="18"/>
        </w:rPr>
        <w:t>In planning routine safety controls, a failure occurred while handling 65 hazards. Three hypotheses are proposed: H1—insufficient capacity; H2—an ordering or dependency mistake; H3—a measurement or recording error. The capacity log shows at least 74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65; logged capacity at least 74.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Learning is improved when prior knowledge is activated and new material is organized into meaningful structures rather than presented as isolated facts.</w:t>
      </w:r>
    </w:p>
    <w:p>
      <w:pPr>
        <w:pStyle w:val="ProblemTitle"/>
        <w:keepNext w:val="true"/>
        <w:rPr/>
      </w:pPr>
      <w:r>
        <w:rPr>
          <w:b/>
          <w:color w:val="1F374D"/>
          <w:sz w:val="21"/>
        </w:rPr>
        <w:t>Problem 9.10.7 — Network Routes and Bottlenecks</w:t>
      </w:r>
    </w:p>
    <w:p>
      <w:pPr>
        <w:pStyle w:val="Normal"/>
        <w:rPr/>
      </w:pPr>
      <w:r>
        <w:rPr>
          <w:b/>
          <w:sz w:val="18"/>
        </w:rPr>
        <w:t xml:space="preserve">Scenario. </w:t>
      </w:r>
      <w:r>
        <w:rPr>
          <w:sz w:val="18"/>
        </w:rPr>
        <w:t>For planning routine safety controls, three routes can move the same hazards. Each route has three sequential links. A: times [11, 15, 10] min, capacities [78, 75, 37]; B: times [10, 9, 8] min, capacities [90, 96, 64]; C: times [8, 17, 12] min, capacities [50, 96, 39]. The required flow is 46 units and total route time must not exceed 41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[11, 15,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[78, 75, 37].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min(78, 75, 37) = 37.</w:t>
      </w:r>
    </w:p>
    <w:p>
      <w:pPr>
        <w:pStyle w:val="Subproblem"/>
        <w:keepLines w:val="false"/>
        <w:rPr/>
      </w:pPr>
      <w:r>
        <w:rPr>
          <w:b/>
          <w:sz w:val="18"/>
        </w:rPr>
        <w:t xml:space="preserve">SP3 — Compute Route B time. Minimal inputs: </w:t>
      </w:r>
      <w:r>
        <w:rPr>
          <w:sz w:val="18"/>
        </w:rPr>
        <w:t xml:space="preserve">link times [10, 9,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27 minutes.</w:t>
      </w:r>
    </w:p>
    <w:p>
      <w:pPr>
        <w:pStyle w:val="Subproblem"/>
        <w:keepLines w:val="false"/>
        <w:rPr/>
      </w:pPr>
      <w:r>
        <w:rPr>
          <w:b/>
          <w:sz w:val="18"/>
        </w:rPr>
        <w:t xml:space="preserve">SP4 — Compute Route B bottleneck capacity. Minimal inputs: </w:t>
      </w:r>
      <w:r>
        <w:rPr>
          <w:sz w:val="18"/>
        </w:rPr>
        <w:t xml:space="preserve">link capacities [90, 96, 64].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min(90, 96, 64) = 64.</w:t>
      </w:r>
    </w:p>
    <w:p>
      <w:pPr>
        <w:pStyle w:val="Subproblem"/>
        <w:keepLines w:val="false"/>
        <w:rPr/>
      </w:pPr>
      <w:r>
        <w:rPr>
          <w:b/>
          <w:sz w:val="18"/>
        </w:rPr>
        <w:t xml:space="preserve">SP5 — Summarize Route C. Minimal inputs: </w:t>
      </w:r>
      <w:r>
        <w:rPr>
          <w:sz w:val="18"/>
        </w:rPr>
        <w:t xml:space="preserve">link times [8, 17, 12]; capacities [50, 96, 39].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37 min; bottleneck capacity = 39.</w:t>
      </w:r>
    </w:p>
    <w:p>
      <w:pPr>
        <w:pStyle w:val="Subproblem"/>
        <w:keepLines w:val="false"/>
        <w:rPr/>
      </w:pPr>
      <w:r>
        <w:rPr>
          <w:b/>
          <w:sz w:val="18"/>
        </w:rPr>
        <w:t xml:space="preserve">SP6 — Apply hard feasibility constraints. Minimal inputs: </w:t>
      </w:r>
      <w:r>
        <w:rPr>
          <w:sz w:val="18"/>
        </w:rPr>
        <w:t xml:space="preserve">route summaries; demand 46; max time 41.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27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Public-health logistics separates population needs, supply availability, storage, transport, staffing, and communication; these are operational questions rather than individual diagnosis.</w:t>
      </w:r>
    </w:p>
    <w:p>
      <w:pPr>
        <w:pStyle w:val="ProblemTitle"/>
        <w:keepNext w:val="true"/>
        <w:rPr/>
      </w:pPr>
      <w:r>
        <w:rPr>
          <w:b/>
          <w:color w:val="1F374D"/>
          <w:sz w:val="21"/>
        </w:rPr>
        <w:t>Problem 9.10.8 — Uncertainty and Robustness</w:t>
      </w:r>
    </w:p>
    <w:p>
      <w:pPr>
        <w:pStyle w:val="Normal"/>
        <w:rPr/>
      </w:pPr>
      <w:r>
        <w:rPr>
          <w:b/>
          <w:sz w:val="18"/>
        </w:rPr>
        <w:t xml:space="preserve">Scenario. </w:t>
      </w:r>
      <w:r>
        <w:rPr>
          <w:sz w:val="18"/>
        </w:rPr>
        <w:t>In planning routine safety controls, expected demand is 87 hazards, but forecast error is estimated at ±8%. The policy adds a further 10% safety margin to the high forecast before selecting capacity. Option A provides capacity 87 for cost 91; Option B provides capacity 116 for cost 140.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87;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80.0.</w:t>
      </w:r>
    </w:p>
    <w:p>
      <w:pPr>
        <w:pStyle w:val="Subproblem"/>
        <w:keepLines w:val="false"/>
        <w:rPr/>
      </w:pPr>
      <w:r>
        <w:rPr>
          <w:b/>
          <w:sz w:val="18"/>
        </w:rPr>
        <w:t xml:space="preserve">SP2 — Compute the high forecast. Minimal inputs: </w:t>
      </w:r>
      <w:r>
        <w:rPr>
          <w:sz w:val="18"/>
        </w:rPr>
        <w:t xml:space="preserve">base 87;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94.0.</w:t>
      </w:r>
    </w:p>
    <w:p>
      <w:pPr>
        <w:pStyle w:val="Subproblem"/>
        <w:keepLines w:val="false"/>
        <w:rPr/>
      </w:pPr>
      <w:r>
        <w:rPr>
          <w:b/>
          <w:sz w:val="18"/>
        </w:rPr>
        <w:t xml:space="preserve">SP3 — Apply the safety policy. Minimal inputs: </w:t>
      </w:r>
      <w:r>
        <w:rPr>
          <w:sz w:val="18"/>
        </w:rPr>
        <w:t xml:space="preserve">high forecast 94.0;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103.4.</w:t>
      </w:r>
    </w:p>
    <w:p>
      <w:pPr>
        <w:pStyle w:val="Subproblem"/>
        <w:keepLines w:val="false"/>
        <w:rPr/>
      </w:pPr>
      <w:r>
        <w:rPr>
          <w:b/>
          <w:sz w:val="18"/>
        </w:rPr>
        <w:t xml:space="preserve">SP4 — Test Option A capacity. Minimal inputs: </w:t>
      </w:r>
      <w:r>
        <w:rPr>
          <w:sz w:val="18"/>
        </w:rPr>
        <w:t xml:space="preserve">A capacity 87; robust requirement 103.4.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91;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91 to the final comparison if feasible.</w:t>
      </w:r>
    </w:p>
    <w:p>
      <w:pPr>
        <w:pStyle w:val="Subproblem"/>
        <w:keepLines w:val="false"/>
        <w:rPr/>
      </w:pPr>
      <w:r>
        <w:rPr>
          <w:b/>
          <w:sz w:val="18"/>
        </w:rPr>
        <w:t xml:space="preserve">SP6 — Test Option B capacity. Minimal inputs: </w:t>
      </w:r>
      <w:r>
        <w:rPr>
          <w:sz w:val="18"/>
        </w:rPr>
        <w:t xml:space="preserve">B capacity 116; robust requirement 103.4.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140;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140 to the final comparison.</w:t>
      </w:r>
    </w:p>
    <w:p>
      <w:pPr>
        <w:pStyle w:val="Subproblem"/>
        <w:keepLines w:val="false"/>
        <w:rPr/>
      </w:pPr>
      <w:r>
        <w:rPr>
          <w:b/>
          <w:sz w:val="18"/>
        </w:rPr>
        <w:t xml:space="preserve">SP8 — Choose the robust low-cost option. Minimal inputs: </w:t>
      </w:r>
      <w:r>
        <w:rPr>
          <w:sz w:val="18"/>
        </w:rPr>
        <w:t xml:space="preserve">A feasible=False, cost=91; B feasible=True, cost=140.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103.4,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A negotiation improves when interests are distinguished from positions: two parties can disagree on a proposed solution while still sharing underlying interests.</w:t>
      </w:r>
    </w:p>
    <w:p>
      <w:pPr>
        <w:pStyle w:val="ProblemTitle"/>
        <w:keepNext w:val="true"/>
        <w:rPr/>
      </w:pPr>
      <w:r>
        <w:rPr>
          <w:b/>
          <w:color w:val="1F374D"/>
          <w:sz w:val="21"/>
        </w:rPr>
        <w:t>Problem 9.10.9 — Ten-Part Integrated Decomposition</w:t>
      </w:r>
    </w:p>
    <w:p>
      <w:pPr>
        <w:pStyle w:val="Normal"/>
        <w:rPr/>
      </w:pPr>
      <w:r>
        <w:rPr>
          <w:b/>
          <w:sz w:val="18"/>
        </w:rPr>
        <w:t xml:space="preserve">Scenario. </w:t>
      </w:r>
      <w:r>
        <w:rPr>
          <w:sz w:val="18"/>
        </w:rPr>
        <w:t>In planning routine safety controls, a plan starts from 158 local units of hazards. Convert by 0.5 to standard units, then allow 12% process loss. Each batch handles 28 standard units. Up to 1 batches can run in parallel, each wave taking 5 minutes. Setup takes 20 minutes and a mandatory buffer adds 11 minutes. There are at most 11 batch slots. Cost is 76 fixed plus 1.34 per pre-loss standard unit. The deadline is 43 minutes and the budget is 256.49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158;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79.0 standard units.</w:t>
      </w:r>
    </w:p>
    <w:p>
      <w:pPr>
        <w:pStyle w:val="Subproblem"/>
        <w:keepLines w:val="false"/>
        <w:rPr/>
      </w:pPr>
      <w:r>
        <w:rPr>
          <w:b/>
          <w:sz w:val="18"/>
        </w:rPr>
        <w:t xml:space="preserve">SP2 — Compute pre-loss input demand. Minimal inputs: </w:t>
      </w:r>
      <w:r>
        <w:rPr>
          <w:sz w:val="18"/>
        </w:rPr>
        <w:t xml:space="preserve">final standard requirement 79.0;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89.8 standard units must enter the process.</w:t>
      </w:r>
    </w:p>
    <w:p>
      <w:pPr>
        <w:pStyle w:val="Subproblem"/>
        <w:keepLines w:val="false"/>
        <w:rPr/>
      </w:pPr>
      <w:r>
        <w:rPr>
          <w:b/>
          <w:sz w:val="18"/>
        </w:rPr>
        <w:t xml:space="preserve">SP3 — Convert demand to batches. Minimal inputs: </w:t>
      </w:r>
      <w:r>
        <w:rPr>
          <w:sz w:val="18"/>
        </w:rPr>
        <w:t xml:space="preserve">input demand 89.8;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20;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51 minutes total.</w:t>
      </w:r>
    </w:p>
    <w:p>
      <w:pPr>
        <w:pStyle w:val="Subproblem"/>
        <w:keepLines w:val="false"/>
        <w:rPr/>
      </w:pPr>
      <w:r>
        <w:rPr>
          <w:b/>
          <w:sz w:val="18"/>
        </w:rPr>
        <w:t xml:space="preserve">SP7 — Compute total cost. Minimal inputs: </w:t>
      </w:r>
      <w:r>
        <w:rPr>
          <w:sz w:val="18"/>
        </w:rPr>
        <w:t xml:space="preserve">fixed 76; variable rate 1.34; pre-loss input 89.8.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196.49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51 vs deadline 43; cost 196.49 vs budget 256.49.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89.8 pre-loss standard units, 4 batches, 51 minutes, and 196.49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An externality is a cost or benefit imposed on people outside a transaction; ignoring externalities can make a locally attractive choice socially poor.</w:t>
      </w:r>
    </w:p>
    <w:p>
      <w:pPr>
        <w:pStyle w:val="ProblemTitle"/>
        <w:keepNext w:val="true"/>
        <w:rPr/>
      </w:pPr>
      <w:r>
        <w:rPr>
          <w:b/>
          <w:color w:val="1F374D"/>
          <w:sz w:val="21"/>
        </w:rPr>
        <w:t>Problem 9.10.10 — Atomic Case: One Constraint Core</w:t>
      </w:r>
    </w:p>
    <w:p>
      <w:pPr>
        <w:pStyle w:val="Normal"/>
        <w:rPr/>
      </w:pPr>
      <w:r>
        <w:rPr>
          <w:b/>
          <w:sz w:val="18"/>
        </w:rPr>
        <w:t xml:space="preserve">Scenario. </w:t>
      </w:r>
      <w:r>
        <w:rPr>
          <w:sz w:val="18"/>
        </w:rPr>
        <w:t>In planning routine safety controls, one integer decision x specifies the number of hazards to authorize. The rules are written in different places: x must be at least 56; it must not exceed 63; operations require x to be a multiple of 5; and a resource limit of 67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x≥56; x≤63; x multiple of 5; resource rule x≤67−7=60.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[56, 60]. The only multiple of 5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Safety practice often follows a hierarchy of controls: eliminating a hazard is generally more reliable than relying only on warnings or personal behavior.</w:t>
      </w:r>
    </w:p>
    <w:p>
      <w:pPr>
        <w:pStyle w:val="Heading1"/>
        <w:rPr/>
      </w:pPr>
      <w:r>
        <w:rPr/>
        <w:t>Chapter 10 — Integrated Cases: Recombining Many Clear Subproblems</w:t>
      </w:r>
    </w:p>
    <w:p>
      <w:pPr>
        <w:pStyle w:val="Normal"/>
        <w:rPr/>
      </w:pPr>
      <w:r>
        <w:rPr/>
        <w:t>The final chapter combines the earlier skills in larger scenarios. Each problem requires explicit interfaces between subproblems and a final synthesis. The goal is not to create the maximum number of pieces, but to create the smallest pieces that are genuinely easier to reason about and then recombine without losing system-level constraints.</w:t>
      </w:r>
    </w:p>
    <w:p>
      <w:pPr>
        <w:pStyle w:val="Normal"/>
        <w:rPr/>
      </w:pPr>
      <w:r>
        <w:rPr>
          <w:b/>
        </w:rPr>
        <w:t xml:space="preserve">Chapter focus: </w:t>
      </w:r>
      <w:r>
        <w:rPr/>
        <w:t>identify clean boundaries, preserve shared constraints, and recombine local answers without re-solving the whole problem.</w:t>
      </w:r>
    </w:p>
    <w:p>
      <w:pPr>
        <w:pStyle w:val="Heading2"/>
        <w:rPr/>
      </w:pPr>
      <w:r>
        <w:rPr/>
        <w:t>10.1 Sustainable City Festival</w:t>
      </w:r>
    </w:p>
    <w:p>
      <w:pPr>
        <w:pStyle w:val="Normal"/>
        <w:rPr/>
      </w:pPr>
      <w:r>
        <w:rPr/>
        <w:t>Ten problems in this section apply the same structural discipline to planning a city festival with transport, energy, waste, and scheduling constraints. Problems 5 and 10 are deliberate atomic cases; the other eight use between two and ten subproblems.</w:t>
      </w:r>
    </w:p>
    <w:p>
      <w:pPr>
        <w:pStyle w:val="ProblemTitle"/>
        <w:keepNext w:val="true"/>
        <w:rPr/>
      </w:pPr>
      <w:r>
        <w:rPr>
          <w:b/>
          <w:color w:val="1F374D"/>
          <w:sz w:val="21"/>
        </w:rPr>
        <w:t>Problem 10.1.1 — Two-Step Minimal Split</w:t>
      </w:r>
    </w:p>
    <w:p>
      <w:pPr>
        <w:pStyle w:val="Normal"/>
        <w:rPr/>
      </w:pPr>
      <w:r>
        <w:rPr>
          <w:b/>
          <w:sz w:val="18"/>
        </w:rPr>
        <w:t xml:space="preserve">Scenario. </w:t>
      </w:r>
      <w:r>
        <w:rPr>
          <w:sz w:val="18"/>
        </w:rPr>
        <w:t>In planning a city festival with transport, energy, waste, and scheduling constraints, a team must handle 89 festival operations. The stated completion limit is 55 minutes. Each processing block can handle at most 15 festival operations, and each block takes 6 minutes. A one-time setup takes 12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89 festival operations; capacity 15 per block; 6 min/block; 12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12 + 6×6 = 48 minutes.</w:t>
      </w:r>
    </w:p>
    <w:p>
      <w:pPr>
        <w:pStyle w:val="Subproblem"/>
        <w:keepLines w:val="false"/>
        <w:rPr/>
      </w:pPr>
      <w:r>
        <w:rPr>
          <w:b/>
          <w:sz w:val="18"/>
        </w:rPr>
        <w:t xml:space="preserve">SP2 — Test feasibility. Minimal inputs: </w:t>
      </w:r>
      <w:r>
        <w:rPr>
          <w:sz w:val="18"/>
        </w:rPr>
        <w:t xml:space="preserve">Computed duration 48 min; limit 55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48 ≤ 55 is true; therefore the plan is feasible.</w:t>
      </w:r>
    </w:p>
    <w:p>
      <w:pPr>
        <w:pStyle w:val="Normal"/>
        <w:rPr/>
      </w:pPr>
      <w:r>
        <w:rPr>
          <w:b/>
          <w:sz w:val="18"/>
        </w:rPr>
        <w:t xml:space="preserve">Combined answer. </w:t>
      </w:r>
      <w:r>
        <w:rPr>
          <w:sz w:val="18"/>
        </w:rPr>
        <w:t>The correct answer is yes. First compress the operational details into one number (48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10.1.2 — Competing Alternatives</w:t>
      </w:r>
    </w:p>
    <w:p>
      <w:pPr>
        <w:pStyle w:val="Normal"/>
        <w:rPr/>
      </w:pPr>
      <w:r>
        <w:rPr>
          <w:b/>
          <w:sz w:val="18"/>
        </w:rPr>
        <w:t xml:space="preserve">Scenario. </w:t>
      </w:r>
      <w:r>
        <w:rPr>
          <w:sz w:val="18"/>
        </w:rPr>
        <w:t>For planning a city festival with transport, energy, waste, and scheduling constraints, 89 festival operations must be handled. Option A has a 10-minute setup, processes 14 festival operations per six-minute cycle, costs 51.00 units fixed plus 1.76 per item. Option B has a 7-minute setup, processes 14 per six-minute cycle, costs 58.00 units fixed plus 2.37 per item. The operation must finish within 56 minutes and cost at most 279.04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89; rate 14/cycle; cycle 6 min; setup 10; fixed cost 51; unit cost 1.76.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52 min and costs 207.47 units.</w:t>
      </w:r>
    </w:p>
    <w:p>
      <w:pPr>
        <w:pStyle w:val="Subproblem"/>
        <w:keepLines w:val="false"/>
        <w:rPr/>
      </w:pPr>
      <w:r>
        <w:rPr>
          <w:b/>
          <w:sz w:val="18"/>
        </w:rPr>
        <w:t xml:space="preserve">SP2 — Evaluate Option B. Minimal inputs: </w:t>
      </w:r>
      <w:r>
        <w:rPr>
          <w:sz w:val="18"/>
        </w:rPr>
        <w:t xml:space="preserve">workload 89; rate 14/cycle; cycle 6 min; setup 7; fixed cost 58; unit cost 2.37.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269.04 units.</w:t>
      </w:r>
    </w:p>
    <w:p>
      <w:pPr>
        <w:pStyle w:val="Subproblem"/>
        <w:keepLines w:val="false"/>
        <w:rPr/>
      </w:pPr>
      <w:r>
        <w:rPr>
          <w:b/>
          <w:sz w:val="18"/>
        </w:rPr>
        <w:t xml:space="preserve">SP3 — Apply the common decision rule. Minimal inputs: </w:t>
      </w:r>
      <w:r>
        <w:rPr>
          <w:sz w:val="18"/>
        </w:rPr>
        <w:t xml:space="preserve">A summary (52 min, 207.47 units); B summary (49 min, 269.04 units); deadline 56; budget 279.04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10.1.3 — Normalization and Capacity</w:t>
      </w:r>
    </w:p>
    <w:p>
      <w:pPr>
        <w:pStyle w:val="Normal"/>
        <w:rPr/>
      </w:pPr>
      <w:r>
        <w:rPr>
          <w:b/>
          <w:sz w:val="18"/>
        </w:rPr>
        <w:t xml:space="preserve">Scenario. </w:t>
      </w:r>
      <w:r>
        <w:rPr>
          <w:sz w:val="18"/>
        </w:rPr>
        <w:t>In planning a city festival with transport, energy, waste, and scheduling constraints, the worksheet lists a raw requirement of 49 festival operations in a local counting unit. One local unit corresponds to 0.5 standard units. Operational losses are estimated at 5%, so enough input must be available to deliver the final requirement after loss. Each container or service slot can supply 18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49 local units; conversion factor 0.5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49×0.5 = 24.5 standard units.</w:t>
      </w:r>
    </w:p>
    <w:p>
      <w:pPr>
        <w:pStyle w:val="Subproblem"/>
        <w:keepLines w:val="false"/>
        <w:rPr/>
      </w:pPr>
      <w:r>
        <w:rPr>
          <w:b/>
          <w:sz w:val="18"/>
        </w:rPr>
        <w:t xml:space="preserve">SP2 — Compensate for expected loss. Minimal inputs: </w:t>
      </w:r>
      <w:r>
        <w:rPr>
          <w:sz w:val="18"/>
        </w:rPr>
        <w:t xml:space="preserve">standardized final requirement 24.5;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24.5/(1−0.05) = 25.8 standard units.</w:t>
      </w:r>
    </w:p>
    <w:p>
      <w:pPr>
        <w:pStyle w:val="Subproblem"/>
        <w:keepLines w:val="false"/>
        <w:rPr/>
      </w:pPr>
      <w:r>
        <w:rPr>
          <w:b/>
          <w:sz w:val="18"/>
        </w:rPr>
        <w:t xml:space="preserve">SP3 — Convert required input into discrete capacity units. Minimal inputs: </w:t>
      </w:r>
      <w:r>
        <w:rPr>
          <w:sz w:val="18"/>
        </w:rPr>
        <w:t xml:space="preserve">adjusted demand 25.8; capacity 18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ceil(25.8/18) = 2 containers/slots.</w:t>
      </w:r>
    </w:p>
    <w:p>
      <w:pPr>
        <w:pStyle w:val="Subproblem"/>
        <w:keepLines w:val="false"/>
        <w:rPr/>
      </w:pPr>
      <w:r>
        <w:rPr>
          <w:b/>
          <w:sz w:val="18"/>
        </w:rPr>
        <w:t xml:space="preserve">SP4 — Check availability. Minimal inputs: </w:t>
      </w:r>
      <w:r>
        <w:rPr>
          <w:sz w:val="18"/>
        </w:rPr>
        <w:t xml:space="preserve">required 2;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2 ≤ 6 is true; the plan is feasible.</w:t>
      </w:r>
    </w:p>
    <w:p>
      <w:pPr>
        <w:pStyle w:val="Normal"/>
        <w:rPr/>
      </w:pPr>
      <w:r>
        <w:rPr>
          <w:b/>
          <w:sz w:val="18"/>
        </w:rPr>
        <w:t xml:space="preserve">Combined answer. </w:t>
      </w:r>
      <w:r>
        <w:rPr>
          <w:sz w:val="18"/>
        </w:rPr>
        <w:t>The operation needs 2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10.1.4 — Dependency Chain and Join</w:t>
      </w:r>
    </w:p>
    <w:p>
      <w:pPr>
        <w:pStyle w:val="Normal"/>
        <w:rPr/>
      </w:pPr>
      <w:r>
        <w:rPr>
          <w:b/>
          <w:sz w:val="18"/>
        </w:rPr>
        <w:t xml:space="preserve">Scenario. </w:t>
      </w:r>
      <w:r>
        <w:rPr>
          <w:sz w:val="18"/>
        </w:rPr>
        <w:t>In planning a city festival with transport, energy, waste, and scheduling constraints, five work packages A–E must be completed. A takes 9 minutes. B (17 min) and C (13 min) can start only after A but may then run in parallel. D (5 min) needs both B and C finished. E (5 min) follows D. A final safety or review buffer of 5 minutes is mandatory, and the completion limit is 38 minutes. The description mentions the total number of festival operations,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26 minutes.</w:t>
      </w:r>
    </w:p>
    <w:p>
      <w:pPr>
        <w:pStyle w:val="Subproblem"/>
        <w:keepLines w:val="false"/>
        <w:rPr/>
      </w:pPr>
      <w:r>
        <w:rPr>
          <w:b/>
          <w:sz w:val="18"/>
        </w:rPr>
        <w:t xml:space="preserve">SP3 — Compute the A→C branch. Minimal inputs: </w:t>
      </w:r>
      <w:r>
        <w:rPr>
          <w:sz w:val="18"/>
        </w:rPr>
        <w:t xml:space="preserve">A=9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26 and 22; D=5; E=5;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9+max(17,13)+5+5+5 = 41 minutes.</w:t>
      </w:r>
    </w:p>
    <w:p>
      <w:pPr>
        <w:pStyle w:val="Subproblem"/>
        <w:keepLines w:val="false"/>
        <w:rPr/>
      </w:pPr>
      <w:r>
        <w:rPr>
          <w:b/>
          <w:sz w:val="18"/>
        </w:rPr>
        <w:t xml:space="preserve">SP5 — Compare with the external deadline. Minimal inputs: </w:t>
      </w:r>
      <w:r>
        <w:rPr>
          <w:sz w:val="18"/>
        </w:rPr>
        <w:t xml:space="preserve">earliest safe completion 41; deadline 38.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41 &gt; 38.</w:t>
      </w:r>
    </w:p>
    <w:p>
      <w:pPr>
        <w:pStyle w:val="Normal"/>
        <w:rPr/>
      </w:pPr>
      <w:r>
        <w:rPr>
          <w:b/>
          <w:sz w:val="18"/>
        </w:rPr>
        <w:t xml:space="preserve">Combined answer. </w:t>
      </w:r>
      <w:r>
        <w:rPr>
          <w:sz w:val="18"/>
        </w:rPr>
        <w:t>The earliest safe completion time is 41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10.1.5 — Atomic Case: Coupled Objective</w:t>
      </w:r>
    </w:p>
    <w:p>
      <w:pPr>
        <w:pStyle w:val="Normal"/>
        <w:rPr/>
      </w:pPr>
      <w:r>
        <w:rPr>
          <w:b/>
          <w:sz w:val="18"/>
        </w:rPr>
        <w:t xml:space="preserve">Scenario. </w:t>
      </w:r>
      <w:r>
        <w:rPr>
          <w:sz w:val="18"/>
        </w:rPr>
        <w:t>In planning a city festival with transport, energy, waste, and scheduling constraints, two configurations are being compared for the same festival operations. A costs 108 units, takes 73 minutes, and has an assessed quality score of 73/100. B costs 107 units, takes 70 minutes, and scores 93/100.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108, time 73, quality 73; B: cost 107, time 70, quality 93;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S_A=-1.5; S_B=-67.0.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-67.0 versus -1.5.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10.1.6 — Evidence Tree and Elimination</w:t>
      </w:r>
    </w:p>
    <w:p>
      <w:pPr>
        <w:pStyle w:val="Normal"/>
        <w:rPr/>
      </w:pPr>
      <w:r>
        <w:rPr>
          <w:b/>
          <w:sz w:val="18"/>
        </w:rPr>
        <w:t xml:space="preserve">Scenario. </w:t>
      </w:r>
      <w:r>
        <w:rPr>
          <w:sz w:val="18"/>
        </w:rPr>
        <w:t>In planning a city festival with transport, energy, waste, and scheduling constraints, a failure occurred while handling 95 festival operations. Three hypotheses are proposed: H1—insufficient capacity; H2—an ordering or dependency mistake; H3—a measurement or recording error. The capacity log shows at least 109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109.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10.1.7 — Network Routes and Bottlenecks</w:t>
      </w:r>
    </w:p>
    <w:p>
      <w:pPr>
        <w:pStyle w:val="Normal"/>
        <w:rPr/>
      </w:pPr>
      <w:r>
        <w:rPr>
          <w:b/>
          <w:sz w:val="18"/>
        </w:rPr>
        <w:t xml:space="preserve">Scenario. </w:t>
      </w:r>
      <w:r>
        <w:rPr>
          <w:sz w:val="18"/>
        </w:rPr>
        <w:t>For planning a city festival with transport, energy, waste, and scheduling constraints, three routes can move the same festival operations. Each route has three sequential links. A: times [16, 9, 11] min, capacities [53, 48, 61]; B: times [14, 11, 11] min, capacities [85, 86, 35]; C: times [18, 12, 17] min, capacities [38, 59, 41]. The required flow is 48 units and total route time must not exceed 49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[16, 9,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[53, 48, 61].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min(53, 48, 61) = 48.</w:t>
      </w:r>
    </w:p>
    <w:p>
      <w:pPr>
        <w:pStyle w:val="Subproblem"/>
        <w:keepLines w:val="false"/>
        <w:rPr/>
      </w:pPr>
      <w:r>
        <w:rPr>
          <w:b/>
          <w:sz w:val="18"/>
        </w:rPr>
        <w:t xml:space="preserve">SP3 — Compute Route B time. Minimal inputs: </w:t>
      </w:r>
      <w:r>
        <w:rPr>
          <w:sz w:val="18"/>
        </w:rPr>
        <w:t xml:space="preserve">link times [14, 11,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36 minutes.</w:t>
      </w:r>
    </w:p>
    <w:p>
      <w:pPr>
        <w:pStyle w:val="Subproblem"/>
        <w:keepLines w:val="false"/>
        <w:rPr/>
      </w:pPr>
      <w:r>
        <w:rPr>
          <w:b/>
          <w:sz w:val="18"/>
        </w:rPr>
        <w:t xml:space="preserve">SP4 — Compute Route B bottleneck capacity. Minimal inputs: </w:t>
      </w:r>
      <w:r>
        <w:rPr>
          <w:sz w:val="18"/>
        </w:rPr>
        <w:t xml:space="preserve">link capacities [85, 86, 35].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min(85, 86, 35) = 35.</w:t>
      </w:r>
    </w:p>
    <w:p>
      <w:pPr>
        <w:pStyle w:val="Subproblem"/>
        <w:keepLines w:val="false"/>
        <w:rPr/>
      </w:pPr>
      <w:r>
        <w:rPr>
          <w:b/>
          <w:sz w:val="18"/>
        </w:rPr>
        <w:t xml:space="preserve">SP5 — Summarize Route C. Minimal inputs: </w:t>
      </w:r>
      <w:r>
        <w:rPr>
          <w:sz w:val="18"/>
        </w:rPr>
        <w:t xml:space="preserve">link times [18, 12, 17]; capacities [38, 59, 41].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47 min; bottleneck capacity = 38.</w:t>
      </w:r>
    </w:p>
    <w:p>
      <w:pPr>
        <w:pStyle w:val="Subproblem"/>
        <w:keepLines w:val="false"/>
        <w:rPr/>
      </w:pPr>
      <w:r>
        <w:rPr>
          <w:b/>
          <w:sz w:val="18"/>
        </w:rPr>
        <w:t xml:space="preserve">SP6 — Apply hard feasibility constraints. Minimal inputs: </w:t>
      </w:r>
      <w:r>
        <w:rPr>
          <w:sz w:val="18"/>
        </w:rPr>
        <w:t xml:space="preserve">route summaries; demand 48; max time 49.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36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10.1.8 — Uncertainty and Robustness</w:t>
      </w:r>
    </w:p>
    <w:p>
      <w:pPr>
        <w:pStyle w:val="Normal"/>
        <w:rPr/>
      </w:pPr>
      <w:r>
        <w:rPr>
          <w:b/>
          <w:sz w:val="18"/>
        </w:rPr>
        <w:t xml:space="preserve">Scenario. </w:t>
      </w:r>
      <w:r>
        <w:rPr>
          <w:sz w:val="18"/>
        </w:rPr>
        <w:t>In planning a city festival with transport, energy, waste, and scheduling constraints, expected demand is 92 festival operations, but forecast error is estimated at ±8%. The policy adds a further 5% safety margin to the high forecast before selecting capacity. Option A provides capacity 106 for cost 83; Option B provides capacity 113 for cost 104.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92;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84.6.</w:t>
      </w:r>
    </w:p>
    <w:p>
      <w:pPr>
        <w:pStyle w:val="Subproblem"/>
        <w:keepLines w:val="false"/>
        <w:rPr/>
      </w:pPr>
      <w:r>
        <w:rPr>
          <w:b/>
          <w:sz w:val="18"/>
        </w:rPr>
        <w:t xml:space="preserve">SP2 — Compute the high forecast. Minimal inputs: </w:t>
      </w:r>
      <w:r>
        <w:rPr>
          <w:sz w:val="18"/>
        </w:rPr>
        <w:t xml:space="preserve">base 92;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99.4.</w:t>
      </w:r>
    </w:p>
    <w:p>
      <w:pPr>
        <w:pStyle w:val="Subproblem"/>
        <w:keepLines w:val="false"/>
        <w:rPr/>
      </w:pPr>
      <w:r>
        <w:rPr>
          <w:b/>
          <w:sz w:val="18"/>
        </w:rPr>
        <w:t xml:space="preserve">SP3 — Apply the safety policy. Minimal inputs: </w:t>
      </w:r>
      <w:r>
        <w:rPr>
          <w:sz w:val="18"/>
        </w:rPr>
        <w:t xml:space="preserve">high forecast 99.4;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104.3.</w:t>
      </w:r>
    </w:p>
    <w:p>
      <w:pPr>
        <w:pStyle w:val="Subproblem"/>
        <w:keepLines w:val="false"/>
        <w:rPr/>
      </w:pPr>
      <w:r>
        <w:rPr>
          <w:b/>
          <w:sz w:val="18"/>
        </w:rPr>
        <w:t xml:space="preserve">SP4 — Test Option A capacity. Minimal inputs: </w:t>
      </w:r>
      <w:r>
        <w:rPr>
          <w:sz w:val="18"/>
        </w:rPr>
        <w:t xml:space="preserve">A capacity 106; robust requirement 104.3.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83;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83 to the final comparison if feasible.</w:t>
      </w:r>
    </w:p>
    <w:p>
      <w:pPr>
        <w:pStyle w:val="Subproblem"/>
        <w:keepLines w:val="false"/>
        <w:rPr/>
      </w:pPr>
      <w:r>
        <w:rPr>
          <w:b/>
          <w:sz w:val="18"/>
        </w:rPr>
        <w:t xml:space="preserve">SP6 — Test Option B capacity. Minimal inputs: </w:t>
      </w:r>
      <w:r>
        <w:rPr>
          <w:sz w:val="18"/>
        </w:rPr>
        <w:t xml:space="preserve">B capacity 113; robust requirement 104.3.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104 to the final comparison.</w:t>
      </w:r>
    </w:p>
    <w:p>
      <w:pPr>
        <w:pStyle w:val="Subproblem"/>
        <w:keepLines w:val="false"/>
        <w:rPr/>
      </w:pPr>
      <w:r>
        <w:rPr>
          <w:b/>
          <w:sz w:val="18"/>
        </w:rPr>
        <w:t xml:space="preserve">SP8 — Choose the robust low-cost option. Minimal inputs: </w:t>
      </w:r>
      <w:r>
        <w:rPr>
          <w:sz w:val="18"/>
        </w:rPr>
        <w:t xml:space="preserve">A feasible=True, cost=83; B feasible=True, cost=104.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104.3,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10.1.9 — Ten-Part Integrated Decomposition</w:t>
      </w:r>
    </w:p>
    <w:p>
      <w:pPr>
        <w:pStyle w:val="Normal"/>
        <w:rPr/>
      </w:pPr>
      <w:r>
        <w:rPr>
          <w:b/>
          <w:sz w:val="18"/>
        </w:rPr>
        <w:t xml:space="preserve">Scenario. </w:t>
      </w:r>
      <w:r>
        <w:rPr>
          <w:sz w:val="18"/>
        </w:rPr>
        <w:t>In planning a city festival with transport, energy, waste, and scheduling constraints, a plan starts from 144 local units of festival operations. Convert by 1.5 to standard units, then allow 12% process loss. Each batch handles 28 standard units. Up to 2 batches can run in parallel, each wave taking 7 minutes. Setup takes 17 minutes and a mandatory buffer adds 4 minutes. There are at most 11 batch slots. Cost is 70 fixed plus 1.81 per pre-loss standard unit. The deadline is 66 minutes and the budget is 534.18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144;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216.0 standard units.</w:t>
      </w:r>
    </w:p>
    <w:p>
      <w:pPr>
        <w:pStyle w:val="Subproblem"/>
        <w:keepLines w:val="false"/>
        <w:rPr/>
      </w:pPr>
      <w:r>
        <w:rPr>
          <w:b/>
          <w:sz w:val="18"/>
        </w:rPr>
        <w:t xml:space="preserve">SP2 — Compute pre-loss input demand. Minimal inputs: </w:t>
      </w:r>
      <w:r>
        <w:rPr>
          <w:sz w:val="18"/>
        </w:rPr>
        <w:t xml:space="preserve">final standard requirement 216.0; loss 12%.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245.5 standard units must enter the process.</w:t>
      </w:r>
    </w:p>
    <w:p>
      <w:pPr>
        <w:pStyle w:val="Subproblem"/>
        <w:keepLines w:val="false"/>
        <w:rPr/>
      </w:pPr>
      <w:r>
        <w:rPr>
          <w:b/>
          <w:sz w:val="18"/>
        </w:rPr>
        <w:t xml:space="preserve">SP3 — Convert demand to batches. Minimal inputs: </w:t>
      </w:r>
      <w:r>
        <w:rPr>
          <w:sz w:val="18"/>
        </w:rPr>
        <w:t xml:space="preserve">input demand 245.5; 28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9 batches.</w:t>
      </w:r>
    </w:p>
    <w:p>
      <w:pPr>
        <w:pStyle w:val="Subproblem"/>
        <w:keepLines w:val="false"/>
        <w:rPr/>
      </w:pPr>
      <w:r>
        <w:rPr>
          <w:b/>
          <w:sz w:val="18"/>
        </w:rPr>
        <w:t xml:space="preserve">SP4 — Convert batches to parallel waves. Minimal inputs: </w:t>
      </w:r>
      <w:r>
        <w:rPr>
          <w:sz w:val="18"/>
        </w:rPr>
        <w:t xml:space="preserve">9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35 minutes active processing.</w:t>
      </w:r>
    </w:p>
    <w:p>
      <w:pPr>
        <w:pStyle w:val="Subproblem"/>
        <w:keepLines w:val="false"/>
        <w:rPr/>
      </w:pPr>
      <w:r>
        <w:rPr>
          <w:b/>
          <w:sz w:val="18"/>
        </w:rPr>
        <w:t xml:space="preserve">SP6 — Compute total safe elapsed time. Minimal inputs: </w:t>
      </w:r>
      <w:r>
        <w:rPr>
          <w:sz w:val="18"/>
        </w:rPr>
        <w:t xml:space="preserve">active 35; setup 17;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56 minutes total.</w:t>
      </w:r>
    </w:p>
    <w:p>
      <w:pPr>
        <w:pStyle w:val="Subproblem"/>
        <w:keepLines w:val="false"/>
        <w:rPr/>
      </w:pPr>
      <w:r>
        <w:rPr>
          <w:b/>
          <w:sz w:val="18"/>
        </w:rPr>
        <w:t xml:space="preserve">SP7 — Compute total cost. Minimal inputs: </w:t>
      </w:r>
      <w:r>
        <w:rPr>
          <w:sz w:val="18"/>
        </w:rPr>
        <w:t xml:space="preserve">fixed 70; variable rate 1.81; pre-loss input 245.5.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514.18 units.</w:t>
      </w:r>
    </w:p>
    <w:p>
      <w:pPr>
        <w:pStyle w:val="Subproblem"/>
        <w:keepLines w:val="false"/>
        <w:rPr/>
      </w:pPr>
      <w:r>
        <w:rPr>
          <w:b/>
          <w:sz w:val="18"/>
        </w:rPr>
        <w:t xml:space="preserve">SP8 — Check physical capacity. Minimal inputs: </w:t>
      </w:r>
      <w:r>
        <w:rPr>
          <w:sz w:val="18"/>
        </w:rPr>
        <w:t xml:space="preserve">required batches 9;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56 vs deadline 66; cost 514.18 vs budget 534.18.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245.5 pre-loss standard units, 9 batches, 56 minutes, and 514.18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10.1.10 — Atomic Case: One Constraint Core</w:t>
      </w:r>
    </w:p>
    <w:p>
      <w:pPr>
        <w:pStyle w:val="Normal"/>
        <w:rPr/>
      </w:pPr>
      <w:r>
        <w:rPr>
          <w:b/>
          <w:sz w:val="18"/>
        </w:rPr>
        <w:t xml:space="preserve">Scenario. </w:t>
      </w:r>
      <w:r>
        <w:rPr>
          <w:sz w:val="18"/>
        </w:rPr>
        <w:t>In planning a city festival with transport, energy, waste, and scheduling constraints, one integer decision x specifies the number of festival operations to authorize. The rules are written in different places: x must be at least 43; it must not exceed 49; operations require x to be a multiple of 5; and a resource limit of 47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x≥43; x≤49; x multiple of 5; resource rule x≤47−2=45.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[43, 45]. The only multiple of 5 in that interval is x=45.</w:t>
      </w:r>
    </w:p>
    <w:p>
      <w:pPr>
        <w:pStyle w:val="Normal"/>
        <w:rPr/>
      </w:pPr>
      <w:r>
        <w:rPr>
          <w:b/>
          <w:sz w:val="18"/>
        </w:rPr>
        <w:t xml:space="preserve">Combined answer. </w:t>
      </w:r>
      <w:r>
        <w:rPr>
          <w:sz w:val="18"/>
        </w:rPr>
        <w:t>The best representation is a single constraint-satisfaction subproblem, yielding x=45.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10.2 Museum Expansion</w:t>
      </w:r>
    </w:p>
    <w:p>
      <w:pPr>
        <w:pStyle w:val="Normal"/>
        <w:rPr/>
      </w:pPr>
      <w:r>
        <w:rPr/>
        <w:t>Ten problems in this section apply the same structural discipline to planning a museum expansion and collection move. Problems 5 and 10 are deliberate atomic cases; the other eight use between two and ten subproblems.</w:t>
      </w:r>
    </w:p>
    <w:p>
      <w:pPr>
        <w:pStyle w:val="ProblemTitle"/>
        <w:keepNext w:val="true"/>
        <w:rPr/>
      </w:pPr>
      <w:r>
        <w:rPr>
          <w:b/>
          <w:color w:val="1F374D"/>
          <w:sz w:val="21"/>
        </w:rPr>
        <w:t>Problem 10.2.1 — Two-Step Minimal Split</w:t>
      </w:r>
    </w:p>
    <w:p>
      <w:pPr>
        <w:pStyle w:val="Normal"/>
        <w:rPr/>
      </w:pPr>
      <w:r>
        <w:rPr>
          <w:b/>
          <w:sz w:val="18"/>
        </w:rPr>
        <w:t xml:space="preserve">Scenario. </w:t>
      </w:r>
      <w:r>
        <w:rPr>
          <w:sz w:val="18"/>
        </w:rPr>
        <w:t>In planning a museum expansion and collection move, a team must handle 68 museum work packages. The stated completion limit is 79 minutes. Each processing block can handle at most 9 museum work packages, and each block takes 6 minutes. A one-time setup takes 16 minutes. A separate briefing mentions 2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68 museum work packages; capacity 9 per block; 6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8 blocks are required; elapsed time = 16 + 8×6 = 64 minutes.</w:t>
      </w:r>
    </w:p>
    <w:p>
      <w:pPr>
        <w:pStyle w:val="Subproblem"/>
        <w:keepLines w:val="false"/>
        <w:rPr/>
      </w:pPr>
      <w:r>
        <w:rPr>
          <w:b/>
          <w:sz w:val="18"/>
        </w:rPr>
        <w:t xml:space="preserve">SP2 — Test feasibility. Minimal inputs: </w:t>
      </w:r>
      <w:r>
        <w:rPr>
          <w:sz w:val="18"/>
        </w:rPr>
        <w:t xml:space="preserve">Computed duration 64 min; limit 79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64 ≤ 79 is true; therefore the plan is feasible.</w:t>
      </w:r>
    </w:p>
    <w:p>
      <w:pPr>
        <w:pStyle w:val="Normal"/>
        <w:rPr/>
      </w:pPr>
      <w:r>
        <w:rPr>
          <w:b/>
          <w:sz w:val="18"/>
        </w:rPr>
        <w:t xml:space="preserve">Combined answer. </w:t>
      </w:r>
      <w:r>
        <w:rPr>
          <w:sz w:val="18"/>
        </w:rPr>
        <w:t>The correct answer is yes. First compress the operational details into one number (64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10.2.2 — Competing Alternatives</w:t>
      </w:r>
    </w:p>
    <w:p>
      <w:pPr>
        <w:pStyle w:val="Normal"/>
        <w:rPr/>
      </w:pPr>
      <w:r>
        <w:rPr>
          <w:b/>
          <w:sz w:val="18"/>
        </w:rPr>
        <w:t xml:space="preserve">Scenario. </w:t>
      </w:r>
      <w:r>
        <w:rPr>
          <w:sz w:val="18"/>
        </w:rPr>
        <w:t>For planning a museum expansion and collection move, 33 museum work packages must be handled. Option A has a 15-minute setup, processes 15 museum work packages per six-minute cycle, costs 20.00 units fixed plus 2.26 per item. Option B has a 9-minute setup, processes 13 per six-minute cycle, costs 52.00 units fixed plus 1.73 per item. The operation must finish within 37 minutes and cost at most 118.94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33; rate 15/cycle; cycle 6 min; setup 15; fixed cost 20; unit cost 2.26.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33 min and costs 94.62 units.</w:t>
      </w:r>
    </w:p>
    <w:p>
      <w:pPr>
        <w:pStyle w:val="Subproblem"/>
        <w:keepLines w:val="false"/>
        <w:rPr/>
      </w:pPr>
      <w:r>
        <w:rPr>
          <w:b/>
          <w:sz w:val="18"/>
        </w:rPr>
        <w:t xml:space="preserve">SP2 — Evaluate Option B. Minimal inputs: </w:t>
      </w:r>
      <w:r>
        <w:rPr>
          <w:sz w:val="18"/>
        </w:rPr>
        <w:t xml:space="preserve">workload 33; rate 13/cycle; cycle 6 min; setup 9; fixed cost 52; unit cost 1.73.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27 min and costs 108.94 units.</w:t>
      </w:r>
    </w:p>
    <w:p>
      <w:pPr>
        <w:pStyle w:val="Subproblem"/>
        <w:keepLines w:val="false"/>
        <w:rPr/>
      </w:pPr>
      <w:r>
        <w:rPr>
          <w:b/>
          <w:sz w:val="18"/>
        </w:rPr>
        <w:t xml:space="preserve">SP3 — Apply the common decision rule. Minimal inputs: </w:t>
      </w:r>
      <w:r>
        <w:rPr>
          <w:sz w:val="18"/>
        </w:rPr>
        <w:t xml:space="preserve">A summary (33 min, 94.62 units); B summary (27 min, 108.94 units); deadline 37; budget 118.94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10.2.3 — Normalization and Capacity</w:t>
      </w:r>
    </w:p>
    <w:p>
      <w:pPr>
        <w:pStyle w:val="Normal"/>
        <w:rPr/>
      </w:pPr>
      <w:r>
        <w:rPr>
          <w:b/>
          <w:sz w:val="18"/>
        </w:rPr>
        <w:t xml:space="preserve">Scenario. </w:t>
      </w:r>
      <w:r>
        <w:rPr>
          <w:sz w:val="18"/>
        </w:rPr>
        <w:t>In planning a museum expansion and collection move, the worksheet lists a raw requirement of 53 museum work packages in a local counting unit. One local unit corresponds to 1.5 standard units. Operational losses are estimated at 5%, so enough input must be available to deliver the final requirement after loss. Each container or service slot can supply 13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53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53×1.5 = 79.5 standard units.</w:t>
      </w:r>
    </w:p>
    <w:p>
      <w:pPr>
        <w:pStyle w:val="Subproblem"/>
        <w:keepLines w:val="false"/>
        <w:rPr/>
      </w:pPr>
      <w:r>
        <w:rPr>
          <w:b/>
          <w:sz w:val="18"/>
        </w:rPr>
        <w:t xml:space="preserve">SP2 — Compensate for expected loss. Minimal inputs: </w:t>
      </w:r>
      <w:r>
        <w:rPr>
          <w:sz w:val="18"/>
        </w:rPr>
        <w:t xml:space="preserve">standardized final requirement 79.5;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79.5/(1−0.05) = 83.7 standard units.</w:t>
      </w:r>
    </w:p>
    <w:p>
      <w:pPr>
        <w:pStyle w:val="Subproblem"/>
        <w:keepLines w:val="false"/>
        <w:rPr/>
      </w:pPr>
      <w:r>
        <w:rPr>
          <w:b/>
          <w:sz w:val="18"/>
        </w:rPr>
        <w:t xml:space="preserve">SP3 — Convert required input into discrete capacity units. Minimal inputs: </w:t>
      </w:r>
      <w:r>
        <w:rPr>
          <w:sz w:val="18"/>
        </w:rPr>
        <w:t xml:space="preserve">adjusted demand 83.7;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ceil(83.7/13) = 7 containers/slots.</w:t>
      </w:r>
    </w:p>
    <w:p>
      <w:pPr>
        <w:pStyle w:val="Subproblem"/>
        <w:keepLines w:val="false"/>
        <w:rPr/>
      </w:pPr>
      <w:r>
        <w:rPr>
          <w:b/>
          <w:sz w:val="18"/>
        </w:rPr>
        <w:t xml:space="preserve">SP4 — Check availability. Minimal inputs: </w:t>
      </w:r>
      <w:r>
        <w:rPr>
          <w:sz w:val="18"/>
        </w:rPr>
        <w:t xml:space="preserve">required 7;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4 is false; the plan is not feasible.</w:t>
      </w:r>
    </w:p>
    <w:p>
      <w:pPr>
        <w:pStyle w:val="Normal"/>
        <w:rPr/>
      </w:pPr>
      <w:r>
        <w:rPr>
          <w:b/>
          <w:sz w:val="18"/>
        </w:rPr>
        <w:t xml:space="preserve">Combined answer. </w:t>
      </w:r>
      <w:r>
        <w:rPr>
          <w:sz w:val="18"/>
        </w:rPr>
        <w:t>The operation needs 7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10.2.4 — Dependency Chain and Join</w:t>
      </w:r>
    </w:p>
    <w:p>
      <w:pPr>
        <w:pStyle w:val="Normal"/>
        <w:rPr/>
      </w:pPr>
      <w:r>
        <w:rPr>
          <w:b/>
          <w:sz w:val="18"/>
        </w:rPr>
        <w:t xml:space="preserve">Scenario. </w:t>
      </w:r>
      <w:r>
        <w:rPr>
          <w:sz w:val="18"/>
        </w:rPr>
        <w:t>In planning a museum expansion and collection move, five work packages A–E must be completed. A takes 9 minutes. B (16 min) and C (11 min) can start only after A but may then run in parallel. D (18 min) needs both B and C finished. E (8 min) follows D. A final safety or review buffer of 8 minutes is mandatory, and the completion limit is 56 minutes. The description mentions the total number of museum work packages,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A=9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25 minutes.</w:t>
      </w:r>
    </w:p>
    <w:p>
      <w:pPr>
        <w:pStyle w:val="Subproblem"/>
        <w:keepLines w:val="false"/>
        <w:rPr/>
      </w:pPr>
      <w:r>
        <w:rPr>
          <w:b/>
          <w:sz w:val="18"/>
        </w:rPr>
        <w:t xml:space="preserve">SP3 — Compute the A→C branch. Minimal inputs: </w:t>
      </w:r>
      <w:r>
        <w:rPr>
          <w:sz w:val="18"/>
        </w:rPr>
        <w:t xml:space="preserve">A=9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25 and 20; D=18; E=8; mandatory buffer=8.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9+max(16,11)+18+8+8 = 59 minutes.</w:t>
      </w:r>
    </w:p>
    <w:p>
      <w:pPr>
        <w:pStyle w:val="Subproblem"/>
        <w:keepLines w:val="false"/>
        <w:rPr/>
      </w:pPr>
      <w:r>
        <w:rPr>
          <w:b/>
          <w:sz w:val="18"/>
        </w:rPr>
        <w:t xml:space="preserve">SP5 — Compare with the external deadline. Minimal inputs: </w:t>
      </w:r>
      <w:r>
        <w:rPr>
          <w:sz w:val="18"/>
        </w:rPr>
        <w:t xml:space="preserve">earliest safe completion 59; deadline 56.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59 &gt; 56.</w:t>
      </w:r>
    </w:p>
    <w:p>
      <w:pPr>
        <w:pStyle w:val="Normal"/>
        <w:rPr/>
      </w:pPr>
      <w:r>
        <w:rPr>
          <w:b/>
          <w:sz w:val="18"/>
        </w:rPr>
        <w:t xml:space="preserve">Combined answer. </w:t>
      </w:r>
      <w:r>
        <w:rPr>
          <w:sz w:val="18"/>
        </w:rPr>
        <w:t>The earliest safe completion time is 59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10.2.5 — Atomic Case: Coupled Objective</w:t>
      </w:r>
    </w:p>
    <w:p>
      <w:pPr>
        <w:pStyle w:val="Normal"/>
        <w:rPr/>
      </w:pPr>
      <w:r>
        <w:rPr>
          <w:b/>
          <w:sz w:val="18"/>
        </w:rPr>
        <w:t xml:space="preserve">Scenario. </w:t>
      </w:r>
      <w:r>
        <w:rPr>
          <w:sz w:val="18"/>
        </w:rPr>
        <w:t>In planning a museum expansion and collection move, two configurations are being compared for the same museum work packages. A costs 134 units, takes 46 minutes, and has an assessed quality score of 95/100. B costs 104 units, takes 59 minutes, and scores 86/100.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134, time 46, quality 95; B: cost 104, time 59, quality 86;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S_A=36.0; S_B=50.0.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36.0 versus 50.0.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10.2.6 — Evidence Tree and Elimination</w:t>
      </w:r>
    </w:p>
    <w:p>
      <w:pPr>
        <w:pStyle w:val="Normal"/>
        <w:rPr/>
      </w:pPr>
      <w:r>
        <w:rPr>
          <w:b/>
          <w:sz w:val="18"/>
        </w:rPr>
        <w:t xml:space="preserve">Scenario. </w:t>
      </w:r>
      <w:r>
        <w:rPr>
          <w:sz w:val="18"/>
        </w:rPr>
        <w:t>In planning a museum expansion and collection move, a failure occurred while handling 87 museum work packages. Three hypotheses are proposed: H1—insufficient capacity; H2—an ordering or dependency mistake; H3—a measurement or recording error. The capacity log shows at least 104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87; logged capacity at least 104.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10.2.7 — Network Routes and Bottlenecks</w:t>
      </w:r>
    </w:p>
    <w:p>
      <w:pPr>
        <w:pStyle w:val="Normal"/>
        <w:rPr/>
      </w:pPr>
      <w:r>
        <w:rPr>
          <w:b/>
          <w:sz w:val="18"/>
        </w:rPr>
        <w:t xml:space="preserve">Scenario. </w:t>
      </w:r>
      <w:r>
        <w:rPr>
          <w:sz w:val="18"/>
        </w:rPr>
        <w:t>For planning a museum expansion and collection move, three routes can move the same museum work packages. Each route has three sequential links. A: times [9, 15, 12] min, capacities [84, 35, 58]; B: times [15, 15, 14] min, capacities [81, 93, 36]; C: times [6, 12, 18] min, capacities [39, 41, 64]. The required flow is 35 units and total route time must not exceed 42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15,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36 minutes.</w:t>
      </w:r>
    </w:p>
    <w:p>
      <w:pPr>
        <w:pStyle w:val="Subproblem"/>
        <w:keepLines w:val="false"/>
        <w:rPr/>
      </w:pPr>
      <w:r>
        <w:rPr>
          <w:b/>
          <w:sz w:val="18"/>
        </w:rPr>
        <w:t xml:space="preserve">SP2 — Compute Route A bottleneck capacity. Minimal inputs: </w:t>
      </w:r>
      <w:r>
        <w:rPr>
          <w:sz w:val="18"/>
        </w:rPr>
        <w:t xml:space="preserve">link capacities [84, 35, 58].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min(84, 35, 58) = 35.</w:t>
      </w:r>
    </w:p>
    <w:p>
      <w:pPr>
        <w:pStyle w:val="Subproblem"/>
        <w:keepLines w:val="false"/>
        <w:rPr/>
      </w:pPr>
      <w:r>
        <w:rPr>
          <w:b/>
          <w:sz w:val="18"/>
        </w:rPr>
        <w:t xml:space="preserve">SP3 — Compute Route B time. Minimal inputs: </w:t>
      </w:r>
      <w:r>
        <w:rPr>
          <w:sz w:val="18"/>
        </w:rPr>
        <w:t xml:space="preserve">link times [15, 15,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44 minutes.</w:t>
      </w:r>
    </w:p>
    <w:p>
      <w:pPr>
        <w:pStyle w:val="Subproblem"/>
        <w:keepLines w:val="false"/>
        <w:rPr/>
      </w:pPr>
      <w:r>
        <w:rPr>
          <w:b/>
          <w:sz w:val="18"/>
        </w:rPr>
        <w:t xml:space="preserve">SP4 — Compute Route B bottleneck capacity. Minimal inputs: </w:t>
      </w:r>
      <w:r>
        <w:rPr>
          <w:sz w:val="18"/>
        </w:rPr>
        <w:t xml:space="preserve">link capacities [81, 93, 36].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min(81, 93, 36) = 36.</w:t>
      </w:r>
    </w:p>
    <w:p>
      <w:pPr>
        <w:pStyle w:val="Subproblem"/>
        <w:keepLines w:val="false"/>
        <w:rPr/>
      </w:pPr>
      <w:r>
        <w:rPr>
          <w:b/>
          <w:sz w:val="18"/>
        </w:rPr>
        <w:t xml:space="preserve">SP5 — Summarize Route C. Minimal inputs: </w:t>
      </w:r>
      <w:r>
        <w:rPr>
          <w:sz w:val="18"/>
        </w:rPr>
        <w:t xml:space="preserve">link times [6, 12, 18]; capacities [39, 41, 64].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36 min; bottleneck capacity = 39.</w:t>
      </w:r>
    </w:p>
    <w:p>
      <w:pPr>
        <w:pStyle w:val="Subproblem"/>
        <w:keepLines w:val="false"/>
        <w:rPr/>
      </w:pPr>
      <w:r>
        <w:rPr>
          <w:b/>
          <w:sz w:val="18"/>
        </w:rPr>
        <w:t xml:space="preserve">SP6 — Apply hard feasibility constraints. Minimal inputs: </w:t>
      </w:r>
      <w:r>
        <w:rPr>
          <w:sz w:val="18"/>
        </w:rPr>
        <w:t xml:space="preserve">route summaries; demand 35; max time 42.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36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10.2.8 — Uncertainty and Robustness</w:t>
      </w:r>
    </w:p>
    <w:p>
      <w:pPr>
        <w:pStyle w:val="Normal"/>
        <w:rPr/>
      </w:pPr>
      <w:r>
        <w:rPr>
          <w:b/>
          <w:sz w:val="18"/>
        </w:rPr>
        <w:t xml:space="preserve">Scenario. </w:t>
      </w:r>
      <w:r>
        <w:rPr>
          <w:sz w:val="18"/>
        </w:rPr>
        <w:t>In planning a museum expansion and collection move, expected demand is 103 museum work packages, but forecast error is estimated at ±15%. The policy adds a further 8% safety margin to the high forecast before selecting capacity. Option A provides capacity 109 for cost 80; Option B provides capacity 163 for cost 109.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103;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87.5.</w:t>
      </w:r>
    </w:p>
    <w:p>
      <w:pPr>
        <w:pStyle w:val="Subproblem"/>
        <w:keepLines w:val="false"/>
        <w:rPr/>
      </w:pPr>
      <w:r>
        <w:rPr>
          <w:b/>
          <w:sz w:val="18"/>
        </w:rPr>
        <w:t xml:space="preserve">SP2 — Compute the high forecast. Minimal inputs: </w:t>
      </w:r>
      <w:r>
        <w:rPr>
          <w:sz w:val="18"/>
        </w:rPr>
        <w:t xml:space="preserve">base 103;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118.4.</w:t>
      </w:r>
    </w:p>
    <w:p>
      <w:pPr>
        <w:pStyle w:val="Subproblem"/>
        <w:keepLines w:val="false"/>
        <w:rPr/>
      </w:pPr>
      <w:r>
        <w:rPr>
          <w:b/>
          <w:sz w:val="18"/>
        </w:rPr>
        <w:t xml:space="preserve">SP3 — Apply the safety policy. Minimal inputs: </w:t>
      </w:r>
      <w:r>
        <w:rPr>
          <w:sz w:val="18"/>
        </w:rPr>
        <w:t xml:space="preserve">high forecast 118.4;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127.9.</w:t>
      </w:r>
    </w:p>
    <w:p>
      <w:pPr>
        <w:pStyle w:val="Subproblem"/>
        <w:keepLines w:val="false"/>
        <w:rPr/>
      </w:pPr>
      <w:r>
        <w:rPr>
          <w:b/>
          <w:sz w:val="18"/>
        </w:rPr>
        <w:t xml:space="preserve">SP4 — Test Option A capacity. Minimal inputs: </w:t>
      </w:r>
      <w:r>
        <w:rPr>
          <w:sz w:val="18"/>
        </w:rPr>
        <w:t xml:space="preserve">A capacity 109; robust requirement 127.9.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80 to the final comparison if feasible.</w:t>
      </w:r>
    </w:p>
    <w:p>
      <w:pPr>
        <w:pStyle w:val="Subproblem"/>
        <w:keepLines w:val="false"/>
        <w:rPr/>
      </w:pPr>
      <w:r>
        <w:rPr>
          <w:b/>
          <w:sz w:val="18"/>
        </w:rPr>
        <w:t xml:space="preserve">SP6 — Test Option B capacity. Minimal inputs: </w:t>
      </w:r>
      <w:r>
        <w:rPr>
          <w:sz w:val="18"/>
        </w:rPr>
        <w:t xml:space="preserve">B capacity 163; robust requirement 127.9.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109;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109 to the final comparison.</w:t>
      </w:r>
    </w:p>
    <w:p>
      <w:pPr>
        <w:pStyle w:val="Subproblem"/>
        <w:keepLines w:val="false"/>
        <w:rPr/>
      </w:pPr>
      <w:r>
        <w:rPr>
          <w:b/>
          <w:sz w:val="18"/>
        </w:rPr>
        <w:t xml:space="preserve">SP8 — Choose the robust low-cost option. Minimal inputs: </w:t>
      </w:r>
      <w:r>
        <w:rPr>
          <w:sz w:val="18"/>
        </w:rPr>
        <w:t xml:space="preserve">A feasible=False, cost=80; B feasible=True, cost=109.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127.9,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10.2.9 — Ten-Part Integrated Decomposition</w:t>
      </w:r>
    </w:p>
    <w:p>
      <w:pPr>
        <w:pStyle w:val="Normal"/>
        <w:rPr/>
      </w:pPr>
      <w:r>
        <w:rPr>
          <w:b/>
          <w:sz w:val="18"/>
        </w:rPr>
        <w:t xml:space="preserve">Scenario. </w:t>
      </w:r>
      <w:r>
        <w:rPr>
          <w:sz w:val="18"/>
        </w:rPr>
        <w:t>In planning a museum expansion and collection move, a plan starts from 153 local units of museum work packages. Convert by 1.5 to standard units, then allow 6% process loss. Each batch handles 27 standard units. Up to 2 batches can run in parallel, each wave taking 9 minutes. Setup takes 16 minutes and a mandatory buffer adds 8 minutes. There are at most 11 batch slots. Cost is 78 fixed plus 1.16 per pre-loss standard unit. The deadline is 79 minutes and the budget is 400.52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153; conversion 1.5.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229.5 standard units.</w:t>
      </w:r>
    </w:p>
    <w:p>
      <w:pPr>
        <w:pStyle w:val="Subproblem"/>
        <w:keepLines w:val="false"/>
        <w:rPr/>
      </w:pPr>
      <w:r>
        <w:rPr>
          <w:b/>
          <w:sz w:val="18"/>
        </w:rPr>
        <w:t xml:space="preserve">SP2 — Compute pre-loss input demand. Minimal inputs: </w:t>
      </w:r>
      <w:r>
        <w:rPr>
          <w:sz w:val="18"/>
        </w:rPr>
        <w:t xml:space="preserve">final standard requirement 229.5;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244.1 standard units must enter the process.</w:t>
      </w:r>
    </w:p>
    <w:p>
      <w:pPr>
        <w:pStyle w:val="Subproblem"/>
        <w:keepLines w:val="false"/>
        <w:rPr/>
      </w:pPr>
      <w:r>
        <w:rPr>
          <w:b/>
          <w:sz w:val="18"/>
        </w:rPr>
        <w:t xml:space="preserve">SP3 — Convert demand to batches. Minimal inputs: </w:t>
      </w:r>
      <w:r>
        <w:rPr>
          <w:sz w:val="18"/>
        </w:rPr>
        <w:t xml:space="preserve">input demand 244.1;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10 batches.</w:t>
      </w:r>
    </w:p>
    <w:p>
      <w:pPr>
        <w:pStyle w:val="Subproblem"/>
        <w:keepLines w:val="false"/>
        <w:rPr/>
      </w:pPr>
      <w:r>
        <w:rPr>
          <w:b/>
          <w:sz w:val="18"/>
        </w:rPr>
        <w:t xml:space="preserve">SP4 — Convert batches to parallel waves. Minimal inputs: </w:t>
      </w:r>
      <w:r>
        <w:rPr>
          <w:sz w:val="18"/>
        </w:rPr>
        <w:t xml:space="preserve">10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5 waves.</w:t>
      </w:r>
    </w:p>
    <w:p>
      <w:pPr>
        <w:pStyle w:val="Subproblem"/>
        <w:keepLines w:val="false"/>
        <w:rPr/>
      </w:pPr>
      <w:r>
        <w:rPr>
          <w:b/>
          <w:sz w:val="18"/>
        </w:rPr>
        <w:t xml:space="preserve">SP5 — Compute active processing time. Minimal inputs: </w:t>
      </w:r>
      <w:r>
        <w:rPr>
          <w:sz w:val="18"/>
        </w:rPr>
        <w:t xml:space="preserve">5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45 minutes active processing.</w:t>
      </w:r>
    </w:p>
    <w:p>
      <w:pPr>
        <w:pStyle w:val="Subproblem"/>
        <w:keepLines w:val="false"/>
        <w:rPr/>
      </w:pPr>
      <w:r>
        <w:rPr>
          <w:b/>
          <w:sz w:val="18"/>
        </w:rPr>
        <w:t xml:space="preserve">SP6 — Compute total safe elapsed time. Minimal inputs: </w:t>
      </w:r>
      <w:r>
        <w:rPr>
          <w:sz w:val="18"/>
        </w:rPr>
        <w:t xml:space="preserve">active 45; setup 16; buffer 8. </w:t>
      </w:r>
      <w:r>
        <w:rPr>
          <w:b/>
          <w:sz w:val="18"/>
        </w:rPr>
        <w:t xml:space="preserve">Input relevance: </w:t>
      </w:r>
      <w:r>
        <w:rPr>
          <w:sz w:val="18"/>
        </w:rPr>
        <w:t xml:space="preserve">These are the only elapsed-time components stated by the model. </w:t>
      </w:r>
      <w:r>
        <w:rPr>
          <w:b/>
          <w:sz w:val="18"/>
        </w:rPr>
        <w:t xml:space="preserve">Result: </w:t>
      </w:r>
      <w:r>
        <w:rPr>
          <w:sz w:val="18"/>
        </w:rPr>
        <w:t>69 minutes total.</w:t>
      </w:r>
    </w:p>
    <w:p>
      <w:pPr>
        <w:pStyle w:val="Subproblem"/>
        <w:keepLines w:val="false"/>
        <w:rPr/>
      </w:pPr>
      <w:r>
        <w:rPr>
          <w:b/>
          <w:sz w:val="18"/>
        </w:rPr>
        <w:t xml:space="preserve">SP7 — Compute total cost. Minimal inputs: </w:t>
      </w:r>
      <w:r>
        <w:rPr>
          <w:sz w:val="18"/>
        </w:rPr>
        <w:t xml:space="preserve">fixed 78; variable rate 1.16; pre-loss input 244.1.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360.52 units.</w:t>
      </w:r>
    </w:p>
    <w:p>
      <w:pPr>
        <w:pStyle w:val="Subproblem"/>
        <w:keepLines w:val="false"/>
        <w:rPr/>
      </w:pPr>
      <w:r>
        <w:rPr>
          <w:b/>
          <w:sz w:val="18"/>
        </w:rPr>
        <w:t xml:space="preserve">SP8 — Check physical capacity. Minimal inputs: </w:t>
      </w:r>
      <w:r>
        <w:rPr>
          <w:sz w:val="18"/>
        </w:rPr>
        <w:t xml:space="preserve">required batches 10;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69 vs deadline 79; cost 360.52 vs budget 400.52.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244.1 pre-loss standard units, 10 batches, 69 minutes, and 360.52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10.2.10 — Atomic Case: One Constraint Core</w:t>
      </w:r>
    </w:p>
    <w:p>
      <w:pPr>
        <w:pStyle w:val="Normal"/>
        <w:rPr/>
      </w:pPr>
      <w:r>
        <w:rPr>
          <w:b/>
          <w:sz w:val="18"/>
        </w:rPr>
        <w:t xml:space="preserve">Scenario. </w:t>
      </w:r>
      <w:r>
        <w:rPr>
          <w:sz w:val="18"/>
        </w:rPr>
        <w:t>In planning a museum expansion and collection move, one integer decision x specifies the number of museum work packages to authorize. The rules are written in different places: x must be at least 45; it must not exceed 53; operations require x to be a multiple of 7; and a resource limit of 51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x≥45; x≤53; x multiple of 7; resource rule x≤51−2=49.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[45, 49]. The only multiple of 7 in that interval is x=49.</w:t>
      </w:r>
    </w:p>
    <w:p>
      <w:pPr>
        <w:pStyle w:val="Normal"/>
        <w:rPr/>
      </w:pPr>
      <w:r>
        <w:rPr>
          <w:b/>
          <w:sz w:val="18"/>
        </w:rPr>
        <w:t xml:space="preserve">Combined answer. </w:t>
      </w:r>
      <w:r>
        <w:rPr>
          <w:sz w:val="18"/>
        </w:rPr>
        <w:t>The best representation is a single constraint-satisfaction subproblem, yielding x=49.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10.3 Scientific Field Expedition</w:t>
      </w:r>
    </w:p>
    <w:p>
      <w:pPr>
        <w:pStyle w:val="Normal"/>
        <w:rPr/>
      </w:pPr>
      <w:r>
        <w:rPr/>
        <w:t>Ten problems in this section apply the same structural discipline to planning a multidisciplinary field expedition. Problems 5 and 10 are deliberate atomic cases; the other eight use between two and ten subproblems.</w:t>
      </w:r>
    </w:p>
    <w:p>
      <w:pPr>
        <w:pStyle w:val="ProblemTitle"/>
        <w:keepNext w:val="true"/>
        <w:rPr/>
      </w:pPr>
      <w:r>
        <w:rPr>
          <w:b/>
          <w:color w:val="1F374D"/>
          <w:sz w:val="21"/>
        </w:rPr>
        <w:t>Problem 10.3.1 — Two-Step Minimal Split</w:t>
      </w:r>
    </w:p>
    <w:p>
      <w:pPr>
        <w:pStyle w:val="Normal"/>
        <w:rPr/>
      </w:pPr>
      <w:r>
        <w:rPr>
          <w:b/>
          <w:sz w:val="18"/>
        </w:rPr>
        <w:t xml:space="preserve">Scenario. </w:t>
      </w:r>
      <w:r>
        <w:rPr>
          <w:sz w:val="18"/>
        </w:rPr>
        <w:t>In planning a multidisciplinary field expedition, a team must handle 111 field activities. The stated completion limit is 42 minutes. Each processing block can handle at most 12 field activities, and each block takes 4 minutes. A one-time setup takes 14 minutes. A separate briefing mentions 5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111 field activities; capacity 12 per block; 4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10 blocks are required; elapsed time = 14 + 10×4 = 54 minutes.</w:t>
      </w:r>
    </w:p>
    <w:p>
      <w:pPr>
        <w:pStyle w:val="Subproblem"/>
        <w:keepLines w:val="false"/>
        <w:rPr/>
      </w:pPr>
      <w:r>
        <w:rPr>
          <w:b/>
          <w:sz w:val="18"/>
        </w:rPr>
        <w:t xml:space="preserve">SP2 — Test feasibility. Minimal inputs: </w:t>
      </w:r>
      <w:r>
        <w:rPr>
          <w:sz w:val="18"/>
        </w:rPr>
        <w:t xml:space="preserve">Computed duration 54 min; limit 42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54 ≤ 42 is false; therefore the plan is not feasible.</w:t>
      </w:r>
    </w:p>
    <w:p>
      <w:pPr>
        <w:pStyle w:val="Normal"/>
        <w:rPr/>
      </w:pPr>
      <w:r>
        <w:rPr>
          <w:b/>
          <w:sz w:val="18"/>
        </w:rPr>
        <w:t xml:space="preserve">Combined answer. </w:t>
      </w:r>
      <w:r>
        <w:rPr>
          <w:sz w:val="18"/>
        </w:rPr>
        <w:t>The correct answer is no. First compress the operational details into one number (54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10.3.2 — Competing Alternatives</w:t>
      </w:r>
    </w:p>
    <w:p>
      <w:pPr>
        <w:pStyle w:val="Normal"/>
        <w:rPr/>
      </w:pPr>
      <w:r>
        <w:rPr>
          <w:b/>
          <w:sz w:val="18"/>
        </w:rPr>
        <w:t xml:space="preserve">Scenario. </w:t>
      </w:r>
      <w:r>
        <w:rPr>
          <w:sz w:val="18"/>
        </w:rPr>
        <w:t>For planning a multidisciplinary field expedition, 43 field activities must be handled. Option A has a 10-minute setup, processes 10 field activities per six-minute cycle, costs 36.00 units fixed plus 1.25 per item. Option B has a 16-minute setup, processes 11 per six-minute cycle, costs 20.00 units fixed plus 1.80 per item. The operation must finish within 48 minutes and cost at most 111.23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43; rate 10/cycle; cycle 6 min; setup 10; fixed cost 36; unit cost 1.25.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40 min and costs 89.89 units.</w:t>
      </w:r>
    </w:p>
    <w:p>
      <w:pPr>
        <w:pStyle w:val="Subproblem"/>
        <w:keepLines w:val="false"/>
        <w:rPr/>
      </w:pPr>
      <w:r>
        <w:rPr>
          <w:b/>
          <w:sz w:val="18"/>
        </w:rPr>
        <w:t xml:space="preserve">SP2 — Evaluate Option B. Minimal inputs: </w:t>
      </w:r>
      <w:r>
        <w:rPr>
          <w:sz w:val="18"/>
        </w:rPr>
        <w:t xml:space="preserve">workload 43; rate 11/cycle; cycle 6 min; setup 16; fixed cost 20; unit cost 1.80.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97.52 units.</w:t>
      </w:r>
    </w:p>
    <w:p>
      <w:pPr>
        <w:pStyle w:val="Subproblem"/>
        <w:keepLines w:val="false"/>
        <w:rPr/>
      </w:pPr>
      <w:r>
        <w:rPr>
          <w:b/>
          <w:sz w:val="18"/>
        </w:rPr>
        <w:t xml:space="preserve">SP3 — Apply the common decision rule. Minimal inputs: </w:t>
      </w:r>
      <w:r>
        <w:rPr>
          <w:sz w:val="18"/>
        </w:rPr>
        <w:t xml:space="preserve">A summary (40 min, 89.89 units); B summary (40 min, 97.52 units); deadline 48; budget 111.23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10.3.3 — Normalization and Capacity</w:t>
      </w:r>
    </w:p>
    <w:p>
      <w:pPr>
        <w:pStyle w:val="Normal"/>
        <w:rPr/>
      </w:pPr>
      <w:r>
        <w:rPr>
          <w:b/>
          <w:sz w:val="18"/>
        </w:rPr>
        <w:t xml:space="preserve">Scenario. </w:t>
      </w:r>
      <w:r>
        <w:rPr>
          <w:sz w:val="18"/>
        </w:rPr>
        <w:t>In planning a multidisciplinary field expedition, the worksheet lists a raw requirement of 71 field activities in a local counting unit. One local unit corresponds to 2 standard units. Operational losses are estimated at 15%, so enough input must be available to deliver the final requirement after loss. Each container or service slot can supply 25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71 local units; conversion factor 2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71×2 = 142.0 standard units.</w:t>
      </w:r>
    </w:p>
    <w:p>
      <w:pPr>
        <w:pStyle w:val="Subproblem"/>
        <w:keepLines w:val="false"/>
        <w:rPr/>
      </w:pPr>
      <w:r>
        <w:rPr>
          <w:b/>
          <w:sz w:val="18"/>
        </w:rPr>
        <w:t xml:space="preserve">SP2 — Compensate for expected loss. Minimal inputs: </w:t>
      </w:r>
      <w:r>
        <w:rPr>
          <w:sz w:val="18"/>
        </w:rPr>
        <w:t xml:space="preserve">standardized final requirement 142.0; loss 15%.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142.0/(1−0.15) = 167.1 standard units.</w:t>
      </w:r>
    </w:p>
    <w:p>
      <w:pPr>
        <w:pStyle w:val="Subproblem"/>
        <w:keepLines w:val="false"/>
        <w:rPr/>
      </w:pPr>
      <w:r>
        <w:rPr>
          <w:b/>
          <w:sz w:val="18"/>
        </w:rPr>
        <w:t xml:space="preserve">SP3 — Convert required input into discrete capacity units. Minimal inputs: </w:t>
      </w:r>
      <w:r>
        <w:rPr>
          <w:sz w:val="18"/>
        </w:rPr>
        <w:t xml:space="preserve">adjusted demand 167.1; capacity 25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ceil(167.1/25) = 7 containers/slots.</w:t>
      </w:r>
    </w:p>
    <w:p>
      <w:pPr>
        <w:pStyle w:val="Subproblem"/>
        <w:keepLines w:val="false"/>
        <w:rPr/>
      </w:pPr>
      <w:r>
        <w:rPr>
          <w:b/>
          <w:sz w:val="18"/>
        </w:rPr>
        <w:t xml:space="preserve">SP4 — Check availability. Minimal inputs: </w:t>
      </w:r>
      <w:r>
        <w:rPr>
          <w:sz w:val="18"/>
        </w:rPr>
        <w:t xml:space="preserve">required 7;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7 ≤ 7 is true; the plan is feasible.</w:t>
      </w:r>
    </w:p>
    <w:p>
      <w:pPr>
        <w:pStyle w:val="Normal"/>
        <w:rPr/>
      </w:pPr>
      <w:r>
        <w:rPr>
          <w:b/>
          <w:sz w:val="18"/>
        </w:rPr>
        <w:t xml:space="preserve">Combined answer. </w:t>
      </w:r>
      <w:r>
        <w:rPr>
          <w:sz w:val="18"/>
        </w:rPr>
        <w:t>The operation needs 7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10.3.4 — Dependency Chain and Join</w:t>
      </w:r>
    </w:p>
    <w:p>
      <w:pPr>
        <w:pStyle w:val="Normal"/>
        <w:rPr/>
      </w:pPr>
      <w:r>
        <w:rPr>
          <w:b/>
          <w:sz w:val="18"/>
        </w:rPr>
        <w:t xml:space="preserve">Scenario. </w:t>
      </w:r>
      <w:r>
        <w:rPr>
          <w:sz w:val="18"/>
        </w:rPr>
        <w:t>In planning a multidisciplinary field expedition, five work packages A–E must be completed. A takes 16 minutes. B (16 min) and C (7 min) can start only after A but may then run in parallel. D (9 min) needs both B and C finished. E (15 min) follows D. A final safety or review buffer of 4 minutes is mandatory, and the completion limit is 57 minutes. The description mentions the total number of field activities,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A=16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32 minutes.</w:t>
      </w:r>
    </w:p>
    <w:p>
      <w:pPr>
        <w:pStyle w:val="Subproblem"/>
        <w:keepLines w:val="false"/>
        <w:rPr/>
      </w:pPr>
      <w:r>
        <w:rPr>
          <w:b/>
          <w:sz w:val="18"/>
        </w:rPr>
        <w:t xml:space="preserve">SP3 — Compute the A→C branch. Minimal inputs: </w:t>
      </w:r>
      <w:r>
        <w:rPr>
          <w:sz w:val="18"/>
        </w:rPr>
        <w:t xml:space="preserve">A=16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32 and 23; D=9; E=15; mandatory buffer=4.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16+max(16,7)+9+15+4 = 60 minutes.</w:t>
      </w:r>
    </w:p>
    <w:p>
      <w:pPr>
        <w:pStyle w:val="Subproblem"/>
        <w:keepLines w:val="false"/>
        <w:rPr/>
      </w:pPr>
      <w:r>
        <w:rPr>
          <w:b/>
          <w:sz w:val="18"/>
        </w:rPr>
        <w:t xml:space="preserve">SP5 — Compare with the external deadline. Minimal inputs: </w:t>
      </w:r>
      <w:r>
        <w:rPr>
          <w:sz w:val="18"/>
        </w:rPr>
        <w:t xml:space="preserve">earliest safe completion 60; deadline 57.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60 &gt; 57.</w:t>
      </w:r>
    </w:p>
    <w:p>
      <w:pPr>
        <w:pStyle w:val="Normal"/>
        <w:rPr/>
      </w:pPr>
      <w:r>
        <w:rPr>
          <w:b/>
          <w:sz w:val="18"/>
        </w:rPr>
        <w:t xml:space="preserve">Combined answer. </w:t>
      </w:r>
      <w:r>
        <w:rPr>
          <w:sz w:val="18"/>
        </w:rPr>
        <w:t>The earliest safe completion time is 60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10.3.5 — Atomic Case: Coupled Objective</w:t>
      </w:r>
    </w:p>
    <w:p>
      <w:pPr>
        <w:pStyle w:val="Normal"/>
        <w:rPr/>
      </w:pPr>
      <w:r>
        <w:rPr>
          <w:b/>
          <w:sz w:val="18"/>
        </w:rPr>
        <w:t xml:space="preserve">Scenario. </w:t>
      </w:r>
      <w:r>
        <w:rPr>
          <w:sz w:val="18"/>
        </w:rPr>
        <w:t>In planning a multidisciplinary field expedition, two configurations are being compared for the same field activities. A costs 121 units, takes 51 minutes, and has an assessed quality score of 93/100. B costs 78 units, takes 61 minutes, and scores 80/100.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121, time 51, quality 93; B: cost 78, time 61, quality 80;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S_A=11.5; S_B=9.5.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9.5 versus 11.5.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10.3.6 — Evidence Tree and Elimination</w:t>
      </w:r>
    </w:p>
    <w:p>
      <w:pPr>
        <w:pStyle w:val="Normal"/>
        <w:rPr/>
      </w:pPr>
      <w:r>
        <w:rPr>
          <w:b/>
          <w:sz w:val="18"/>
        </w:rPr>
        <w:t xml:space="preserve">Scenario. </w:t>
      </w:r>
      <w:r>
        <w:rPr>
          <w:sz w:val="18"/>
        </w:rPr>
        <w:t>In planning a multidisciplinary field expedition, a failure occurred while handling 96 field activities. Three hypotheses are proposed: H1—insufficient capacity; H2—an ordering or dependency mistake; H3—a measurement or recording error. The capacity log shows at least 104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96; logged capacity at least 104.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10.3.7 — Network Routes and Bottlenecks</w:t>
      </w:r>
    </w:p>
    <w:p>
      <w:pPr>
        <w:pStyle w:val="Normal"/>
        <w:rPr/>
      </w:pPr>
      <w:r>
        <w:rPr>
          <w:b/>
          <w:sz w:val="18"/>
        </w:rPr>
        <w:t xml:space="preserve">Scenario. </w:t>
      </w:r>
      <w:r>
        <w:rPr>
          <w:sz w:val="18"/>
        </w:rPr>
        <w:t>For planning a multidisciplinary field expedition, three routes can move the same field activities. Each route has three sequential links. A: times [14, 12, 9] min, capacities [49, 62, 84]; B: times [9, 18, 14] min, capacities [93, 81, 52]; C: times [17, 9, 9] min, capacities [51, 75, 54]. The required flow is 49 units and total route time must not exceed 47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12, 9].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35 minutes.</w:t>
      </w:r>
    </w:p>
    <w:p>
      <w:pPr>
        <w:pStyle w:val="Subproblem"/>
        <w:keepLines w:val="false"/>
        <w:rPr/>
      </w:pPr>
      <w:r>
        <w:rPr>
          <w:b/>
          <w:sz w:val="18"/>
        </w:rPr>
        <w:t xml:space="preserve">SP2 — Compute Route A bottleneck capacity. Minimal inputs: </w:t>
      </w:r>
      <w:r>
        <w:rPr>
          <w:sz w:val="18"/>
        </w:rPr>
        <w:t xml:space="preserve">link capacities [49, 62, 84].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min(49, 62, 84) = 49.</w:t>
      </w:r>
    </w:p>
    <w:p>
      <w:pPr>
        <w:pStyle w:val="Subproblem"/>
        <w:keepLines w:val="false"/>
        <w:rPr/>
      </w:pPr>
      <w:r>
        <w:rPr>
          <w:b/>
          <w:sz w:val="18"/>
        </w:rPr>
        <w:t xml:space="preserve">SP3 — Compute Route B time. Minimal inputs: </w:t>
      </w:r>
      <w:r>
        <w:rPr>
          <w:sz w:val="18"/>
        </w:rPr>
        <w:t xml:space="preserve">link times [9, 18,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41 minutes.</w:t>
      </w:r>
    </w:p>
    <w:p>
      <w:pPr>
        <w:pStyle w:val="Subproblem"/>
        <w:keepLines w:val="false"/>
        <w:rPr/>
      </w:pPr>
      <w:r>
        <w:rPr>
          <w:b/>
          <w:sz w:val="18"/>
        </w:rPr>
        <w:t xml:space="preserve">SP4 — Compute Route B bottleneck capacity. Minimal inputs: </w:t>
      </w:r>
      <w:r>
        <w:rPr>
          <w:sz w:val="18"/>
        </w:rPr>
        <w:t xml:space="preserve">link capacities [93, 81, 52].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min(93, 81, 52) = 52.</w:t>
      </w:r>
    </w:p>
    <w:p>
      <w:pPr>
        <w:pStyle w:val="Subproblem"/>
        <w:keepLines w:val="false"/>
        <w:rPr/>
      </w:pPr>
      <w:r>
        <w:rPr>
          <w:b/>
          <w:sz w:val="18"/>
        </w:rPr>
        <w:t xml:space="preserve">SP5 — Summarize Route C. Minimal inputs: </w:t>
      </w:r>
      <w:r>
        <w:rPr>
          <w:sz w:val="18"/>
        </w:rPr>
        <w:t xml:space="preserve">link times [17, 9, 9]; capacities [51, 75, 54].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35 min; bottleneck capacity = 51.</w:t>
      </w:r>
    </w:p>
    <w:p>
      <w:pPr>
        <w:pStyle w:val="Subproblem"/>
        <w:keepLines w:val="false"/>
        <w:rPr/>
      </w:pPr>
      <w:r>
        <w:rPr>
          <w:b/>
          <w:sz w:val="18"/>
        </w:rPr>
        <w:t xml:space="preserve">SP6 — Apply hard feasibility constraints. Minimal inputs: </w:t>
      </w:r>
      <w:r>
        <w:rPr>
          <w:sz w:val="18"/>
        </w:rPr>
        <w:t xml:space="preserve">route summaries; demand 49; max time 47.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B,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35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10.3.8 — Uncertainty and Robustness</w:t>
      </w:r>
    </w:p>
    <w:p>
      <w:pPr>
        <w:pStyle w:val="Normal"/>
        <w:rPr/>
      </w:pPr>
      <w:r>
        <w:rPr>
          <w:b/>
          <w:sz w:val="18"/>
        </w:rPr>
        <w:t xml:space="preserve">Scenario. </w:t>
      </w:r>
      <w:r>
        <w:rPr>
          <w:sz w:val="18"/>
        </w:rPr>
        <w:t>In planning a multidisciplinary field expedition, expected demand is 138 field activities, but forecast error is estimated at ±10%. The policy adds a further 8% safety margin to the high forecast before selecting capacity. Option A provides capacity 184 for cost 128; Option B provides capacity 178 for cost 150.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138; uncertainty 10%.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124.2.</w:t>
      </w:r>
    </w:p>
    <w:p>
      <w:pPr>
        <w:pStyle w:val="Subproblem"/>
        <w:keepLines w:val="false"/>
        <w:rPr/>
      </w:pPr>
      <w:r>
        <w:rPr>
          <w:b/>
          <w:sz w:val="18"/>
        </w:rPr>
        <w:t xml:space="preserve">SP2 — Compute the high forecast. Minimal inputs: </w:t>
      </w:r>
      <w:r>
        <w:rPr>
          <w:sz w:val="18"/>
        </w:rPr>
        <w:t xml:space="preserve">base 138; uncertainty 10%.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151.8.</w:t>
      </w:r>
    </w:p>
    <w:p>
      <w:pPr>
        <w:pStyle w:val="Subproblem"/>
        <w:keepLines w:val="false"/>
        <w:rPr/>
      </w:pPr>
      <w:r>
        <w:rPr>
          <w:b/>
          <w:sz w:val="18"/>
        </w:rPr>
        <w:t xml:space="preserve">SP3 — Apply the safety policy. Minimal inputs: </w:t>
      </w:r>
      <w:r>
        <w:rPr>
          <w:sz w:val="18"/>
        </w:rPr>
        <w:t xml:space="preserve">high forecast 151.8;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163.9.</w:t>
      </w:r>
    </w:p>
    <w:p>
      <w:pPr>
        <w:pStyle w:val="Subproblem"/>
        <w:keepLines w:val="false"/>
        <w:rPr/>
      </w:pPr>
      <w:r>
        <w:rPr>
          <w:b/>
          <w:sz w:val="18"/>
        </w:rPr>
        <w:t xml:space="preserve">SP4 — Test Option A capacity. Minimal inputs: </w:t>
      </w:r>
      <w:r>
        <w:rPr>
          <w:sz w:val="18"/>
        </w:rPr>
        <w:t xml:space="preserve">A capacity 184; robust requirement 163.9.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128;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128 to the final comparison if feasible.</w:t>
      </w:r>
    </w:p>
    <w:p>
      <w:pPr>
        <w:pStyle w:val="Subproblem"/>
        <w:keepLines w:val="false"/>
        <w:rPr/>
      </w:pPr>
      <w:r>
        <w:rPr>
          <w:b/>
          <w:sz w:val="18"/>
        </w:rPr>
        <w:t xml:space="preserve">SP6 — Test Option B capacity. Minimal inputs: </w:t>
      </w:r>
      <w:r>
        <w:rPr>
          <w:sz w:val="18"/>
        </w:rPr>
        <w:t xml:space="preserve">B capacity 178; robust requirement 163.9.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150;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150 to the final comparison.</w:t>
      </w:r>
    </w:p>
    <w:p>
      <w:pPr>
        <w:pStyle w:val="Subproblem"/>
        <w:keepLines w:val="false"/>
        <w:rPr/>
      </w:pPr>
      <w:r>
        <w:rPr>
          <w:b/>
          <w:sz w:val="18"/>
        </w:rPr>
        <w:t xml:space="preserve">SP8 — Choose the robust low-cost option. Minimal inputs: </w:t>
      </w:r>
      <w:r>
        <w:rPr>
          <w:sz w:val="18"/>
        </w:rPr>
        <w:t xml:space="preserve">A feasible=True, cost=128; B feasible=True, cost=150.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163.9,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10.3.9 — Ten-Part Integrated Decomposition</w:t>
      </w:r>
    </w:p>
    <w:p>
      <w:pPr>
        <w:pStyle w:val="Normal"/>
        <w:rPr/>
      </w:pPr>
      <w:r>
        <w:rPr>
          <w:b/>
          <w:sz w:val="18"/>
        </w:rPr>
        <w:t xml:space="preserve">Scenario. </w:t>
      </w:r>
      <w:r>
        <w:rPr>
          <w:sz w:val="18"/>
        </w:rPr>
        <w:t>In planning a multidisciplinary field expedition, a plan starts from 136 local units of field activities. Convert by 1 to standard units, then allow 10% process loss. Each batch handles 15 standard units. Up to 3 batches can run in parallel, each wave taking 9 minutes. Setup takes 12 minutes and a mandatory buffer adds 11 minutes. There are at most 8 batch slots. Cost is 55 fixed plus 0.91 per pre-loss standard unit. The deadline is 69 minutes and the budget is 232.11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136;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136.0 standard units.</w:t>
      </w:r>
    </w:p>
    <w:p>
      <w:pPr>
        <w:pStyle w:val="Subproblem"/>
        <w:keepLines w:val="false"/>
        <w:rPr/>
      </w:pPr>
      <w:r>
        <w:rPr>
          <w:b/>
          <w:sz w:val="18"/>
        </w:rPr>
        <w:t xml:space="preserve">SP2 — Compute pre-loss input demand. Minimal inputs: </w:t>
      </w:r>
      <w:r>
        <w:rPr>
          <w:sz w:val="18"/>
        </w:rPr>
        <w:t xml:space="preserve">final standard requirement 136.0;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151.1 standard units must enter the process.</w:t>
      </w:r>
    </w:p>
    <w:p>
      <w:pPr>
        <w:pStyle w:val="Subproblem"/>
        <w:keepLines w:val="false"/>
        <w:rPr/>
      </w:pPr>
      <w:r>
        <w:rPr>
          <w:b/>
          <w:sz w:val="18"/>
        </w:rPr>
        <w:t xml:space="preserve">SP3 — Convert demand to batches. Minimal inputs: </w:t>
      </w:r>
      <w:r>
        <w:rPr>
          <w:sz w:val="18"/>
        </w:rPr>
        <w:t xml:space="preserve">input demand 151.1; 15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11 batches.</w:t>
      </w:r>
    </w:p>
    <w:p>
      <w:pPr>
        <w:pStyle w:val="Subproblem"/>
        <w:keepLines w:val="false"/>
        <w:rPr/>
      </w:pPr>
      <w:r>
        <w:rPr>
          <w:b/>
          <w:sz w:val="18"/>
        </w:rPr>
        <w:t xml:space="preserve">SP4 — Convert batches to parallel waves. Minimal inputs: </w:t>
      </w:r>
      <w:r>
        <w:rPr>
          <w:sz w:val="18"/>
        </w:rPr>
        <w:t xml:space="preserve">11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36 minutes active processing.</w:t>
      </w:r>
    </w:p>
    <w:p>
      <w:pPr>
        <w:pStyle w:val="Subproblem"/>
        <w:keepLines w:val="false"/>
        <w:rPr/>
      </w:pPr>
      <w:r>
        <w:rPr>
          <w:b/>
          <w:sz w:val="18"/>
        </w:rPr>
        <w:t xml:space="preserve">SP6 — Compute total safe elapsed time. Minimal inputs: </w:t>
      </w:r>
      <w:r>
        <w:rPr>
          <w:sz w:val="18"/>
        </w:rPr>
        <w:t xml:space="preserve">active 36; setup 12;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59 minutes total.</w:t>
      </w:r>
    </w:p>
    <w:p>
      <w:pPr>
        <w:pStyle w:val="Subproblem"/>
        <w:keepLines w:val="false"/>
        <w:rPr/>
      </w:pPr>
      <w:r>
        <w:rPr>
          <w:b/>
          <w:sz w:val="18"/>
        </w:rPr>
        <w:t xml:space="preserve">SP7 — Compute total cost. Minimal inputs: </w:t>
      </w:r>
      <w:r>
        <w:rPr>
          <w:sz w:val="18"/>
        </w:rPr>
        <w:t xml:space="preserve">fixed 55; variable rate 0.91; pre-loss input 151.1.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192.11 units.</w:t>
      </w:r>
    </w:p>
    <w:p>
      <w:pPr>
        <w:pStyle w:val="Subproblem"/>
        <w:keepLines w:val="false"/>
        <w:rPr/>
      </w:pPr>
      <w:r>
        <w:rPr>
          <w:b/>
          <w:sz w:val="18"/>
        </w:rPr>
        <w:t xml:space="preserve">SP8 — Check physical capacity. Minimal inputs: </w:t>
      </w:r>
      <w:r>
        <w:rPr>
          <w:sz w:val="18"/>
        </w:rPr>
        <w:t xml:space="preserve">required batches 11; available slots 8. </w:t>
      </w:r>
      <w:r>
        <w:rPr>
          <w:b/>
          <w:sz w:val="18"/>
        </w:rPr>
        <w:t xml:space="preserve">Input relevance: </w:t>
      </w:r>
      <w:r>
        <w:rPr>
          <w:sz w:val="18"/>
        </w:rPr>
        <w:t xml:space="preserve">Only batch count and slot capacity matter. </w:t>
      </w:r>
      <w:r>
        <w:rPr>
          <w:b/>
          <w:sz w:val="18"/>
        </w:rPr>
        <w:t xml:space="preserve">Result: </w:t>
      </w:r>
      <w:r>
        <w:rPr>
          <w:sz w:val="18"/>
        </w:rPr>
        <w:t>Capacity constraint is violated.</w:t>
      </w:r>
    </w:p>
    <w:p>
      <w:pPr>
        <w:pStyle w:val="Subproblem"/>
        <w:keepLines w:val="false"/>
        <w:rPr/>
      </w:pPr>
      <w:r>
        <w:rPr>
          <w:b/>
          <w:sz w:val="18"/>
        </w:rPr>
        <w:t xml:space="preserve">SP9 — Check external time and budget constraints. Minimal inputs: </w:t>
      </w:r>
      <w:r>
        <w:rPr>
          <w:sz w:val="18"/>
        </w:rPr>
        <w:t xml:space="preserve">total time 59 vs deadline 69; cost 192.11 vs budget 232.11.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capacity=False;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151.1 pre-loss standard units, 11 batches, 59 minutes, and 192.11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10.3.10 — Atomic Case: One Constraint Core</w:t>
      </w:r>
    </w:p>
    <w:p>
      <w:pPr>
        <w:pStyle w:val="Normal"/>
        <w:rPr/>
      </w:pPr>
      <w:r>
        <w:rPr>
          <w:b/>
          <w:sz w:val="18"/>
        </w:rPr>
        <w:t xml:space="preserve">Scenario. </w:t>
      </w:r>
      <w:r>
        <w:rPr>
          <w:sz w:val="18"/>
        </w:rPr>
        <w:t>In planning a multidisciplinary field expedition, one integer decision x specifies the number of field activities to authorize. The rules are written in different places: x must be at least 131; it must not exceed 148; operations require x to be a multiple of 10; and a resource limit of 144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x≥131; x≤148; x multiple of 10; resource rule x≤144−4=140.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[131, 140]. The only multiple of 10 in that interval is x=140.</w:t>
      </w:r>
    </w:p>
    <w:p>
      <w:pPr>
        <w:pStyle w:val="Normal"/>
        <w:rPr/>
      </w:pPr>
      <w:r>
        <w:rPr>
          <w:b/>
          <w:sz w:val="18"/>
        </w:rPr>
        <w:t xml:space="preserve">Combined answer. </w:t>
      </w:r>
      <w:r>
        <w:rPr>
          <w:sz w:val="18"/>
        </w:rPr>
        <w:t>The best representation is a single constraint-satisfaction subproblem, yielding x=140.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10.4 Disaster-Relief Distribution</w:t>
      </w:r>
    </w:p>
    <w:p>
      <w:pPr>
        <w:pStyle w:val="Normal"/>
        <w:rPr/>
      </w:pPr>
      <w:r>
        <w:rPr/>
        <w:t>Ten problems in this section apply the same structural discipline to planning a fictional training exercise in relief distribution. Problems 5 and 10 are deliberate atomic cases; the other eight use between two and ten subproblems.</w:t>
      </w:r>
    </w:p>
    <w:p>
      <w:pPr>
        <w:pStyle w:val="ProblemTitle"/>
        <w:keepNext w:val="true"/>
        <w:rPr/>
      </w:pPr>
      <w:r>
        <w:rPr>
          <w:b/>
          <w:color w:val="1F374D"/>
          <w:sz w:val="21"/>
        </w:rPr>
        <w:t>Problem 10.4.1 — Two-Step Minimal Split</w:t>
      </w:r>
    </w:p>
    <w:p>
      <w:pPr>
        <w:pStyle w:val="Normal"/>
        <w:rPr/>
      </w:pPr>
      <w:r>
        <w:rPr>
          <w:b/>
          <w:sz w:val="18"/>
        </w:rPr>
        <w:t xml:space="preserve">Scenario. </w:t>
      </w:r>
      <w:r>
        <w:rPr>
          <w:sz w:val="18"/>
        </w:rPr>
        <w:t>In planning a fictional training exercise in relief distribution, a team must handle 46 relief deliveries. The stated completion limit is 28 minutes. Each processing block can handle at most 12 relief deliveries, and each block takes 7 minutes. A one-time setup takes 11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46 relief deliveries; capacity 12 per block; 7 min/block; 11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4 blocks are required; elapsed time = 11 + 4×7 = 39 minutes.</w:t>
      </w:r>
    </w:p>
    <w:p>
      <w:pPr>
        <w:pStyle w:val="Subproblem"/>
        <w:keepLines w:val="false"/>
        <w:rPr/>
      </w:pPr>
      <w:r>
        <w:rPr>
          <w:b/>
          <w:sz w:val="18"/>
        </w:rPr>
        <w:t xml:space="preserve">SP2 — Test feasibility. Minimal inputs: </w:t>
      </w:r>
      <w:r>
        <w:rPr>
          <w:sz w:val="18"/>
        </w:rPr>
        <w:t xml:space="preserve">Computed duration 39 min; limit 28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39 ≤ 28 is false; therefore the plan is not feasible.</w:t>
      </w:r>
    </w:p>
    <w:p>
      <w:pPr>
        <w:pStyle w:val="Normal"/>
        <w:rPr/>
      </w:pPr>
      <w:r>
        <w:rPr>
          <w:b/>
          <w:sz w:val="18"/>
        </w:rPr>
        <w:t xml:space="preserve">Combined answer. </w:t>
      </w:r>
      <w:r>
        <w:rPr>
          <w:sz w:val="18"/>
        </w:rPr>
        <w:t>The correct answer is no. First compress the operational details into one number (39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10.4.2 — Competing Alternatives</w:t>
      </w:r>
    </w:p>
    <w:p>
      <w:pPr>
        <w:pStyle w:val="Normal"/>
        <w:rPr/>
      </w:pPr>
      <w:r>
        <w:rPr>
          <w:b/>
          <w:sz w:val="18"/>
        </w:rPr>
        <w:t xml:space="preserve">Scenario. </w:t>
      </w:r>
      <w:r>
        <w:rPr>
          <w:sz w:val="18"/>
        </w:rPr>
        <w:t>For planning a fictional training exercise in relief distribution, 72 relief deliveries must be handled. Option A has a 8-minute setup, processes 9 relief deliveries per six-minute cycle, costs 35.00 units fixed plus 1.30 per item. Option B has a 10-minute setup, processes 20 per six-minute cycle, costs 40.00 units fixed plus 1.01 per item. The operation must finish within 60 minutes and cost at most 138.45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72; rate 9/cycle; cycle 6 min; setup 8; fixed cost 35; unit cost 1.30.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56 min and costs 128.45 units.</w:t>
      </w:r>
    </w:p>
    <w:p>
      <w:pPr>
        <w:pStyle w:val="Subproblem"/>
        <w:keepLines w:val="false"/>
        <w:rPr/>
      </w:pPr>
      <w:r>
        <w:rPr>
          <w:b/>
          <w:sz w:val="18"/>
        </w:rPr>
        <w:t xml:space="preserve">SP2 — Evaluate Option B. Minimal inputs: </w:t>
      </w:r>
      <w:r>
        <w:rPr>
          <w:sz w:val="18"/>
        </w:rPr>
        <w:t xml:space="preserve">workload 72; rate 20/cycle; cycle 6 min; setup 10; fixed cost 40; unit cost 1.01.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34 min and costs 112.50 units.</w:t>
      </w:r>
    </w:p>
    <w:p>
      <w:pPr>
        <w:pStyle w:val="Subproblem"/>
        <w:keepLines w:val="false"/>
        <w:rPr/>
      </w:pPr>
      <w:r>
        <w:rPr>
          <w:b/>
          <w:sz w:val="18"/>
        </w:rPr>
        <w:t xml:space="preserve">SP3 — Apply the common decision rule. Minimal inputs: </w:t>
      </w:r>
      <w:r>
        <w:rPr>
          <w:sz w:val="18"/>
        </w:rPr>
        <w:t xml:space="preserve">A summary (56 min, 128.45 units); B summary (34 min, 112.50 units); deadline 60; budget 138.45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10.4.3 — Normalization and Capacity</w:t>
      </w:r>
    </w:p>
    <w:p>
      <w:pPr>
        <w:pStyle w:val="Normal"/>
        <w:rPr/>
      </w:pPr>
      <w:r>
        <w:rPr>
          <w:b/>
          <w:sz w:val="18"/>
        </w:rPr>
        <w:t xml:space="preserve">Scenario. </w:t>
      </w:r>
      <w:r>
        <w:rPr>
          <w:sz w:val="18"/>
        </w:rPr>
        <w:t>In planning a fictional training exercise in relief distribution, the worksheet lists a raw requirement of 68 relief deliveries in a local counting unit. One local unit corresponds to 1.5 standard units. Operational losses are estimated at 10%, so enough input must be available to deliver the final requirement after loss. Each container or service slot can supply 26 standard units, and at most 7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68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68×1.5 = 102.0 standard units.</w:t>
      </w:r>
    </w:p>
    <w:p>
      <w:pPr>
        <w:pStyle w:val="Subproblem"/>
        <w:keepLines w:val="false"/>
        <w:rPr/>
      </w:pPr>
      <w:r>
        <w:rPr>
          <w:b/>
          <w:sz w:val="18"/>
        </w:rPr>
        <w:t xml:space="preserve">SP2 — Compensate for expected loss. Minimal inputs: </w:t>
      </w:r>
      <w:r>
        <w:rPr>
          <w:sz w:val="18"/>
        </w:rPr>
        <w:t xml:space="preserve">standardized final requirement 102.0; loss 10%.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102.0/(1−0.10) = 113.3 standard units.</w:t>
      </w:r>
    </w:p>
    <w:p>
      <w:pPr>
        <w:pStyle w:val="Subproblem"/>
        <w:keepLines w:val="false"/>
        <w:rPr/>
      </w:pPr>
      <w:r>
        <w:rPr>
          <w:b/>
          <w:sz w:val="18"/>
        </w:rPr>
        <w:t xml:space="preserve">SP3 — Convert required input into discrete capacity units. Minimal inputs: </w:t>
      </w:r>
      <w:r>
        <w:rPr>
          <w:sz w:val="18"/>
        </w:rPr>
        <w:t xml:space="preserve">adjusted demand 113.3; capacity 26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ceil(113.3/26) = 5 containers/slots.</w:t>
      </w:r>
    </w:p>
    <w:p>
      <w:pPr>
        <w:pStyle w:val="Subproblem"/>
        <w:keepLines w:val="false"/>
        <w:rPr/>
      </w:pPr>
      <w:r>
        <w:rPr>
          <w:b/>
          <w:sz w:val="18"/>
        </w:rPr>
        <w:t xml:space="preserve">SP4 — Check availability. Minimal inputs: </w:t>
      </w:r>
      <w:r>
        <w:rPr>
          <w:sz w:val="18"/>
        </w:rPr>
        <w:t xml:space="preserve">required 5; available maximum 7.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5 ≤ 7 is true; the plan is feasible.</w:t>
      </w:r>
    </w:p>
    <w:p>
      <w:pPr>
        <w:pStyle w:val="Normal"/>
        <w:rPr/>
      </w:pPr>
      <w:r>
        <w:rPr>
          <w:b/>
          <w:sz w:val="18"/>
        </w:rPr>
        <w:t xml:space="preserve">Combined answer. </w:t>
      </w:r>
      <w:r>
        <w:rPr>
          <w:sz w:val="18"/>
        </w:rPr>
        <w:t>The operation needs 5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10.4.4 — Dependency Chain and Join</w:t>
      </w:r>
    </w:p>
    <w:p>
      <w:pPr>
        <w:pStyle w:val="Normal"/>
        <w:rPr/>
      </w:pPr>
      <w:r>
        <w:rPr>
          <w:b/>
          <w:sz w:val="18"/>
        </w:rPr>
        <w:t xml:space="preserve">Scenario. </w:t>
      </w:r>
      <w:r>
        <w:rPr>
          <w:sz w:val="18"/>
        </w:rPr>
        <w:t>In planning a fictional training exercise in relief distribution, five work packages A–E must be completed. A takes 6 minutes. B (9 min) and C (14 min) can start only after A but may then run in parallel. D (8 min) needs both B and C finished. E (13 min) follows D. A final safety or review buffer of 6 minutes is mandatory, and the completion limit is 41 minutes. The description mentions the total number of relief deliveries,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B=9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15 minutes.</w:t>
      </w:r>
    </w:p>
    <w:p>
      <w:pPr>
        <w:pStyle w:val="Subproblem"/>
        <w:keepLines w:val="false"/>
        <w:rPr/>
      </w:pPr>
      <w:r>
        <w:rPr>
          <w:b/>
          <w:sz w:val="18"/>
        </w:rPr>
        <w:t xml:space="preserve">SP3 — Compute the A→C branch. Minimal inputs: </w:t>
      </w:r>
      <w:r>
        <w:rPr>
          <w:sz w:val="18"/>
        </w:rPr>
        <w:t xml:space="preserve">A=6 min; C=14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15 and 20; D=8; E=13; mandatory buffer=6.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6+max(9,14)+8+13+6 = 47 minutes.</w:t>
      </w:r>
    </w:p>
    <w:p>
      <w:pPr>
        <w:pStyle w:val="Subproblem"/>
        <w:keepLines w:val="false"/>
        <w:rPr/>
      </w:pPr>
      <w:r>
        <w:rPr>
          <w:b/>
          <w:sz w:val="18"/>
        </w:rPr>
        <w:t xml:space="preserve">SP5 — Compare with the external deadline. Minimal inputs: </w:t>
      </w:r>
      <w:r>
        <w:rPr>
          <w:sz w:val="18"/>
        </w:rPr>
        <w:t xml:space="preserve">earliest safe completion 47; deadline 41.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47 &gt; 41.</w:t>
      </w:r>
    </w:p>
    <w:p>
      <w:pPr>
        <w:pStyle w:val="Normal"/>
        <w:rPr/>
      </w:pPr>
      <w:r>
        <w:rPr>
          <w:b/>
          <w:sz w:val="18"/>
        </w:rPr>
        <w:t xml:space="preserve">Combined answer. </w:t>
      </w:r>
      <w:r>
        <w:rPr>
          <w:sz w:val="18"/>
        </w:rPr>
        <w:t>The earliest safe completion time is 47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10.4.5 — Atomic Case: Coupled Objective</w:t>
      </w:r>
    </w:p>
    <w:p>
      <w:pPr>
        <w:pStyle w:val="Normal"/>
        <w:rPr/>
      </w:pPr>
      <w:r>
        <w:rPr>
          <w:b/>
          <w:sz w:val="18"/>
        </w:rPr>
        <w:t xml:space="preserve">Scenario. </w:t>
      </w:r>
      <w:r>
        <w:rPr>
          <w:sz w:val="18"/>
        </w:rPr>
        <w:t>In planning a fictional training exercise in relief distribution, two configurations are being compared for the same relief deliveries. A costs 145 units, takes 38 minutes, and has an assessed quality score of 95/100. B costs 91 units, takes 42 minutes, and scores 80/100.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145, time 38, quality 95; B: cost 91, time 42, quality 80;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S_A=-102.0; S_B=-107.0.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-107.0 versus -102.0.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10.4.6 — Evidence Tree and Elimination</w:t>
      </w:r>
    </w:p>
    <w:p>
      <w:pPr>
        <w:pStyle w:val="Normal"/>
        <w:rPr/>
      </w:pPr>
      <w:r>
        <w:rPr>
          <w:b/>
          <w:sz w:val="18"/>
        </w:rPr>
        <w:t xml:space="preserve">Scenario. </w:t>
      </w:r>
      <w:r>
        <w:rPr>
          <w:sz w:val="18"/>
        </w:rPr>
        <w:t>In planning a fictional training exercise in relief distribution, a failure occurred while handling 95 relief deliveries. Three hypotheses are proposed: H1—insufficient capacity; H2—an ordering or dependency mistake; H3—a measurement or recording error. The capacity log shows at least 113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113.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10.4.7 — Network Routes and Bottlenecks</w:t>
      </w:r>
    </w:p>
    <w:p>
      <w:pPr>
        <w:pStyle w:val="Normal"/>
        <w:rPr/>
      </w:pPr>
      <w:r>
        <w:rPr>
          <w:b/>
          <w:sz w:val="18"/>
        </w:rPr>
        <w:t xml:space="preserve">Scenario. </w:t>
      </w:r>
      <w:r>
        <w:rPr>
          <w:sz w:val="18"/>
        </w:rPr>
        <w:t>For planning a fictional training exercise in relief distribution, three routes can move the same relief deliveries. Each route has three sequential links. A: times [18, 11, 8] min, capacities [66, 39, 74]; B: times [10, 13, 11] min, capacities [59, 60, 77]; C: times [7, 16, 14] min, capacities [44, 45, 98]. The required flow is 59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11,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37 minutes.</w:t>
      </w:r>
    </w:p>
    <w:p>
      <w:pPr>
        <w:pStyle w:val="Subproblem"/>
        <w:keepLines w:val="false"/>
        <w:rPr/>
      </w:pPr>
      <w:r>
        <w:rPr>
          <w:b/>
          <w:sz w:val="18"/>
        </w:rPr>
        <w:t xml:space="preserve">SP2 — Compute Route A bottleneck capacity. Minimal inputs: </w:t>
      </w:r>
      <w:r>
        <w:rPr>
          <w:sz w:val="18"/>
        </w:rPr>
        <w:t xml:space="preserve">link capacities [66, 39, 74].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min(66, 39, 74) = 39.</w:t>
      </w:r>
    </w:p>
    <w:p>
      <w:pPr>
        <w:pStyle w:val="Subproblem"/>
        <w:keepLines w:val="false"/>
        <w:rPr/>
      </w:pPr>
      <w:r>
        <w:rPr>
          <w:b/>
          <w:sz w:val="18"/>
        </w:rPr>
        <w:t xml:space="preserve">SP3 — Compute Route B time. Minimal inputs: </w:t>
      </w:r>
      <w:r>
        <w:rPr>
          <w:sz w:val="18"/>
        </w:rPr>
        <w:t xml:space="preserve">link times [10, 13,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34 minutes.</w:t>
      </w:r>
    </w:p>
    <w:p>
      <w:pPr>
        <w:pStyle w:val="Subproblem"/>
        <w:keepLines w:val="false"/>
        <w:rPr/>
      </w:pPr>
      <w:r>
        <w:rPr>
          <w:b/>
          <w:sz w:val="18"/>
        </w:rPr>
        <w:t xml:space="preserve">SP4 — Compute Route B bottleneck capacity. Minimal inputs: </w:t>
      </w:r>
      <w:r>
        <w:rPr>
          <w:sz w:val="18"/>
        </w:rPr>
        <w:t xml:space="preserve">link capacities [59, 60, 77].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min(59, 60, 77) = 59.</w:t>
      </w:r>
    </w:p>
    <w:p>
      <w:pPr>
        <w:pStyle w:val="Subproblem"/>
        <w:keepLines w:val="false"/>
        <w:rPr/>
      </w:pPr>
      <w:r>
        <w:rPr>
          <w:b/>
          <w:sz w:val="18"/>
        </w:rPr>
        <w:t xml:space="preserve">SP5 — Summarize Route C. Minimal inputs: </w:t>
      </w:r>
      <w:r>
        <w:rPr>
          <w:sz w:val="18"/>
        </w:rPr>
        <w:t xml:space="preserve">link times [7, 16, 14]; capacities [44, 45, 98].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37 min; bottleneck capacity = 44.</w:t>
      </w:r>
    </w:p>
    <w:p>
      <w:pPr>
        <w:pStyle w:val="Subproblem"/>
        <w:keepLines w:val="false"/>
        <w:rPr/>
      </w:pPr>
      <w:r>
        <w:rPr>
          <w:b/>
          <w:sz w:val="18"/>
        </w:rPr>
        <w:t xml:space="preserve">SP6 — Apply hard feasibility constraints. Minimal inputs: </w:t>
      </w:r>
      <w:r>
        <w:rPr>
          <w:sz w:val="18"/>
        </w:rPr>
        <w:t xml:space="preserve">route summaries; demand 59;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B.</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B is the fastest feasible route at 34 minutes.</w:t>
      </w:r>
    </w:p>
    <w:p>
      <w:pPr>
        <w:pStyle w:val="Normal"/>
        <w:rPr/>
      </w:pPr>
      <w:r>
        <w:rPr>
          <w:b/>
          <w:sz w:val="18"/>
        </w:rPr>
        <w:t xml:space="preserve">Combined answer. </w:t>
      </w:r>
      <w:r>
        <w:rPr>
          <w:sz w:val="18"/>
        </w:rPr>
        <w:t>Choose Route B.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10.4.8 — Uncertainty and Robustness</w:t>
      </w:r>
    </w:p>
    <w:p>
      <w:pPr>
        <w:pStyle w:val="Normal"/>
        <w:rPr/>
      </w:pPr>
      <w:r>
        <w:rPr>
          <w:b/>
          <w:sz w:val="18"/>
        </w:rPr>
        <w:t xml:space="preserve">Scenario. </w:t>
      </w:r>
      <w:r>
        <w:rPr>
          <w:sz w:val="18"/>
        </w:rPr>
        <w:t>In planning a fictional training exercise in relief distribution, expected demand is 135 relief deliveries, but forecast error is estimated at ±20%. The policy adds a further 10% safety margin to the high forecast before selecting capacity. Option A provides capacity 149 for cost 114; Option B provides capacity 210 for cost 138.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135; uncertainty 20%.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108.0.</w:t>
      </w:r>
    </w:p>
    <w:p>
      <w:pPr>
        <w:pStyle w:val="Subproblem"/>
        <w:keepLines w:val="false"/>
        <w:rPr/>
      </w:pPr>
      <w:r>
        <w:rPr>
          <w:b/>
          <w:sz w:val="18"/>
        </w:rPr>
        <w:t xml:space="preserve">SP2 — Compute the high forecast. Minimal inputs: </w:t>
      </w:r>
      <w:r>
        <w:rPr>
          <w:sz w:val="18"/>
        </w:rPr>
        <w:t xml:space="preserve">base 135; uncertainty 20%.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162.0.</w:t>
      </w:r>
    </w:p>
    <w:p>
      <w:pPr>
        <w:pStyle w:val="Subproblem"/>
        <w:keepLines w:val="false"/>
        <w:rPr/>
      </w:pPr>
      <w:r>
        <w:rPr>
          <w:b/>
          <w:sz w:val="18"/>
        </w:rPr>
        <w:t xml:space="preserve">SP3 — Apply the safety policy. Minimal inputs: </w:t>
      </w:r>
      <w:r>
        <w:rPr>
          <w:sz w:val="18"/>
        </w:rPr>
        <w:t xml:space="preserve">high forecast 162.0;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178.2.</w:t>
      </w:r>
    </w:p>
    <w:p>
      <w:pPr>
        <w:pStyle w:val="Subproblem"/>
        <w:keepLines w:val="false"/>
        <w:rPr/>
      </w:pPr>
      <w:r>
        <w:rPr>
          <w:b/>
          <w:sz w:val="18"/>
        </w:rPr>
        <w:t xml:space="preserve">SP4 — Test Option A capacity. Minimal inputs: </w:t>
      </w:r>
      <w:r>
        <w:rPr>
          <w:sz w:val="18"/>
        </w:rPr>
        <w:t xml:space="preserve">A capacity 149; robust requirement 178.2.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114;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114 to the final comparison if feasible.</w:t>
      </w:r>
    </w:p>
    <w:p>
      <w:pPr>
        <w:pStyle w:val="Subproblem"/>
        <w:keepLines w:val="false"/>
        <w:rPr/>
      </w:pPr>
      <w:r>
        <w:rPr>
          <w:b/>
          <w:sz w:val="18"/>
        </w:rPr>
        <w:t xml:space="preserve">SP6 — Test Option B capacity. Minimal inputs: </w:t>
      </w:r>
      <w:r>
        <w:rPr>
          <w:sz w:val="18"/>
        </w:rPr>
        <w:t xml:space="preserve">B capacity 210; robust requirement 178.2.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138;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138 to the final comparison.</w:t>
      </w:r>
    </w:p>
    <w:p>
      <w:pPr>
        <w:pStyle w:val="Subproblem"/>
        <w:keepLines w:val="false"/>
        <w:rPr/>
      </w:pPr>
      <w:r>
        <w:rPr>
          <w:b/>
          <w:sz w:val="18"/>
        </w:rPr>
        <w:t xml:space="preserve">SP8 — Choose the robust low-cost option. Minimal inputs: </w:t>
      </w:r>
      <w:r>
        <w:rPr>
          <w:sz w:val="18"/>
        </w:rPr>
        <w:t xml:space="preserve">A feasible=False, cost=114; B feasible=True, cost=138.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178.2,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10.4.9 — Ten-Part Integrated Decomposition</w:t>
      </w:r>
    </w:p>
    <w:p>
      <w:pPr>
        <w:pStyle w:val="Normal"/>
        <w:rPr/>
      </w:pPr>
      <w:r>
        <w:rPr>
          <w:b/>
          <w:sz w:val="18"/>
        </w:rPr>
        <w:t xml:space="preserve">Scenario. </w:t>
      </w:r>
      <w:r>
        <w:rPr>
          <w:sz w:val="18"/>
        </w:rPr>
        <w:t>In planning a fictional training exercise in relief distribution, a plan starts from 96 local units of relief deliveries. Convert by 0.5 to standard units, then allow 8% process loss. Each batch handles 27 standard units. Up to 2 batches can run in parallel, each wave taking 8 minutes. Setup takes 12 minutes and a mandatory buffer adds 9 minutes. There are at most 9 batch slots. Cost is 80 fixed plus 1.85 per pre-loss standard unit. The deadline is 34 minutes and the budget is 196.46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96;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48.0 standard units.</w:t>
      </w:r>
    </w:p>
    <w:p>
      <w:pPr>
        <w:pStyle w:val="Subproblem"/>
        <w:keepLines w:val="false"/>
        <w:rPr/>
      </w:pPr>
      <w:r>
        <w:rPr>
          <w:b/>
          <w:sz w:val="18"/>
        </w:rPr>
        <w:t xml:space="preserve">SP2 — Compute pre-loss input demand. Minimal inputs: </w:t>
      </w:r>
      <w:r>
        <w:rPr>
          <w:sz w:val="18"/>
        </w:rPr>
        <w:t xml:space="preserve">final standard requirement 48.0;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52.2 standard units must enter the process.</w:t>
      </w:r>
    </w:p>
    <w:p>
      <w:pPr>
        <w:pStyle w:val="Subproblem"/>
        <w:keepLines w:val="false"/>
        <w:rPr/>
      </w:pPr>
      <w:r>
        <w:rPr>
          <w:b/>
          <w:sz w:val="18"/>
        </w:rPr>
        <w:t xml:space="preserve">SP3 — Convert demand to batches. Minimal inputs: </w:t>
      </w:r>
      <w:r>
        <w:rPr>
          <w:sz w:val="18"/>
        </w:rPr>
        <w:t xml:space="preserve">input demand 52.2; 27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2 batches.</w:t>
      </w:r>
    </w:p>
    <w:p>
      <w:pPr>
        <w:pStyle w:val="Subproblem"/>
        <w:keepLines w:val="false"/>
        <w:rPr/>
      </w:pPr>
      <w:r>
        <w:rPr>
          <w:b/>
          <w:sz w:val="18"/>
        </w:rPr>
        <w:t xml:space="preserve">SP4 — Convert batches to parallel waves. Minimal inputs: </w:t>
      </w:r>
      <w:r>
        <w:rPr>
          <w:sz w:val="18"/>
        </w:rPr>
        <w:t xml:space="preserve">2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12; buffer 9. </w:t>
      </w:r>
      <w:r>
        <w:rPr>
          <w:b/>
          <w:sz w:val="18"/>
        </w:rPr>
        <w:t xml:space="preserve">Input relevance: </w:t>
      </w:r>
      <w:r>
        <w:rPr>
          <w:sz w:val="18"/>
        </w:rPr>
        <w:t xml:space="preserve">These are the only elapsed-time components stated by the model. </w:t>
      </w:r>
      <w:r>
        <w:rPr>
          <w:b/>
          <w:sz w:val="18"/>
        </w:rPr>
        <w:t xml:space="preserve">Result: </w:t>
      </w:r>
      <w:r>
        <w:rPr>
          <w:sz w:val="18"/>
        </w:rPr>
        <w:t>29 minutes total.</w:t>
      </w:r>
    </w:p>
    <w:p>
      <w:pPr>
        <w:pStyle w:val="Subproblem"/>
        <w:keepLines w:val="false"/>
        <w:rPr/>
      </w:pPr>
      <w:r>
        <w:rPr>
          <w:b/>
          <w:sz w:val="18"/>
        </w:rPr>
        <w:t xml:space="preserve">SP7 — Compute total cost. Minimal inputs: </w:t>
      </w:r>
      <w:r>
        <w:rPr>
          <w:sz w:val="18"/>
        </w:rPr>
        <w:t xml:space="preserve">fixed 80; variable rate 1.85; pre-loss input 52.2.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176.46 units.</w:t>
      </w:r>
    </w:p>
    <w:p>
      <w:pPr>
        <w:pStyle w:val="Subproblem"/>
        <w:keepLines w:val="false"/>
        <w:rPr/>
      </w:pPr>
      <w:r>
        <w:rPr>
          <w:b/>
          <w:sz w:val="18"/>
        </w:rPr>
        <w:t xml:space="preserve">SP8 — Check physical capacity. Minimal inputs: </w:t>
      </w:r>
      <w:r>
        <w:rPr>
          <w:sz w:val="18"/>
        </w:rPr>
        <w:t xml:space="preserve">required batches 2;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29 vs deadline 34; cost 176.46 vs budget 196.46.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52.2 pre-loss standard units, 2 batches, 29 minutes, and 176.46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10.4.10 — Atomic Case: One Constraint Core</w:t>
      </w:r>
    </w:p>
    <w:p>
      <w:pPr>
        <w:pStyle w:val="Normal"/>
        <w:rPr/>
      </w:pPr>
      <w:r>
        <w:rPr>
          <w:b/>
          <w:sz w:val="18"/>
        </w:rPr>
        <w:t xml:space="preserve">Scenario. </w:t>
      </w:r>
      <w:r>
        <w:rPr>
          <w:sz w:val="18"/>
        </w:rPr>
        <w:t>In planning a fictional training exercise in relief distribution, one integer decision x specifies the number of relief deliveries to authorize. The rules are written in different places: x must be at least 73; it must not exceed 86; operations require x to be a multiple of 10; and a resource limit of 84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x≥73; x≤86; x multiple of 10; resource rule x≤84−4=80.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[73, 80]. The only multiple of 10 in that interval is x=80.</w:t>
      </w:r>
    </w:p>
    <w:p>
      <w:pPr>
        <w:pStyle w:val="Normal"/>
        <w:rPr/>
      </w:pPr>
      <w:r>
        <w:rPr>
          <w:b/>
          <w:sz w:val="18"/>
        </w:rPr>
        <w:t xml:space="preserve">Combined answer. </w:t>
      </w:r>
      <w:r>
        <w:rPr>
          <w:sz w:val="18"/>
        </w:rPr>
        <w:t>The best representation is a single constraint-satisfaction subproblem, yielding x=80.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10.5 Small Manufacturing Launch</w:t>
      </w:r>
    </w:p>
    <w:p>
      <w:pPr>
        <w:pStyle w:val="Normal"/>
        <w:rPr/>
      </w:pPr>
      <w:r>
        <w:rPr/>
        <w:t>Ten problems in this section apply the same structural discipline to launching a small manufacturing line. Problems 5 and 10 are deliberate atomic cases; the other eight use between two and ten subproblems.</w:t>
      </w:r>
    </w:p>
    <w:p>
      <w:pPr>
        <w:pStyle w:val="ProblemTitle"/>
        <w:keepNext w:val="true"/>
        <w:rPr/>
      </w:pPr>
      <w:r>
        <w:rPr>
          <w:b/>
          <w:color w:val="1F374D"/>
          <w:sz w:val="21"/>
        </w:rPr>
        <w:t>Problem 10.5.1 — Two-Step Minimal Split</w:t>
      </w:r>
    </w:p>
    <w:p>
      <w:pPr>
        <w:pStyle w:val="Normal"/>
        <w:rPr/>
      </w:pPr>
      <w:r>
        <w:rPr>
          <w:b/>
          <w:sz w:val="18"/>
        </w:rPr>
        <w:t xml:space="preserve">Scenario. </w:t>
      </w:r>
      <w:r>
        <w:rPr>
          <w:sz w:val="18"/>
        </w:rPr>
        <w:t>In launching a small manufacturing line, a team must handle 60 production batches. The stated completion limit is 68 minutes. Each processing block can handle at most 11 production batches, and each block takes 8 minutes. A one-time setup takes 14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60 production batches; capacity 11 per block; 8 min/block; 14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14 + 6×8 = 62 minutes.</w:t>
      </w:r>
    </w:p>
    <w:p>
      <w:pPr>
        <w:pStyle w:val="Subproblem"/>
        <w:keepLines w:val="false"/>
        <w:rPr/>
      </w:pPr>
      <w:r>
        <w:rPr>
          <w:b/>
          <w:sz w:val="18"/>
        </w:rPr>
        <w:t xml:space="preserve">SP2 — Test feasibility. Minimal inputs: </w:t>
      </w:r>
      <w:r>
        <w:rPr>
          <w:sz w:val="18"/>
        </w:rPr>
        <w:t xml:space="preserve">Computed duration 62 min; limit 68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62 ≤ 68 is true; therefore the plan is feasible.</w:t>
      </w:r>
    </w:p>
    <w:p>
      <w:pPr>
        <w:pStyle w:val="Normal"/>
        <w:rPr/>
      </w:pPr>
      <w:r>
        <w:rPr>
          <w:b/>
          <w:sz w:val="18"/>
        </w:rPr>
        <w:t xml:space="preserve">Combined answer. </w:t>
      </w:r>
      <w:r>
        <w:rPr>
          <w:sz w:val="18"/>
        </w:rPr>
        <w:t>The correct answer is yes. First compress the operational details into one number (62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10.5.2 — Competing Alternatives</w:t>
      </w:r>
    </w:p>
    <w:p>
      <w:pPr>
        <w:pStyle w:val="Normal"/>
        <w:rPr/>
      </w:pPr>
      <w:r>
        <w:rPr>
          <w:b/>
          <w:sz w:val="18"/>
        </w:rPr>
        <w:t xml:space="preserve">Scenario. </w:t>
      </w:r>
      <w:r>
        <w:rPr>
          <w:sz w:val="18"/>
        </w:rPr>
        <w:t>For launching a small manufacturing line, 38 production batches must be handled. Option A has a 13-minute setup, processes 10 production batches per six-minute cycle, costs 20.00 units fixed plus 2.16 per item. Option B has a 14-minute setup, processes 15 per six-minute cycle, costs 56.00 units fixed plus 1.04 per item. The operation must finish within 41 minutes and cost at most 112.05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38; rate 10/cycle; cycle 6 min; setup 13; fixed cost 20; unit cost 2.16.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37 min and costs 102.05 units.</w:t>
      </w:r>
    </w:p>
    <w:p>
      <w:pPr>
        <w:pStyle w:val="Subproblem"/>
        <w:keepLines w:val="false"/>
        <w:rPr/>
      </w:pPr>
      <w:r>
        <w:rPr>
          <w:b/>
          <w:sz w:val="18"/>
        </w:rPr>
        <w:t xml:space="preserve">SP2 — Evaluate Option B. Minimal inputs: </w:t>
      </w:r>
      <w:r>
        <w:rPr>
          <w:sz w:val="18"/>
        </w:rPr>
        <w:t xml:space="preserve">workload 38; rate 15/cycle; cycle 6 min; setup 14; fixed cost 56; unit cost 1.04.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32 min and costs 95.58 units.</w:t>
      </w:r>
    </w:p>
    <w:p>
      <w:pPr>
        <w:pStyle w:val="Subproblem"/>
        <w:keepLines w:val="false"/>
        <w:rPr/>
      </w:pPr>
      <w:r>
        <w:rPr>
          <w:b/>
          <w:sz w:val="18"/>
        </w:rPr>
        <w:t xml:space="preserve">SP3 — Apply the common decision rule. Minimal inputs: </w:t>
      </w:r>
      <w:r>
        <w:rPr>
          <w:sz w:val="18"/>
        </w:rPr>
        <w:t xml:space="preserve">A summary (37 min, 102.05 units); B summary (32 min, 95.58 units); deadline 41; budget 112.05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10.5.3 — Normalization and Capacity</w:t>
      </w:r>
    </w:p>
    <w:p>
      <w:pPr>
        <w:pStyle w:val="Normal"/>
        <w:rPr/>
      </w:pPr>
      <w:r>
        <w:rPr>
          <w:b/>
          <w:sz w:val="18"/>
        </w:rPr>
        <w:t xml:space="preserve">Scenario. </w:t>
      </w:r>
      <w:r>
        <w:rPr>
          <w:sz w:val="18"/>
        </w:rPr>
        <w:t>In launching a small manufacturing line, the worksheet lists a raw requirement of 130 production batches in a local counting unit. One local unit corresponds to 0.75 standard units. Operational losses are estimated at 5%, so enough input must be available to deliver the final requirement after loss. Each container or service slot can supply 13 standard units, and at most 6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130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130×0.75 = 97.5 standard units.</w:t>
      </w:r>
    </w:p>
    <w:p>
      <w:pPr>
        <w:pStyle w:val="Subproblem"/>
        <w:keepLines w:val="false"/>
        <w:rPr/>
      </w:pPr>
      <w:r>
        <w:rPr>
          <w:b/>
          <w:sz w:val="18"/>
        </w:rPr>
        <w:t xml:space="preserve">SP2 — Compensate for expected loss. Minimal inputs: </w:t>
      </w:r>
      <w:r>
        <w:rPr>
          <w:sz w:val="18"/>
        </w:rPr>
        <w:t xml:space="preserve">standardized final requirement 97.5;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97.5/(1−0.05) = 102.6 standard units.</w:t>
      </w:r>
    </w:p>
    <w:p>
      <w:pPr>
        <w:pStyle w:val="Subproblem"/>
        <w:keepLines w:val="false"/>
        <w:rPr/>
      </w:pPr>
      <w:r>
        <w:rPr>
          <w:b/>
          <w:sz w:val="18"/>
        </w:rPr>
        <w:t xml:space="preserve">SP3 — Convert required input into discrete capacity units. Minimal inputs: </w:t>
      </w:r>
      <w:r>
        <w:rPr>
          <w:sz w:val="18"/>
        </w:rPr>
        <w:t xml:space="preserve">adjusted demand 102.6; capacity 13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ceil(102.6/13) = 8 containers/slots.</w:t>
      </w:r>
    </w:p>
    <w:p>
      <w:pPr>
        <w:pStyle w:val="Subproblem"/>
        <w:keepLines w:val="false"/>
        <w:rPr/>
      </w:pPr>
      <w:r>
        <w:rPr>
          <w:b/>
          <w:sz w:val="18"/>
        </w:rPr>
        <w:t xml:space="preserve">SP4 — Check availability. Minimal inputs: </w:t>
      </w:r>
      <w:r>
        <w:rPr>
          <w:sz w:val="18"/>
        </w:rPr>
        <w:t xml:space="preserve">required 8; available maximum 6.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8 ≤ 6 is false; the plan is not feasible.</w:t>
      </w:r>
    </w:p>
    <w:p>
      <w:pPr>
        <w:pStyle w:val="Normal"/>
        <w:rPr/>
      </w:pPr>
      <w:r>
        <w:rPr>
          <w:b/>
          <w:sz w:val="18"/>
        </w:rPr>
        <w:t xml:space="preserve">Combined answer. </w:t>
      </w:r>
      <w:r>
        <w:rPr>
          <w:sz w:val="18"/>
        </w:rPr>
        <w:t>The operation needs 8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10.5.4 — Dependency Chain and Join</w:t>
      </w:r>
    </w:p>
    <w:p>
      <w:pPr>
        <w:pStyle w:val="Normal"/>
        <w:rPr/>
      </w:pPr>
      <w:r>
        <w:rPr>
          <w:b/>
          <w:sz w:val="18"/>
        </w:rPr>
        <w:t xml:space="preserve">Scenario. </w:t>
      </w:r>
      <w:r>
        <w:rPr>
          <w:sz w:val="18"/>
        </w:rPr>
        <w:t>In launching a small manufacturing line, five work packages A–E must be completed. A takes 14 minutes. B (12 min) and C (6 min) can start only after A but may then run in parallel. D (14 min) needs both B and C finished. E (15 min) follows D. A final safety or review buffer of 9 minutes is mandatory, and the completion limit is 61 minutes. The description mentions the total number of production batches,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B=12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26 minutes.</w:t>
      </w:r>
    </w:p>
    <w:p>
      <w:pPr>
        <w:pStyle w:val="Subproblem"/>
        <w:keepLines w:val="false"/>
        <w:rPr/>
      </w:pPr>
      <w:r>
        <w:rPr>
          <w:b/>
          <w:sz w:val="18"/>
        </w:rPr>
        <w:t xml:space="preserve">SP3 — Compute the A→C branch. Minimal inputs: </w:t>
      </w:r>
      <w:r>
        <w:rPr>
          <w:sz w:val="18"/>
        </w:rPr>
        <w:t xml:space="preserve">A=14 min; C=6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20 minutes.</w:t>
      </w:r>
    </w:p>
    <w:p>
      <w:pPr>
        <w:pStyle w:val="Subproblem"/>
        <w:keepLines w:val="false"/>
        <w:rPr/>
      </w:pPr>
      <w:r>
        <w:rPr>
          <w:b/>
          <w:sz w:val="18"/>
        </w:rPr>
        <w:t xml:space="preserve">SP4 — Resolve the join and finish the chain. Minimal inputs: </w:t>
      </w:r>
      <w:r>
        <w:rPr>
          <w:sz w:val="18"/>
        </w:rPr>
        <w:t xml:space="preserve">branch completion times 26 and 20; D=14; E=15;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14+max(12,6)+14+15+9 = 64 minutes.</w:t>
      </w:r>
    </w:p>
    <w:p>
      <w:pPr>
        <w:pStyle w:val="Subproblem"/>
        <w:keepLines w:val="false"/>
        <w:rPr/>
      </w:pPr>
      <w:r>
        <w:rPr>
          <w:b/>
          <w:sz w:val="18"/>
        </w:rPr>
        <w:t xml:space="preserve">SP5 — Compare with the external deadline. Minimal inputs: </w:t>
      </w:r>
      <w:r>
        <w:rPr>
          <w:sz w:val="18"/>
        </w:rPr>
        <w:t xml:space="preserve">earliest safe completion 64; deadline 61.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64 &gt; 61.</w:t>
      </w:r>
    </w:p>
    <w:p>
      <w:pPr>
        <w:pStyle w:val="Normal"/>
        <w:rPr/>
      </w:pPr>
      <w:r>
        <w:rPr>
          <w:b/>
          <w:sz w:val="18"/>
        </w:rPr>
        <w:t xml:space="preserve">Combined answer. </w:t>
      </w:r>
      <w:r>
        <w:rPr>
          <w:sz w:val="18"/>
        </w:rPr>
        <w:t>The earliest safe completion time is 64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10.5.5 — Atomic Case: Coupled Objective</w:t>
      </w:r>
    </w:p>
    <w:p>
      <w:pPr>
        <w:pStyle w:val="Normal"/>
        <w:rPr/>
      </w:pPr>
      <w:r>
        <w:rPr>
          <w:b/>
          <w:sz w:val="18"/>
        </w:rPr>
        <w:t xml:space="preserve">Scenario. </w:t>
      </w:r>
      <w:r>
        <w:rPr>
          <w:sz w:val="18"/>
        </w:rPr>
        <w:t>In launching a small manufacturing line, two configurations are being compared for the same production batches. A costs 78 units, takes 40 minutes, and has an assessed quality score of 87/100. B costs 76 units, takes 53 minutes, and scores 81/100. The decision rule was fixed in advance: minimize S = cost + 1.5×time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78, time 40, quality 87; B: cost 76, time 53, quality 81; one shared scoring rule S = cost + 1.5×time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S_A=-36.0; S_B=-6.5.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-36.0 versus -6.5.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10.5.6 — Evidence Tree and Elimination</w:t>
      </w:r>
    </w:p>
    <w:p>
      <w:pPr>
        <w:pStyle w:val="Normal"/>
        <w:rPr/>
      </w:pPr>
      <w:r>
        <w:rPr>
          <w:b/>
          <w:sz w:val="18"/>
        </w:rPr>
        <w:t xml:space="preserve">Scenario. </w:t>
      </w:r>
      <w:r>
        <w:rPr>
          <w:sz w:val="18"/>
        </w:rPr>
        <w:t>In launching a small manufacturing line, a failure occurred while handling 106 production batches. Three hypotheses are proposed: H1—insufficient capacity; H2—an ordering or dependency mistake; H3—a measurement or recording error. The capacity log shows at least 124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106; logged capacity at least 124.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10.5.7 — Network Routes and Bottlenecks</w:t>
      </w:r>
    </w:p>
    <w:p>
      <w:pPr>
        <w:pStyle w:val="Normal"/>
        <w:rPr/>
      </w:pPr>
      <w:r>
        <w:rPr>
          <w:b/>
          <w:sz w:val="18"/>
        </w:rPr>
        <w:t xml:space="preserve">Scenario. </w:t>
      </w:r>
      <w:r>
        <w:rPr>
          <w:sz w:val="18"/>
        </w:rPr>
        <w:t>For launching a small manufacturing line, three routes can move the same production batches. Each route has three sequential links. A: times [14, 18, 17] min, capacities [69, 90, 88]; B: times [16, 13, 14] min, capacities [40, 41, 80]; C: times [18, 12, 9] min, capacities [86, 39, 51]. The required flow is 39 units and total route time must not exceed 39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18, 17].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49 minutes.</w:t>
      </w:r>
    </w:p>
    <w:p>
      <w:pPr>
        <w:pStyle w:val="Subproblem"/>
        <w:keepLines w:val="false"/>
        <w:rPr/>
      </w:pPr>
      <w:r>
        <w:rPr>
          <w:b/>
          <w:sz w:val="18"/>
        </w:rPr>
        <w:t xml:space="preserve">SP2 — Compute Route A bottleneck capacity. Minimal inputs: </w:t>
      </w:r>
      <w:r>
        <w:rPr>
          <w:sz w:val="18"/>
        </w:rPr>
        <w:t xml:space="preserve">link capacities [69, 90, 88].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min(69, 90, 88) = 69.</w:t>
      </w:r>
    </w:p>
    <w:p>
      <w:pPr>
        <w:pStyle w:val="Subproblem"/>
        <w:keepLines w:val="false"/>
        <w:rPr/>
      </w:pPr>
      <w:r>
        <w:rPr>
          <w:b/>
          <w:sz w:val="18"/>
        </w:rPr>
        <w:t xml:space="preserve">SP3 — Compute Route B time. Minimal inputs: </w:t>
      </w:r>
      <w:r>
        <w:rPr>
          <w:sz w:val="18"/>
        </w:rPr>
        <w:t xml:space="preserve">link times [16, 13, 14].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43 minutes.</w:t>
      </w:r>
    </w:p>
    <w:p>
      <w:pPr>
        <w:pStyle w:val="Subproblem"/>
        <w:keepLines w:val="false"/>
        <w:rPr/>
      </w:pPr>
      <w:r>
        <w:rPr>
          <w:b/>
          <w:sz w:val="18"/>
        </w:rPr>
        <w:t xml:space="preserve">SP4 — Compute Route B bottleneck capacity. Minimal inputs: </w:t>
      </w:r>
      <w:r>
        <w:rPr>
          <w:sz w:val="18"/>
        </w:rPr>
        <w:t xml:space="preserve">link capacities [40, 41, 80].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min(40, 41, 80) = 40.</w:t>
      </w:r>
    </w:p>
    <w:p>
      <w:pPr>
        <w:pStyle w:val="Subproblem"/>
        <w:keepLines w:val="false"/>
        <w:rPr/>
      </w:pPr>
      <w:r>
        <w:rPr>
          <w:b/>
          <w:sz w:val="18"/>
        </w:rPr>
        <w:t xml:space="preserve">SP5 — Summarize Route C. Minimal inputs: </w:t>
      </w:r>
      <w:r>
        <w:rPr>
          <w:sz w:val="18"/>
        </w:rPr>
        <w:t xml:space="preserve">link times [18, 12, 9]; capacities [86, 39, 51].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39.</w:t>
      </w:r>
    </w:p>
    <w:p>
      <w:pPr>
        <w:pStyle w:val="Subproblem"/>
        <w:keepLines w:val="false"/>
        <w:rPr/>
      </w:pPr>
      <w:r>
        <w:rPr>
          <w:b/>
          <w:sz w:val="18"/>
        </w:rPr>
        <w:t xml:space="preserve">SP6 — Apply hard feasibility constraints. Minimal inputs: </w:t>
      </w:r>
      <w:r>
        <w:rPr>
          <w:sz w:val="18"/>
        </w:rPr>
        <w:t xml:space="preserve">route summaries; demand 39; max time 39.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39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10.5.8 — Uncertainty and Robustness</w:t>
      </w:r>
    </w:p>
    <w:p>
      <w:pPr>
        <w:pStyle w:val="Normal"/>
        <w:rPr/>
      </w:pPr>
      <w:r>
        <w:rPr>
          <w:b/>
          <w:sz w:val="18"/>
        </w:rPr>
        <w:t xml:space="preserve">Scenario. </w:t>
      </w:r>
      <w:r>
        <w:rPr>
          <w:sz w:val="18"/>
        </w:rPr>
        <w:t>In launching a small manufacturing line, expected demand is 120 production batches, but forecast error is estimated at ±8%. The policy adds a further 8% safety margin to the high forecast before selecting capacity. Option A provides capacity 130 for cost 108; Option B provides capacity 159 for cost 124.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120;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110.4.</w:t>
      </w:r>
    </w:p>
    <w:p>
      <w:pPr>
        <w:pStyle w:val="Subproblem"/>
        <w:keepLines w:val="false"/>
        <w:rPr/>
      </w:pPr>
      <w:r>
        <w:rPr>
          <w:b/>
          <w:sz w:val="18"/>
        </w:rPr>
        <w:t xml:space="preserve">SP2 — Compute the high forecast. Minimal inputs: </w:t>
      </w:r>
      <w:r>
        <w:rPr>
          <w:sz w:val="18"/>
        </w:rPr>
        <w:t xml:space="preserve">base 120;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129.6.</w:t>
      </w:r>
    </w:p>
    <w:p>
      <w:pPr>
        <w:pStyle w:val="Subproblem"/>
        <w:keepLines w:val="false"/>
        <w:rPr/>
      </w:pPr>
      <w:r>
        <w:rPr>
          <w:b/>
          <w:sz w:val="18"/>
        </w:rPr>
        <w:t xml:space="preserve">SP3 — Apply the safety policy. Minimal inputs: </w:t>
      </w:r>
      <w:r>
        <w:rPr>
          <w:sz w:val="18"/>
        </w:rPr>
        <w:t xml:space="preserve">high forecast 129.6;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140.0.</w:t>
      </w:r>
    </w:p>
    <w:p>
      <w:pPr>
        <w:pStyle w:val="Subproblem"/>
        <w:keepLines w:val="false"/>
        <w:rPr/>
      </w:pPr>
      <w:r>
        <w:rPr>
          <w:b/>
          <w:sz w:val="18"/>
        </w:rPr>
        <w:t xml:space="preserve">SP4 — Test Option A capacity. Minimal inputs: </w:t>
      </w:r>
      <w:r>
        <w:rPr>
          <w:sz w:val="18"/>
        </w:rPr>
        <w:t xml:space="preserve">A capacity 130; robust requirement 140.0.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108;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108 to the final comparison if feasible.</w:t>
      </w:r>
    </w:p>
    <w:p>
      <w:pPr>
        <w:pStyle w:val="Subproblem"/>
        <w:keepLines w:val="false"/>
        <w:rPr/>
      </w:pPr>
      <w:r>
        <w:rPr>
          <w:b/>
          <w:sz w:val="18"/>
        </w:rPr>
        <w:t xml:space="preserve">SP6 — Test Option B capacity. Minimal inputs: </w:t>
      </w:r>
      <w:r>
        <w:rPr>
          <w:sz w:val="18"/>
        </w:rPr>
        <w:t xml:space="preserve">B capacity 159; robust requirement 140.0.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124;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124 to the final comparison.</w:t>
      </w:r>
    </w:p>
    <w:p>
      <w:pPr>
        <w:pStyle w:val="Subproblem"/>
        <w:keepLines w:val="false"/>
        <w:rPr/>
      </w:pPr>
      <w:r>
        <w:rPr>
          <w:b/>
          <w:sz w:val="18"/>
        </w:rPr>
        <w:t xml:space="preserve">SP8 — Choose the robust low-cost option. Minimal inputs: </w:t>
      </w:r>
      <w:r>
        <w:rPr>
          <w:sz w:val="18"/>
        </w:rPr>
        <w:t xml:space="preserve">A feasible=False, cost=108; B feasible=True, cost=124.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140.0,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10.5.9 — Ten-Part Integrated Decomposition</w:t>
      </w:r>
    </w:p>
    <w:p>
      <w:pPr>
        <w:pStyle w:val="Normal"/>
        <w:rPr/>
      </w:pPr>
      <w:r>
        <w:rPr>
          <w:b/>
          <w:sz w:val="18"/>
        </w:rPr>
        <w:t xml:space="preserve">Scenario. </w:t>
      </w:r>
      <w:r>
        <w:rPr>
          <w:sz w:val="18"/>
        </w:rPr>
        <w:t>In launching a small manufacturing line, a plan starts from 138 local units of production batches. Convert by 0.5 to standard units, then allow 8% process loss. Each batch handles 22 standard units. Up to 1 batches can run in parallel, each wave taking 5 minutes. Setup takes 20 minutes and a mandatory buffer adds 7 minutes. There are at most 11 batch slots. Cost is 87 fixed plus 1.91 per pre-loss standard unit. The deadline is 63 minutes and the budget is 290.10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138;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69.0 standard units.</w:t>
      </w:r>
    </w:p>
    <w:p>
      <w:pPr>
        <w:pStyle w:val="Subproblem"/>
        <w:keepLines w:val="false"/>
        <w:rPr/>
      </w:pPr>
      <w:r>
        <w:rPr>
          <w:b/>
          <w:sz w:val="18"/>
        </w:rPr>
        <w:t xml:space="preserve">SP2 — Compute pre-loss input demand. Minimal inputs: </w:t>
      </w:r>
      <w:r>
        <w:rPr>
          <w:sz w:val="18"/>
        </w:rPr>
        <w:t xml:space="preserve">final standard requirement 69.0;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75.0 standard units must enter the process.</w:t>
      </w:r>
    </w:p>
    <w:p>
      <w:pPr>
        <w:pStyle w:val="Subproblem"/>
        <w:keepLines w:val="false"/>
        <w:rPr/>
      </w:pPr>
      <w:r>
        <w:rPr>
          <w:b/>
          <w:sz w:val="18"/>
        </w:rPr>
        <w:t xml:space="preserve">SP3 — Convert demand to batches. Minimal inputs: </w:t>
      </w:r>
      <w:r>
        <w:rPr>
          <w:sz w:val="18"/>
        </w:rPr>
        <w:t xml:space="preserve">input demand 75.0; 22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1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5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20 minutes active processing.</w:t>
      </w:r>
    </w:p>
    <w:p>
      <w:pPr>
        <w:pStyle w:val="Subproblem"/>
        <w:keepLines w:val="false"/>
        <w:rPr/>
      </w:pPr>
      <w:r>
        <w:rPr>
          <w:b/>
          <w:sz w:val="18"/>
        </w:rPr>
        <w:t xml:space="preserve">SP6 — Compute total safe elapsed time. Minimal inputs: </w:t>
      </w:r>
      <w:r>
        <w:rPr>
          <w:sz w:val="18"/>
        </w:rPr>
        <w:t xml:space="preserve">active 20; setup 20; buffer 7. </w:t>
      </w:r>
      <w:r>
        <w:rPr>
          <w:b/>
          <w:sz w:val="18"/>
        </w:rPr>
        <w:t xml:space="preserve">Input relevance: </w:t>
      </w:r>
      <w:r>
        <w:rPr>
          <w:sz w:val="18"/>
        </w:rPr>
        <w:t xml:space="preserve">These are the only elapsed-time components stated by the model. </w:t>
      </w:r>
      <w:r>
        <w:rPr>
          <w:b/>
          <w:sz w:val="18"/>
        </w:rPr>
        <w:t xml:space="preserve">Result: </w:t>
      </w:r>
      <w:r>
        <w:rPr>
          <w:sz w:val="18"/>
        </w:rPr>
        <w:t>47 minutes total.</w:t>
      </w:r>
    </w:p>
    <w:p>
      <w:pPr>
        <w:pStyle w:val="Subproblem"/>
        <w:keepLines w:val="false"/>
        <w:rPr/>
      </w:pPr>
      <w:r>
        <w:rPr>
          <w:b/>
          <w:sz w:val="18"/>
        </w:rPr>
        <w:t xml:space="preserve">SP7 — Compute total cost. Minimal inputs: </w:t>
      </w:r>
      <w:r>
        <w:rPr>
          <w:sz w:val="18"/>
        </w:rPr>
        <w:t xml:space="preserve">fixed 87; variable rate 1.91; pre-loss input 75.0.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230.10 units.</w:t>
      </w:r>
    </w:p>
    <w:p>
      <w:pPr>
        <w:pStyle w:val="Subproblem"/>
        <w:keepLines w:val="false"/>
        <w:rPr/>
      </w:pPr>
      <w:r>
        <w:rPr>
          <w:b/>
          <w:sz w:val="18"/>
        </w:rPr>
        <w:t xml:space="preserve">SP8 — Check physical capacity. Minimal inputs: </w:t>
      </w:r>
      <w:r>
        <w:rPr>
          <w:sz w:val="18"/>
        </w:rPr>
        <w:t xml:space="preserve">required batches 4;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47 vs deadline 63; cost 230.10 vs budget 290.10.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75.0 pre-loss standard units, 4 batches, 47 minutes, and 230.10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10.5.10 — Atomic Case: One Constraint Core</w:t>
      </w:r>
    </w:p>
    <w:p>
      <w:pPr>
        <w:pStyle w:val="Normal"/>
        <w:rPr/>
      </w:pPr>
      <w:r>
        <w:rPr>
          <w:b/>
          <w:sz w:val="18"/>
        </w:rPr>
        <w:t xml:space="preserve">Scenario. </w:t>
      </w:r>
      <w:r>
        <w:rPr>
          <w:sz w:val="18"/>
        </w:rPr>
        <w:t>In launching a small manufacturing line, one integer decision x specifies the number of production batches to authorize. The rules are written in different places: x must be at least 106; it must not exceed 111; operations require x to be a multiple of 9; and a resource limit of 111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x≥106; x≤111; x multiple of 9; resource rule x≤111−3=108.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[106, 108]. The only multiple of 9 in that interval is x=108.</w:t>
      </w:r>
    </w:p>
    <w:p>
      <w:pPr>
        <w:pStyle w:val="Normal"/>
        <w:rPr/>
      </w:pPr>
      <w:r>
        <w:rPr>
          <w:b/>
          <w:sz w:val="18"/>
        </w:rPr>
        <w:t xml:space="preserve">Combined answer. </w:t>
      </w:r>
      <w:r>
        <w:rPr>
          <w:sz w:val="18"/>
        </w:rPr>
        <w:t>The best representation is a single constraint-satisfaction subproblem, yielding x=108.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10.6 International Student Trip</w:t>
      </w:r>
    </w:p>
    <w:p>
      <w:pPr>
        <w:pStyle w:val="Normal"/>
        <w:rPr/>
      </w:pPr>
      <w:r>
        <w:rPr/>
        <w:t>Ten problems in this section apply the same structural discipline to planning an educational international trip. Problems 5 and 10 are deliberate atomic cases; the other eight use between two and ten subproblems.</w:t>
      </w:r>
    </w:p>
    <w:p>
      <w:pPr>
        <w:pStyle w:val="ProblemTitle"/>
        <w:keepNext w:val="true"/>
        <w:rPr/>
      </w:pPr>
      <w:r>
        <w:rPr>
          <w:b/>
          <w:color w:val="1F374D"/>
          <w:sz w:val="21"/>
        </w:rPr>
        <w:t>Problem 10.6.1 — Two-Step Minimal Split</w:t>
      </w:r>
    </w:p>
    <w:p>
      <w:pPr>
        <w:pStyle w:val="Normal"/>
        <w:rPr/>
      </w:pPr>
      <w:r>
        <w:rPr>
          <w:b/>
          <w:sz w:val="18"/>
        </w:rPr>
        <w:t xml:space="preserve">Scenario. </w:t>
      </w:r>
      <w:r>
        <w:rPr>
          <w:sz w:val="18"/>
        </w:rPr>
        <w:t>In planning an educational international trip, a team must handle 66 travel activities. The stated completion limit is 15 minutes. Each processing block can handle at most 16 travel activities, and each block takes 5 minutes. A one-time setup takes 8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66 travel activities; capacity 16 per block; 5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8 + 5×5 = 33 minutes.</w:t>
      </w:r>
    </w:p>
    <w:p>
      <w:pPr>
        <w:pStyle w:val="Subproblem"/>
        <w:keepLines w:val="false"/>
        <w:rPr/>
      </w:pPr>
      <w:r>
        <w:rPr>
          <w:b/>
          <w:sz w:val="18"/>
        </w:rPr>
        <w:t xml:space="preserve">SP2 — Test feasibility. Minimal inputs: </w:t>
      </w:r>
      <w:r>
        <w:rPr>
          <w:sz w:val="18"/>
        </w:rPr>
        <w:t xml:space="preserve">Computed duration 33 min; limit 15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33 ≤ 15 is false; therefore the plan is not feasible.</w:t>
      </w:r>
    </w:p>
    <w:p>
      <w:pPr>
        <w:pStyle w:val="Normal"/>
        <w:rPr/>
      </w:pPr>
      <w:r>
        <w:rPr>
          <w:b/>
          <w:sz w:val="18"/>
        </w:rPr>
        <w:t xml:space="preserve">Combined answer. </w:t>
      </w:r>
      <w:r>
        <w:rPr>
          <w:sz w:val="18"/>
        </w:rPr>
        <w:t>The correct answer is no. First compress the operational details into one number (33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10.6.2 — Competing Alternatives</w:t>
      </w:r>
    </w:p>
    <w:p>
      <w:pPr>
        <w:pStyle w:val="Normal"/>
        <w:rPr/>
      </w:pPr>
      <w:r>
        <w:rPr>
          <w:b/>
          <w:sz w:val="18"/>
        </w:rPr>
        <w:t xml:space="preserve">Scenario. </w:t>
      </w:r>
      <w:r>
        <w:rPr>
          <w:sz w:val="18"/>
        </w:rPr>
        <w:t>For planning an educational international trip, 42 travel activities must be handled. Option A has a 10-minute setup, processes 16 travel activities per six-minute cycle, costs 50.00 units fixed plus 1.11 per item. Option B has a 6-minute setup, processes 12 per six-minute cycle, costs 20.00 units fixed plus 1.17 per item. The operation must finish within 34 minutes and cost at most 106.68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42; rate 16/cycle; cycle 6 min; setup 10; fixed cost 50; unit cost 1.11.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28 min and costs 96.68 units.</w:t>
      </w:r>
    </w:p>
    <w:p>
      <w:pPr>
        <w:pStyle w:val="Subproblem"/>
        <w:keepLines w:val="false"/>
        <w:rPr/>
      </w:pPr>
      <w:r>
        <w:rPr>
          <w:b/>
          <w:sz w:val="18"/>
        </w:rPr>
        <w:t xml:space="preserve">SP2 — Evaluate Option B. Minimal inputs: </w:t>
      </w:r>
      <w:r>
        <w:rPr>
          <w:sz w:val="18"/>
        </w:rPr>
        <w:t xml:space="preserve">workload 42; rate 12/cycle; cycle 6 min; setup 6; fixed cost 20; unit cost 1.17.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30 min and costs 69.03 units.</w:t>
      </w:r>
    </w:p>
    <w:p>
      <w:pPr>
        <w:pStyle w:val="Subproblem"/>
        <w:keepLines w:val="false"/>
        <w:rPr/>
      </w:pPr>
      <w:r>
        <w:rPr>
          <w:b/>
          <w:sz w:val="18"/>
        </w:rPr>
        <w:t xml:space="preserve">SP3 — Apply the common decision rule. Minimal inputs: </w:t>
      </w:r>
      <w:r>
        <w:rPr>
          <w:sz w:val="18"/>
        </w:rPr>
        <w:t xml:space="preserve">A summary (28 min, 96.68 units); B summary (30 min, 69.03 units); deadline 34; budget 106.68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10.6.3 — Normalization and Capacity</w:t>
      </w:r>
    </w:p>
    <w:p>
      <w:pPr>
        <w:pStyle w:val="Normal"/>
        <w:rPr/>
      </w:pPr>
      <w:r>
        <w:rPr>
          <w:b/>
          <w:sz w:val="18"/>
        </w:rPr>
        <w:t xml:space="preserve">Scenario. </w:t>
      </w:r>
      <w:r>
        <w:rPr>
          <w:sz w:val="18"/>
        </w:rPr>
        <w:t>In planning an educational international trip, the worksheet lists a raw requirement of 91 travel activities in a local counting unit. One local unit corresponds to 0.75 standard units. Operational losses are estimated at 12%, so enough input must be available to deliver the final requirement after loss. Each container or service slot can supply 27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91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91×0.75 = 68.2 standard units.</w:t>
      </w:r>
    </w:p>
    <w:p>
      <w:pPr>
        <w:pStyle w:val="Subproblem"/>
        <w:keepLines w:val="false"/>
        <w:rPr/>
      </w:pPr>
      <w:r>
        <w:rPr>
          <w:b/>
          <w:sz w:val="18"/>
        </w:rPr>
        <w:t xml:space="preserve">SP2 — Compensate for expected loss. Minimal inputs: </w:t>
      </w:r>
      <w:r>
        <w:rPr>
          <w:sz w:val="18"/>
        </w:rPr>
        <w:t xml:space="preserve">standardized final requirement 68.2;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68.2/(1−0.12) = 77.6 standard units.</w:t>
      </w:r>
    </w:p>
    <w:p>
      <w:pPr>
        <w:pStyle w:val="Subproblem"/>
        <w:keepLines w:val="false"/>
        <w:rPr/>
      </w:pPr>
      <w:r>
        <w:rPr>
          <w:b/>
          <w:sz w:val="18"/>
        </w:rPr>
        <w:t xml:space="preserve">SP3 — Convert required input into discrete capacity units. Minimal inputs: </w:t>
      </w:r>
      <w:r>
        <w:rPr>
          <w:sz w:val="18"/>
        </w:rPr>
        <w:t xml:space="preserve">adjusted demand 77.6; capacity 27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ceil(77.6/27) = 3 containers/slots.</w:t>
      </w:r>
    </w:p>
    <w:p>
      <w:pPr>
        <w:pStyle w:val="Subproblem"/>
        <w:keepLines w:val="false"/>
        <w:rPr/>
      </w:pPr>
      <w:r>
        <w:rPr>
          <w:b/>
          <w:sz w:val="18"/>
        </w:rPr>
        <w:t xml:space="preserve">SP4 — Check availability. Minimal inputs: </w:t>
      </w:r>
      <w:r>
        <w:rPr>
          <w:sz w:val="18"/>
        </w:rPr>
        <w:t xml:space="preserve">required 3;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3 ≤ 8 is true; the plan is feasible.</w:t>
      </w:r>
    </w:p>
    <w:p>
      <w:pPr>
        <w:pStyle w:val="Normal"/>
        <w:rPr/>
      </w:pPr>
      <w:r>
        <w:rPr>
          <w:b/>
          <w:sz w:val="18"/>
        </w:rPr>
        <w:t xml:space="preserve">Combined answer. </w:t>
      </w:r>
      <w:r>
        <w:rPr>
          <w:sz w:val="18"/>
        </w:rPr>
        <w:t>The operation needs 3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10.6.4 — Dependency Chain and Join</w:t>
      </w:r>
    </w:p>
    <w:p>
      <w:pPr>
        <w:pStyle w:val="Normal"/>
        <w:rPr/>
      </w:pPr>
      <w:r>
        <w:rPr>
          <w:b/>
          <w:sz w:val="18"/>
        </w:rPr>
        <w:t xml:space="preserve">Scenario. </w:t>
      </w:r>
      <w:r>
        <w:rPr>
          <w:sz w:val="18"/>
        </w:rPr>
        <w:t>In planning an educational international trip, five work packages A–E must be completed. A takes 6 minutes. B (10 min) and C (10 min) can start only after A but may then run in parallel. D (6 min) needs both B and C finished. E (17 min) follows D. A final safety or review buffer of 5 minutes is mandatory, and the completion limit is 56 minutes. The description mentions the total number of travel activities,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A=6 min; B=10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16 minutes.</w:t>
      </w:r>
    </w:p>
    <w:p>
      <w:pPr>
        <w:pStyle w:val="Subproblem"/>
        <w:keepLines w:val="false"/>
        <w:rPr/>
      </w:pPr>
      <w:r>
        <w:rPr>
          <w:b/>
          <w:sz w:val="18"/>
        </w:rPr>
        <w:t xml:space="preserve">SP3 — Compute the A→C branch. Minimal inputs: </w:t>
      </w:r>
      <w:r>
        <w:rPr>
          <w:sz w:val="18"/>
        </w:rPr>
        <w:t xml:space="preserve">A=6 min; C=10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16 minutes.</w:t>
      </w:r>
    </w:p>
    <w:p>
      <w:pPr>
        <w:pStyle w:val="Subproblem"/>
        <w:keepLines w:val="false"/>
        <w:rPr/>
      </w:pPr>
      <w:r>
        <w:rPr>
          <w:b/>
          <w:sz w:val="18"/>
        </w:rPr>
        <w:t xml:space="preserve">SP4 — Resolve the join and finish the chain. Minimal inputs: </w:t>
      </w:r>
      <w:r>
        <w:rPr>
          <w:sz w:val="18"/>
        </w:rPr>
        <w:t xml:space="preserve">branch completion times 16 and 16; D=6; E=17;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6+max(10,10)+6+17+5 = 44 minutes.</w:t>
      </w:r>
    </w:p>
    <w:p>
      <w:pPr>
        <w:pStyle w:val="Subproblem"/>
        <w:keepLines w:val="false"/>
        <w:rPr/>
      </w:pPr>
      <w:r>
        <w:rPr>
          <w:b/>
          <w:sz w:val="18"/>
        </w:rPr>
        <w:t xml:space="preserve">SP5 — Compare with the external deadline. Minimal inputs: </w:t>
      </w:r>
      <w:r>
        <w:rPr>
          <w:sz w:val="18"/>
        </w:rPr>
        <w:t xml:space="preserve">earliest safe completion 44; deadline 56.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44 ≤ 56.</w:t>
      </w:r>
    </w:p>
    <w:p>
      <w:pPr>
        <w:pStyle w:val="Normal"/>
        <w:rPr/>
      </w:pPr>
      <w:r>
        <w:rPr>
          <w:b/>
          <w:sz w:val="18"/>
        </w:rPr>
        <w:t xml:space="preserve">Combined answer. </w:t>
      </w:r>
      <w:r>
        <w:rPr>
          <w:sz w:val="18"/>
        </w:rPr>
        <w:t>The earliest safe completion time is 44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10.6.5 — Atomic Case: Coupled Objective</w:t>
      </w:r>
    </w:p>
    <w:p>
      <w:pPr>
        <w:pStyle w:val="Normal"/>
        <w:rPr/>
      </w:pPr>
      <w:r>
        <w:rPr>
          <w:b/>
          <w:sz w:val="18"/>
        </w:rPr>
        <w:t xml:space="preserve">Scenario. </w:t>
      </w:r>
      <w:r>
        <w:rPr>
          <w:sz w:val="18"/>
        </w:rPr>
        <w:t>In planning an educational international trip, two configurations are being compared for the same travel activities. A costs 127 units, takes 40 minutes, and has an assessed quality score of 77/100. B costs 74 units, takes 37 minutes, and scores 84/100. The decision rule was fixed in advance: minimize S = cost + 1×time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127, time 40, quality 77; B: cost 74, time 37, quality 84; one shared scoring rule S = cost + 1×time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S_A=13.0; S_B=-57.0.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-57.0 versus 13.0.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10.6.6 — Evidence Tree and Elimination</w:t>
      </w:r>
    </w:p>
    <w:p>
      <w:pPr>
        <w:pStyle w:val="Normal"/>
        <w:rPr/>
      </w:pPr>
      <w:r>
        <w:rPr>
          <w:b/>
          <w:sz w:val="18"/>
        </w:rPr>
        <w:t xml:space="preserve">Scenario. </w:t>
      </w:r>
      <w:r>
        <w:rPr>
          <w:sz w:val="18"/>
        </w:rPr>
        <w:t>In planning an educational international trip, a failure occurred while handling 62 travel activities. Three hypotheses are proposed: H1—insufficient capacity; H2—an ordering or dependency mistake; H3—a measurement or recording error. The capacity log shows at least 80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62; logged capacity at least 80.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10.6.7 — Network Routes and Bottlenecks</w:t>
      </w:r>
    </w:p>
    <w:p>
      <w:pPr>
        <w:pStyle w:val="Normal"/>
        <w:rPr/>
      </w:pPr>
      <w:r>
        <w:rPr>
          <w:b/>
          <w:sz w:val="18"/>
        </w:rPr>
        <w:t xml:space="preserve">Scenario. </w:t>
      </w:r>
      <w:r>
        <w:rPr>
          <w:sz w:val="18"/>
        </w:rPr>
        <w:t>For planning an educational international trip, three routes can move the same travel activities. Each route has three sequential links. A: times [18, 16, 8] min, capacities [47, 51, 79]; B: times [7, 15, 16] min, capacities [58, 73, 48]; C: times [12, 15, 6] min, capacities [55, 84, 69]. The required flow is 55 units and total route time must not exceed 52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[18, 16, 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42 minutes.</w:t>
      </w:r>
    </w:p>
    <w:p>
      <w:pPr>
        <w:pStyle w:val="Subproblem"/>
        <w:keepLines w:val="false"/>
        <w:rPr/>
      </w:pPr>
      <w:r>
        <w:rPr>
          <w:b/>
          <w:sz w:val="18"/>
        </w:rPr>
        <w:t xml:space="preserve">SP2 — Compute Route A bottleneck capacity. Minimal inputs: </w:t>
      </w:r>
      <w:r>
        <w:rPr>
          <w:sz w:val="18"/>
        </w:rPr>
        <w:t xml:space="preserve">link capacities [47, 51, 79].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min(47, 51, 79) = 47.</w:t>
      </w:r>
    </w:p>
    <w:p>
      <w:pPr>
        <w:pStyle w:val="Subproblem"/>
        <w:keepLines w:val="false"/>
        <w:rPr/>
      </w:pPr>
      <w:r>
        <w:rPr>
          <w:b/>
          <w:sz w:val="18"/>
        </w:rPr>
        <w:t xml:space="preserve">SP3 — Compute Route B time. Minimal inputs: </w:t>
      </w:r>
      <w:r>
        <w:rPr>
          <w:sz w:val="18"/>
        </w:rPr>
        <w:t xml:space="preserve">link times [7, 15,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38 minutes.</w:t>
      </w:r>
    </w:p>
    <w:p>
      <w:pPr>
        <w:pStyle w:val="Subproblem"/>
        <w:keepLines w:val="false"/>
        <w:rPr/>
      </w:pPr>
      <w:r>
        <w:rPr>
          <w:b/>
          <w:sz w:val="18"/>
        </w:rPr>
        <w:t xml:space="preserve">SP4 — Compute Route B bottleneck capacity. Minimal inputs: </w:t>
      </w:r>
      <w:r>
        <w:rPr>
          <w:sz w:val="18"/>
        </w:rPr>
        <w:t xml:space="preserve">link capacities [58, 73, 48].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min(58, 73, 48) = 48.</w:t>
      </w:r>
    </w:p>
    <w:p>
      <w:pPr>
        <w:pStyle w:val="Subproblem"/>
        <w:keepLines w:val="false"/>
        <w:rPr/>
      </w:pPr>
      <w:r>
        <w:rPr>
          <w:b/>
          <w:sz w:val="18"/>
        </w:rPr>
        <w:t xml:space="preserve">SP5 — Summarize Route C. Minimal inputs: </w:t>
      </w:r>
      <w:r>
        <w:rPr>
          <w:sz w:val="18"/>
        </w:rPr>
        <w:t xml:space="preserve">link times [12, 15, 6]; capacities [55, 84, 69].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33 min; bottleneck capacity = 55.</w:t>
      </w:r>
    </w:p>
    <w:p>
      <w:pPr>
        <w:pStyle w:val="Subproblem"/>
        <w:keepLines w:val="false"/>
        <w:rPr/>
      </w:pPr>
      <w:r>
        <w:rPr>
          <w:b/>
          <w:sz w:val="18"/>
        </w:rPr>
        <w:t xml:space="preserve">SP6 — Apply hard feasibility constraints. Minimal inputs: </w:t>
      </w:r>
      <w:r>
        <w:rPr>
          <w:sz w:val="18"/>
        </w:rPr>
        <w:t xml:space="preserve">route summaries; demand 55; max time 52.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33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10.6.8 — Uncertainty and Robustness</w:t>
      </w:r>
    </w:p>
    <w:p>
      <w:pPr>
        <w:pStyle w:val="Normal"/>
        <w:rPr/>
      </w:pPr>
      <w:r>
        <w:rPr>
          <w:b/>
          <w:sz w:val="18"/>
        </w:rPr>
        <w:t xml:space="preserve">Scenario. </w:t>
      </w:r>
      <w:r>
        <w:rPr>
          <w:sz w:val="18"/>
        </w:rPr>
        <w:t>In planning an educational international trip, expected demand is 93 travel activities, but forecast error is estimated at ±12%. The policy adds a further 8% safety margin to the high forecast before selecting capacity. Option A provides capacity 121 for cost 103; Option B provides capacity 130 for cost 130.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93;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81.8.</w:t>
      </w:r>
    </w:p>
    <w:p>
      <w:pPr>
        <w:pStyle w:val="Subproblem"/>
        <w:keepLines w:val="false"/>
        <w:rPr/>
      </w:pPr>
      <w:r>
        <w:rPr>
          <w:b/>
          <w:sz w:val="18"/>
        </w:rPr>
        <w:t xml:space="preserve">SP2 — Compute the high forecast. Minimal inputs: </w:t>
      </w:r>
      <w:r>
        <w:rPr>
          <w:sz w:val="18"/>
        </w:rPr>
        <w:t xml:space="preserve">base 93;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104.2.</w:t>
      </w:r>
    </w:p>
    <w:p>
      <w:pPr>
        <w:pStyle w:val="Subproblem"/>
        <w:keepLines w:val="false"/>
        <w:rPr/>
      </w:pPr>
      <w:r>
        <w:rPr>
          <w:b/>
          <w:sz w:val="18"/>
        </w:rPr>
        <w:t xml:space="preserve">SP3 — Apply the safety policy. Minimal inputs: </w:t>
      </w:r>
      <w:r>
        <w:rPr>
          <w:sz w:val="18"/>
        </w:rPr>
        <w:t xml:space="preserve">high forecast 104.2;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112.5.</w:t>
      </w:r>
    </w:p>
    <w:p>
      <w:pPr>
        <w:pStyle w:val="Subproblem"/>
        <w:keepLines w:val="false"/>
        <w:rPr/>
      </w:pPr>
      <w:r>
        <w:rPr>
          <w:b/>
          <w:sz w:val="18"/>
        </w:rPr>
        <w:t xml:space="preserve">SP4 — Test Option A capacity. Minimal inputs: </w:t>
      </w:r>
      <w:r>
        <w:rPr>
          <w:sz w:val="18"/>
        </w:rPr>
        <w:t xml:space="preserve">A capacity 121; robust requirement 112.5.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103;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103 to the final comparison if feasible.</w:t>
      </w:r>
    </w:p>
    <w:p>
      <w:pPr>
        <w:pStyle w:val="Subproblem"/>
        <w:keepLines w:val="false"/>
        <w:rPr/>
      </w:pPr>
      <w:r>
        <w:rPr>
          <w:b/>
          <w:sz w:val="18"/>
        </w:rPr>
        <w:t xml:space="preserve">SP6 — Test Option B capacity. Minimal inputs: </w:t>
      </w:r>
      <w:r>
        <w:rPr>
          <w:sz w:val="18"/>
        </w:rPr>
        <w:t xml:space="preserve">B capacity 130; robust requirement 112.5.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130;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130 to the final comparison.</w:t>
      </w:r>
    </w:p>
    <w:p>
      <w:pPr>
        <w:pStyle w:val="Subproblem"/>
        <w:keepLines w:val="false"/>
        <w:rPr/>
      </w:pPr>
      <w:r>
        <w:rPr>
          <w:b/>
          <w:sz w:val="18"/>
        </w:rPr>
        <w:t xml:space="preserve">SP8 — Choose the robust low-cost option. Minimal inputs: </w:t>
      </w:r>
      <w:r>
        <w:rPr>
          <w:sz w:val="18"/>
        </w:rPr>
        <w:t xml:space="preserve">A feasible=True, cost=103; B feasible=True, cost=130.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112.5,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10.6.9 — Ten-Part Integrated Decomposition</w:t>
      </w:r>
    </w:p>
    <w:p>
      <w:pPr>
        <w:pStyle w:val="Normal"/>
        <w:rPr/>
      </w:pPr>
      <w:r>
        <w:rPr>
          <w:b/>
          <w:sz w:val="18"/>
        </w:rPr>
        <w:t xml:space="preserve">Scenario. </w:t>
      </w:r>
      <w:r>
        <w:rPr>
          <w:sz w:val="18"/>
        </w:rPr>
        <w:t>In planning an educational international trip, a plan starts from 104 local units of travel activities. Convert by 1.25 to standard units, then allow 6% process loss. Each batch handles 21 standard units. Up to 2 batches can run in parallel, each wave taking 9 minutes. Setup takes 8 minutes and a mandatory buffer adds 12 minutes. There are at most 9 batch slots. Cost is 68 fixed plus 0.85 per pre-loss standard unit. The deadline is 61 minutes and the budget is 225.63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104;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130.0 standard units.</w:t>
      </w:r>
    </w:p>
    <w:p>
      <w:pPr>
        <w:pStyle w:val="Subproblem"/>
        <w:keepLines w:val="false"/>
        <w:rPr/>
      </w:pPr>
      <w:r>
        <w:rPr>
          <w:b/>
          <w:sz w:val="18"/>
        </w:rPr>
        <w:t xml:space="preserve">SP2 — Compute pre-loss input demand. Minimal inputs: </w:t>
      </w:r>
      <w:r>
        <w:rPr>
          <w:sz w:val="18"/>
        </w:rPr>
        <w:t xml:space="preserve">final standard requirement 130.0; loss 6%.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138.3 standard units must enter the process.</w:t>
      </w:r>
    </w:p>
    <w:p>
      <w:pPr>
        <w:pStyle w:val="Subproblem"/>
        <w:keepLines w:val="false"/>
        <w:rPr/>
      </w:pPr>
      <w:r>
        <w:rPr>
          <w:b/>
          <w:sz w:val="18"/>
        </w:rPr>
        <w:t xml:space="preserve">SP3 — Convert demand to batches. Minimal inputs: </w:t>
      </w:r>
      <w:r>
        <w:rPr>
          <w:sz w:val="18"/>
        </w:rPr>
        <w:t xml:space="preserve">input demand 138.3; 21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36 minutes active processing.</w:t>
      </w:r>
    </w:p>
    <w:p>
      <w:pPr>
        <w:pStyle w:val="Subproblem"/>
        <w:keepLines w:val="false"/>
        <w:rPr/>
      </w:pPr>
      <w:r>
        <w:rPr>
          <w:b/>
          <w:sz w:val="18"/>
        </w:rPr>
        <w:t xml:space="preserve">SP6 — Compute total safe elapsed time. Minimal inputs: </w:t>
      </w:r>
      <w:r>
        <w:rPr>
          <w:sz w:val="18"/>
        </w:rPr>
        <w:t xml:space="preserve">active 36; setup 8; buffer 12. </w:t>
      </w:r>
      <w:r>
        <w:rPr>
          <w:b/>
          <w:sz w:val="18"/>
        </w:rPr>
        <w:t xml:space="preserve">Input relevance: </w:t>
      </w:r>
      <w:r>
        <w:rPr>
          <w:sz w:val="18"/>
        </w:rPr>
        <w:t xml:space="preserve">These are the only elapsed-time components stated by the model. </w:t>
      </w:r>
      <w:r>
        <w:rPr>
          <w:b/>
          <w:sz w:val="18"/>
        </w:rPr>
        <w:t xml:space="preserve">Result: </w:t>
      </w:r>
      <w:r>
        <w:rPr>
          <w:sz w:val="18"/>
        </w:rPr>
        <w:t>56 minutes total.</w:t>
      </w:r>
    </w:p>
    <w:p>
      <w:pPr>
        <w:pStyle w:val="Subproblem"/>
        <w:keepLines w:val="false"/>
        <w:rPr/>
      </w:pPr>
      <w:r>
        <w:rPr>
          <w:b/>
          <w:sz w:val="18"/>
        </w:rPr>
        <w:t xml:space="preserve">SP7 — Compute total cost. Minimal inputs: </w:t>
      </w:r>
      <w:r>
        <w:rPr>
          <w:sz w:val="18"/>
        </w:rPr>
        <w:t xml:space="preserve">fixed 68; variable rate 0.85; pre-loss input 138.3.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185.63 units.</w:t>
      </w:r>
    </w:p>
    <w:p>
      <w:pPr>
        <w:pStyle w:val="Subproblem"/>
        <w:keepLines w:val="false"/>
        <w:rPr/>
      </w:pPr>
      <w:r>
        <w:rPr>
          <w:b/>
          <w:sz w:val="18"/>
        </w:rPr>
        <w:t xml:space="preserve">SP8 — Check physical capacity. Minimal inputs: </w:t>
      </w:r>
      <w:r>
        <w:rPr>
          <w:sz w:val="18"/>
        </w:rPr>
        <w:t xml:space="preserve">required batches 7;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56 vs deadline 61; cost 185.63 vs budget 225.63.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138.3 pre-loss standard units, 7 batches, 56 minutes, and 185.63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10.6.10 — Atomic Case: One Constraint Core</w:t>
      </w:r>
    </w:p>
    <w:p>
      <w:pPr>
        <w:pStyle w:val="Normal"/>
        <w:rPr/>
      </w:pPr>
      <w:r>
        <w:rPr>
          <w:b/>
          <w:sz w:val="18"/>
        </w:rPr>
        <w:t xml:space="preserve">Scenario. </w:t>
      </w:r>
      <w:r>
        <w:rPr>
          <w:sz w:val="18"/>
        </w:rPr>
        <w:t>In planning an educational international trip, one integer decision x specifies the number of travel activities to authorize. The rules are written in different places: x must be at least 55; it must not exceed 62; operations require x to be a multiple of 6; and a resource limit of 64 units must still leave a reserve of at least 4.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x≥55; x≤62; x multiple of 6; resource rule x≤64−4=60.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[55, 60]. The only multiple of 6 in that interval is x=60.</w:t>
      </w:r>
    </w:p>
    <w:p>
      <w:pPr>
        <w:pStyle w:val="Normal"/>
        <w:rPr/>
      </w:pPr>
      <w:r>
        <w:rPr>
          <w:b/>
          <w:sz w:val="18"/>
        </w:rPr>
        <w:t xml:space="preserve">Combined answer. </w:t>
      </w:r>
      <w:r>
        <w:rPr>
          <w:sz w:val="18"/>
        </w:rPr>
        <w:t>The best representation is a single constraint-satisfaction subproblem, yielding x=60.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10.7 Heritage Building Restoration</w:t>
      </w:r>
    </w:p>
    <w:p>
      <w:pPr>
        <w:pStyle w:val="Normal"/>
        <w:rPr/>
      </w:pPr>
      <w:r>
        <w:rPr/>
        <w:t>Ten problems in this section apply the same structural discipline to planning a heritage-building restoration. Problems 5 and 10 are deliberate atomic cases; the other eight use between two and ten subproblems.</w:t>
      </w:r>
    </w:p>
    <w:p>
      <w:pPr>
        <w:pStyle w:val="ProblemTitle"/>
        <w:keepNext w:val="true"/>
        <w:rPr/>
      </w:pPr>
      <w:r>
        <w:rPr>
          <w:b/>
          <w:color w:val="1F374D"/>
          <w:sz w:val="21"/>
        </w:rPr>
        <w:t>Problem 10.7.1 — Two-Step Minimal Split</w:t>
      </w:r>
    </w:p>
    <w:p>
      <w:pPr>
        <w:pStyle w:val="Normal"/>
        <w:rPr/>
      </w:pPr>
      <w:r>
        <w:rPr>
          <w:b/>
          <w:sz w:val="18"/>
        </w:rPr>
        <w:t xml:space="preserve">Scenario. </w:t>
      </w:r>
      <w:r>
        <w:rPr>
          <w:sz w:val="18"/>
        </w:rPr>
        <w:t>In planning a heritage-building restoration, a team must handle 79 restoration tasks. The stated completion limit is 42 minutes. Each processing block can handle at most 15 restoration tasks, and each block takes 4 minutes. A one-time setup takes 8 minutes. A separate briefing mentions 8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79 restoration tasks; capacity 15 per block; 4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6 blocks are required; elapsed time = 8 + 6×4 = 32 minutes.</w:t>
      </w:r>
    </w:p>
    <w:p>
      <w:pPr>
        <w:pStyle w:val="Subproblem"/>
        <w:keepLines w:val="false"/>
        <w:rPr/>
      </w:pPr>
      <w:r>
        <w:rPr>
          <w:b/>
          <w:sz w:val="18"/>
        </w:rPr>
        <w:t xml:space="preserve">SP2 — Test feasibility. Minimal inputs: </w:t>
      </w:r>
      <w:r>
        <w:rPr>
          <w:sz w:val="18"/>
        </w:rPr>
        <w:t xml:space="preserve">Computed duration 32 min; limit 42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32 ≤ 42 is true; therefore the plan is feasible.</w:t>
      </w:r>
    </w:p>
    <w:p>
      <w:pPr>
        <w:pStyle w:val="Normal"/>
        <w:rPr/>
      </w:pPr>
      <w:r>
        <w:rPr>
          <w:b/>
          <w:sz w:val="18"/>
        </w:rPr>
        <w:t xml:space="preserve">Combined answer. </w:t>
      </w:r>
      <w:r>
        <w:rPr>
          <w:sz w:val="18"/>
        </w:rPr>
        <w:t>The correct answer is yes. First compress the operational details into one number (32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10.7.2 — Competing Alternatives</w:t>
      </w:r>
    </w:p>
    <w:p>
      <w:pPr>
        <w:pStyle w:val="Normal"/>
        <w:rPr/>
      </w:pPr>
      <w:r>
        <w:rPr>
          <w:b/>
          <w:sz w:val="18"/>
        </w:rPr>
        <w:t xml:space="preserve">Scenario. </w:t>
      </w:r>
      <w:r>
        <w:rPr>
          <w:sz w:val="18"/>
        </w:rPr>
        <w:t>For planning a heritage-building restoration, 89 restoration tasks must be handled. Option A has a 11-minute setup, processes 12 restoration tasks per six-minute cycle, costs 27.00 units fixed plus 2.25 per item. Option B has a 7-minute setup, processes 14 per six-minute cycle, costs 35.00 units fixed plus 1.82 per item. The operation must finish within 63 minutes and cost at most 237.14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89; rate 12/cycle; cycle 6 min; setup 11; fixed cost 27; unit cost 2.25.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59 min and costs 227.14 units.</w:t>
      </w:r>
    </w:p>
    <w:p>
      <w:pPr>
        <w:pStyle w:val="Subproblem"/>
        <w:keepLines w:val="false"/>
        <w:rPr/>
      </w:pPr>
      <w:r>
        <w:rPr>
          <w:b/>
          <w:sz w:val="18"/>
        </w:rPr>
        <w:t xml:space="preserve">SP2 — Evaluate Option B. Minimal inputs: </w:t>
      </w:r>
      <w:r>
        <w:rPr>
          <w:sz w:val="18"/>
        </w:rPr>
        <w:t xml:space="preserve">workload 89; rate 14/cycle; cycle 6 min; setup 7; fixed cost 35; unit cost 1.82.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196.79 units.</w:t>
      </w:r>
    </w:p>
    <w:p>
      <w:pPr>
        <w:pStyle w:val="Subproblem"/>
        <w:keepLines w:val="false"/>
        <w:rPr/>
      </w:pPr>
      <w:r>
        <w:rPr>
          <w:b/>
          <w:sz w:val="18"/>
        </w:rPr>
        <w:t xml:space="preserve">SP3 — Apply the common decision rule. Minimal inputs: </w:t>
      </w:r>
      <w:r>
        <w:rPr>
          <w:sz w:val="18"/>
        </w:rPr>
        <w:t xml:space="preserve">A summary (59 min, 227.14 units); B summary (49 min, 196.79 units); deadline 63; budget 237.14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10.7.3 — Normalization and Capacity</w:t>
      </w:r>
    </w:p>
    <w:p>
      <w:pPr>
        <w:pStyle w:val="Normal"/>
        <w:rPr/>
      </w:pPr>
      <w:r>
        <w:rPr>
          <w:b/>
          <w:sz w:val="18"/>
        </w:rPr>
        <w:t xml:space="preserve">Scenario. </w:t>
      </w:r>
      <w:r>
        <w:rPr>
          <w:sz w:val="18"/>
        </w:rPr>
        <w:t>In planning a heritage-building restoration, the worksheet lists a raw requirement of 124 restoration tasks in a local counting unit. One local unit corresponds to 0.75 standard units. Operational losses are estimated at 12%, so enough input must be available to deliver the final requirement after loss. Each container or service slot can supply 19 standard units, and at most 10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124 local units; conversion factor 0.75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124×0.75 = 93.0 standard units.</w:t>
      </w:r>
    </w:p>
    <w:p>
      <w:pPr>
        <w:pStyle w:val="Subproblem"/>
        <w:keepLines w:val="false"/>
        <w:rPr/>
      </w:pPr>
      <w:r>
        <w:rPr>
          <w:b/>
          <w:sz w:val="18"/>
        </w:rPr>
        <w:t xml:space="preserve">SP2 — Compensate for expected loss. Minimal inputs: </w:t>
      </w:r>
      <w:r>
        <w:rPr>
          <w:sz w:val="18"/>
        </w:rPr>
        <w:t xml:space="preserve">standardized final requirement 93.0;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93.0/(1−0.12) = 105.7 standard units.</w:t>
      </w:r>
    </w:p>
    <w:p>
      <w:pPr>
        <w:pStyle w:val="Subproblem"/>
        <w:keepLines w:val="false"/>
        <w:rPr/>
      </w:pPr>
      <w:r>
        <w:rPr>
          <w:b/>
          <w:sz w:val="18"/>
        </w:rPr>
        <w:t xml:space="preserve">SP3 — Convert required input into discrete capacity units. Minimal inputs: </w:t>
      </w:r>
      <w:r>
        <w:rPr>
          <w:sz w:val="18"/>
        </w:rPr>
        <w:t xml:space="preserve">adjusted demand 105.7; capacity 19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ceil(105.7/19) = 6 containers/slots.</w:t>
      </w:r>
    </w:p>
    <w:p>
      <w:pPr>
        <w:pStyle w:val="Subproblem"/>
        <w:keepLines w:val="false"/>
        <w:rPr/>
      </w:pPr>
      <w:r>
        <w:rPr>
          <w:b/>
          <w:sz w:val="18"/>
        </w:rPr>
        <w:t xml:space="preserve">SP4 — Check availability. Minimal inputs: </w:t>
      </w:r>
      <w:r>
        <w:rPr>
          <w:sz w:val="18"/>
        </w:rPr>
        <w:t xml:space="preserve">required 6; available maximum 10.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6 ≤ 10 is true; the plan is feasible.</w:t>
      </w:r>
    </w:p>
    <w:p>
      <w:pPr>
        <w:pStyle w:val="Normal"/>
        <w:rPr/>
      </w:pPr>
      <w:r>
        <w:rPr>
          <w:b/>
          <w:sz w:val="18"/>
        </w:rPr>
        <w:t xml:space="preserve">Combined answer. </w:t>
      </w:r>
      <w:r>
        <w:rPr>
          <w:sz w:val="18"/>
        </w:rPr>
        <w:t>The operation needs 6 capacity units and is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10.7.4 — Dependency Chain and Join</w:t>
      </w:r>
    </w:p>
    <w:p>
      <w:pPr>
        <w:pStyle w:val="Normal"/>
        <w:rPr/>
      </w:pPr>
      <w:r>
        <w:rPr>
          <w:b/>
          <w:sz w:val="18"/>
        </w:rPr>
        <w:t xml:space="preserve">Scenario. </w:t>
      </w:r>
      <w:r>
        <w:rPr>
          <w:sz w:val="18"/>
        </w:rPr>
        <w:t>In planning a heritage-building restoration, five work packages A–E must be completed. A takes 12 minutes. B (6 min) and C (13 min) can start only after A but may then run in parallel. D (8 min) needs both B and C finished. E (5 min) follows D. A final safety or review buffer of 7 minutes is mandatory, and the completion limit is 53 minutes. The description mentions the total number of restoration tasks,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A=12 min; B=6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18 minutes.</w:t>
      </w:r>
    </w:p>
    <w:p>
      <w:pPr>
        <w:pStyle w:val="Subproblem"/>
        <w:keepLines w:val="false"/>
        <w:rPr/>
      </w:pPr>
      <w:r>
        <w:rPr>
          <w:b/>
          <w:sz w:val="18"/>
        </w:rPr>
        <w:t xml:space="preserve">SP3 — Compute the A→C branch. Minimal inputs: </w:t>
      </w:r>
      <w:r>
        <w:rPr>
          <w:sz w:val="18"/>
        </w:rPr>
        <w:t xml:space="preserve">A=12 min; C=13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25 minutes.</w:t>
      </w:r>
    </w:p>
    <w:p>
      <w:pPr>
        <w:pStyle w:val="Subproblem"/>
        <w:keepLines w:val="false"/>
        <w:rPr/>
      </w:pPr>
      <w:r>
        <w:rPr>
          <w:b/>
          <w:sz w:val="18"/>
        </w:rPr>
        <w:t xml:space="preserve">SP4 — Resolve the join and finish the chain. Minimal inputs: </w:t>
      </w:r>
      <w:r>
        <w:rPr>
          <w:sz w:val="18"/>
        </w:rPr>
        <w:t xml:space="preserve">branch completion times 18 and 25; D=8; E=5; mandatory buffer=7.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12+max(6,13)+8+5+7 = 45 minutes.</w:t>
      </w:r>
    </w:p>
    <w:p>
      <w:pPr>
        <w:pStyle w:val="Subproblem"/>
        <w:keepLines w:val="false"/>
        <w:rPr/>
      </w:pPr>
      <w:r>
        <w:rPr>
          <w:b/>
          <w:sz w:val="18"/>
        </w:rPr>
        <w:t xml:space="preserve">SP5 — Compare with the external deadline. Minimal inputs: </w:t>
      </w:r>
      <w:r>
        <w:rPr>
          <w:sz w:val="18"/>
        </w:rPr>
        <w:t xml:space="preserve">earliest safe completion 45; deadline 53.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45 ≤ 53.</w:t>
      </w:r>
    </w:p>
    <w:p>
      <w:pPr>
        <w:pStyle w:val="Normal"/>
        <w:rPr/>
      </w:pPr>
      <w:r>
        <w:rPr>
          <w:b/>
          <w:sz w:val="18"/>
        </w:rPr>
        <w:t xml:space="preserve">Combined answer. </w:t>
      </w:r>
      <w:r>
        <w:rPr>
          <w:sz w:val="18"/>
        </w:rPr>
        <w:t>The earliest safe completion time is 45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10.7.5 — Atomic Case: Coupled Objective</w:t>
      </w:r>
    </w:p>
    <w:p>
      <w:pPr>
        <w:pStyle w:val="Normal"/>
        <w:rPr/>
      </w:pPr>
      <w:r>
        <w:rPr>
          <w:b/>
          <w:sz w:val="18"/>
        </w:rPr>
        <w:t xml:space="preserve">Scenario. </w:t>
      </w:r>
      <w:r>
        <w:rPr>
          <w:sz w:val="18"/>
        </w:rPr>
        <w:t>In planning a heritage-building restoration, two configurations are being compared for the same restoration tasks. A costs 124 units, takes 35 minutes, and has an assessed quality score of 75/100. B costs 86 units, takes 64 minutes, and scores 72/100. The decision rule was fixed in advance: minimize S = cost + 1×time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124, time 35, quality 75; B: cost 86, time 64, quality 72; one shared scoring rule S = cost + 1×time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S_A=-66.0; S_B=-66.0.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-66.0 versus -66.0.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10.7.6 — Evidence Tree and Elimination</w:t>
      </w:r>
    </w:p>
    <w:p>
      <w:pPr>
        <w:pStyle w:val="Normal"/>
        <w:rPr/>
      </w:pPr>
      <w:r>
        <w:rPr>
          <w:b/>
          <w:sz w:val="18"/>
        </w:rPr>
        <w:t xml:space="preserve">Scenario. </w:t>
      </w:r>
      <w:r>
        <w:rPr>
          <w:sz w:val="18"/>
        </w:rPr>
        <w:t>In planning a heritage-building restoration, a failure occurred while handling 47 restoration tasks. Three hypotheses are proposed: H1—insufficient capacity; H2—an ordering or dependency mistake; H3—a measurement or recording error. The capacity log shows at least 62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47; logged capacity at least 62.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10.7.7 — Network Routes and Bottlenecks</w:t>
      </w:r>
    </w:p>
    <w:p>
      <w:pPr>
        <w:pStyle w:val="Normal"/>
        <w:rPr/>
      </w:pPr>
      <w:r>
        <w:rPr>
          <w:b/>
          <w:sz w:val="18"/>
        </w:rPr>
        <w:t xml:space="preserve">Scenario. </w:t>
      </w:r>
      <w:r>
        <w:rPr>
          <w:sz w:val="18"/>
        </w:rPr>
        <w:t>For planning a heritage-building restoration, three routes can move the same restoration tasks. Each route has three sequential links. A: times [15, 9, 11] min, capacities [41, 38, 64]; B: times [10, 17, 15] min, capacities [46, 86, 69]; C: times [10, 14, 15] min, capacities [81, 85, 71]. The required flow is 38 units and total route time must not exceed 35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9, 11].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35 minutes.</w:t>
      </w:r>
    </w:p>
    <w:p>
      <w:pPr>
        <w:pStyle w:val="Subproblem"/>
        <w:keepLines w:val="false"/>
        <w:rPr/>
      </w:pPr>
      <w:r>
        <w:rPr>
          <w:b/>
          <w:sz w:val="18"/>
        </w:rPr>
        <w:t xml:space="preserve">SP2 — Compute Route A bottleneck capacity. Minimal inputs: </w:t>
      </w:r>
      <w:r>
        <w:rPr>
          <w:sz w:val="18"/>
        </w:rPr>
        <w:t xml:space="preserve">link capacities [41, 38, 64].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min(41, 38, 64) = 38.</w:t>
      </w:r>
    </w:p>
    <w:p>
      <w:pPr>
        <w:pStyle w:val="Subproblem"/>
        <w:keepLines w:val="false"/>
        <w:rPr/>
      </w:pPr>
      <w:r>
        <w:rPr>
          <w:b/>
          <w:sz w:val="18"/>
        </w:rPr>
        <w:t xml:space="preserve">SP3 — Compute Route B time. Minimal inputs: </w:t>
      </w:r>
      <w:r>
        <w:rPr>
          <w:sz w:val="18"/>
        </w:rPr>
        <w:t xml:space="preserve">link times [10, 17,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42 minutes.</w:t>
      </w:r>
    </w:p>
    <w:p>
      <w:pPr>
        <w:pStyle w:val="Subproblem"/>
        <w:keepLines w:val="false"/>
        <w:rPr/>
      </w:pPr>
      <w:r>
        <w:rPr>
          <w:b/>
          <w:sz w:val="18"/>
        </w:rPr>
        <w:t xml:space="preserve">SP4 — Compute Route B bottleneck capacity. Minimal inputs: </w:t>
      </w:r>
      <w:r>
        <w:rPr>
          <w:sz w:val="18"/>
        </w:rPr>
        <w:t xml:space="preserve">link capacities [46, 86, 69].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min(46, 86, 69) = 46.</w:t>
      </w:r>
    </w:p>
    <w:p>
      <w:pPr>
        <w:pStyle w:val="Subproblem"/>
        <w:keepLines w:val="false"/>
        <w:rPr/>
      </w:pPr>
      <w:r>
        <w:rPr>
          <w:b/>
          <w:sz w:val="18"/>
        </w:rPr>
        <w:t xml:space="preserve">SP5 — Summarize Route C. Minimal inputs: </w:t>
      </w:r>
      <w:r>
        <w:rPr>
          <w:sz w:val="18"/>
        </w:rPr>
        <w:t xml:space="preserve">link times [10, 14, 15]; capacities [81, 85, 71].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39 min; bottleneck capacity = 71.</w:t>
      </w:r>
    </w:p>
    <w:p>
      <w:pPr>
        <w:pStyle w:val="Subproblem"/>
        <w:keepLines w:val="false"/>
        <w:rPr/>
      </w:pPr>
      <w:r>
        <w:rPr>
          <w:b/>
          <w:sz w:val="18"/>
        </w:rPr>
        <w:t xml:space="preserve">SP6 — Apply hard feasibility constraints. Minimal inputs: </w:t>
      </w:r>
      <w:r>
        <w:rPr>
          <w:sz w:val="18"/>
        </w:rPr>
        <w:t xml:space="preserve">route summaries; demand 38; max time 35.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35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10.7.8 — Uncertainty and Robustness</w:t>
      </w:r>
    </w:p>
    <w:p>
      <w:pPr>
        <w:pStyle w:val="Normal"/>
        <w:rPr/>
      </w:pPr>
      <w:r>
        <w:rPr>
          <w:b/>
          <w:sz w:val="18"/>
        </w:rPr>
        <w:t xml:space="preserve">Scenario. </w:t>
      </w:r>
      <w:r>
        <w:rPr>
          <w:sz w:val="18"/>
        </w:rPr>
        <w:t>In planning a heritage-building restoration, expected demand is 72 restoration tasks, but forecast error is estimated at ±8%. The policy adds a further 8% safety margin to the high forecast before selecting capacity. Option A provides capacity 89 for cost 100; Option B provides capacity 108 for cost 132.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72; uncertainty 8%.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66.2.</w:t>
      </w:r>
    </w:p>
    <w:p>
      <w:pPr>
        <w:pStyle w:val="Subproblem"/>
        <w:keepLines w:val="false"/>
        <w:rPr/>
      </w:pPr>
      <w:r>
        <w:rPr>
          <w:b/>
          <w:sz w:val="18"/>
        </w:rPr>
        <w:t xml:space="preserve">SP2 — Compute the high forecast. Minimal inputs: </w:t>
      </w:r>
      <w:r>
        <w:rPr>
          <w:sz w:val="18"/>
        </w:rPr>
        <w:t xml:space="preserve">base 72; uncertainty 8%.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77.8.</w:t>
      </w:r>
    </w:p>
    <w:p>
      <w:pPr>
        <w:pStyle w:val="Subproblem"/>
        <w:keepLines w:val="false"/>
        <w:rPr/>
      </w:pPr>
      <w:r>
        <w:rPr>
          <w:b/>
          <w:sz w:val="18"/>
        </w:rPr>
        <w:t xml:space="preserve">SP3 — Apply the safety policy. Minimal inputs: </w:t>
      </w:r>
      <w:r>
        <w:rPr>
          <w:sz w:val="18"/>
        </w:rPr>
        <w:t xml:space="preserve">high forecast 77.8; safety margin 8%.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84.0.</w:t>
      </w:r>
    </w:p>
    <w:p>
      <w:pPr>
        <w:pStyle w:val="Subproblem"/>
        <w:keepLines w:val="false"/>
        <w:rPr/>
      </w:pPr>
      <w:r>
        <w:rPr>
          <w:b/>
          <w:sz w:val="18"/>
        </w:rPr>
        <w:t xml:space="preserve">SP4 — Test Option A capacity. Minimal inputs: </w:t>
      </w:r>
      <w:r>
        <w:rPr>
          <w:sz w:val="18"/>
        </w:rPr>
        <w:t xml:space="preserve">A capacity 89; robust requirement 84.0. </w:t>
      </w:r>
      <w:r>
        <w:rPr>
          <w:b/>
          <w:sz w:val="18"/>
        </w:rPr>
        <w:t xml:space="preserve">Input relevance: </w:t>
      </w:r>
      <w:r>
        <w:rPr>
          <w:sz w:val="18"/>
        </w:rPr>
        <w:t xml:space="preserve">Cost is irrelevant until feasibility is known. </w:t>
      </w:r>
      <w:r>
        <w:rPr>
          <w:b/>
          <w:sz w:val="18"/>
        </w:rPr>
        <w:t xml:space="preserve">Result: </w:t>
      </w:r>
      <w:r>
        <w:rPr>
          <w:sz w:val="18"/>
        </w:rPr>
        <w:t>A is feasible.</w:t>
      </w:r>
    </w:p>
    <w:p>
      <w:pPr>
        <w:pStyle w:val="Subproblem"/>
        <w:keepLines w:val="false"/>
        <w:rPr/>
      </w:pPr>
      <w:r>
        <w:rPr>
          <w:b/>
          <w:sz w:val="18"/>
        </w:rPr>
        <w:t xml:space="preserve">SP5 — Record Option A cost. Minimal inputs: </w:t>
      </w:r>
      <w:r>
        <w:rPr>
          <w:sz w:val="18"/>
        </w:rPr>
        <w:t xml:space="preserve">A cost 100; A feasibility=True.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100 to the final comparison if feasible.</w:t>
      </w:r>
    </w:p>
    <w:p>
      <w:pPr>
        <w:pStyle w:val="Subproblem"/>
        <w:keepLines w:val="false"/>
        <w:rPr/>
      </w:pPr>
      <w:r>
        <w:rPr>
          <w:b/>
          <w:sz w:val="18"/>
        </w:rPr>
        <w:t xml:space="preserve">SP6 — Test Option B capacity. Minimal inputs: </w:t>
      </w:r>
      <w:r>
        <w:rPr>
          <w:sz w:val="18"/>
        </w:rPr>
        <w:t xml:space="preserve">B capacity 108; robust requirement 84.0.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132;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132 to the final comparison.</w:t>
      </w:r>
    </w:p>
    <w:p>
      <w:pPr>
        <w:pStyle w:val="Subproblem"/>
        <w:keepLines w:val="false"/>
        <w:rPr/>
      </w:pPr>
      <w:r>
        <w:rPr>
          <w:b/>
          <w:sz w:val="18"/>
        </w:rPr>
        <w:t xml:space="preserve">SP8 — Choose the robust low-cost option. Minimal inputs: </w:t>
      </w:r>
      <w:r>
        <w:rPr>
          <w:sz w:val="18"/>
        </w:rPr>
        <w:t xml:space="preserve">A feasible=True, cost=100; B feasible=True, cost=132.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A.</w:t>
      </w:r>
    </w:p>
    <w:p>
      <w:pPr>
        <w:pStyle w:val="Normal"/>
        <w:rPr/>
      </w:pPr>
      <w:r>
        <w:rPr>
          <w:b/>
          <w:sz w:val="18"/>
        </w:rPr>
        <w:t xml:space="preserve">Combined answer. </w:t>
      </w:r>
      <w:r>
        <w:rPr>
          <w:sz w:val="18"/>
        </w:rPr>
        <w:t>The robust capacity requirement is 84.0, and Option A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10.7.9 — Ten-Part Integrated Decomposition</w:t>
      </w:r>
    </w:p>
    <w:p>
      <w:pPr>
        <w:pStyle w:val="Normal"/>
        <w:rPr/>
      </w:pPr>
      <w:r>
        <w:rPr>
          <w:b/>
          <w:sz w:val="18"/>
        </w:rPr>
        <w:t xml:space="preserve">Scenario. </w:t>
      </w:r>
      <w:r>
        <w:rPr>
          <w:sz w:val="18"/>
        </w:rPr>
        <w:t>In planning a heritage-building restoration, a plan starts from 73 local units of restoration tasks. Convert by 1 to standard units, then allow 10% process loss. Each batch handles 29 standard units. Up to 3 batches can run in parallel, each wave taking 8 minutes. Setup takes 18 minutes and a mandatory buffer adds 4 minutes. There are at most 9 batch slots. Cost is 69 fixed plus 1.81 per pre-loss standard unit. The deadline is 46 minutes and the budget is 235.76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73; conversion 1.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73.0 standard units.</w:t>
      </w:r>
    </w:p>
    <w:p>
      <w:pPr>
        <w:pStyle w:val="Subproblem"/>
        <w:keepLines w:val="false"/>
        <w:rPr/>
      </w:pPr>
      <w:r>
        <w:rPr>
          <w:b/>
          <w:sz w:val="18"/>
        </w:rPr>
        <w:t xml:space="preserve">SP2 — Compute pre-loss input demand. Minimal inputs: </w:t>
      </w:r>
      <w:r>
        <w:rPr>
          <w:sz w:val="18"/>
        </w:rPr>
        <w:t xml:space="preserve">final standard requirement 73.0;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81.1 standard units must enter the process.</w:t>
      </w:r>
    </w:p>
    <w:p>
      <w:pPr>
        <w:pStyle w:val="Subproblem"/>
        <w:keepLines w:val="false"/>
        <w:rPr/>
      </w:pPr>
      <w:r>
        <w:rPr>
          <w:b/>
          <w:sz w:val="18"/>
        </w:rPr>
        <w:t xml:space="preserve">SP3 — Convert demand to batches. Minimal inputs: </w:t>
      </w:r>
      <w:r>
        <w:rPr>
          <w:sz w:val="18"/>
        </w:rPr>
        <w:t xml:space="preserve">input demand 81.1; 29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3 batches.</w:t>
      </w:r>
    </w:p>
    <w:p>
      <w:pPr>
        <w:pStyle w:val="Subproblem"/>
        <w:keepLines w:val="false"/>
        <w:rPr/>
      </w:pPr>
      <w:r>
        <w:rPr>
          <w:b/>
          <w:sz w:val="18"/>
        </w:rPr>
        <w:t xml:space="preserve">SP4 — Convert batches to parallel waves. Minimal inputs: </w:t>
      </w:r>
      <w:r>
        <w:rPr>
          <w:sz w:val="18"/>
        </w:rPr>
        <w:t xml:space="preserve">3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1 waves.</w:t>
      </w:r>
    </w:p>
    <w:p>
      <w:pPr>
        <w:pStyle w:val="Subproblem"/>
        <w:keepLines w:val="false"/>
        <w:rPr/>
      </w:pPr>
      <w:r>
        <w:rPr>
          <w:b/>
          <w:sz w:val="18"/>
        </w:rPr>
        <w:t xml:space="preserve">SP5 — Compute active processing time. Minimal inputs: </w:t>
      </w:r>
      <w:r>
        <w:rPr>
          <w:sz w:val="18"/>
        </w:rPr>
        <w:t xml:space="preserve">1 waves; 8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8 minutes active processing.</w:t>
      </w:r>
    </w:p>
    <w:p>
      <w:pPr>
        <w:pStyle w:val="Subproblem"/>
        <w:keepLines w:val="false"/>
        <w:rPr/>
      </w:pPr>
      <w:r>
        <w:rPr>
          <w:b/>
          <w:sz w:val="18"/>
        </w:rPr>
        <w:t xml:space="preserve">SP6 — Compute total safe elapsed time. Minimal inputs: </w:t>
      </w:r>
      <w:r>
        <w:rPr>
          <w:sz w:val="18"/>
        </w:rPr>
        <w:t xml:space="preserve">active 8; setup 18;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30 minutes total.</w:t>
      </w:r>
    </w:p>
    <w:p>
      <w:pPr>
        <w:pStyle w:val="Subproblem"/>
        <w:keepLines w:val="false"/>
        <w:rPr/>
      </w:pPr>
      <w:r>
        <w:rPr>
          <w:b/>
          <w:sz w:val="18"/>
        </w:rPr>
        <w:t xml:space="preserve">SP7 — Compute total cost. Minimal inputs: </w:t>
      </w:r>
      <w:r>
        <w:rPr>
          <w:sz w:val="18"/>
        </w:rPr>
        <w:t xml:space="preserve">fixed 69; variable rate 1.81; pre-loss input 81.1.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215.76 units.</w:t>
      </w:r>
    </w:p>
    <w:p>
      <w:pPr>
        <w:pStyle w:val="Subproblem"/>
        <w:keepLines w:val="false"/>
        <w:rPr/>
      </w:pPr>
      <w:r>
        <w:rPr>
          <w:b/>
          <w:sz w:val="18"/>
        </w:rPr>
        <w:t xml:space="preserve">SP8 — Check physical capacity. Minimal inputs: </w:t>
      </w:r>
      <w:r>
        <w:rPr>
          <w:sz w:val="18"/>
        </w:rPr>
        <w:t xml:space="preserve">required batches 3;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30 vs deadline 46; cost 215.76 vs budget 235.76.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budget=True.</w:t>
      </w:r>
    </w:p>
    <w:p>
      <w:pPr>
        <w:pStyle w:val="Subproblem"/>
        <w:keepLines w:val="false"/>
        <w:rPr/>
      </w:pPr>
      <w:r>
        <w:rPr>
          <w:b/>
          <w:sz w:val="18"/>
        </w:rPr>
        <w:t xml:space="preserve">SP10 — Recombine all hard constraints. Minimal inputs: </w:t>
      </w:r>
      <w:r>
        <w:rPr>
          <w:sz w:val="18"/>
        </w:rPr>
        <w:t xml:space="preserve">capacity=True; time=True;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True.</w:t>
      </w:r>
    </w:p>
    <w:p>
      <w:pPr>
        <w:pStyle w:val="Normal"/>
        <w:rPr/>
      </w:pPr>
      <w:r>
        <w:rPr>
          <w:b/>
          <w:sz w:val="18"/>
        </w:rPr>
        <w:t xml:space="preserve">Combined answer. </w:t>
      </w:r>
      <w:r>
        <w:rPr>
          <w:sz w:val="18"/>
        </w:rPr>
        <w:t>The plan is feasible. Its key summaries are 81.1 pre-loss standard units, 3 batches, 30 minutes, and 215.76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10.7.10 — Atomic Case: One Constraint Core</w:t>
      </w:r>
    </w:p>
    <w:p>
      <w:pPr>
        <w:pStyle w:val="Normal"/>
        <w:rPr/>
      </w:pPr>
      <w:r>
        <w:rPr>
          <w:b/>
          <w:sz w:val="18"/>
        </w:rPr>
        <w:t xml:space="preserve">Scenario. </w:t>
      </w:r>
      <w:r>
        <w:rPr>
          <w:sz w:val="18"/>
        </w:rPr>
        <w:t>In planning a heritage-building restoration, one integer decision x specifies the number of restoration tasks to authorize. The rules are written in different places: x must be at least 66; it must not exceed 75; operations require x to be a multiple of 9; and a resource limit of 75 units must still leave a reserve of at least 3.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x≥66; x≤75; x multiple of 9; resource rule x≤75−3=72.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[66, 72]. The only multiple of 9 in that interval is x=72.</w:t>
      </w:r>
    </w:p>
    <w:p>
      <w:pPr>
        <w:pStyle w:val="Normal"/>
        <w:rPr/>
      </w:pPr>
      <w:r>
        <w:rPr>
          <w:b/>
          <w:sz w:val="18"/>
        </w:rPr>
        <w:t xml:space="preserve">Combined answer. </w:t>
      </w:r>
      <w:r>
        <w:rPr>
          <w:sz w:val="18"/>
        </w:rPr>
        <w:t>The best representation is a single constraint-satisfaction subproblem, yielding x=72.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10.8 Civic Open-Data Project</w:t>
      </w:r>
    </w:p>
    <w:p>
      <w:pPr>
        <w:pStyle w:val="Normal"/>
        <w:rPr/>
      </w:pPr>
      <w:r>
        <w:rPr/>
        <w:t>Ten problems in this section apply the same structural discipline to planning a civic open-data release. Problems 5 and 10 are deliberate atomic cases; the other eight use between two and ten subproblems.</w:t>
      </w:r>
    </w:p>
    <w:p>
      <w:pPr>
        <w:pStyle w:val="ProblemTitle"/>
        <w:keepNext w:val="true"/>
        <w:rPr/>
      </w:pPr>
      <w:r>
        <w:rPr>
          <w:b/>
          <w:color w:val="1F374D"/>
          <w:sz w:val="21"/>
        </w:rPr>
        <w:t>Problem 10.8.1 — Two-Step Minimal Split</w:t>
      </w:r>
    </w:p>
    <w:p>
      <w:pPr>
        <w:pStyle w:val="Normal"/>
        <w:rPr/>
      </w:pPr>
      <w:r>
        <w:rPr>
          <w:b/>
          <w:sz w:val="18"/>
        </w:rPr>
        <w:t xml:space="preserve">Scenario. </w:t>
      </w:r>
      <w:r>
        <w:rPr>
          <w:sz w:val="18"/>
        </w:rPr>
        <w:t>In planning a civic open-data release, a team must handle 46 data sets. The stated completion limit is 39 minutes. Each processing block can handle at most 16 data sets, and each block takes 6 minutes. A one-time setup takes 7 minutes. A separate briefing mentions 9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46 data sets; capacity 16 per block; 6 min/block; 7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3 blocks are required; elapsed time = 7 + 3×6 = 25 minutes.</w:t>
      </w:r>
    </w:p>
    <w:p>
      <w:pPr>
        <w:pStyle w:val="Subproblem"/>
        <w:keepLines w:val="false"/>
        <w:rPr/>
      </w:pPr>
      <w:r>
        <w:rPr>
          <w:b/>
          <w:sz w:val="18"/>
        </w:rPr>
        <w:t xml:space="preserve">SP2 — Test feasibility. Minimal inputs: </w:t>
      </w:r>
      <w:r>
        <w:rPr>
          <w:sz w:val="18"/>
        </w:rPr>
        <w:t xml:space="preserve">Computed duration 25 min; limit 39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25 ≤ 39 is true; therefore the plan is feasible.</w:t>
      </w:r>
    </w:p>
    <w:p>
      <w:pPr>
        <w:pStyle w:val="Normal"/>
        <w:rPr/>
      </w:pPr>
      <w:r>
        <w:rPr>
          <w:b/>
          <w:sz w:val="18"/>
        </w:rPr>
        <w:t xml:space="preserve">Combined answer. </w:t>
      </w:r>
      <w:r>
        <w:rPr>
          <w:sz w:val="18"/>
        </w:rPr>
        <w:t>The correct answer is yes. First compress the operational details into one number (25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10.8.2 — Competing Alternatives</w:t>
      </w:r>
    </w:p>
    <w:p>
      <w:pPr>
        <w:pStyle w:val="Normal"/>
        <w:rPr/>
      </w:pPr>
      <w:r>
        <w:rPr>
          <w:b/>
          <w:sz w:val="18"/>
        </w:rPr>
        <w:t xml:space="preserve">Scenario. </w:t>
      </w:r>
      <w:r>
        <w:rPr>
          <w:sz w:val="18"/>
        </w:rPr>
        <w:t>For planning a civic open-data release, 72 data sets must be handled. Option A has a 12-minute setup, processes 11 data sets per six-minute cycle, costs 44.00 units fixed plus 2.03 per item. Option B has a 16-minute setup, processes 19 per six-minute cycle, costs 19.00 units fixed plus 2.00 per item. The operation must finish within 58 minutes and cost at most 200.33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72; rate 11/cycle; cycle 6 min; setup 12; fixed cost 44; unit cost 2.03.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54 min and costs 190.33 units.</w:t>
      </w:r>
    </w:p>
    <w:p>
      <w:pPr>
        <w:pStyle w:val="Subproblem"/>
        <w:keepLines w:val="false"/>
        <w:rPr/>
      </w:pPr>
      <w:r>
        <w:rPr>
          <w:b/>
          <w:sz w:val="18"/>
        </w:rPr>
        <w:t xml:space="preserve">SP2 — Evaluate Option B. Minimal inputs: </w:t>
      </w:r>
      <w:r>
        <w:rPr>
          <w:sz w:val="18"/>
        </w:rPr>
        <w:t xml:space="preserve">workload 72; rate 19/cycle; cycle 6 min; setup 16; fixed cost 19; unit cost 2.00.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40 min and costs 163.00 units.</w:t>
      </w:r>
    </w:p>
    <w:p>
      <w:pPr>
        <w:pStyle w:val="Subproblem"/>
        <w:keepLines w:val="false"/>
        <w:rPr/>
      </w:pPr>
      <w:r>
        <w:rPr>
          <w:b/>
          <w:sz w:val="18"/>
        </w:rPr>
        <w:t xml:space="preserve">SP3 — Apply the common decision rule. Minimal inputs: </w:t>
      </w:r>
      <w:r>
        <w:rPr>
          <w:sz w:val="18"/>
        </w:rPr>
        <w:t xml:space="preserve">A summary (54 min, 190.33 units); B summary (40 min, 163.00 units); deadline 58; budget 200.33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10.8.3 — Normalization and Capacity</w:t>
      </w:r>
    </w:p>
    <w:p>
      <w:pPr>
        <w:pStyle w:val="Normal"/>
        <w:rPr/>
      </w:pPr>
      <w:r>
        <w:rPr>
          <w:b/>
          <w:sz w:val="18"/>
        </w:rPr>
        <w:t xml:space="preserve">Scenario. </w:t>
      </w:r>
      <w:r>
        <w:rPr>
          <w:sz w:val="18"/>
        </w:rPr>
        <w:t>In planning a civic open-data release, the worksheet lists a raw requirement of 97 data sets in a local counting unit. One local unit corresponds to 1.25 standard units. Operational losses are estimated at 12%, so enough input must be available to deliver the final requirement after loss. Each container or service slot can supply 14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97 local units; conversion factor 1.25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97×1.25 = 121.2 standard units.</w:t>
      </w:r>
    </w:p>
    <w:p>
      <w:pPr>
        <w:pStyle w:val="Subproblem"/>
        <w:keepLines w:val="false"/>
        <w:rPr/>
      </w:pPr>
      <w:r>
        <w:rPr>
          <w:b/>
          <w:sz w:val="18"/>
        </w:rPr>
        <w:t xml:space="preserve">SP2 — Compensate for expected loss. Minimal inputs: </w:t>
      </w:r>
      <w:r>
        <w:rPr>
          <w:sz w:val="18"/>
        </w:rPr>
        <w:t xml:space="preserve">standardized final requirement 121.2;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121.2/(1−0.12) = 137.8 standard units.</w:t>
      </w:r>
    </w:p>
    <w:p>
      <w:pPr>
        <w:pStyle w:val="Subproblem"/>
        <w:keepLines w:val="false"/>
        <w:rPr/>
      </w:pPr>
      <w:r>
        <w:rPr>
          <w:b/>
          <w:sz w:val="18"/>
        </w:rPr>
        <w:t xml:space="preserve">SP3 — Convert required input into discrete capacity units. Minimal inputs: </w:t>
      </w:r>
      <w:r>
        <w:rPr>
          <w:sz w:val="18"/>
        </w:rPr>
        <w:t xml:space="preserve">adjusted demand 137.8; capacity 14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ceil(137.8/14) = 10 containers/slots.</w:t>
      </w:r>
    </w:p>
    <w:p>
      <w:pPr>
        <w:pStyle w:val="Subproblem"/>
        <w:keepLines w:val="false"/>
        <w:rPr/>
      </w:pPr>
      <w:r>
        <w:rPr>
          <w:b/>
          <w:sz w:val="18"/>
        </w:rPr>
        <w:t xml:space="preserve">SP4 — Check availability. Minimal inputs: </w:t>
      </w:r>
      <w:r>
        <w:rPr>
          <w:sz w:val="18"/>
        </w:rPr>
        <w:t xml:space="preserve">required 10;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10 ≤ 8 is false; the plan is not feasible.</w:t>
      </w:r>
    </w:p>
    <w:p>
      <w:pPr>
        <w:pStyle w:val="Normal"/>
        <w:rPr/>
      </w:pPr>
      <w:r>
        <w:rPr>
          <w:b/>
          <w:sz w:val="18"/>
        </w:rPr>
        <w:t xml:space="preserve">Combined answer. </w:t>
      </w:r>
      <w:r>
        <w:rPr>
          <w:sz w:val="18"/>
        </w:rPr>
        <w:t>The operation needs 10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10.8.4 — Dependency Chain and Join</w:t>
      </w:r>
    </w:p>
    <w:p>
      <w:pPr>
        <w:pStyle w:val="Normal"/>
        <w:rPr/>
      </w:pPr>
      <w:r>
        <w:rPr>
          <w:b/>
          <w:sz w:val="18"/>
        </w:rPr>
        <w:t xml:space="preserve">Scenario. </w:t>
      </w:r>
      <w:r>
        <w:rPr>
          <w:sz w:val="18"/>
        </w:rPr>
        <w:t>In planning a civic open-data release, five work packages A–E must be completed. A takes 14 minutes. B (17 min) and C (9 min) can start only after A but may then run in parallel. D (7 min) needs both B and C finished. E (5 min) follows D. A final safety or review buffer of 3 minutes is mandatory, and the completion limit is 50 minutes. The description mentions the total number of data sets,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B=17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31 minutes.</w:t>
      </w:r>
    </w:p>
    <w:p>
      <w:pPr>
        <w:pStyle w:val="Subproblem"/>
        <w:keepLines w:val="false"/>
        <w:rPr/>
      </w:pPr>
      <w:r>
        <w:rPr>
          <w:b/>
          <w:sz w:val="18"/>
        </w:rPr>
        <w:t xml:space="preserve">SP3 — Compute the A→C branch. Minimal inputs: </w:t>
      </w:r>
      <w:r>
        <w:rPr>
          <w:sz w:val="18"/>
        </w:rPr>
        <w:t xml:space="preserve">A=14 min; C=9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23 minutes.</w:t>
      </w:r>
    </w:p>
    <w:p>
      <w:pPr>
        <w:pStyle w:val="Subproblem"/>
        <w:keepLines w:val="false"/>
        <w:rPr/>
      </w:pPr>
      <w:r>
        <w:rPr>
          <w:b/>
          <w:sz w:val="18"/>
        </w:rPr>
        <w:t xml:space="preserve">SP4 — Resolve the join and finish the chain. Minimal inputs: </w:t>
      </w:r>
      <w:r>
        <w:rPr>
          <w:sz w:val="18"/>
        </w:rPr>
        <w:t xml:space="preserve">branch completion times 31 and 23; D=7; E=5; mandatory buffer=3.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14+max(17,9)+7+5+3 = 46 minutes.</w:t>
      </w:r>
    </w:p>
    <w:p>
      <w:pPr>
        <w:pStyle w:val="Subproblem"/>
        <w:keepLines w:val="false"/>
        <w:rPr/>
      </w:pPr>
      <w:r>
        <w:rPr>
          <w:b/>
          <w:sz w:val="18"/>
        </w:rPr>
        <w:t xml:space="preserve">SP5 — Compare with the external deadline. Minimal inputs: </w:t>
      </w:r>
      <w:r>
        <w:rPr>
          <w:sz w:val="18"/>
        </w:rPr>
        <w:t xml:space="preserve">earliest safe completion 46; deadline 50.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46 ≤ 50.</w:t>
      </w:r>
    </w:p>
    <w:p>
      <w:pPr>
        <w:pStyle w:val="Normal"/>
        <w:rPr/>
      </w:pPr>
      <w:r>
        <w:rPr>
          <w:b/>
          <w:sz w:val="18"/>
        </w:rPr>
        <w:t xml:space="preserve">Combined answer. </w:t>
      </w:r>
      <w:r>
        <w:rPr>
          <w:sz w:val="18"/>
        </w:rPr>
        <w:t>The earliest safe completion time is 46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10.8.5 — Atomic Case: Coupled Objective</w:t>
      </w:r>
    </w:p>
    <w:p>
      <w:pPr>
        <w:pStyle w:val="Normal"/>
        <w:rPr/>
      </w:pPr>
      <w:r>
        <w:rPr>
          <w:b/>
          <w:sz w:val="18"/>
        </w:rPr>
        <w:t xml:space="preserve">Scenario. </w:t>
      </w:r>
      <w:r>
        <w:rPr>
          <w:sz w:val="18"/>
        </w:rPr>
        <w:t>In planning a civic open-data release, two configurations are being compared for the same data sets. A costs 81 units, takes 71 minutes, and has an assessed quality score of 91/100. B costs 76 units, takes 73 minutes, and scores 84/100.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81, time 71, quality 91; B: cost 76, time 73, quality 84;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S_A=-85.5; S_B=-66.5.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-85.5 versus -66.5.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10.8.6 — Evidence Tree and Elimination</w:t>
      </w:r>
    </w:p>
    <w:p>
      <w:pPr>
        <w:pStyle w:val="Normal"/>
        <w:rPr/>
      </w:pPr>
      <w:r>
        <w:rPr>
          <w:b/>
          <w:sz w:val="18"/>
        </w:rPr>
        <w:t xml:space="preserve">Scenario. </w:t>
      </w:r>
      <w:r>
        <w:rPr>
          <w:sz w:val="18"/>
        </w:rPr>
        <w:t>In planning a civic open-data release, a failure occurred while handling 95 data sets. Three hypotheses are proposed: H1—insufficient capacity; H2—an ordering or dependency mistake; H3—a measurement or recording error. The capacity log shows at least 109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95; logged capacity at least 109.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10.8.7 — Network Routes and Bottlenecks</w:t>
      </w:r>
    </w:p>
    <w:p>
      <w:pPr>
        <w:pStyle w:val="Normal"/>
        <w:rPr/>
      </w:pPr>
      <w:r>
        <w:rPr>
          <w:b/>
          <w:sz w:val="18"/>
        </w:rPr>
        <w:t xml:space="preserve">Scenario. </w:t>
      </w:r>
      <w:r>
        <w:rPr>
          <w:sz w:val="18"/>
        </w:rPr>
        <w:t>For planning a civic open-data release, three routes can move the same data sets. Each route has three sequential links. A: times [9, 6, 15] min, capacities [79, 81, 38]; B: times [12, 13, 12] min, capacities [60, 37, 63]; C: times [7, 18, 10] min, capacities [90, 61, 91]. The required flow is 38 units and total route time must not exceed 46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[9, 6,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30 minutes.</w:t>
      </w:r>
    </w:p>
    <w:p>
      <w:pPr>
        <w:pStyle w:val="Subproblem"/>
        <w:keepLines w:val="false"/>
        <w:rPr/>
      </w:pPr>
      <w:r>
        <w:rPr>
          <w:b/>
          <w:sz w:val="18"/>
        </w:rPr>
        <w:t xml:space="preserve">SP2 — Compute Route A bottleneck capacity. Minimal inputs: </w:t>
      </w:r>
      <w:r>
        <w:rPr>
          <w:sz w:val="18"/>
        </w:rPr>
        <w:t xml:space="preserve">link capacities [79, 81, 38].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min(79, 81, 38) = 38.</w:t>
      </w:r>
    </w:p>
    <w:p>
      <w:pPr>
        <w:pStyle w:val="Subproblem"/>
        <w:keepLines w:val="false"/>
        <w:rPr/>
      </w:pPr>
      <w:r>
        <w:rPr>
          <w:b/>
          <w:sz w:val="18"/>
        </w:rPr>
        <w:t xml:space="preserve">SP3 — Compute Route B time. Minimal inputs: </w:t>
      </w:r>
      <w:r>
        <w:rPr>
          <w:sz w:val="18"/>
        </w:rPr>
        <w:t xml:space="preserve">link times [12, 13, 12].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[60, 37, 63].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min(60, 37, 63) = 37.</w:t>
      </w:r>
    </w:p>
    <w:p>
      <w:pPr>
        <w:pStyle w:val="Subproblem"/>
        <w:keepLines w:val="false"/>
        <w:rPr/>
      </w:pPr>
      <w:r>
        <w:rPr>
          <w:b/>
          <w:sz w:val="18"/>
        </w:rPr>
        <w:t xml:space="preserve">SP5 — Summarize Route C. Minimal inputs: </w:t>
      </w:r>
      <w:r>
        <w:rPr>
          <w:sz w:val="18"/>
        </w:rPr>
        <w:t xml:space="preserve">link times [7, 18, 10]; capacities [90, 61, 91].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35 min; bottleneck capacity = 61.</w:t>
      </w:r>
    </w:p>
    <w:p>
      <w:pPr>
        <w:pStyle w:val="Subproblem"/>
        <w:keepLines w:val="false"/>
        <w:rPr/>
      </w:pPr>
      <w:r>
        <w:rPr>
          <w:b/>
          <w:sz w:val="18"/>
        </w:rPr>
        <w:t xml:space="preserve">SP6 — Apply hard feasibility constraints. Minimal inputs: </w:t>
      </w:r>
      <w:r>
        <w:rPr>
          <w:sz w:val="18"/>
        </w:rPr>
        <w:t xml:space="preserve">route summaries; demand 38; max time 46.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30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10.8.8 — Uncertainty and Robustness</w:t>
      </w:r>
    </w:p>
    <w:p>
      <w:pPr>
        <w:pStyle w:val="Normal"/>
        <w:rPr/>
      </w:pPr>
      <w:r>
        <w:rPr>
          <w:b/>
          <w:sz w:val="18"/>
        </w:rPr>
        <w:t xml:space="preserve">Scenario. </w:t>
      </w:r>
      <w:r>
        <w:rPr>
          <w:sz w:val="18"/>
        </w:rPr>
        <w:t>In planning a civic open-data release, expected demand is 116 data sets, but forecast error is estimated at ±12%. The policy adds a further 5% safety margin to the high forecast before selecting capacity. Option A provides capacity 129 for cost 99; Option B provides capacity 155 for cost 137.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116;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102.1.</w:t>
      </w:r>
    </w:p>
    <w:p>
      <w:pPr>
        <w:pStyle w:val="Subproblem"/>
        <w:keepLines w:val="false"/>
        <w:rPr/>
      </w:pPr>
      <w:r>
        <w:rPr>
          <w:b/>
          <w:sz w:val="18"/>
        </w:rPr>
        <w:t xml:space="preserve">SP2 — Compute the high forecast. Minimal inputs: </w:t>
      </w:r>
      <w:r>
        <w:rPr>
          <w:sz w:val="18"/>
        </w:rPr>
        <w:t xml:space="preserve">base 116;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129.9.</w:t>
      </w:r>
    </w:p>
    <w:p>
      <w:pPr>
        <w:pStyle w:val="Subproblem"/>
        <w:keepLines w:val="false"/>
        <w:rPr/>
      </w:pPr>
      <w:r>
        <w:rPr>
          <w:b/>
          <w:sz w:val="18"/>
        </w:rPr>
        <w:t xml:space="preserve">SP3 — Apply the safety policy. Minimal inputs: </w:t>
      </w:r>
      <w:r>
        <w:rPr>
          <w:sz w:val="18"/>
        </w:rPr>
        <w:t xml:space="preserve">high forecast 129.9;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136.4.</w:t>
      </w:r>
    </w:p>
    <w:p>
      <w:pPr>
        <w:pStyle w:val="Subproblem"/>
        <w:keepLines w:val="false"/>
        <w:rPr/>
      </w:pPr>
      <w:r>
        <w:rPr>
          <w:b/>
          <w:sz w:val="18"/>
        </w:rPr>
        <w:t xml:space="preserve">SP4 — Test Option A capacity. Minimal inputs: </w:t>
      </w:r>
      <w:r>
        <w:rPr>
          <w:sz w:val="18"/>
        </w:rPr>
        <w:t xml:space="preserve">A capacity 129; robust requirement 136.4.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99;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99 to the final comparison if feasible.</w:t>
      </w:r>
    </w:p>
    <w:p>
      <w:pPr>
        <w:pStyle w:val="Subproblem"/>
        <w:keepLines w:val="false"/>
        <w:rPr/>
      </w:pPr>
      <w:r>
        <w:rPr>
          <w:b/>
          <w:sz w:val="18"/>
        </w:rPr>
        <w:t xml:space="preserve">SP6 — Test Option B capacity. Minimal inputs: </w:t>
      </w:r>
      <w:r>
        <w:rPr>
          <w:sz w:val="18"/>
        </w:rPr>
        <w:t xml:space="preserve">B capacity 155; robust requirement 136.4.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137 to the final comparison.</w:t>
      </w:r>
    </w:p>
    <w:p>
      <w:pPr>
        <w:pStyle w:val="Subproblem"/>
        <w:keepLines w:val="false"/>
        <w:rPr/>
      </w:pPr>
      <w:r>
        <w:rPr>
          <w:b/>
          <w:sz w:val="18"/>
        </w:rPr>
        <w:t xml:space="preserve">SP8 — Choose the robust low-cost option. Minimal inputs: </w:t>
      </w:r>
      <w:r>
        <w:rPr>
          <w:sz w:val="18"/>
        </w:rPr>
        <w:t xml:space="preserve">A feasible=False, cost=99; B feasible=True, cost=137.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136.4,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10.8.9 — Ten-Part Integrated Decomposition</w:t>
      </w:r>
    </w:p>
    <w:p>
      <w:pPr>
        <w:pStyle w:val="Normal"/>
        <w:rPr/>
      </w:pPr>
      <w:r>
        <w:rPr>
          <w:b/>
          <w:sz w:val="18"/>
        </w:rPr>
        <w:t xml:space="preserve">Scenario. </w:t>
      </w:r>
      <w:r>
        <w:rPr>
          <w:sz w:val="18"/>
        </w:rPr>
        <w:t>In planning a civic open-data release, a plan starts from 72 local units of data sets. Convert by 1.25 to standard units, then allow 8% process loss. Each batch handles 16 standard units. Up to 2 batches can run in parallel, each wave taking 7 minutes. Setup takes 8 minutes and a mandatory buffer adds 4 minutes. There are at most 11 batch slots. Cost is 42 fixed plus 1.16 per pre-loss standard unit. The deadline is 32 minutes and the budget is 215.30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72; conversion 1.25.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90.0 standard units.</w:t>
      </w:r>
    </w:p>
    <w:p>
      <w:pPr>
        <w:pStyle w:val="Subproblem"/>
        <w:keepLines w:val="false"/>
        <w:rPr/>
      </w:pPr>
      <w:r>
        <w:rPr>
          <w:b/>
          <w:sz w:val="18"/>
        </w:rPr>
        <w:t xml:space="preserve">SP2 — Compute pre-loss input demand. Minimal inputs: </w:t>
      </w:r>
      <w:r>
        <w:rPr>
          <w:sz w:val="18"/>
        </w:rPr>
        <w:t xml:space="preserve">final standard requirement 90.0;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97.8 standard units must enter the process.</w:t>
      </w:r>
    </w:p>
    <w:p>
      <w:pPr>
        <w:pStyle w:val="Subproblem"/>
        <w:keepLines w:val="false"/>
        <w:rPr/>
      </w:pPr>
      <w:r>
        <w:rPr>
          <w:b/>
          <w:sz w:val="18"/>
        </w:rPr>
        <w:t xml:space="preserve">SP3 — Convert demand to batches. Minimal inputs: </w:t>
      </w:r>
      <w:r>
        <w:rPr>
          <w:sz w:val="18"/>
        </w:rPr>
        <w:t xml:space="preserve">input demand 97.8; 16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7 batches.</w:t>
      </w:r>
    </w:p>
    <w:p>
      <w:pPr>
        <w:pStyle w:val="Subproblem"/>
        <w:keepLines w:val="false"/>
        <w:rPr/>
      </w:pPr>
      <w:r>
        <w:rPr>
          <w:b/>
          <w:sz w:val="18"/>
        </w:rPr>
        <w:t xml:space="preserve">SP4 — Convert batches to parallel waves. Minimal inputs: </w:t>
      </w:r>
      <w:r>
        <w:rPr>
          <w:sz w:val="18"/>
        </w:rPr>
        <w:t xml:space="preserve">7 batches; parallel capacity 2 batches/wave. </w:t>
      </w:r>
      <w:r>
        <w:rPr>
          <w:b/>
          <w:sz w:val="18"/>
        </w:rPr>
        <w:t xml:space="preserve">Input relevance: </w:t>
      </w:r>
      <w:r>
        <w:rPr>
          <w:sz w:val="18"/>
        </w:rPr>
        <w:t xml:space="preserve">Wave count is scheduling structure, independent of cost. </w:t>
      </w:r>
      <w:r>
        <w:rPr>
          <w:b/>
          <w:sz w:val="18"/>
        </w:rPr>
        <w:t xml:space="preserve">Result: </w:t>
      </w:r>
      <w:r>
        <w:rPr>
          <w:sz w:val="18"/>
        </w:rPr>
        <w:t>4 waves.</w:t>
      </w:r>
    </w:p>
    <w:p>
      <w:pPr>
        <w:pStyle w:val="Subproblem"/>
        <w:keepLines w:val="false"/>
        <w:rPr/>
      </w:pPr>
      <w:r>
        <w:rPr>
          <w:b/>
          <w:sz w:val="18"/>
        </w:rPr>
        <w:t xml:space="preserve">SP5 — Compute active processing time. Minimal inputs: </w:t>
      </w:r>
      <w:r>
        <w:rPr>
          <w:sz w:val="18"/>
        </w:rPr>
        <w:t xml:space="preserve">4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28 minutes active processing.</w:t>
      </w:r>
    </w:p>
    <w:p>
      <w:pPr>
        <w:pStyle w:val="Subproblem"/>
        <w:keepLines w:val="false"/>
        <w:rPr/>
      </w:pPr>
      <w:r>
        <w:rPr>
          <w:b/>
          <w:sz w:val="18"/>
        </w:rPr>
        <w:t xml:space="preserve">SP6 — Compute total safe elapsed time. Minimal inputs: </w:t>
      </w:r>
      <w:r>
        <w:rPr>
          <w:sz w:val="18"/>
        </w:rPr>
        <w:t xml:space="preserve">active 28; setup 8; buffer 4. </w:t>
      </w:r>
      <w:r>
        <w:rPr>
          <w:b/>
          <w:sz w:val="18"/>
        </w:rPr>
        <w:t xml:space="preserve">Input relevance: </w:t>
      </w:r>
      <w:r>
        <w:rPr>
          <w:sz w:val="18"/>
        </w:rPr>
        <w:t xml:space="preserve">These are the only elapsed-time components stated by the model. </w:t>
      </w:r>
      <w:r>
        <w:rPr>
          <w:b/>
          <w:sz w:val="18"/>
        </w:rPr>
        <w:t xml:space="preserve">Result: </w:t>
      </w:r>
      <w:r>
        <w:rPr>
          <w:sz w:val="18"/>
        </w:rPr>
        <w:t>40 minutes total.</w:t>
      </w:r>
    </w:p>
    <w:p>
      <w:pPr>
        <w:pStyle w:val="Subproblem"/>
        <w:keepLines w:val="false"/>
        <w:rPr/>
      </w:pPr>
      <w:r>
        <w:rPr>
          <w:b/>
          <w:sz w:val="18"/>
        </w:rPr>
        <w:t xml:space="preserve">SP7 — Compute total cost. Minimal inputs: </w:t>
      </w:r>
      <w:r>
        <w:rPr>
          <w:sz w:val="18"/>
        </w:rPr>
        <w:t xml:space="preserve">fixed 42; variable rate 1.16; pre-loss input 97.8.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155.30 units.</w:t>
      </w:r>
    </w:p>
    <w:p>
      <w:pPr>
        <w:pStyle w:val="Subproblem"/>
        <w:keepLines w:val="false"/>
        <w:rPr/>
      </w:pPr>
      <w:r>
        <w:rPr>
          <w:b/>
          <w:sz w:val="18"/>
        </w:rPr>
        <w:t xml:space="preserve">SP8 — Check physical capacity. Minimal inputs: </w:t>
      </w:r>
      <w:r>
        <w:rPr>
          <w:sz w:val="18"/>
        </w:rPr>
        <w:t xml:space="preserve">required batches 7; available slots 11.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40 vs deadline 32; cost 155.30 vs budget 215.30.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Time=False; budget=True.</w:t>
      </w:r>
    </w:p>
    <w:p>
      <w:pPr>
        <w:pStyle w:val="Subproblem"/>
        <w:keepLines w:val="false"/>
        <w:rPr/>
      </w:pPr>
      <w:r>
        <w:rPr>
          <w:b/>
          <w:sz w:val="18"/>
        </w:rPr>
        <w:t xml:space="preserve">SP10 — Recombine all hard constraints. Minimal inputs: </w:t>
      </w:r>
      <w:r>
        <w:rPr>
          <w:sz w:val="18"/>
        </w:rPr>
        <w:t xml:space="preserve">capacity=True; time=False; budget=True.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97.8 pre-loss standard units, 7 batches, 40 minutes, and 155.30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10.8.10 — Atomic Case: One Constraint Core</w:t>
      </w:r>
    </w:p>
    <w:p>
      <w:pPr>
        <w:pStyle w:val="Normal"/>
        <w:rPr/>
      </w:pPr>
      <w:r>
        <w:rPr>
          <w:b/>
          <w:sz w:val="18"/>
        </w:rPr>
        <w:t xml:space="preserve">Scenario. </w:t>
      </w:r>
      <w:r>
        <w:rPr>
          <w:sz w:val="18"/>
        </w:rPr>
        <w:t>In planning a civic open-data release, one integer decision x specifies the number of data sets to authorize. The rules are written in different places: x must be at least 67; it must not exceed 75; operations require x to be a multiple of 10; and a resource limit of 72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x≥67; x≤75; x multiple of 10; resource rule x≤72−2=70.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[67, 70]. The only multiple of 10 in that interval is x=70.</w:t>
      </w:r>
    </w:p>
    <w:p>
      <w:pPr>
        <w:pStyle w:val="Normal"/>
        <w:rPr/>
      </w:pPr>
      <w:r>
        <w:rPr>
          <w:b/>
          <w:sz w:val="18"/>
        </w:rPr>
        <w:t xml:space="preserve">Combined answer. </w:t>
      </w:r>
      <w:r>
        <w:rPr>
          <w:sz w:val="18"/>
        </w:rPr>
        <w:t>The best representation is a single constraint-satisfaction subproblem, yielding x=70.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10.9 Community Renewable-Energy Project</w:t>
      </w:r>
    </w:p>
    <w:p>
      <w:pPr>
        <w:pStyle w:val="Normal"/>
        <w:rPr/>
      </w:pPr>
      <w:r>
        <w:rPr/>
        <w:t>Ten problems in this section apply the same structural discipline to planning a community renewable-energy project. Problems 5 and 10 are deliberate atomic cases; the other eight use between two and ten subproblems.</w:t>
      </w:r>
    </w:p>
    <w:p>
      <w:pPr>
        <w:pStyle w:val="ProblemTitle"/>
        <w:keepNext w:val="true"/>
        <w:rPr/>
      </w:pPr>
      <w:r>
        <w:rPr>
          <w:b/>
          <w:color w:val="1F374D"/>
          <w:sz w:val="21"/>
        </w:rPr>
        <w:t>Problem 10.9.1 — Two-Step Minimal Split</w:t>
      </w:r>
    </w:p>
    <w:p>
      <w:pPr>
        <w:pStyle w:val="Normal"/>
        <w:rPr/>
      </w:pPr>
      <w:r>
        <w:rPr>
          <w:b/>
          <w:sz w:val="18"/>
        </w:rPr>
        <w:t xml:space="preserve">Scenario. </w:t>
      </w:r>
      <w:r>
        <w:rPr>
          <w:sz w:val="18"/>
        </w:rPr>
        <w:t>In planning a community renewable-energy project, a team must handle 91 project components. The stated completion limit is 60 minutes. Each processing block can handle at most 15 project components, and each block takes 5 minutes. A one-time setup takes 8 minutes. A separate briefing mentions 7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91 project components; capacity 15 per block; 5 min/block; 8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7 blocks are required; elapsed time = 8 + 7×5 = 43 minutes.</w:t>
      </w:r>
    </w:p>
    <w:p>
      <w:pPr>
        <w:pStyle w:val="Subproblem"/>
        <w:keepLines w:val="false"/>
        <w:rPr/>
      </w:pPr>
      <w:r>
        <w:rPr>
          <w:b/>
          <w:sz w:val="18"/>
        </w:rPr>
        <w:t xml:space="preserve">SP2 — Test feasibility. Minimal inputs: </w:t>
      </w:r>
      <w:r>
        <w:rPr>
          <w:sz w:val="18"/>
        </w:rPr>
        <w:t xml:space="preserve">Computed duration 43 min; limit 60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43 ≤ 60 is true; therefore the plan is feasible.</w:t>
      </w:r>
    </w:p>
    <w:p>
      <w:pPr>
        <w:pStyle w:val="Normal"/>
        <w:rPr/>
      </w:pPr>
      <w:r>
        <w:rPr>
          <w:b/>
          <w:sz w:val="18"/>
        </w:rPr>
        <w:t xml:space="preserve">Combined answer. </w:t>
      </w:r>
      <w:r>
        <w:rPr>
          <w:sz w:val="18"/>
        </w:rPr>
        <w:t>The correct answer is yes. First compress the operational details into one number (43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10.9.2 — Competing Alternatives</w:t>
      </w:r>
    </w:p>
    <w:p>
      <w:pPr>
        <w:pStyle w:val="Normal"/>
        <w:rPr/>
      </w:pPr>
      <w:r>
        <w:rPr>
          <w:b/>
          <w:sz w:val="18"/>
        </w:rPr>
        <w:t xml:space="preserve">Scenario. </w:t>
      </w:r>
      <w:r>
        <w:rPr>
          <w:sz w:val="18"/>
        </w:rPr>
        <w:t>For planning a community renewable-energy project, 92 project components must be handled. Option A has a 11-minute setup, processes 14 project components per six-minute cycle, costs 47.00 units fixed plus 1.17 per item. Option B has a 13-minute setup, processes 16 per six-minute cycle, costs 57.00 units fixed plus 1.20 per item. The operation must finish within 57 minutes and cost at most 177.24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92; rate 14/cycle; cycle 6 min; setup 11; fixed cost 47; unit cost 1.17.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53 min and costs 155.04 units.</w:t>
      </w:r>
    </w:p>
    <w:p>
      <w:pPr>
        <w:pStyle w:val="Subproblem"/>
        <w:keepLines w:val="false"/>
        <w:rPr/>
      </w:pPr>
      <w:r>
        <w:rPr>
          <w:b/>
          <w:sz w:val="18"/>
        </w:rPr>
        <w:t xml:space="preserve">SP2 — Evaluate Option B. Minimal inputs: </w:t>
      </w:r>
      <w:r>
        <w:rPr>
          <w:sz w:val="18"/>
        </w:rPr>
        <w:t xml:space="preserve">workload 92; rate 16/cycle; cycle 6 min; setup 13; fixed cost 57; unit cost 1.20.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49 min and costs 167.24 units.</w:t>
      </w:r>
    </w:p>
    <w:p>
      <w:pPr>
        <w:pStyle w:val="Subproblem"/>
        <w:keepLines w:val="false"/>
        <w:rPr/>
      </w:pPr>
      <w:r>
        <w:rPr>
          <w:b/>
          <w:sz w:val="18"/>
        </w:rPr>
        <w:t xml:space="preserve">SP3 — Apply the common decision rule. Minimal inputs: </w:t>
      </w:r>
      <w:r>
        <w:rPr>
          <w:sz w:val="18"/>
        </w:rPr>
        <w:t xml:space="preserve">A summary (53 min, 155.04 units); B summary (49 min, 167.24 units); deadline 57; budget 177.24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A: both satisfy the hard constraints; choose the lower-cost option, using time as the tie-breaker.</w:t>
      </w:r>
    </w:p>
    <w:p>
      <w:pPr>
        <w:pStyle w:val="Normal"/>
        <w:rPr/>
      </w:pPr>
      <w:r>
        <w:rPr>
          <w:b/>
          <w:sz w:val="18"/>
        </w:rPr>
        <w:t xml:space="preserve">Combined answer. </w:t>
      </w:r>
      <w:r>
        <w:rPr>
          <w:sz w:val="18"/>
        </w:rPr>
        <w:t>Choose Option A.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10.9.3 — Normalization and Capacity</w:t>
      </w:r>
    </w:p>
    <w:p>
      <w:pPr>
        <w:pStyle w:val="Normal"/>
        <w:rPr/>
      </w:pPr>
      <w:r>
        <w:rPr>
          <w:b/>
          <w:sz w:val="18"/>
        </w:rPr>
        <w:t xml:space="preserve">Scenario. </w:t>
      </w:r>
      <w:r>
        <w:rPr>
          <w:sz w:val="18"/>
        </w:rPr>
        <w:t>In planning a community renewable-energy project, the worksheet lists a raw requirement of 100 project components in a local counting unit. One local unit corresponds to 1.5 standard units. Operational losses are estimated at 12%, so enough input must be available to deliver the final requirement after loss. Each container or service slot can supply 15 standard units, and at most 8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100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100×1.5 = 150.0 standard units.</w:t>
      </w:r>
    </w:p>
    <w:p>
      <w:pPr>
        <w:pStyle w:val="Subproblem"/>
        <w:keepLines w:val="false"/>
        <w:rPr/>
      </w:pPr>
      <w:r>
        <w:rPr>
          <w:b/>
          <w:sz w:val="18"/>
        </w:rPr>
        <w:t xml:space="preserve">SP2 — Compensate for expected loss. Minimal inputs: </w:t>
      </w:r>
      <w:r>
        <w:rPr>
          <w:sz w:val="18"/>
        </w:rPr>
        <w:t xml:space="preserve">standardized final requirement 150.0; loss 12%.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150.0/(1−0.12) = 170.5 standard units.</w:t>
      </w:r>
    </w:p>
    <w:p>
      <w:pPr>
        <w:pStyle w:val="Subproblem"/>
        <w:keepLines w:val="false"/>
        <w:rPr/>
      </w:pPr>
      <w:r>
        <w:rPr>
          <w:b/>
          <w:sz w:val="18"/>
        </w:rPr>
        <w:t xml:space="preserve">SP3 — Convert required input into discrete capacity units. Minimal inputs: </w:t>
      </w:r>
      <w:r>
        <w:rPr>
          <w:sz w:val="18"/>
        </w:rPr>
        <w:t xml:space="preserve">adjusted demand 170.5; capacity 15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ceil(170.5/15) = 12 containers/slots.</w:t>
      </w:r>
    </w:p>
    <w:p>
      <w:pPr>
        <w:pStyle w:val="Subproblem"/>
        <w:keepLines w:val="false"/>
        <w:rPr/>
      </w:pPr>
      <w:r>
        <w:rPr>
          <w:b/>
          <w:sz w:val="18"/>
        </w:rPr>
        <w:t xml:space="preserve">SP4 — Check availability. Minimal inputs: </w:t>
      </w:r>
      <w:r>
        <w:rPr>
          <w:sz w:val="18"/>
        </w:rPr>
        <w:t xml:space="preserve">required 12; available maximum 8.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8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10.9.4 — Dependency Chain and Join</w:t>
      </w:r>
    </w:p>
    <w:p>
      <w:pPr>
        <w:pStyle w:val="Normal"/>
        <w:rPr/>
      </w:pPr>
      <w:r>
        <w:rPr>
          <w:b/>
          <w:sz w:val="18"/>
        </w:rPr>
        <w:t xml:space="preserve">Scenario. </w:t>
      </w:r>
      <w:r>
        <w:rPr>
          <w:sz w:val="18"/>
        </w:rPr>
        <w:t>In planning a community renewable-energy project, five work packages A–E must be completed. A takes 14 minutes. B (15 min) and C (7 min) can start only after A but may then run in parallel. D (17 min) needs both B and C finished. E (9 min) follows D. A final safety or review buffer of 9 minutes is mandatory, and the completion limit is 58 minutes. The description mentions the total number of project components,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A=14 min; B=15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29 minutes.</w:t>
      </w:r>
    </w:p>
    <w:p>
      <w:pPr>
        <w:pStyle w:val="Subproblem"/>
        <w:keepLines w:val="false"/>
        <w:rPr/>
      </w:pPr>
      <w:r>
        <w:rPr>
          <w:b/>
          <w:sz w:val="18"/>
        </w:rPr>
        <w:t xml:space="preserve">SP3 — Compute the A→C branch. Minimal inputs: </w:t>
      </w:r>
      <w:r>
        <w:rPr>
          <w:sz w:val="18"/>
        </w:rPr>
        <w:t xml:space="preserve">A=14 min; C=7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21 minutes.</w:t>
      </w:r>
    </w:p>
    <w:p>
      <w:pPr>
        <w:pStyle w:val="Subproblem"/>
        <w:keepLines w:val="false"/>
        <w:rPr/>
      </w:pPr>
      <w:r>
        <w:rPr>
          <w:b/>
          <w:sz w:val="18"/>
        </w:rPr>
        <w:t xml:space="preserve">SP4 — Resolve the join and finish the chain. Minimal inputs: </w:t>
      </w:r>
      <w:r>
        <w:rPr>
          <w:sz w:val="18"/>
        </w:rPr>
        <w:t xml:space="preserve">branch completion times 29 and 21; D=17; E=9; mandatory buffer=9.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14+max(15,7)+17+9+9 = 64 minutes.</w:t>
      </w:r>
    </w:p>
    <w:p>
      <w:pPr>
        <w:pStyle w:val="Subproblem"/>
        <w:keepLines w:val="false"/>
        <w:rPr/>
      </w:pPr>
      <w:r>
        <w:rPr>
          <w:b/>
          <w:sz w:val="18"/>
        </w:rPr>
        <w:t xml:space="preserve">SP5 — Compare with the external deadline. Minimal inputs: </w:t>
      </w:r>
      <w:r>
        <w:rPr>
          <w:sz w:val="18"/>
        </w:rPr>
        <w:t xml:space="preserve">earliest safe completion 64; deadline 58.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not feasible because 64 &gt; 58.</w:t>
      </w:r>
    </w:p>
    <w:p>
      <w:pPr>
        <w:pStyle w:val="Normal"/>
        <w:rPr/>
      </w:pPr>
      <w:r>
        <w:rPr>
          <w:b/>
          <w:sz w:val="18"/>
        </w:rPr>
        <w:t xml:space="preserve">Combined answer. </w:t>
      </w:r>
      <w:r>
        <w:rPr>
          <w:sz w:val="18"/>
        </w:rPr>
        <w:t>The earliest safe completion time is 64 minutes, so the plan is not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10.9.5 — Atomic Case: Coupled Objective</w:t>
      </w:r>
    </w:p>
    <w:p>
      <w:pPr>
        <w:pStyle w:val="Normal"/>
        <w:rPr/>
      </w:pPr>
      <w:r>
        <w:rPr>
          <w:b/>
          <w:sz w:val="18"/>
        </w:rPr>
        <w:t xml:space="preserve">Scenario. </w:t>
      </w:r>
      <w:r>
        <w:rPr>
          <w:sz w:val="18"/>
        </w:rPr>
        <w:t>In planning a community renewable-energy project, two configurations are being compared for the same project components. A costs 122 units, takes 44 minutes, and has an assessed quality score of 72/100. B costs 120 units, takes 43 minutes, and scores 76/100. The decision rule was fixed in advance: minimize S = cost + 2×time − 2×quality.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122, time 44, quality 72; B: cost 120, time 43, quality 76; one shared scoring rule S = cost + 2×time − 2×quality.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S_A=66.0; S_B=54.0. Lower is better, so choose B.</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B wins because the predetermined combined score is 54.0 versus 66.0.</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10.9.6 — Evidence Tree and Elimination</w:t>
      </w:r>
    </w:p>
    <w:p>
      <w:pPr>
        <w:pStyle w:val="Normal"/>
        <w:rPr/>
      </w:pPr>
      <w:r>
        <w:rPr>
          <w:b/>
          <w:sz w:val="18"/>
        </w:rPr>
        <w:t xml:space="preserve">Scenario. </w:t>
      </w:r>
      <w:r>
        <w:rPr>
          <w:sz w:val="18"/>
        </w:rPr>
        <w:t>In planning a community renewable-energy project, a failure occurred while handling 79 project components. Three hypotheses are proposed: H1—insufficient capacity; H2—an ordering or dependency mistake; H3—a measurement or recording error. The capacity log shows at least 87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79; logged capacity at least 87.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10.9.7 — Network Routes and Bottlenecks</w:t>
      </w:r>
    </w:p>
    <w:p>
      <w:pPr>
        <w:pStyle w:val="Normal"/>
        <w:rPr/>
      </w:pPr>
      <w:r>
        <w:rPr>
          <w:b/>
          <w:sz w:val="18"/>
        </w:rPr>
        <w:t xml:space="preserve">Scenario. </w:t>
      </w:r>
      <w:r>
        <w:rPr>
          <w:sz w:val="18"/>
        </w:rPr>
        <w:t>For planning a community renewable-energy project, three routes can move the same project components. Each route has three sequential links. A: times [15, 11, 18] min, capacities [74, 59, 70]; B: times [9, 10, 10] min, capacities [54, 76, 54]; C: times [13, 16, 14] min, capacities [75, 39, 43]. The required flow is 58 units and total route time must not exceed 54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[15, 11, 18].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44 minutes.</w:t>
      </w:r>
    </w:p>
    <w:p>
      <w:pPr>
        <w:pStyle w:val="Subproblem"/>
        <w:keepLines w:val="false"/>
        <w:rPr/>
      </w:pPr>
      <w:r>
        <w:rPr>
          <w:b/>
          <w:sz w:val="18"/>
        </w:rPr>
        <w:t xml:space="preserve">SP2 — Compute Route A bottleneck capacity. Minimal inputs: </w:t>
      </w:r>
      <w:r>
        <w:rPr>
          <w:sz w:val="18"/>
        </w:rPr>
        <w:t xml:space="preserve">link capacities [74, 59, 70].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min(74, 59, 70) = 59.</w:t>
      </w:r>
    </w:p>
    <w:p>
      <w:pPr>
        <w:pStyle w:val="Subproblem"/>
        <w:keepLines w:val="false"/>
        <w:rPr/>
      </w:pPr>
      <w:r>
        <w:rPr>
          <w:b/>
          <w:sz w:val="18"/>
        </w:rPr>
        <w:t xml:space="preserve">SP3 — Compute Route B time. Minimal inputs: </w:t>
      </w:r>
      <w:r>
        <w:rPr>
          <w:sz w:val="18"/>
        </w:rPr>
        <w:t xml:space="preserve">link times [9, 10, 10].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29 minutes.</w:t>
      </w:r>
    </w:p>
    <w:p>
      <w:pPr>
        <w:pStyle w:val="Subproblem"/>
        <w:keepLines w:val="false"/>
        <w:rPr/>
      </w:pPr>
      <w:r>
        <w:rPr>
          <w:b/>
          <w:sz w:val="18"/>
        </w:rPr>
        <w:t xml:space="preserve">SP4 — Compute Route B bottleneck capacity. Minimal inputs: </w:t>
      </w:r>
      <w:r>
        <w:rPr>
          <w:sz w:val="18"/>
        </w:rPr>
        <w:t xml:space="preserve">link capacities [54, 76, 54].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min(54, 76, 54) = 54.</w:t>
      </w:r>
    </w:p>
    <w:p>
      <w:pPr>
        <w:pStyle w:val="Subproblem"/>
        <w:keepLines w:val="false"/>
        <w:rPr/>
      </w:pPr>
      <w:r>
        <w:rPr>
          <w:b/>
          <w:sz w:val="18"/>
        </w:rPr>
        <w:t xml:space="preserve">SP5 — Summarize Route C. Minimal inputs: </w:t>
      </w:r>
      <w:r>
        <w:rPr>
          <w:sz w:val="18"/>
        </w:rPr>
        <w:t xml:space="preserve">link times [13, 16, 14]; capacities [75, 39, 43].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43 min; bottleneck capacity = 39.</w:t>
      </w:r>
    </w:p>
    <w:p>
      <w:pPr>
        <w:pStyle w:val="Subproblem"/>
        <w:keepLines w:val="false"/>
        <w:rPr/>
      </w:pPr>
      <w:r>
        <w:rPr>
          <w:b/>
          <w:sz w:val="18"/>
        </w:rPr>
        <w:t xml:space="preserve">SP6 — Apply hard feasibility constraints. Minimal inputs: </w:t>
      </w:r>
      <w:r>
        <w:rPr>
          <w:sz w:val="18"/>
        </w:rPr>
        <w:t xml:space="preserve">route summaries; demand 58; max time 54.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A.</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A is the fastest feasible route at 44 minutes.</w:t>
      </w:r>
    </w:p>
    <w:p>
      <w:pPr>
        <w:pStyle w:val="Normal"/>
        <w:rPr/>
      </w:pPr>
      <w:r>
        <w:rPr>
          <w:b/>
          <w:sz w:val="18"/>
        </w:rPr>
        <w:t xml:space="preserve">Combined answer. </w:t>
      </w:r>
      <w:r>
        <w:rPr>
          <w:sz w:val="18"/>
        </w:rPr>
        <w:t>Choose Route A.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10.9.8 — Uncertainty and Robustness</w:t>
      </w:r>
    </w:p>
    <w:p>
      <w:pPr>
        <w:pStyle w:val="Normal"/>
        <w:rPr/>
      </w:pPr>
      <w:r>
        <w:rPr>
          <w:b/>
          <w:sz w:val="18"/>
        </w:rPr>
        <w:t xml:space="preserve">Scenario. </w:t>
      </w:r>
      <w:r>
        <w:rPr>
          <w:sz w:val="18"/>
        </w:rPr>
        <w:t>In planning a community renewable-energy project, expected demand is 127 project components, but forecast error is estimated at ±12%. The policy adds a further 10% safety margin to the high forecast before selecting capacity. Option A provides capacity 153 for cost 85; Option B provides capacity 200 for cost 117.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127; uncertainty 12%.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111.8.</w:t>
      </w:r>
    </w:p>
    <w:p>
      <w:pPr>
        <w:pStyle w:val="Subproblem"/>
        <w:keepLines w:val="false"/>
        <w:rPr/>
      </w:pPr>
      <w:r>
        <w:rPr>
          <w:b/>
          <w:sz w:val="18"/>
        </w:rPr>
        <w:t xml:space="preserve">SP2 — Compute the high forecast. Minimal inputs: </w:t>
      </w:r>
      <w:r>
        <w:rPr>
          <w:sz w:val="18"/>
        </w:rPr>
        <w:t xml:space="preserve">base 127; uncertainty 12%.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142.2.</w:t>
      </w:r>
    </w:p>
    <w:p>
      <w:pPr>
        <w:pStyle w:val="Subproblem"/>
        <w:keepLines w:val="false"/>
        <w:rPr/>
      </w:pPr>
      <w:r>
        <w:rPr>
          <w:b/>
          <w:sz w:val="18"/>
        </w:rPr>
        <w:t xml:space="preserve">SP3 — Apply the safety policy. Minimal inputs: </w:t>
      </w:r>
      <w:r>
        <w:rPr>
          <w:sz w:val="18"/>
        </w:rPr>
        <w:t xml:space="preserve">high forecast 142.2; safety margin 10%.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156.5.</w:t>
      </w:r>
    </w:p>
    <w:p>
      <w:pPr>
        <w:pStyle w:val="Subproblem"/>
        <w:keepLines w:val="false"/>
        <w:rPr/>
      </w:pPr>
      <w:r>
        <w:rPr>
          <w:b/>
          <w:sz w:val="18"/>
        </w:rPr>
        <w:t xml:space="preserve">SP4 — Test Option A capacity. Minimal inputs: </w:t>
      </w:r>
      <w:r>
        <w:rPr>
          <w:sz w:val="18"/>
        </w:rPr>
        <w:t xml:space="preserve">A capacity 153; robust requirement 156.5.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85;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85 to the final comparison if feasible.</w:t>
      </w:r>
    </w:p>
    <w:p>
      <w:pPr>
        <w:pStyle w:val="Subproblem"/>
        <w:keepLines w:val="false"/>
        <w:rPr/>
      </w:pPr>
      <w:r>
        <w:rPr>
          <w:b/>
          <w:sz w:val="18"/>
        </w:rPr>
        <w:t xml:space="preserve">SP6 — Test Option B capacity. Minimal inputs: </w:t>
      </w:r>
      <w:r>
        <w:rPr>
          <w:sz w:val="18"/>
        </w:rPr>
        <w:t xml:space="preserve">B capacity 200; robust requirement 156.5.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117;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117 to the final comparison.</w:t>
      </w:r>
    </w:p>
    <w:p>
      <w:pPr>
        <w:pStyle w:val="Subproblem"/>
        <w:keepLines w:val="false"/>
        <w:rPr/>
      </w:pPr>
      <w:r>
        <w:rPr>
          <w:b/>
          <w:sz w:val="18"/>
        </w:rPr>
        <w:t xml:space="preserve">SP8 — Choose the robust low-cost option. Minimal inputs: </w:t>
      </w:r>
      <w:r>
        <w:rPr>
          <w:sz w:val="18"/>
        </w:rPr>
        <w:t xml:space="preserve">A feasible=False, cost=85; B feasible=True, cost=117.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156.5,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10.9.9 — Ten-Part Integrated Decomposition</w:t>
      </w:r>
    </w:p>
    <w:p>
      <w:pPr>
        <w:pStyle w:val="Normal"/>
        <w:rPr/>
      </w:pPr>
      <w:r>
        <w:rPr>
          <w:b/>
          <w:sz w:val="18"/>
        </w:rPr>
        <w:t xml:space="preserve">Scenario. </w:t>
      </w:r>
      <w:r>
        <w:rPr>
          <w:sz w:val="18"/>
        </w:rPr>
        <w:t>In planning a community renewable-energy project, a plan starts from 102 local units of project components. Convert by 0.75 to standard units, then allow 8% process loss. Each batch handles 24 standard units. Up to 3 batches can run in parallel, each wave taking 7 minutes. Setup takes 8 minutes and a mandatory buffer adds 10 minutes. There are at most 6 batch slots. Cost is 85 fixed plus 1.93 per pre-loss standard unit. The deadline is 37 minutes and the budget is 220.20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102; conversion 0.75.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76.5 standard units.</w:t>
      </w:r>
    </w:p>
    <w:p>
      <w:pPr>
        <w:pStyle w:val="Subproblem"/>
        <w:keepLines w:val="false"/>
        <w:rPr/>
      </w:pPr>
      <w:r>
        <w:rPr>
          <w:b/>
          <w:sz w:val="18"/>
        </w:rPr>
        <w:t xml:space="preserve">SP2 — Compute pre-loss input demand. Minimal inputs: </w:t>
      </w:r>
      <w:r>
        <w:rPr>
          <w:sz w:val="18"/>
        </w:rPr>
        <w:t xml:space="preserve">final standard requirement 76.5; loss 8%.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83.2 standard units must enter the process.</w:t>
      </w:r>
    </w:p>
    <w:p>
      <w:pPr>
        <w:pStyle w:val="Subproblem"/>
        <w:keepLines w:val="false"/>
        <w:rPr/>
      </w:pPr>
      <w:r>
        <w:rPr>
          <w:b/>
          <w:sz w:val="18"/>
        </w:rPr>
        <w:t xml:space="preserve">SP3 — Convert demand to batches. Minimal inputs: </w:t>
      </w:r>
      <w:r>
        <w:rPr>
          <w:sz w:val="18"/>
        </w:rPr>
        <w:t xml:space="preserve">input demand 83.2; 24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7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14 minutes active processing.</w:t>
      </w:r>
    </w:p>
    <w:p>
      <w:pPr>
        <w:pStyle w:val="Subproblem"/>
        <w:keepLines w:val="false"/>
        <w:rPr/>
      </w:pPr>
      <w:r>
        <w:rPr>
          <w:b/>
          <w:sz w:val="18"/>
        </w:rPr>
        <w:t xml:space="preserve">SP6 — Compute total safe elapsed time. Minimal inputs: </w:t>
      </w:r>
      <w:r>
        <w:rPr>
          <w:sz w:val="18"/>
        </w:rPr>
        <w:t xml:space="preserve">active 14; setup 8; buffer 10. </w:t>
      </w:r>
      <w:r>
        <w:rPr>
          <w:b/>
          <w:sz w:val="18"/>
        </w:rPr>
        <w:t xml:space="preserve">Input relevance: </w:t>
      </w:r>
      <w:r>
        <w:rPr>
          <w:sz w:val="18"/>
        </w:rPr>
        <w:t xml:space="preserve">These are the only elapsed-time components stated by the model. </w:t>
      </w:r>
      <w:r>
        <w:rPr>
          <w:b/>
          <w:sz w:val="18"/>
        </w:rPr>
        <w:t xml:space="preserve">Result: </w:t>
      </w:r>
      <w:r>
        <w:rPr>
          <w:sz w:val="18"/>
        </w:rPr>
        <w:t>32 minutes total.</w:t>
      </w:r>
    </w:p>
    <w:p>
      <w:pPr>
        <w:pStyle w:val="Subproblem"/>
        <w:keepLines w:val="false"/>
        <w:rPr/>
      </w:pPr>
      <w:r>
        <w:rPr>
          <w:b/>
          <w:sz w:val="18"/>
        </w:rPr>
        <w:t xml:space="preserve">SP7 — Compute total cost. Minimal inputs: </w:t>
      </w:r>
      <w:r>
        <w:rPr>
          <w:sz w:val="18"/>
        </w:rPr>
        <w:t xml:space="preserve">fixed 85; variable rate 1.93; pre-loss input 83.2.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245.20 units.</w:t>
      </w:r>
    </w:p>
    <w:p>
      <w:pPr>
        <w:pStyle w:val="Subproblem"/>
        <w:keepLines w:val="false"/>
        <w:rPr/>
      </w:pPr>
      <w:r>
        <w:rPr>
          <w:b/>
          <w:sz w:val="18"/>
        </w:rPr>
        <w:t xml:space="preserve">SP8 — Check physical capacity. Minimal inputs: </w:t>
      </w:r>
      <w:r>
        <w:rPr>
          <w:sz w:val="18"/>
        </w:rPr>
        <w:t xml:space="preserve">required batches 4; available slots 6.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32 vs deadline 37; cost 245.20 vs budget 220.20.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83.2 pre-loss standard units, 4 batches, 32 minutes, and 245.20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10.9.10 — Atomic Case: One Constraint Core</w:t>
      </w:r>
    </w:p>
    <w:p>
      <w:pPr>
        <w:pStyle w:val="Normal"/>
        <w:rPr/>
      </w:pPr>
      <w:r>
        <w:rPr>
          <w:b/>
          <w:sz w:val="18"/>
        </w:rPr>
        <w:t xml:space="preserve">Scenario. </w:t>
      </w:r>
      <w:r>
        <w:rPr>
          <w:sz w:val="18"/>
        </w:rPr>
        <w:t>In planning a community renewable-energy project, one integer decision x specifies the number of project components to authorize. The rules are written in different places: x must be at least 50; it must not exceed 53; operations require x to be a multiple of 4; and a resource limit of 59 units must still leave a reserve of at least 7.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x≥50; x≤53; x multiple of 4; resource rule x≤59−7=52.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[50, 52]. The only multiple of 4 in that interval is x=52.</w:t>
      </w:r>
    </w:p>
    <w:p>
      <w:pPr>
        <w:pStyle w:val="Normal"/>
        <w:rPr/>
      </w:pPr>
      <w:r>
        <w:rPr>
          <w:b/>
          <w:sz w:val="18"/>
        </w:rPr>
        <w:t xml:space="preserve">Combined answer. </w:t>
      </w:r>
      <w:r>
        <w:rPr>
          <w:sz w:val="18"/>
        </w:rPr>
        <w:t>The best representation is a single constraint-satisfaction subproblem, yielding x=52.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Heading2"/>
        <w:rPr/>
      </w:pPr>
      <w:r>
        <w:rPr/>
        <w:t>10.10 Research Conference and Publication Project</w:t>
      </w:r>
    </w:p>
    <w:p>
      <w:pPr>
        <w:pStyle w:val="Normal"/>
        <w:rPr/>
      </w:pPr>
      <w:r>
        <w:rPr/>
        <w:t>Ten problems in this section apply the same structural discipline to coordinating a conference and publication workflow. Problems 5 and 10 are deliberate atomic cases; the other eight use between two and ten subproblems.</w:t>
      </w:r>
    </w:p>
    <w:p>
      <w:pPr>
        <w:pStyle w:val="ProblemTitle"/>
        <w:keepNext w:val="true"/>
        <w:rPr/>
      </w:pPr>
      <w:r>
        <w:rPr>
          <w:b/>
          <w:color w:val="1F374D"/>
          <w:sz w:val="21"/>
        </w:rPr>
        <w:t>Problem 10.10.1 — Two-Step Minimal Split</w:t>
      </w:r>
    </w:p>
    <w:p>
      <w:pPr>
        <w:pStyle w:val="Normal"/>
        <w:rPr/>
      </w:pPr>
      <w:r>
        <w:rPr>
          <w:b/>
          <w:sz w:val="18"/>
        </w:rPr>
        <w:t xml:space="preserve">Scenario. </w:t>
      </w:r>
      <w:r>
        <w:rPr>
          <w:sz w:val="18"/>
        </w:rPr>
        <w:t>In coordinating a conference and publication workflow, a team must handle 62 submissions. The stated completion limit is 26 minutes. Each processing block can handle at most 14 submissions, and each block takes 5 minutes. A one-time setup takes 16 minutes. A separate briefing mentions 3 staff roles, but staffing does not change the stated block rate. The facts are intentionally out of solving order.</w:t>
      </w:r>
    </w:p>
    <w:p>
      <w:pPr>
        <w:pStyle w:val="Normal"/>
        <w:rPr/>
      </w:pPr>
      <w:r>
        <w:rPr>
          <w:b/>
          <w:sz w:val="18"/>
        </w:rPr>
        <w:t xml:space="preserve">Main question. </w:t>
      </w:r>
      <w:r>
        <w:rPr>
          <w:sz w:val="18"/>
        </w:rPr>
        <w:t>Can the stated workload be completed within the limit under the given operating rule?</w:t>
      </w:r>
    </w:p>
    <w:p>
      <w:pPr>
        <w:pStyle w:val="Normal"/>
        <w:rPr/>
      </w:pPr>
      <w:r>
        <w:rPr>
          <w:b/>
          <w:color w:val="2F546E"/>
          <w:sz w:val="18"/>
        </w:rPr>
        <w:t>Best decomposition (2 subproblems).</w:t>
      </w:r>
    </w:p>
    <w:p>
      <w:pPr>
        <w:pStyle w:val="Subproblem"/>
        <w:keepLines w:val="false"/>
        <w:rPr/>
      </w:pPr>
      <w:r>
        <w:rPr>
          <w:b/>
          <w:sz w:val="18"/>
        </w:rPr>
        <w:t xml:space="preserve">SP1 — Convert workload into elapsed processing time. Minimal inputs: </w:t>
      </w:r>
      <w:r>
        <w:rPr>
          <w:sz w:val="18"/>
        </w:rPr>
        <w:t xml:space="preserve">62 submissions; capacity 14 per block; 5 min/block; 16 min setup. </w:t>
      </w:r>
      <w:r>
        <w:rPr>
          <w:b/>
          <w:sz w:val="18"/>
        </w:rPr>
        <w:t xml:space="preserve">Input relevance: </w:t>
      </w:r>
      <w:r>
        <w:rPr>
          <w:sz w:val="18"/>
        </w:rPr>
        <w:t xml:space="preserve">These four values completely determine elapsed work time. The deadline is irrelevant until a duration exists, and the number of staff roles is decorative because the rate is already given for the team. </w:t>
      </w:r>
      <w:r>
        <w:rPr>
          <w:b/>
          <w:sz w:val="18"/>
        </w:rPr>
        <w:t xml:space="preserve">Result: </w:t>
      </w:r>
      <w:r>
        <w:rPr>
          <w:sz w:val="18"/>
        </w:rPr>
        <w:t>5 blocks are required; elapsed time = 16 + 5×5 = 41 minutes.</w:t>
      </w:r>
    </w:p>
    <w:p>
      <w:pPr>
        <w:pStyle w:val="Subproblem"/>
        <w:keepLines w:val="false"/>
        <w:rPr/>
      </w:pPr>
      <w:r>
        <w:rPr>
          <w:b/>
          <w:sz w:val="18"/>
        </w:rPr>
        <w:t xml:space="preserve">SP2 — Test feasibility. Minimal inputs: </w:t>
      </w:r>
      <w:r>
        <w:rPr>
          <w:sz w:val="18"/>
        </w:rPr>
        <w:t xml:space="preserve">Computed duration 41 min; limit 26 min. </w:t>
      </w:r>
      <w:r>
        <w:rPr>
          <w:b/>
          <w:sz w:val="18"/>
        </w:rPr>
        <w:t xml:space="preserve">Input relevance: </w:t>
      </w:r>
      <w:r>
        <w:rPr>
          <w:sz w:val="18"/>
        </w:rPr>
        <w:t xml:space="preserve">Only the duration and the limit are needed for the yes/no comparison. Reintroducing block size or setup would duplicate solved work. </w:t>
      </w:r>
      <w:r>
        <w:rPr>
          <w:b/>
          <w:sz w:val="18"/>
        </w:rPr>
        <w:t xml:space="preserve">Result: </w:t>
      </w:r>
      <w:r>
        <w:rPr>
          <w:sz w:val="18"/>
        </w:rPr>
        <w:t>41 ≤ 26 is false; therefore the plan is not feasible.</w:t>
      </w:r>
    </w:p>
    <w:p>
      <w:pPr>
        <w:pStyle w:val="Normal"/>
        <w:rPr/>
      </w:pPr>
      <w:r>
        <w:rPr>
          <w:b/>
          <w:sz w:val="18"/>
        </w:rPr>
        <w:t xml:space="preserve">Combined answer. </w:t>
      </w:r>
      <w:r>
        <w:rPr>
          <w:sz w:val="18"/>
        </w:rPr>
        <w:t>The correct answer is no. First compress the operational details into one number (41 minutes), then compare that output with the deadline. The large problem becomes a workload calculation followed by a pure constraint test.</w:t>
      </w:r>
    </w:p>
    <w:p>
      <w:pPr>
        <w:pStyle w:val="Normal"/>
        <w:rPr/>
      </w:pPr>
      <w:r>
        <w:rPr>
          <w:b/>
          <w:sz w:val="18"/>
        </w:rPr>
        <w:t xml:space="preserve">Decomposition lesson. </w:t>
      </w:r>
      <w:r>
        <w:rPr>
          <w:sz w:val="18"/>
        </w:rPr>
        <w:t>A good decomposition often turns many raw facts into one intermediate value that becomes the only input to the next subproblem.</w:t>
      </w:r>
    </w:p>
    <w:p>
      <w:pPr>
        <w:pStyle w:val="SmallNote"/>
        <w:rPr/>
      </w:pPr>
      <w:r>
        <w:rPr>
          <w:b/>
          <w:color w:val="5A5A5A"/>
          <w:sz w:val="17"/>
        </w:rPr>
        <w:t xml:space="preserve">General-culture link. </w:t>
      </w:r>
      <w:r>
        <w:rPr>
          <w:color w:val="5A5A5A"/>
          <w:sz w:val="17"/>
        </w:rPr>
        <w:t>Systems engineering treats requirements, interfaces, verification, and lifecycle effects as connected parts of one design process.</w:t>
      </w:r>
    </w:p>
    <w:p>
      <w:pPr>
        <w:pStyle w:val="ProblemTitle"/>
        <w:keepNext w:val="true"/>
        <w:rPr/>
      </w:pPr>
      <w:r>
        <w:rPr>
          <w:b/>
          <w:color w:val="1F374D"/>
          <w:sz w:val="21"/>
        </w:rPr>
        <w:t>Problem 10.10.2 — Competing Alternatives</w:t>
      </w:r>
    </w:p>
    <w:p>
      <w:pPr>
        <w:pStyle w:val="Normal"/>
        <w:rPr/>
      </w:pPr>
      <w:r>
        <w:rPr>
          <w:b/>
          <w:sz w:val="18"/>
        </w:rPr>
        <w:t xml:space="preserve">Scenario. </w:t>
      </w:r>
      <w:r>
        <w:rPr>
          <w:sz w:val="18"/>
        </w:rPr>
        <w:t>For coordinating a conference and publication workflow, 33 submissions must be handled. Option A has a 8-minute setup, processes 11 submissions per six-minute cycle, costs 51.00 units fixed plus 1.88 per item. Option B has a 9-minute setup, processes 16 per six-minute cycle, costs 24.00 units fixed plus 1.40 per item. The operation must finish within 31 minutes and cost at most 122.92 units. A brochure also gives background information about the domain, but it does not alter these operational numbers.</w:t>
      </w:r>
    </w:p>
    <w:p>
      <w:pPr>
        <w:pStyle w:val="Normal"/>
        <w:rPr/>
      </w:pPr>
      <w:r>
        <w:rPr>
          <w:b/>
          <w:sz w:val="18"/>
        </w:rPr>
        <w:t xml:space="preserve">Main question. </w:t>
      </w:r>
      <w:r>
        <w:rPr>
          <w:sz w:val="18"/>
        </w:rPr>
        <w:t>Which option should be selected if feasibility is mandatory and, among feasible options, lower cost is preferred?</w:t>
      </w:r>
    </w:p>
    <w:p>
      <w:pPr>
        <w:pStyle w:val="Normal"/>
        <w:rPr/>
      </w:pPr>
      <w:r>
        <w:rPr>
          <w:b/>
          <w:color w:val="2F546E"/>
          <w:sz w:val="18"/>
        </w:rPr>
        <w:t>Best decomposition (3 subproblems).</w:t>
      </w:r>
    </w:p>
    <w:p>
      <w:pPr>
        <w:pStyle w:val="Subproblem"/>
        <w:keepLines w:val="false"/>
        <w:rPr/>
      </w:pPr>
      <w:r>
        <w:rPr>
          <w:b/>
          <w:sz w:val="18"/>
        </w:rPr>
        <w:t xml:space="preserve">SP1 — Evaluate Option A. Minimal inputs: </w:t>
      </w:r>
      <w:r>
        <w:rPr>
          <w:sz w:val="18"/>
        </w:rPr>
        <w:t xml:space="preserve">workload 33; rate 11/cycle; cycle 6 min; setup 8; fixed cost 51; unit cost 1.88. </w:t>
      </w:r>
      <w:r>
        <w:rPr>
          <w:b/>
          <w:sz w:val="18"/>
        </w:rPr>
        <w:t xml:space="preserve">Input relevance: </w:t>
      </w:r>
      <w:r>
        <w:rPr>
          <w:sz w:val="18"/>
        </w:rPr>
        <w:t xml:space="preserve">These inputs define A without reference to B. The deadline and budget are not needed to calculate A; they are used only after A has been summarized. </w:t>
      </w:r>
      <w:r>
        <w:rPr>
          <w:b/>
          <w:sz w:val="18"/>
        </w:rPr>
        <w:t xml:space="preserve">Result: </w:t>
      </w:r>
      <w:r>
        <w:rPr>
          <w:sz w:val="18"/>
        </w:rPr>
        <w:t>A takes 26 min and costs 112.92 units.</w:t>
      </w:r>
    </w:p>
    <w:p>
      <w:pPr>
        <w:pStyle w:val="Subproblem"/>
        <w:keepLines w:val="false"/>
        <w:rPr/>
      </w:pPr>
      <w:r>
        <w:rPr>
          <w:b/>
          <w:sz w:val="18"/>
        </w:rPr>
        <w:t xml:space="preserve">SP2 — Evaluate Option B. Minimal inputs: </w:t>
      </w:r>
      <w:r>
        <w:rPr>
          <w:sz w:val="18"/>
        </w:rPr>
        <w:t xml:space="preserve">workload 33; rate 16/cycle; cycle 6 min; setup 9; fixed cost 24; unit cost 1.40. </w:t>
      </w:r>
      <w:r>
        <w:rPr>
          <w:b/>
          <w:sz w:val="18"/>
        </w:rPr>
        <w:t xml:space="preserve">Input relevance: </w:t>
      </w:r>
      <w:r>
        <w:rPr>
          <w:sz w:val="18"/>
        </w:rPr>
        <w:t xml:space="preserve">This subproblem mirrors A but remains independent. Keeping options separate prevents accidental mixing of A rates with B costs. </w:t>
      </w:r>
      <w:r>
        <w:rPr>
          <w:b/>
          <w:sz w:val="18"/>
        </w:rPr>
        <w:t xml:space="preserve">Result: </w:t>
      </w:r>
      <w:r>
        <w:rPr>
          <w:sz w:val="18"/>
        </w:rPr>
        <w:t>B takes 27 min and costs 70.31 units.</w:t>
      </w:r>
    </w:p>
    <w:p>
      <w:pPr>
        <w:pStyle w:val="Subproblem"/>
        <w:keepLines w:val="false"/>
        <w:rPr/>
      </w:pPr>
      <w:r>
        <w:rPr>
          <w:b/>
          <w:sz w:val="18"/>
        </w:rPr>
        <w:t xml:space="preserve">SP3 — Apply the common decision rule. Minimal inputs: </w:t>
      </w:r>
      <w:r>
        <w:rPr>
          <w:sz w:val="18"/>
        </w:rPr>
        <w:t xml:space="preserve">A summary (26 min, 112.92 units); B summary (27 min, 70.31 units); deadline 31; budget 122.92 units. </w:t>
      </w:r>
      <w:r>
        <w:rPr>
          <w:b/>
          <w:sz w:val="18"/>
        </w:rPr>
        <w:t xml:space="preserve">Input relevance: </w:t>
      </w:r>
      <w:r>
        <w:rPr>
          <w:sz w:val="18"/>
        </w:rPr>
        <w:t xml:space="preserve">The raw rate and setup data are no longer necessary: their effects are already contained in the option summaries. The deadline and budget are shared constraints applied once. </w:t>
      </w:r>
      <w:r>
        <w:rPr>
          <w:b/>
          <w:sz w:val="18"/>
        </w:rPr>
        <w:t xml:space="preserve">Result: </w:t>
      </w:r>
      <w:r>
        <w:rPr>
          <w:sz w:val="18"/>
        </w:rPr>
        <w:t>A feasible=True; B feasible=True. Choose B: both satisfy the hard constraints; choose the lower-cost option, using time as the tie-breaker.</w:t>
      </w:r>
    </w:p>
    <w:p>
      <w:pPr>
        <w:pStyle w:val="Normal"/>
        <w:rPr/>
      </w:pPr>
      <w:r>
        <w:rPr>
          <w:b/>
          <w:sz w:val="18"/>
        </w:rPr>
        <w:t xml:space="preserve">Combined answer. </w:t>
      </w:r>
      <w:r>
        <w:rPr>
          <w:sz w:val="18"/>
        </w:rPr>
        <w:t>Choose Option B. The important architecture is “evaluate each option locally, then compare summaries under shared constraints,” rather than interleaving the arithmetic of both options.</w:t>
      </w:r>
    </w:p>
    <w:p>
      <w:pPr>
        <w:pStyle w:val="Normal"/>
        <w:rPr/>
      </w:pPr>
      <w:r>
        <w:rPr>
          <w:b/>
          <w:sz w:val="18"/>
        </w:rPr>
        <w:t xml:space="preserve">Decomposition lesson. </w:t>
      </w:r>
      <w:r>
        <w:rPr>
          <w:sz w:val="18"/>
        </w:rPr>
        <w:t>Parallel decomposition is useful when alternatives can be summarized independently before a common comparison rule is applied.</w:t>
      </w:r>
    </w:p>
    <w:p>
      <w:pPr>
        <w:pStyle w:val="SmallNote"/>
        <w:rPr/>
      </w:pPr>
      <w:r>
        <w:rPr>
          <w:b/>
          <w:color w:val="5A5A5A"/>
          <w:sz w:val="17"/>
        </w:rPr>
        <w:t xml:space="preserve">General-culture link. </w:t>
      </w:r>
      <w:r>
        <w:rPr>
          <w:color w:val="5A5A5A"/>
          <w:sz w:val="17"/>
        </w:rPr>
        <w:t>Lifecycle cost includes acquisition, operation, maintenance, and end-of-life costs, which can reverse a decision based only on purchase price.</w:t>
      </w:r>
    </w:p>
    <w:p>
      <w:pPr>
        <w:pStyle w:val="ProblemTitle"/>
        <w:keepNext w:val="true"/>
        <w:rPr/>
      </w:pPr>
      <w:r>
        <w:rPr>
          <w:b/>
          <w:color w:val="1F374D"/>
          <w:sz w:val="21"/>
        </w:rPr>
        <w:t>Problem 10.10.3 — Normalization and Capacity</w:t>
      </w:r>
    </w:p>
    <w:p>
      <w:pPr>
        <w:pStyle w:val="Normal"/>
        <w:rPr/>
      </w:pPr>
      <w:r>
        <w:rPr>
          <w:b/>
          <w:sz w:val="18"/>
        </w:rPr>
        <w:t xml:space="preserve">Scenario. </w:t>
      </w:r>
      <w:r>
        <w:rPr>
          <w:sz w:val="18"/>
        </w:rPr>
        <w:t>In coordinating a conference and publication workflow, the worksheet lists a raw requirement of 115 submissions in a local counting unit. One local unit corresponds to 1.5 standard units. Operational losses are estimated at 5%, so enough input must be available to deliver the final requirement after loss. Each container or service slot can supply 16 standard units, and at most 4 are available. Another note gives the color coding of the containers, which is irrelevant to capacity.</w:t>
      </w:r>
    </w:p>
    <w:p>
      <w:pPr>
        <w:pStyle w:val="Normal"/>
        <w:rPr/>
      </w:pPr>
      <w:r>
        <w:rPr>
          <w:b/>
          <w:sz w:val="18"/>
        </w:rPr>
        <w:t xml:space="preserve">Main question. </w:t>
      </w:r>
      <w:r>
        <w:rPr>
          <w:sz w:val="18"/>
        </w:rPr>
        <w:t>How many containers or slots are required, and is the plan feasible?</w:t>
      </w:r>
    </w:p>
    <w:p>
      <w:pPr>
        <w:pStyle w:val="Normal"/>
        <w:rPr/>
      </w:pPr>
      <w:r>
        <w:rPr>
          <w:b/>
          <w:color w:val="2F546E"/>
          <w:sz w:val="18"/>
        </w:rPr>
        <w:t>Best decomposition (4 subproblems).</w:t>
      </w:r>
    </w:p>
    <w:p>
      <w:pPr>
        <w:pStyle w:val="Subproblem"/>
        <w:keepLines w:val="false"/>
        <w:rPr/>
      </w:pPr>
      <w:r>
        <w:rPr>
          <w:b/>
          <w:sz w:val="18"/>
        </w:rPr>
        <w:t xml:space="preserve">SP1 — Normalize the raw requirement. Minimal inputs: </w:t>
      </w:r>
      <w:r>
        <w:rPr>
          <w:sz w:val="18"/>
        </w:rPr>
        <w:t xml:space="preserve">115 local units; conversion factor 1.5 standard units/local unit. </w:t>
      </w:r>
      <w:r>
        <w:rPr>
          <w:b/>
          <w:sz w:val="18"/>
        </w:rPr>
        <w:t xml:space="preserve">Input relevance: </w:t>
      </w:r>
      <w:r>
        <w:rPr>
          <w:sz w:val="18"/>
        </w:rPr>
        <w:t xml:space="preserve">The loss rate and container size must wait: first make the quantity dimensionally comparable. </w:t>
      </w:r>
      <w:r>
        <w:rPr>
          <w:b/>
          <w:sz w:val="18"/>
        </w:rPr>
        <w:t xml:space="preserve">Result: </w:t>
      </w:r>
      <w:r>
        <w:rPr>
          <w:sz w:val="18"/>
        </w:rPr>
        <w:t>Standardized requirement = 115×1.5 = 172.5 standard units.</w:t>
      </w:r>
    </w:p>
    <w:p>
      <w:pPr>
        <w:pStyle w:val="Subproblem"/>
        <w:keepLines w:val="false"/>
        <w:rPr/>
      </w:pPr>
      <w:r>
        <w:rPr>
          <w:b/>
          <w:sz w:val="18"/>
        </w:rPr>
        <w:t xml:space="preserve">SP2 — Compensate for expected loss. Minimal inputs: </w:t>
      </w:r>
      <w:r>
        <w:rPr>
          <w:sz w:val="18"/>
        </w:rPr>
        <w:t xml:space="preserve">standardized final requirement 172.5; loss 5%. </w:t>
      </w:r>
      <w:r>
        <w:rPr>
          <w:b/>
          <w:sz w:val="18"/>
        </w:rPr>
        <w:t xml:space="preserve">Input relevance: </w:t>
      </w:r>
      <w:r>
        <w:rPr>
          <w:sz w:val="18"/>
        </w:rPr>
        <w:t xml:space="preserve">Only these two values determine how much input is required before loss. Capacity is a later packaging question. </w:t>
      </w:r>
      <w:r>
        <w:rPr>
          <w:b/>
          <w:sz w:val="18"/>
        </w:rPr>
        <w:t xml:space="preserve">Result: </w:t>
      </w:r>
      <w:r>
        <w:rPr>
          <w:sz w:val="18"/>
        </w:rPr>
        <w:t>Required input = 172.5/(1−0.05) = 181.6 standard units.</w:t>
      </w:r>
    </w:p>
    <w:p>
      <w:pPr>
        <w:pStyle w:val="Subproblem"/>
        <w:keepLines w:val="false"/>
        <w:rPr/>
      </w:pPr>
      <w:r>
        <w:rPr>
          <w:b/>
          <w:sz w:val="18"/>
        </w:rPr>
        <w:t xml:space="preserve">SP3 — Convert required input into discrete capacity units. Minimal inputs: </w:t>
      </w:r>
      <w:r>
        <w:rPr>
          <w:sz w:val="18"/>
        </w:rPr>
        <w:t xml:space="preserve">adjusted demand 181.6; capacity 16 per container/slot. </w:t>
      </w:r>
      <w:r>
        <w:rPr>
          <w:b/>
          <w:sz w:val="18"/>
        </w:rPr>
        <w:t xml:space="preserve">Input relevance: </w:t>
      </w:r>
      <w:r>
        <w:rPr>
          <w:sz w:val="18"/>
        </w:rPr>
        <w:t xml:space="preserve">The number must be rounded up because a fraction of a container does not satisfy a capacity requirement. </w:t>
      </w:r>
      <w:r>
        <w:rPr>
          <w:b/>
          <w:sz w:val="18"/>
        </w:rPr>
        <w:t xml:space="preserve">Result: </w:t>
      </w:r>
      <w:r>
        <w:rPr>
          <w:sz w:val="18"/>
        </w:rPr>
        <w:t>ceil(181.6/16) = 12 containers/slots.</w:t>
      </w:r>
    </w:p>
    <w:p>
      <w:pPr>
        <w:pStyle w:val="Subproblem"/>
        <w:keepLines w:val="false"/>
        <w:rPr/>
      </w:pPr>
      <w:r>
        <w:rPr>
          <w:b/>
          <w:sz w:val="18"/>
        </w:rPr>
        <w:t xml:space="preserve">SP4 — Check availability. Minimal inputs: </w:t>
      </w:r>
      <w:r>
        <w:rPr>
          <w:sz w:val="18"/>
        </w:rPr>
        <w:t xml:space="preserve">required 12; available maximum 4. </w:t>
      </w:r>
      <w:r>
        <w:rPr>
          <w:b/>
          <w:sz w:val="18"/>
        </w:rPr>
        <w:t xml:space="preserve">Input relevance: </w:t>
      </w:r>
      <w:r>
        <w:rPr>
          <w:sz w:val="18"/>
        </w:rPr>
        <w:t xml:space="preserve">Only these two integers matter for feasibility; all earlier details have been compressed into the required count. </w:t>
      </w:r>
      <w:r>
        <w:rPr>
          <w:b/>
          <w:sz w:val="18"/>
        </w:rPr>
        <w:t xml:space="preserve">Result: </w:t>
      </w:r>
      <w:r>
        <w:rPr>
          <w:sz w:val="18"/>
        </w:rPr>
        <w:t>12 ≤ 4 is false; the plan is not feasible.</w:t>
      </w:r>
    </w:p>
    <w:p>
      <w:pPr>
        <w:pStyle w:val="Normal"/>
        <w:rPr/>
      </w:pPr>
      <w:r>
        <w:rPr>
          <w:b/>
          <w:sz w:val="18"/>
        </w:rPr>
        <w:t xml:space="preserve">Combined answer. </w:t>
      </w:r>
      <w:r>
        <w:rPr>
          <w:sz w:val="18"/>
        </w:rPr>
        <w:t>The operation needs 12 capacity units and is not feasible. The decomposition follows the semantic transformations: normalize → adjust for loss → discretize into containers → compare with availability.</w:t>
      </w:r>
    </w:p>
    <w:p>
      <w:pPr>
        <w:pStyle w:val="Normal"/>
        <w:rPr/>
      </w:pPr>
      <w:r>
        <w:rPr>
          <w:b/>
          <w:sz w:val="18"/>
        </w:rPr>
        <w:t xml:space="preserve">Decomposition lesson. </w:t>
      </w:r>
      <w:r>
        <w:rPr>
          <w:sz w:val="18"/>
        </w:rPr>
        <w:t>Unit normalization should be its own subproblem whenever later calculations require comparable quantities.</w:t>
      </w:r>
    </w:p>
    <w:p>
      <w:pPr>
        <w:pStyle w:val="SmallNote"/>
        <w:rPr/>
      </w:pPr>
      <w:r>
        <w:rPr>
          <w:b/>
          <w:color w:val="5A5A5A"/>
          <w:sz w:val="17"/>
        </w:rPr>
        <w:t xml:space="preserve">General-culture link. </w:t>
      </w:r>
      <w:r>
        <w:rPr>
          <w:color w:val="5A5A5A"/>
          <w:sz w:val="17"/>
        </w:rPr>
        <w:t>Field research benefits from standardized notes, timestamps, coordinates, sample identifiers, and metadata because later analysis depends on traceability.</w:t>
      </w:r>
    </w:p>
    <w:p>
      <w:pPr>
        <w:pStyle w:val="ProblemTitle"/>
        <w:keepNext w:val="true"/>
        <w:rPr/>
      </w:pPr>
      <w:r>
        <w:rPr>
          <w:b/>
          <w:color w:val="1F374D"/>
          <w:sz w:val="21"/>
        </w:rPr>
        <w:t>Problem 10.10.4 — Dependency Chain and Join</w:t>
      </w:r>
    </w:p>
    <w:p>
      <w:pPr>
        <w:pStyle w:val="Normal"/>
        <w:rPr/>
      </w:pPr>
      <w:r>
        <w:rPr>
          <w:b/>
          <w:sz w:val="18"/>
        </w:rPr>
        <w:t xml:space="preserve">Scenario. </w:t>
      </w:r>
      <w:r>
        <w:rPr>
          <w:sz w:val="18"/>
        </w:rPr>
        <w:t>In coordinating a conference and publication workflow, five work packages A–E must be completed. A takes 11 minutes. B (16 min) and C (11 min) can start only after A but may then run in parallel. D (15 min) needs both B and C finished. E (17 min) follows D. A final safety or review buffer of 5 minutes is mandatory, and the completion limit is 72 minutes. The description mentions the total number of submissions, but the task durations already incorporate that workload, so recounting them would double-count input.</w:t>
      </w:r>
    </w:p>
    <w:p>
      <w:pPr>
        <w:pStyle w:val="Normal"/>
        <w:rPr/>
      </w:pPr>
      <w:r>
        <w:rPr>
          <w:b/>
          <w:sz w:val="18"/>
        </w:rPr>
        <w:t xml:space="preserve">Main question. </w:t>
      </w:r>
      <w:r>
        <w:rPr>
          <w:sz w:val="18"/>
        </w:rPr>
        <w:t>What is the earliest safe completion time, and does the plan meet the limit?</w:t>
      </w:r>
    </w:p>
    <w:p>
      <w:pPr>
        <w:pStyle w:val="Normal"/>
        <w:rPr/>
      </w:pPr>
      <w:r>
        <w:rPr>
          <w:b/>
          <w:color w:val="2F546E"/>
          <w:sz w:val="18"/>
        </w:rPr>
        <w:t>Best decomposition (5 subproblems).</w:t>
      </w:r>
    </w:p>
    <w:p>
      <w:pPr>
        <w:pStyle w:val="Subproblem"/>
        <w:keepLines w:val="false"/>
        <w:rPr/>
      </w:pPr>
      <w:r>
        <w:rPr>
          <w:b/>
          <w:sz w:val="18"/>
        </w:rPr>
        <w:t xml:space="preserve">SP1 — Extract the dependency graph. Minimal inputs: </w:t>
      </w:r>
      <w:r>
        <w:rPr>
          <w:sz w:val="18"/>
        </w:rPr>
        <w:t xml:space="preserve">A precedes B and C; B and C both precede D; D precedes E. </w:t>
      </w:r>
      <w:r>
        <w:rPr>
          <w:b/>
          <w:sz w:val="18"/>
        </w:rPr>
        <w:t xml:space="preserve">Input relevance: </w:t>
      </w:r>
      <w:r>
        <w:rPr>
          <w:sz w:val="18"/>
        </w:rPr>
        <w:t xml:space="preserve">Durations are not needed to establish logical order. Separating topology from timing prevents accidental addition of tasks that can run in parallel. </w:t>
      </w:r>
      <w:r>
        <w:rPr>
          <w:b/>
          <w:sz w:val="18"/>
        </w:rPr>
        <w:t xml:space="preserve">Result: </w:t>
      </w:r>
      <w:r>
        <w:rPr>
          <w:sz w:val="18"/>
        </w:rPr>
        <w:t>Graph: A → {B,C} → D → E.</w:t>
      </w:r>
    </w:p>
    <w:p>
      <w:pPr>
        <w:pStyle w:val="Subproblem"/>
        <w:keepLines w:val="false"/>
        <w:rPr/>
      </w:pPr>
      <w:r>
        <w:rPr>
          <w:b/>
          <w:sz w:val="18"/>
        </w:rPr>
        <w:t xml:space="preserve">SP2 — Compute the A→B branch. Minimal inputs: </w:t>
      </w:r>
      <w:r>
        <w:rPr>
          <w:sz w:val="18"/>
        </w:rPr>
        <w:t xml:space="preserve">A=11 min; B=16 min. </w:t>
      </w:r>
      <w:r>
        <w:rPr>
          <w:b/>
          <w:sz w:val="18"/>
        </w:rPr>
        <w:t xml:space="preserve">Input relevance: </w:t>
      </w:r>
      <w:r>
        <w:rPr>
          <w:sz w:val="18"/>
        </w:rPr>
        <w:t xml:space="preserve">C, D, E, buffer, and deadline do not affect this branch length. </w:t>
      </w:r>
      <w:r>
        <w:rPr>
          <w:b/>
          <w:sz w:val="18"/>
        </w:rPr>
        <w:t xml:space="preserve">Result: </w:t>
      </w:r>
      <w:r>
        <w:rPr>
          <w:sz w:val="18"/>
        </w:rPr>
        <w:t>A→B reaches the join after 27 minutes.</w:t>
      </w:r>
    </w:p>
    <w:p>
      <w:pPr>
        <w:pStyle w:val="Subproblem"/>
        <w:keepLines w:val="false"/>
        <w:rPr/>
      </w:pPr>
      <w:r>
        <w:rPr>
          <w:b/>
          <w:sz w:val="18"/>
        </w:rPr>
        <w:t xml:space="preserve">SP3 — Compute the A→C branch. Minimal inputs: </w:t>
      </w:r>
      <w:r>
        <w:rPr>
          <w:sz w:val="18"/>
        </w:rPr>
        <w:t xml:space="preserve">A=11 min; C=11 min. </w:t>
      </w:r>
      <w:r>
        <w:rPr>
          <w:b/>
          <w:sz w:val="18"/>
        </w:rPr>
        <w:t xml:space="preserve">Input relevance: </w:t>
      </w:r>
      <w:r>
        <w:rPr>
          <w:sz w:val="18"/>
        </w:rPr>
        <w:t xml:space="preserve">This is independent of B except for the later join. </w:t>
      </w:r>
      <w:r>
        <w:rPr>
          <w:b/>
          <w:sz w:val="18"/>
        </w:rPr>
        <w:t xml:space="preserve">Result: </w:t>
      </w:r>
      <w:r>
        <w:rPr>
          <w:sz w:val="18"/>
        </w:rPr>
        <w:t>A→C reaches the join after 22 minutes.</w:t>
      </w:r>
    </w:p>
    <w:p>
      <w:pPr>
        <w:pStyle w:val="Subproblem"/>
        <w:keepLines w:val="false"/>
        <w:rPr/>
      </w:pPr>
      <w:r>
        <w:rPr>
          <w:b/>
          <w:sz w:val="18"/>
        </w:rPr>
        <w:t xml:space="preserve">SP4 — Resolve the join and finish the chain. Minimal inputs: </w:t>
      </w:r>
      <w:r>
        <w:rPr>
          <w:sz w:val="18"/>
        </w:rPr>
        <w:t xml:space="preserve">branch completion times 27 and 22; D=15; E=17; mandatory buffer=5. </w:t>
      </w:r>
      <w:r>
        <w:rPr>
          <w:b/>
          <w:sz w:val="18"/>
        </w:rPr>
        <w:t xml:space="preserve">Input relevance: </w:t>
      </w:r>
      <w:r>
        <w:rPr>
          <w:sz w:val="18"/>
        </w:rPr>
        <w:t xml:space="preserve">The join waits for the slower branch, so the correct operator is max, not addition of B and C. </w:t>
      </w:r>
      <w:r>
        <w:rPr>
          <w:b/>
          <w:sz w:val="18"/>
        </w:rPr>
        <w:t xml:space="preserve">Result: </w:t>
      </w:r>
      <w:r>
        <w:rPr>
          <w:sz w:val="18"/>
        </w:rPr>
        <w:t>Earliest safe completion = 11+max(16,11)+15+17+5 = 64 minutes.</w:t>
      </w:r>
    </w:p>
    <w:p>
      <w:pPr>
        <w:pStyle w:val="Subproblem"/>
        <w:keepLines w:val="false"/>
        <w:rPr/>
      </w:pPr>
      <w:r>
        <w:rPr>
          <w:b/>
          <w:sz w:val="18"/>
        </w:rPr>
        <w:t xml:space="preserve">SP5 — Compare with the external deadline. Minimal inputs: </w:t>
      </w:r>
      <w:r>
        <w:rPr>
          <w:sz w:val="18"/>
        </w:rPr>
        <w:t xml:space="preserve">earliest safe completion 64; deadline 72. </w:t>
      </w:r>
      <w:r>
        <w:rPr>
          <w:b/>
          <w:sz w:val="18"/>
        </w:rPr>
        <w:t xml:space="preserve">Input relevance: </w:t>
      </w:r>
      <w:r>
        <w:rPr>
          <w:sz w:val="18"/>
        </w:rPr>
        <w:t xml:space="preserve">All internal task details are now irrelevant; feasibility depends only on the final completion time and the limit. </w:t>
      </w:r>
      <w:r>
        <w:rPr>
          <w:b/>
          <w:sz w:val="18"/>
        </w:rPr>
        <w:t xml:space="preserve">Result: </w:t>
      </w:r>
      <w:r>
        <w:rPr>
          <w:sz w:val="18"/>
        </w:rPr>
        <w:t>The plan is feasible because 64 ≤ 72.</w:t>
      </w:r>
    </w:p>
    <w:p>
      <w:pPr>
        <w:pStyle w:val="Normal"/>
        <w:rPr/>
      </w:pPr>
      <w:r>
        <w:rPr>
          <w:b/>
          <w:sz w:val="18"/>
        </w:rPr>
        <w:t xml:space="preserve">Combined answer. </w:t>
      </w:r>
      <w:r>
        <w:rPr>
          <w:sz w:val="18"/>
        </w:rPr>
        <w:t>The earliest safe completion time is 64 minutes, so the plan is feasible. The critical insight is that B and C are parallel branches whose maximum duration controls the join.</w:t>
      </w:r>
    </w:p>
    <w:p>
      <w:pPr>
        <w:pStyle w:val="Normal"/>
        <w:rPr/>
      </w:pPr>
      <w:r>
        <w:rPr>
          <w:b/>
          <w:sz w:val="18"/>
        </w:rPr>
        <w:t xml:space="preserve">Decomposition lesson. </w:t>
      </w:r>
      <w:r>
        <w:rPr>
          <w:sz w:val="18"/>
        </w:rPr>
        <w:t>Dependency decomposition is not the same as “one subproblem per sentence”; it follows prerequisite structure, including parallel branches and join points.</w:t>
      </w:r>
    </w:p>
    <w:p>
      <w:pPr>
        <w:pStyle w:val="SmallNote"/>
        <w:rPr/>
      </w:pPr>
      <w:r>
        <w:rPr>
          <w:b/>
          <w:color w:val="5A5A5A"/>
          <w:sz w:val="17"/>
        </w:rPr>
        <w:t xml:space="preserve">General-culture link. </w:t>
      </w:r>
      <w:r>
        <w:rPr>
          <w:color w:val="5A5A5A"/>
          <w:sz w:val="17"/>
        </w:rPr>
        <w:t>Humanitarian logistics aims to move needed resources under uncertainty and damaged infrastructure; prioritization and information quality can matter as much as raw supply.</w:t>
      </w:r>
    </w:p>
    <w:p>
      <w:pPr>
        <w:pStyle w:val="ProblemTitle"/>
        <w:keepNext w:val="true"/>
        <w:rPr/>
      </w:pPr>
      <w:r>
        <w:rPr>
          <w:b/>
          <w:color w:val="1F374D"/>
          <w:sz w:val="21"/>
        </w:rPr>
        <w:t>Problem 10.10.5 — Atomic Case: Coupled Objective</w:t>
      </w:r>
    </w:p>
    <w:p>
      <w:pPr>
        <w:pStyle w:val="Normal"/>
        <w:rPr/>
      </w:pPr>
      <w:r>
        <w:rPr>
          <w:b/>
          <w:sz w:val="18"/>
        </w:rPr>
        <w:t xml:space="preserve">Scenario. </w:t>
      </w:r>
      <w:r>
        <w:rPr>
          <w:sz w:val="18"/>
        </w:rPr>
        <w:t>In coordinating a conference and publication workflow, two configurations are being compared for the same submissions. A costs 113 units, takes 48 minutes, and has an assessed quality score of 93/100. B costs 98 units, takes 47 minutes, and scores 87/100. The decision rule was fixed in advance: minimize S = cost + 1.5×time − 3×quality. Colleagues propose solving “the cost problem,” “the time problem,” and “the quality problem” separately and then voting among their winners.</w:t>
      </w:r>
    </w:p>
    <w:p>
      <w:pPr>
        <w:pStyle w:val="Normal"/>
        <w:rPr/>
      </w:pPr>
      <w:r>
        <w:rPr>
          <w:b/>
          <w:sz w:val="18"/>
        </w:rPr>
        <w:t xml:space="preserve">Main question. </w:t>
      </w:r>
      <w:r>
        <w:rPr>
          <w:sz w:val="18"/>
        </w:rPr>
        <w:t>What is the correct decomposition, and which configuration wins under the stated rule?</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Evaluate the single coupled objective. Minimal inputs: </w:t>
      </w:r>
      <w:r>
        <w:rPr>
          <w:sz w:val="18"/>
        </w:rPr>
        <w:t xml:space="preserve">A: cost 113, time 48, quality 93; B: cost 98, time 47, quality 87; one shared scoring rule S = cost + 1.5×time − 3×quality. </w:t>
      </w:r>
      <w:r>
        <w:rPr>
          <w:b/>
          <w:sz w:val="18"/>
        </w:rPr>
        <w:t xml:space="preserve">Input relevance: </w:t>
      </w:r>
      <w:r>
        <w:rPr>
          <w:sz w:val="18"/>
        </w:rPr>
        <w:t xml:space="preserve">Every listed performance datum enters the same scalar objective. None can be solved as an independent decision because a locally better cost, time, or quality value can be outweighed by the other terms. </w:t>
      </w:r>
      <w:r>
        <w:rPr>
          <w:b/>
          <w:sz w:val="18"/>
        </w:rPr>
        <w:t xml:space="preserve">Result: </w:t>
      </w:r>
      <w:r>
        <w:rPr>
          <w:sz w:val="18"/>
        </w:rPr>
        <w:t>S_A=-94.0; S_B=-92.5. Lower is better, so choose A.</w:t>
      </w:r>
    </w:p>
    <w:p>
      <w:pPr>
        <w:pStyle w:val="Normal"/>
        <w:rPr/>
      </w:pPr>
      <w:r>
        <w:rPr>
          <w:b/>
          <w:sz w:val="18"/>
        </w:rPr>
        <w:t xml:space="preserve">Combined answer. </w:t>
      </w:r>
      <w:r>
        <w:rPr>
          <w:sz w:val="18"/>
        </w:rPr>
        <w:t>This is intentionally a false-decomposition case. The best formulation is one optimization subproblem, not three independent choices. Configuration A wins because the predetermined combined score is -94.0 versus -92.5.</w:t>
      </w:r>
    </w:p>
    <w:p>
      <w:pPr>
        <w:pStyle w:val="Normal"/>
        <w:rPr/>
      </w:pPr>
      <w:r>
        <w:rPr>
          <w:b/>
          <w:sz w:val="18"/>
        </w:rPr>
        <w:t xml:space="preserve">Decomposition lesson. </w:t>
      </w:r>
      <w:r>
        <w:rPr>
          <w:sz w:val="18"/>
        </w:rPr>
        <w:t>Do not split variables that meet inside one inseparable objective. If recombination requires re-solving the original trade-off, the proposed decomposition created no cognitive advantage.</w:t>
      </w:r>
    </w:p>
    <w:p>
      <w:pPr>
        <w:pStyle w:val="SmallNote"/>
        <w:rPr/>
      </w:pPr>
      <w:r>
        <w:rPr>
          <w:b/>
          <w:color w:val="5A5A5A"/>
          <w:sz w:val="17"/>
        </w:rPr>
        <w:t xml:space="preserve">General-culture link. </w:t>
      </w:r>
      <w:r>
        <w:rPr>
          <w:color w:val="5A5A5A"/>
          <w:sz w:val="17"/>
        </w:rPr>
        <w:t>Manufacturing throughput is often governed by the bottleneck process; increasing capacity elsewhere may increase inventory without increasing output.</w:t>
      </w:r>
    </w:p>
    <w:p>
      <w:pPr>
        <w:pStyle w:val="ProblemTitle"/>
        <w:keepNext w:val="true"/>
        <w:rPr/>
      </w:pPr>
      <w:r>
        <w:rPr>
          <w:b/>
          <w:color w:val="1F374D"/>
          <w:sz w:val="21"/>
        </w:rPr>
        <w:t>Problem 10.10.6 — Evidence Tree and Elimination</w:t>
      </w:r>
    </w:p>
    <w:p>
      <w:pPr>
        <w:pStyle w:val="Normal"/>
        <w:rPr/>
      </w:pPr>
      <w:r>
        <w:rPr>
          <w:b/>
          <w:sz w:val="18"/>
        </w:rPr>
        <w:t xml:space="preserve">Scenario. </w:t>
      </w:r>
      <w:r>
        <w:rPr>
          <w:sz w:val="18"/>
        </w:rPr>
        <w:t>In coordinating a conference and publication workflow, a failure occurred while handling 93 submissions. Three hypotheses are proposed: H1—insufficient capacity; H2—an ordering or dependency mistake; H3—a measurement or recording error. The capacity log shows at least 105 units were available throughout. A time-stamped record shows a dependent action occurred before its prerequisite had been completed. An independent record reproduces the measured quantity within the stated tolerance. A separate comment says the team was busy that day; this may be true but does not discriminate among the three hypotheses.</w:t>
      </w:r>
    </w:p>
    <w:p>
      <w:pPr>
        <w:pStyle w:val="Normal"/>
        <w:rPr/>
      </w:pPr>
      <w:r>
        <w:rPr>
          <w:b/>
          <w:sz w:val="18"/>
        </w:rPr>
        <w:t xml:space="preserve">Main question. </w:t>
      </w:r>
      <w:r>
        <w:rPr>
          <w:sz w:val="18"/>
        </w:rPr>
        <w:t>Which hypothesis is best supported, and how should the evidence be decomposed so each observation tests the right claim?</w:t>
      </w:r>
    </w:p>
    <w:p>
      <w:pPr>
        <w:pStyle w:val="Normal"/>
        <w:rPr/>
      </w:pPr>
      <w:r>
        <w:rPr>
          <w:b/>
          <w:color w:val="2F546E"/>
          <w:sz w:val="18"/>
        </w:rPr>
        <w:t>Best decomposition (6 subproblems).</w:t>
      </w:r>
    </w:p>
    <w:p>
      <w:pPr>
        <w:pStyle w:val="Subproblem"/>
        <w:keepLines w:val="false"/>
        <w:rPr/>
      </w:pPr>
      <w:r>
        <w:rPr>
          <w:b/>
          <w:sz w:val="18"/>
        </w:rPr>
        <w:t xml:space="preserve">SP1 — Define the competing hypotheses. Minimal inputs: </w:t>
      </w:r>
      <w:r>
        <w:rPr>
          <w:sz w:val="18"/>
        </w:rPr>
        <w:t xml:space="preserve">H1 capacity shortage; H2 dependency/order error; H3 measurement/recording error. </w:t>
      </w:r>
      <w:r>
        <w:rPr>
          <w:b/>
          <w:sz w:val="18"/>
        </w:rPr>
        <w:t xml:space="preserve">Input relevance: </w:t>
      </w:r>
      <w:r>
        <w:rPr>
          <w:sz w:val="18"/>
        </w:rPr>
        <w:t xml:space="preserve">Diagnosis is impossible if the alternatives remain vague. No observation is evaluated yet. </w:t>
      </w:r>
      <w:r>
        <w:rPr>
          <w:b/>
          <w:sz w:val="18"/>
        </w:rPr>
        <w:t xml:space="preserve">Result: </w:t>
      </w:r>
      <w:r>
        <w:rPr>
          <w:sz w:val="18"/>
        </w:rPr>
        <w:t>The problem becomes three testable explanations with different predictions.</w:t>
      </w:r>
    </w:p>
    <w:p>
      <w:pPr>
        <w:pStyle w:val="Subproblem"/>
        <w:keepLines w:val="false"/>
        <w:rPr/>
      </w:pPr>
      <w:r>
        <w:rPr>
          <w:b/>
          <w:sz w:val="18"/>
        </w:rPr>
        <w:t xml:space="preserve">SP2 — Test H1 with capacity evidence. Minimal inputs: </w:t>
      </w:r>
      <w:r>
        <w:rPr>
          <w:sz w:val="18"/>
        </w:rPr>
        <w:t xml:space="preserve">workload 93; logged capacity at least 105. </w:t>
      </w:r>
      <w:r>
        <w:rPr>
          <w:b/>
          <w:sz w:val="18"/>
        </w:rPr>
        <w:t xml:space="preserve">Input relevance: </w:t>
      </w:r>
      <w:r>
        <w:rPr>
          <w:sz w:val="18"/>
        </w:rPr>
        <w:t xml:space="preserve">Only capacity and workload are relevant to H1. Event order cannot prove or disprove a shortage. </w:t>
      </w:r>
      <w:r>
        <w:rPr>
          <w:b/>
          <w:sz w:val="18"/>
        </w:rPr>
        <w:t xml:space="preserve">Result: </w:t>
      </w:r>
      <w:r>
        <w:rPr>
          <w:sz w:val="18"/>
        </w:rPr>
        <w:t>H1 is weakened because recorded capacity exceeded the required quantity.</w:t>
      </w:r>
    </w:p>
    <w:p>
      <w:pPr>
        <w:pStyle w:val="Subproblem"/>
        <w:keepLines w:val="false"/>
        <w:rPr/>
      </w:pPr>
      <w:r>
        <w:rPr>
          <w:b/>
          <w:sz w:val="18"/>
        </w:rPr>
        <w:t xml:space="preserve">SP3 — Test H2 with sequence evidence. Minimal inputs: </w:t>
      </w:r>
      <w:r>
        <w:rPr>
          <w:sz w:val="18"/>
        </w:rPr>
        <w:t xml:space="preserve">time-stamped record: a dependent action occurred before its prerequisite completed. </w:t>
      </w:r>
      <w:r>
        <w:rPr>
          <w:b/>
          <w:sz w:val="18"/>
        </w:rPr>
        <w:t xml:space="preserve">Input relevance: </w:t>
      </w:r>
      <w:r>
        <w:rPr>
          <w:sz w:val="18"/>
        </w:rPr>
        <w:t xml:space="preserve">This is direct evidence about ordering; capacity magnitude and measurement replication are not needed for this test. </w:t>
      </w:r>
      <w:r>
        <w:rPr>
          <w:b/>
          <w:sz w:val="18"/>
        </w:rPr>
        <w:t xml:space="preserve">Result: </w:t>
      </w:r>
      <w:r>
        <w:rPr>
          <w:sz w:val="18"/>
        </w:rPr>
        <w:t>H2 is strongly supported.</w:t>
      </w:r>
    </w:p>
    <w:p>
      <w:pPr>
        <w:pStyle w:val="Subproblem"/>
        <w:keepLines w:val="false"/>
        <w:rPr/>
      </w:pPr>
      <w:r>
        <w:rPr>
          <w:b/>
          <w:sz w:val="18"/>
        </w:rPr>
        <w:t xml:space="preserve">SP4 — Test H3 with replication evidence. Minimal inputs: </w:t>
      </w:r>
      <w:r>
        <w:rPr>
          <w:sz w:val="18"/>
        </w:rPr>
        <w:t xml:space="preserve">independent record matches the measured quantity within tolerance. </w:t>
      </w:r>
      <w:r>
        <w:rPr>
          <w:b/>
          <w:sz w:val="18"/>
        </w:rPr>
        <w:t xml:space="preserve">Input relevance: </w:t>
      </w:r>
      <w:r>
        <w:rPr>
          <w:sz w:val="18"/>
        </w:rPr>
        <w:t xml:space="preserve">Replication is relevant to measurement reliability, not to task order. </w:t>
      </w:r>
      <w:r>
        <w:rPr>
          <w:b/>
          <w:sz w:val="18"/>
        </w:rPr>
        <w:t xml:space="preserve">Result: </w:t>
      </w:r>
      <w:r>
        <w:rPr>
          <w:sz w:val="18"/>
        </w:rPr>
        <w:t>H3 is weakened because two independent records agree.</w:t>
      </w:r>
    </w:p>
    <w:p>
      <w:pPr>
        <w:pStyle w:val="Subproblem"/>
        <w:keepLines w:val="false"/>
        <w:rPr/>
      </w:pPr>
      <w:r>
        <w:rPr>
          <w:b/>
          <w:sz w:val="18"/>
        </w:rPr>
        <w:t xml:space="preserve">SP5 — Intersect the surviving explanations. Minimal inputs: </w:t>
      </w:r>
      <w:r>
        <w:rPr>
          <w:sz w:val="18"/>
        </w:rPr>
        <w:t xml:space="preserve">H1 weakened; H2 supported; H3 weakened. </w:t>
      </w:r>
      <w:r>
        <w:rPr>
          <w:b/>
          <w:sz w:val="18"/>
        </w:rPr>
        <w:t xml:space="preserve">Input relevance: </w:t>
      </w:r>
      <w:r>
        <w:rPr>
          <w:sz w:val="18"/>
        </w:rPr>
        <w:t xml:space="preserve">The original raw observations are no longer needed; their evidential outputs can be combined. </w:t>
      </w:r>
      <w:r>
        <w:rPr>
          <w:b/>
          <w:sz w:val="18"/>
        </w:rPr>
        <w:t xml:space="preserve">Result: </w:t>
      </w:r>
      <w:r>
        <w:rPr>
          <w:sz w:val="18"/>
        </w:rPr>
        <w:t>H2 is the only explanation strongly supported by the discriminating evidence.</w:t>
      </w:r>
    </w:p>
    <w:p>
      <w:pPr>
        <w:pStyle w:val="Subproblem"/>
        <w:keepLines w:val="false"/>
        <w:rPr/>
      </w:pPr>
      <w:r>
        <w:rPr>
          <w:b/>
          <w:sz w:val="18"/>
        </w:rPr>
        <w:t xml:space="preserve">SP6 — Check a prediction before finalizing. Minimal inputs: </w:t>
      </w:r>
      <w:r>
        <w:rPr>
          <w:sz w:val="18"/>
        </w:rPr>
        <w:t xml:space="preserve">H2 predicts that correcting prerequisite order should prevent the same failure under similar capacity and measurement conditions. </w:t>
      </w:r>
      <w:r>
        <w:rPr>
          <w:b/>
          <w:sz w:val="18"/>
        </w:rPr>
        <w:t xml:space="preserve">Input relevance: </w:t>
      </w:r>
      <w:r>
        <w:rPr>
          <w:sz w:val="18"/>
        </w:rPr>
        <w:t xml:space="preserve">A diagnosis is stronger when it makes a testable prediction rather than merely fitting past facts. </w:t>
      </w:r>
      <w:r>
        <w:rPr>
          <w:b/>
          <w:sz w:val="18"/>
        </w:rPr>
        <w:t xml:space="preserve">Result: </w:t>
      </w:r>
      <w:r>
        <w:rPr>
          <w:sz w:val="18"/>
        </w:rPr>
        <w:t>The recommended verification is to repeat or simulate the process with the correct order and unchanged capacity.</w:t>
      </w:r>
    </w:p>
    <w:p>
      <w:pPr>
        <w:pStyle w:val="Normal"/>
        <w:rPr/>
      </w:pPr>
      <w:r>
        <w:rPr>
          <w:b/>
          <w:sz w:val="18"/>
        </w:rPr>
        <w:t xml:space="preserve">Combined answer. </w:t>
      </w:r>
      <w:r>
        <w:rPr>
          <w:sz w:val="18"/>
        </w:rPr>
        <w:t>H2, the dependency/order mistake, is the best-supported explanation. The decomposition is evidential: each observation is sent only to the hypothesis it can actually discriminate, then the hypothesis-level results are recombined.</w:t>
      </w:r>
    </w:p>
    <w:p>
      <w:pPr>
        <w:pStyle w:val="Normal"/>
        <w:rPr/>
      </w:pPr>
      <w:r>
        <w:rPr>
          <w:b/>
          <w:sz w:val="18"/>
        </w:rPr>
        <w:t xml:space="preserve">Decomposition lesson. </w:t>
      </w:r>
      <w:r>
        <w:rPr>
          <w:sz w:val="18"/>
        </w:rPr>
        <w:t>In diagnosis, subproblems should be “which evidence tests which hypothesis?” rather than one subproblem for every sentence in the story.</w:t>
      </w:r>
    </w:p>
    <w:p>
      <w:pPr>
        <w:pStyle w:val="SmallNote"/>
        <w:rPr/>
      </w:pPr>
      <w:r>
        <w:rPr>
          <w:b/>
          <w:color w:val="5A5A5A"/>
          <w:sz w:val="17"/>
        </w:rPr>
        <w:t xml:space="preserve">General-culture link. </w:t>
      </w:r>
      <w:r>
        <w:rPr>
          <w:color w:val="5A5A5A"/>
          <w:sz w:val="17"/>
        </w:rPr>
        <w:t>International travel planning couples documents, transport, accommodation, local time, health and safety information, and contingency planning.</w:t>
      </w:r>
    </w:p>
    <w:p>
      <w:pPr>
        <w:pStyle w:val="ProblemTitle"/>
        <w:keepNext w:val="true"/>
        <w:rPr/>
      </w:pPr>
      <w:r>
        <w:rPr>
          <w:b/>
          <w:color w:val="1F374D"/>
          <w:sz w:val="21"/>
        </w:rPr>
        <w:t>Problem 10.10.7 — Network Routes and Bottlenecks</w:t>
      </w:r>
    </w:p>
    <w:p>
      <w:pPr>
        <w:pStyle w:val="Normal"/>
        <w:rPr/>
      </w:pPr>
      <w:r>
        <w:rPr>
          <w:b/>
          <w:sz w:val="18"/>
        </w:rPr>
        <w:t xml:space="preserve">Scenario. </w:t>
      </w:r>
      <w:r>
        <w:rPr>
          <w:sz w:val="18"/>
        </w:rPr>
        <w:t>For coordinating a conference and publication workflow, three routes can move the same submissions. Each route has three sequential links. A: times [14, 17, 16] min, capacities [86, 76, 45]; B: times [8, 14, 15] min, capacities [42, 89, 83]; C: times [15, 10, 6] min, capacities [90, 41, 75]. The required flow is 41 units and total route time must not exceed 36 minutes. A route's flow capacity is limited by its narrowest link, not by the sum of link capacities.</w:t>
      </w:r>
    </w:p>
    <w:p>
      <w:pPr>
        <w:pStyle w:val="Normal"/>
        <w:rPr/>
      </w:pPr>
      <w:r>
        <w:rPr>
          <w:b/>
          <w:sz w:val="18"/>
        </w:rPr>
        <w:t xml:space="preserve">Main question. </w:t>
      </w:r>
      <w:r>
        <w:rPr>
          <w:sz w:val="18"/>
        </w:rPr>
        <w:t>Which route is feasible and fastest?</w:t>
      </w:r>
    </w:p>
    <w:p>
      <w:pPr>
        <w:pStyle w:val="Normal"/>
        <w:rPr/>
      </w:pPr>
      <w:r>
        <w:rPr>
          <w:b/>
          <w:color w:val="2F546E"/>
          <w:sz w:val="18"/>
        </w:rPr>
        <w:t>Best decomposition (7 subproblems).</w:t>
      </w:r>
    </w:p>
    <w:p>
      <w:pPr>
        <w:pStyle w:val="Subproblem"/>
        <w:keepLines w:val="false"/>
        <w:rPr/>
      </w:pPr>
      <w:r>
        <w:rPr>
          <w:b/>
          <w:sz w:val="18"/>
        </w:rPr>
        <w:t xml:space="preserve">SP1 — Compute Route A time. Minimal inputs: </w:t>
      </w:r>
      <w:r>
        <w:rPr>
          <w:sz w:val="18"/>
        </w:rPr>
        <w:t xml:space="preserve">link times [14, 17, 16]. </w:t>
      </w:r>
      <w:r>
        <w:rPr>
          <w:b/>
          <w:sz w:val="18"/>
        </w:rPr>
        <w:t xml:space="preserve">Input relevance: </w:t>
      </w:r>
      <w:r>
        <w:rPr>
          <w:sz w:val="18"/>
        </w:rPr>
        <w:t xml:space="preserve">Sequential link times add; capacities do not affect travel time. </w:t>
      </w:r>
      <w:r>
        <w:rPr>
          <w:b/>
          <w:sz w:val="18"/>
        </w:rPr>
        <w:t xml:space="preserve">Result: </w:t>
      </w:r>
      <w:r>
        <w:rPr>
          <w:sz w:val="18"/>
        </w:rPr>
        <w:t>Route A time = 47 minutes.</w:t>
      </w:r>
    </w:p>
    <w:p>
      <w:pPr>
        <w:pStyle w:val="Subproblem"/>
        <w:keepLines w:val="false"/>
        <w:rPr/>
      </w:pPr>
      <w:r>
        <w:rPr>
          <w:b/>
          <w:sz w:val="18"/>
        </w:rPr>
        <w:t xml:space="preserve">SP2 — Compute Route A bottleneck capacity. Minimal inputs: </w:t>
      </w:r>
      <w:r>
        <w:rPr>
          <w:sz w:val="18"/>
        </w:rPr>
        <w:t xml:space="preserve">link capacities [86, 76, 45]. </w:t>
      </w:r>
      <w:r>
        <w:rPr>
          <w:b/>
          <w:sz w:val="18"/>
        </w:rPr>
        <w:t xml:space="preserve">Input relevance: </w:t>
      </w:r>
      <w:r>
        <w:rPr>
          <w:sz w:val="18"/>
        </w:rPr>
        <w:t xml:space="preserve">A serial route can carry only as much as its least-capable link. </w:t>
      </w:r>
      <w:r>
        <w:rPr>
          <w:b/>
          <w:sz w:val="18"/>
        </w:rPr>
        <w:t xml:space="preserve">Result: </w:t>
      </w:r>
      <w:r>
        <w:rPr>
          <w:sz w:val="18"/>
        </w:rPr>
        <w:t>Route A capacity = min(86, 76, 45) = 45.</w:t>
      </w:r>
    </w:p>
    <w:p>
      <w:pPr>
        <w:pStyle w:val="Subproblem"/>
        <w:keepLines w:val="false"/>
        <w:rPr/>
      </w:pPr>
      <w:r>
        <w:rPr>
          <w:b/>
          <w:sz w:val="18"/>
        </w:rPr>
        <w:t xml:space="preserve">SP3 — Compute Route B time. Minimal inputs: </w:t>
      </w:r>
      <w:r>
        <w:rPr>
          <w:sz w:val="18"/>
        </w:rPr>
        <w:t xml:space="preserve">link times [8, 14, 15]. </w:t>
      </w:r>
      <w:r>
        <w:rPr>
          <w:b/>
          <w:sz w:val="18"/>
        </w:rPr>
        <w:t xml:space="preserve">Input relevance: </w:t>
      </w:r>
      <w:r>
        <w:rPr>
          <w:sz w:val="18"/>
        </w:rPr>
        <w:t xml:space="preserve">Sequential link times add; capacities do not affect travel time. </w:t>
      </w:r>
      <w:r>
        <w:rPr>
          <w:b/>
          <w:sz w:val="18"/>
        </w:rPr>
        <w:t xml:space="preserve">Result: </w:t>
      </w:r>
      <w:r>
        <w:rPr>
          <w:sz w:val="18"/>
        </w:rPr>
        <w:t>Route B time = 37 minutes.</w:t>
      </w:r>
    </w:p>
    <w:p>
      <w:pPr>
        <w:pStyle w:val="Subproblem"/>
        <w:keepLines w:val="false"/>
        <w:rPr/>
      </w:pPr>
      <w:r>
        <w:rPr>
          <w:b/>
          <w:sz w:val="18"/>
        </w:rPr>
        <w:t xml:space="preserve">SP4 — Compute Route B bottleneck capacity. Minimal inputs: </w:t>
      </w:r>
      <w:r>
        <w:rPr>
          <w:sz w:val="18"/>
        </w:rPr>
        <w:t xml:space="preserve">link capacities [42, 89, 83]. </w:t>
      </w:r>
      <w:r>
        <w:rPr>
          <w:b/>
          <w:sz w:val="18"/>
        </w:rPr>
        <w:t xml:space="preserve">Input relevance: </w:t>
      </w:r>
      <w:r>
        <w:rPr>
          <w:sz w:val="18"/>
        </w:rPr>
        <w:t xml:space="preserve">A serial route can carry only as much as its least-capable link. </w:t>
      </w:r>
      <w:r>
        <w:rPr>
          <w:b/>
          <w:sz w:val="18"/>
        </w:rPr>
        <w:t xml:space="preserve">Result: </w:t>
      </w:r>
      <w:r>
        <w:rPr>
          <w:sz w:val="18"/>
        </w:rPr>
        <w:t>Route B capacity = min(42, 89, 83) = 42.</w:t>
      </w:r>
    </w:p>
    <w:p>
      <w:pPr>
        <w:pStyle w:val="Subproblem"/>
        <w:keepLines w:val="false"/>
        <w:rPr/>
      </w:pPr>
      <w:r>
        <w:rPr>
          <w:b/>
          <w:sz w:val="18"/>
        </w:rPr>
        <w:t xml:space="preserve">SP5 — Summarize Route C. Minimal inputs: </w:t>
      </w:r>
      <w:r>
        <w:rPr>
          <w:sz w:val="18"/>
        </w:rPr>
        <w:t xml:space="preserve">link times [15, 10, 6]; capacities [90, 41, 75]. </w:t>
      </w:r>
      <w:r>
        <w:rPr>
          <w:b/>
          <w:sz w:val="18"/>
        </w:rPr>
        <w:t xml:space="preserve">Input relevance: </w:t>
      </w:r>
      <w:r>
        <w:rPr>
          <w:sz w:val="18"/>
        </w:rPr>
        <w:t xml:space="preserve">The same two operators apply: sum for time, minimum for serial capacity. </w:t>
      </w:r>
      <w:r>
        <w:rPr>
          <w:b/>
          <w:sz w:val="18"/>
        </w:rPr>
        <w:t xml:space="preserve">Result: </w:t>
      </w:r>
      <w:r>
        <w:rPr>
          <w:sz w:val="18"/>
        </w:rPr>
        <w:t>Route C time = 31 min; bottleneck capacity = 41.</w:t>
      </w:r>
    </w:p>
    <w:p>
      <w:pPr>
        <w:pStyle w:val="Subproblem"/>
        <w:keepLines w:val="false"/>
        <w:rPr/>
      </w:pPr>
      <w:r>
        <w:rPr>
          <w:b/>
          <w:sz w:val="18"/>
        </w:rPr>
        <w:t xml:space="preserve">SP6 — Apply hard feasibility constraints. Minimal inputs: </w:t>
      </w:r>
      <w:r>
        <w:rPr>
          <w:sz w:val="18"/>
        </w:rPr>
        <w:t xml:space="preserve">route summaries; demand 41; max time 36. </w:t>
      </w:r>
      <w:r>
        <w:rPr>
          <w:b/>
          <w:sz w:val="18"/>
        </w:rPr>
        <w:t xml:space="preserve">Input relevance: </w:t>
      </w:r>
      <w:r>
        <w:rPr>
          <w:sz w:val="18"/>
        </w:rPr>
        <w:t xml:space="preserve">No individual link data are needed now. A route is feasible only if both the time and capacity constraints hold. </w:t>
      </w:r>
      <w:r>
        <w:rPr>
          <w:b/>
          <w:sz w:val="18"/>
        </w:rPr>
        <w:t xml:space="preserve">Result: </w:t>
      </w:r>
      <w:r>
        <w:rPr>
          <w:sz w:val="18"/>
        </w:rPr>
        <w:t>Feasible routes: C.</w:t>
      </w:r>
    </w:p>
    <w:p>
      <w:pPr>
        <w:pStyle w:val="Subproblem"/>
        <w:keepLines w:val="false"/>
        <w:rPr/>
      </w:pPr>
      <w:r>
        <w:rPr>
          <w:b/>
          <w:sz w:val="18"/>
        </w:rPr>
        <w:t xml:space="preserve">SP7 — Choose among feasible routes. Minimal inputs: </w:t>
      </w:r>
      <w:r>
        <w:rPr>
          <w:sz w:val="18"/>
        </w:rPr>
        <w:t xml:space="preserve">feasible-route list and each feasible route's total time. </w:t>
      </w:r>
      <w:r>
        <w:rPr>
          <w:b/>
          <w:sz w:val="18"/>
        </w:rPr>
        <w:t xml:space="preserve">Input relevance: </w:t>
      </w:r>
      <w:r>
        <w:rPr>
          <w:sz w:val="18"/>
        </w:rPr>
        <w:t xml:space="preserve">Capacity matters only as a threshold after feasibility is established; speed is the final preference rule. </w:t>
      </w:r>
      <w:r>
        <w:rPr>
          <w:b/>
          <w:sz w:val="18"/>
        </w:rPr>
        <w:t xml:space="preserve">Result: </w:t>
      </w:r>
      <w:r>
        <w:rPr>
          <w:sz w:val="18"/>
        </w:rPr>
        <w:t>Route C is the fastest feasible route at 31 minutes.</w:t>
      </w:r>
    </w:p>
    <w:p>
      <w:pPr>
        <w:pStyle w:val="Normal"/>
        <w:rPr/>
      </w:pPr>
      <w:r>
        <w:rPr>
          <w:b/>
          <w:sz w:val="18"/>
        </w:rPr>
        <w:t xml:space="preserve">Combined answer. </w:t>
      </w:r>
      <w:r>
        <w:rPr>
          <w:sz w:val="18"/>
        </w:rPr>
        <w:t>Choose Route C. The decomposition uses different aggregation operators for different meanings: sequential times add, serial capacities take a minimum, then shared constraints filter entire-route summaries.</w:t>
      </w:r>
    </w:p>
    <w:p>
      <w:pPr>
        <w:pStyle w:val="Normal"/>
        <w:rPr/>
      </w:pPr>
      <w:r>
        <w:rPr>
          <w:b/>
          <w:sz w:val="18"/>
        </w:rPr>
        <w:t xml:space="preserve">Decomposition lesson. </w:t>
      </w:r>
      <w:r>
        <w:rPr>
          <w:sz w:val="18"/>
        </w:rPr>
        <w:t>A network problem is easier when each path is summarized by the correct operator before paths are compared.</w:t>
      </w:r>
    </w:p>
    <w:p>
      <w:pPr>
        <w:pStyle w:val="SmallNote"/>
        <w:rPr/>
      </w:pPr>
      <w:r>
        <w:rPr>
          <w:b/>
          <w:color w:val="5A5A5A"/>
          <w:sz w:val="17"/>
        </w:rPr>
        <w:t xml:space="preserve">General-culture link. </w:t>
      </w:r>
      <w:r>
        <w:rPr>
          <w:color w:val="5A5A5A"/>
          <w:sz w:val="17"/>
        </w:rPr>
        <w:t>Heritage conservation often favors minimum necessary intervention and documentation so future specialists can understand what was changed.</w:t>
      </w:r>
    </w:p>
    <w:p>
      <w:pPr>
        <w:pStyle w:val="ProblemTitle"/>
        <w:keepNext w:val="true"/>
        <w:rPr/>
      </w:pPr>
      <w:r>
        <w:rPr>
          <w:b/>
          <w:color w:val="1F374D"/>
          <w:sz w:val="21"/>
        </w:rPr>
        <w:t>Problem 10.10.8 — Uncertainty and Robustness</w:t>
      </w:r>
    </w:p>
    <w:p>
      <w:pPr>
        <w:pStyle w:val="Normal"/>
        <w:rPr/>
      </w:pPr>
      <w:r>
        <w:rPr>
          <w:b/>
          <w:sz w:val="18"/>
        </w:rPr>
        <w:t xml:space="preserve">Scenario. </w:t>
      </w:r>
      <w:r>
        <w:rPr>
          <w:sz w:val="18"/>
        </w:rPr>
        <w:t>In coordinating a conference and publication workflow, expected demand is 65 submissions, but forecast error is estimated at ±15%. The policy adds a further 5% safety margin to the high forecast before selecting capacity. Option A provides capacity 68 for cost 110; Option B provides capacity 84 for cost 134. The average forecast is useful for planning, but the stated policy explicitly asks for a robust capacity decision.</w:t>
      </w:r>
    </w:p>
    <w:p>
      <w:pPr>
        <w:pStyle w:val="Normal"/>
        <w:rPr/>
      </w:pPr>
      <w:r>
        <w:rPr>
          <w:b/>
          <w:sz w:val="18"/>
        </w:rPr>
        <w:t xml:space="preserve">Main question. </w:t>
      </w:r>
      <w:r>
        <w:rPr>
          <w:sz w:val="18"/>
        </w:rPr>
        <w:t>Which option satisfies the robustness rule at the lowest cost?</w:t>
      </w:r>
    </w:p>
    <w:p>
      <w:pPr>
        <w:pStyle w:val="Normal"/>
        <w:rPr/>
      </w:pPr>
      <w:r>
        <w:rPr>
          <w:b/>
          <w:color w:val="2F546E"/>
          <w:sz w:val="18"/>
        </w:rPr>
        <w:t>Best decomposition (8 subproblems).</w:t>
      </w:r>
    </w:p>
    <w:p>
      <w:pPr>
        <w:pStyle w:val="Subproblem"/>
        <w:keepLines w:val="false"/>
        <w:rPr/>
      </w:pPr>
      <w:r>
        <w:rPr>
          <w:b/>
          <w:sz w:val="18"/>
        </w:rPr>
        <w:t xml:space="preserve">SP1 — Compute the low forecast. Minimal inputs: </w:t>
      </w:r>
      <w:r>
        <w:rPr>
          <w:sz w:val="18"/>
        </w:rPr>
        <w:t xml:space="preserve">base 65; uncertainty 15%. </w:t>
      </w:r>
      <w:r>
        <w:rPr>
          <w:b/>
          <w:sz w:val="18"/>
        </w:rPr>
        <w:t xml:space="preserve">Input relevance: </w:t>
      </w:r>
      <w:r>
        <w:rPr>
          <w:sz w:val="18"/>
        </w:rPr>
        <w:t xml:space="preserve">This describes the uncertainty interval but does not yet determine required capacity. </w:t>
      </w:r>
      <w:r>
        <w:rPr>
          <w:b/>
          <w:sz w:val="18"/>
        </w:rPr>
        <w:t xml:space="preserve">Result: </w:t>
      </w:r>
      <w:r>
        <w:rPr>
          <w:sz w:val="18"/>
        </w:rPr>
        <w:t>Low forecast = 55.2.</w:t>
      </w:r>
    </w:p>
    <w:p>
      <w:pPr>
        <w:pStyle w:val="Subproblem"/>
        <w:keepLines w:val="false"/>
        <w:rPr/>
      </w:pPr>
      <w:r>
        <w:rPr>
          <w:b/>
          <w:sz w:val="18"/>
        </w:rPr>
        <w:t xml:space="preserve">SP2 — Compute the high forecast. Minimal inputs: </w:t>
      </w:r>
      <w:r>
        <w:rPr>
          <w:sz w:val="18"/>
        </w:rPr>
        <w:t xml:space="preserve">base 65; uncertainty 15%. </w:t>
      </w:r>
      <w:r>
        <w:rPr>
          <w:b/>
          <w:sz w:val="18"/>
        </w:rPr>
        <w:t xml:space="preserve">Input relevance: </w:t>
      </w:r>
      <w:r>
        <w:rPr>
          <w:sz w:val="18"/>
        </w:rPr>
        <w:t xml:space="preserve">The high bound is the relevant side for capacity protection. </w:t>
      </w:r>
      <w:r>
        <w:rPr>
          <w:b/>
          <w:sz w:val="18"/>
        </w:rPr>
        <w:t xml:space="preserve">Result: </w:t>
      </w:r>
      <w:r>
        <w:rPr>
          <w:sz w:val="18"/>
        </w:rPr>
        <w:t>High forecast = 74.8.</w:t>
      </w:r>
    </w:p>
    <w:p>
      <w:pPr>
        <w:pStyle w:val="Subproblem"/>
        <w:keepLines w:val="false"/>
        <w:rPr/>
      </w:pPr>
      <w:r>
        <w:rPr>
          <w:b/>
          <w:sz w:val="18"/>
        </w:rPr>
        <w:t xml:space="preserve">SP3 — Apply the safety policy. Minimal inputs: </w:t>
      </w:r>
      <w:r>
        <w:rPr>
          <w:sz w:val="18"/>
        </w:rPr>
        <w:t xml:space="preserve">high forecast 74.8; safety margin 5%. </w:t>
      </w:r>
      <w:r>
        <w:rPr>
          <w:b/>
          <w:sz w:val="18"/>
        </w:rPr>
        <w:t xml:space="preserve">Input relevance: </w:t>
      </w:r>
      <w:r>
        <w:rPr>
          <w:sz w:val="18"/>
        </w:rPr>
        <w:t xml:space="preserve">The safety margin is applied to the high case, not to the midpoint or low case. </w:t>
      </w:r>
      <w:r>
        <w:rPr>
          <w:b/>
          <w:sz w:val="18"/>
        </w:rPr>
        <w:t xml:space="preserve">Result: </w:t>
      </w:r>
      <w:r>
        <w:rPr>
          <w:sz w:val="18"/>
        </w:rPr>
        <w:t>Robust requirement = 78.5.</w:t>
      </w:r>
    </w:p>
    <w:p>
      <w:pPr>
        <w:pStyle w:val="Subproblem"/>
        <w:keepLines w:val="false"/>
        <w:rPr/>
      </w:pPr>
      <w:r>
        <w:rPr>
          <w:b/>
          <w:sz w:val="18"/>
        </w:rPr>
        <w:t xml:space="preserve">SP4 — Test Option A capacity. Minimal inputs: </w:t>
      </w:r>
      <w:r>
        <w:rPr>
          <w:sz w:val="18"/>
        </w:rPr>
        <w:t xml:space="preserve">A capacity 68; robust requirement 78.5. </w:t>
      </w:r>
      <w:r>
        <w:rPr>
          <w:b/>
          <w:sz w:val="18"/>
        </w:rPr>
        <w:t xml:space="preserve">Input relevance: </w:t>
      </w:r>
      <w:r>
        <w:rPr>
          <w:sz w:val="18"/>
        </w:rPr>
        <w:t xml:space="preserve">Cost is irrelevant until feasibility is known. </w:t>
      </w:r>
      <w:r>
        <w:rPr>
          <w:b/>
          <w:sz w:val="18"/>
        </w:rPr>
        <w:t xml:space="preserve">Result: </w:t>
      </w:r>
      <w:r>
        <w:rPr>
          <w:sz w:val="18"/>
        </w:rPr>
        <w:t>A is not feasible.</w:t>
      </w:r>
    </w:p>
    <w:p>
      <w:pPr>
        <w:pStyle w:val="Subproblem"/>
        <w:keepLines w:val="false"/>
        <w:rPr/>
      </w:pPr>
      <w:r>
        <w:rPr>
          <w:b/>
          <w:sz w:val="18"/>
        </w:rPr>
        <w:t xml:space="preserve">SP5 — Record Option A cost. Minimal inputs: </w:t>
      </w:r>
      <w:r>
        <w:rPr>
          <w:sz w:val="18"/>
        </w:rPr>
        <w:t xml:space="preserve">A cost 110; A feasibility=False. </w:t>
      </w:r>
      <w:r>
        <w:rPr>
          <w:b/>
          <w:sz w:val="18"/>
        </w:rPr>
        <w:t xml:space="preserve">Input relevance: </w:t>
      </w:r>
      <w:r>
        <w:rPr>
          <w:sz w:val="18"/>
        </w:rPr>
        <w:t xml:space="preserve">A cost matters only if A survives the capacity test. </w:t>
      </w:r>
      <w:r>
        <w:rPr>
          <w:b/>
          <w:sz w:val="18"/>
        </w:rPr>
        <w:t xml:space="preserve">Result: </w:t>
      </w:r>
      <w:r>
        <w:rPr>
          <w:sz w:val="18"/>
        </w:rPr>
        <w:t>A contributes cost 110 to the final comparison if feasible.</w:t>
      </w:r>
    </w:p>
    <w:p>
      <w:pPr>
        <w:pStyle w:val="Subproblem"/>
        <w:keepLines w:val="false"/>
        <w:rPr/>
      </w:pPr>
      <w:r>
        <w:rPr>
          <w:b/>
          <w:sz w:val="18"/>
        </w:rPr>
        <w:t xml:space="preserve">SP6 — Test Option B capacity. Minimal inputs: </w:t>
      </w:r>
      <w:r>
        <w:rPr>
          <w:sz w:val="18"/>
        </w:rPr>
        <w:t xml:space="preserve">B capacity 84; robust requirement 78.5. </w:t>
      </w:r>
      <w:r>
        <w:rPr>
          <w:b/>
          <w:sz w:val="18"/>
        </w:rPr>
        <w:t xml:space="preserve">Input relevance: </w:t>
      </w:r>
      <w:r>
        <w:rPr>
          <w:sz w:val="18"/>
        </w:rPr>
        <w:t xml:space="preserve">This mirrors the A test and remains independent of A's cost. </w:t>
      </w:r>
      <w:r>
        <w:rPr>
          <w:b/>
          <w:sz w:val="18"/>
        </w:rPr>
        <w:t xml:space="preserve">Result: </w:t>
      </w:r>
      <w:r>
        <w:rPr>
          <w:sz w:val="18"/>
        </w:rPr>
        <w:t>B is feasible.</w:t>
      </w:r>
    </w:p>
    <w:p>
      <w:pPr>
        <w:pStyle w:val="Subproblem"/>
        <w:keepLines w:val="false"/>
        <w:rPr/>
      </w:pPr>
      <w:r>
        <w:rPr>
          <w:b/>
          <w:sz w:val="18"/>
        </w:rPr>
        <w:t xml:space="preserve">SP7 — Record Option B cost. Minimal inputs: </w:t>
      </w:r>
      <w:r>
        <w:rPr>
          <w:sz w:val="18"/>
        </w:rPr>
        <w:t xml:space="preserve">B cost 134; B feasibility=True. </w:t>
      </w:r>
      <w:r>
        <w:rPr>
          <w:b/>
          <w:sz w:val="18"/>
        </w:rPr>
        <w:t xml:space="preserve">Input relevance: </w:t>
      </w:r>
      <w:r>
        <w:rPr>
          <w:sz w:val="18"/>
        </w:rPr>
        <w:t xml:space="preserve">Again, cost is conditional on feasibility. </w:t>
      </w:r>
      <w:r>
        <w:rPr>
          <w:b/>
          <w:sz w:val="18"/>
        </w:rPr>
        <w:t xml:space="preserve">Result: </w:t>
      </w:r>
      <w:r>
        <w:rPr>
          <w:sz w:val="18"/>
        </w:rPr>
        <w:t>B contributes cost 134 to the final comparison.</w:t>
      </w:r>
    </w:p>
    <w:p>
      <w:pPr>
        <w:pStyle w:val="Subproblem"/>
        <w:keepLines w:val="false"/>
        <w:rPr/>
      </w:pPr>
      <w:r>
        <w:rPr>
          <w:b/>
          <w:sz w:val="18"/>
        </w:rPr>
        <w:t xml:space="preserve">SP8 — Choose the robust low-cost option. Minimal inputs: </w:t>
      </w:r>
      <w:r>
        <w:rPr>
          <w:sz w:val="18"/>
        </w:rPr>
        <w:t xml:space="preserve">A feasible=False, cost=110; B feasible=True, cost=134. </w:t>
      </w:r>
      <w:r>
        <w:rPr>
          <w:b/>
          <w:sz w:val="18"/>
        </w:rPr>
        <w:t xml:space="preserve">Input relevance: </w:t>
      </w:r>
      <w:r>
        <w:rPr>
          <w:sz w:val="18"/>
        </w:rPr>
        <w:t xml:space="preserve">All forecast arithmetic has been compressed into feasibility flags. Final choice uses only surviving options and their costs. </w:t>
      </w:r>
      <w:r>
        <w:rPr>
          <w:b/>
          <w:sz w:val="18"/>
        </w:rPr>
        <w:t xml:space="preserve">Result: </w:t>
      </w:r>
      <w:r>
        <w:rPr>
          <w:sz w:val="18"/>
        </w:rPr>
        <w:t>Choose B.</w:t>
      </w:r>
    </w:p>
    <w:p>
      <w:pPr>
        <w:pStyle w:val="Normal"/>
        <w:rPr/>
      </w:pPr>
      <w:r>
        <w:rPr>
          <w:b/>
          <w:sz w:val="18"/>
        </w:rPr>
        <w:t xml:space="preserve">Combined answer. </w:t>
      </w:r>
      <w:r>
        <w:rPr>
          <w:sz w:val="18"/>
        </w:rPr>
        <w:t>The robust capacity requirement is 78.5, and Option B is the lowest-cost option that meets it. The uncertainty interval and safety policy are separate transformations, which prevents double-counting the margin.</w:t>
      </w:r>
    </w:p>
    <w:p>
      <w:pPr>
        <w:pStyle w:val="Normal"/>
        <w:rPr/>
      </w:pPr>
      <w:r>
        <w:rPr>
          <w:b/>
          <w:sz w:val="18"/>
        </w:rPr>
        <w:t xml:space="preserve">Decomposition lesson. </w:t>
      </w:r>
      <w:r>
        <w:rPr>
          <w:sz w:val="18"/>
        </w:rPr>
        <w:t>Uncertainty deserves its own subproblems: estimate the range, apply the policy to the correct bound, then test options.</w:t>
      </w:r>
    </w:p>
    <w:p>
      <w:pPr>
        <w:pStyle w:val="SmallNote"/>
        <w:rPr/>
      </w:pPr>
      <w:r>
        <w:rPr>
          <w:b/>
          <w:color w:val="5A5A5A"/>
          <w:sz w:val="17"/>
        </w:rPr>
        <w:t xml:space="preserve">General-culture link. </w:t>
      </w:r>
      <w:r>
        <w:rPr>
          <w:color w:val="5A5A5A"/>
          <w:sz w:val="17"/>
        </w:rPr>
        <w:t>Open data is more useful when accompanied by metadata, definitions, provenance, update frequency, and machine-readable formats.</w:t>
      </w:r>
    </w:p>
    <w:p>
      <w:pPr>
        <w:pStyle w:val="ProblemTitle"/>
        <w:keepNext w:val="true"/>
        <w:rPr/>
      </w:pPr>
      <w:r>
        <w:rPr>
          <w:b/>
          <w:color w:val="1F374D"/>
          <w:sz w:val="21"/>
        </w:rPr>
        <w:t>Problem 10.10.9 — Ten-Part Integrated Decomposition</w:t>
      </w:r>
    </w:p>
    <w:p>
      <w:pPr>
        <w:pStyle w:val="Normal"/>
        <w:rPr/>
      </w:pPr>
      <w:r>
        <w:rPr>
          <w:b/>
          <w:sz w:val="18"/>
        </w:rPr>
        <w:t xml:space="preserve">Scenario. </w:t>
      </w:r>
      <w:r>
        <w:rPr>
          <w:sz w:val="18"/>
        </w:rPr>
        <w:t>In coordinating a conference and publication workflow, a plan starts from 101 local units of submissions. Convert by 0.5 to standard units, then allow 10% process loss. Each batch handles 18 standard units. Up to 3 batches can run in parallel, each wave taking 9 minutes. Setup takes 17 minutes and a mandatory buffer adds 11 minutes. There are at most 9 batch slots. Cost is 61 fixed plus 1.78 per pre-loss standard unit. The deadline is 62 minutes and the budget is 135.88 units. The data are deliberately mixed rather than grouped by calculation.</w:t>
      </w:r>
    </w:p>
    <w:p>
      <w:pPr>
        <w:pStyle w:val="Normal"/>
        <w:rPr/>
      </w:pPr>
      <w:r>
        <w:rPr>
          <w:b/>
          <w:sz w:val="18"/>
        </w:rPr>
        <w:t xml:space="preserve">Main question. </w:t>
      </w:r>
      <w:r>
        <w:rPr>
          <w:sz w:val="18"/>
        </w:rPr>
        <w:t>Is the plan feasible, and what intermediate outputs should be computed so that each subproblem uses the fewest necessary facts?</w:t>
      </w:r>
    </w:p>
    <w:p>
      <w:pPr>
        <w:pStyle w:val="Normal"/>
        <w:rPr/>
      </w:pPr>
      <w:r>
        <w:rPr>
          <w:b/>
          <w:color w:val="2F546E"/>
          <w:sz w:val="18"/>
        </w:rPr>
        <w:t>Best decomposition (10 subproblems).</w:t>
      </w:r>
    </w:p>
    <w:p>
      <w:pPr>
        <w:pStyle w:val="Subproblem"/>
        <w:keepLines w:val="false"/>
        <w:rPr/>
      </w:pPr>
      <w:r>
        <w:rPr>
          <w:b/>
          <w:sz w:val="18"/>
        </w:rPr>
        <w:t xml:space="preserve">SP1 — Normalize units. Minimal inputs: </w:t>
      </w:r>
      <w:r>
        <w:rPr>
          <w:sz w:val="18"/>
        </w:rPr>
        <w:t xml:space="preserve">raw 101; conversion 0.5. </w:t>
      </w:r>
      <w:r>
        <w:rPr>
          <w:b/>
          <w:sz w:val="18"/>
        </w:rPr>
        <w:t xml:space="preserve">Input relevance: </w:t>
      </w:r>
      <w:r>
        <w:rPr>
          <w:sz w:val="18"/>
        </w:rPr>
        <w:t xml:space="preserve">Only the representation changes here; loss, batching, time, and money are downstream. </w:t>
      </w:r>
      <w:r>
        <w:rPr>
          <w:b/>
          <w:sz w:val="18"/>
        </w:rPr>
        <w:t xml:space="preserve">Result: </w:t>
      </w:r>
      <w:r>
        <w:rPr>
          <w:sz w:val="18"/>
        </w:rPr>
        <w:t>50.5 standard units.</w:t>
      </w:r>
    </w:p>
    <w:p>
      <w:pPr>
        <w:pStyle w:val="Subproblem"/>
        <w:keepLines w:val="false"/>
        <w:rPr/>
      </w:pPr>
      <w:r>
        <w:rPr>
          <w:b/>
          <w:sz w:val="18"/>
        </w:rPr>
        <w:t xml:space="preserve">SP2 — Compute pre-loss input demand. Minimal inputs: </w:t>
      </w:r>
      <w:r>
        <w:rPr>
          <w:sz w:val="18"/>
        </w:rPr>
        <w:t xml:space="preserve">final standard requirement 50.5; loss 10%. </w:t>
      </w:r>
      <w:r>
        <w:rPr>
          <w:b/>
          <w:sz w:val="18"/>
        </w:rPr>
        <w:t xml:space="preserve">Input relevance: </w:t>
      </w:r>
      <w:r>
        <w:rPr>
          <w:sz w:val="18"/>
        </w:rPr>
        <w:t xml:space="preserve">This subproblem outputs the quantity that all capacity and variable-cost calculations share. </w:t>
      </w:r>
      <w:r>
        <w:rPr>
          <w:b/>
          <w:sz w:val="18"/>
        </w:rPr>
        <w:t xml:space="preserve">Result: </w:t>
      </w:r>
      <w:r>
        <w:rPr>
          <w:sz w:val="18"/>
        </w:rPr>
        <w:t>56.1 standard units must enter the process.</w:t>
      </w:r>
    </w:p>
    <w:p>
      <w:pPr>
        <w:pStyle w:val="Subproblem"/>
        <w:keepLines w:val="false"/>
        <w:rPr/>
      </w:pPr>
      <w:r>
        <w:rPr>
          <w:b/>
          <w:sz w:val="18"/>
        </w:rPr>
        <w:t xml:space="preserve">SP3 — Convert demand to batches. Minimal inputs: </w:t>
      </w:r>
      <w:r>
        <w:rPr>
          <w:sz w:val="18"/>
        </w:rPr>
        <w:t xml:space="preserve">input demand 56.1; 18 units/batch. </w:t>
      </w:r>
      <w:r>
        <w:rPr>
          <w:b/>
          <w:sz w:val="18"/>
        </w:rPr>
        <w:t xml:space="preserve">Input relevance: </w:t>
      </w:r>
      <w:r>
        <w:rPr>
          <w:sz w:val="18"/>
        </w:rPr>
        <w:t xml:space="preserve">Time and budget do not change how many whole batches are required. </w:t>
      </w:r>
      <w:r>
        <w:rPr>
          <w:b/>
          <w:sz w:val="18"/>
        </w:rPr>
        <w:t xml:space="preserve">Result: </w:t>
      </w:r>
      <w:r>
        <w:rPr>
          <w:sz w:val="18"/>
        </w:rPr>
        <w:t>4 batches.</w:t>
      </w:r>
    </w:p>
    <w:p>
      <w:pPr>
        <w:pStyle w:val="Subproblem"/>
        <w:keepLines w:val="false"/>
        <w:rPr/>
      </w:pPr>
      <w:r>
        <w:rPr>
          <w:b/>
          <w:sz w:val="18"/>
        </w:rPr>
        <w:t xml:space="preserve">SP4 — Convert batches to parallel waves. Minimal inputs: </w:t>
      </w:r>
      <w:r>
        <w:rPr>
          <w:sz w:val="18"/>
        </w:rPr>
        <w:t xml:space="preserve">4 batches; parallel capacity 3 batches/wave. </w:t>
      </w:r>
      <w:r>
        <w:rPr>
          <w:b/>
          <w:sz w:val="18"/>
        </w:rPr>
        <w:t xml:space="preserve">Input relevance: </w:t>
      </w:r>
      <w:r>
        <w:rPr>
          <w:sz w:val="18"/>
        </w:rPr>
        <w:t xml:space="preserve">Wave count is scheduling structure, independent of cost. </w:t>
      </w:r>
      <w:r>
        <w:rPr>
          <w:b/>
          <w:sz w:val="18"/>
        </w:rPr>
        <w:t xml:space="preserve">Result: </w:t>
      </w:r>
      <w:r>
        <w:rPr>
          <w:sz w:val="18"/>
        </w:rPr>
        <w:t>2 waves.</w:t>
      </w:r>
    </w:p>
    <w:p>
      <w:pPr>
        <w:pStyle w:val="Subproblem"/>
        <w:keepLines w:val="false"/>
        <w:rPr/>
      </w:pPr>
      <w:r>
        <w:rPr>
          <w:b/>
          <w:sz w:val="18"/>
        </w:rPr>
        <w:t xml:space="preserve">SP5 — Compute active processing time. Minimal inputs: </w:t>
      </w:r>
      <w:r>
        <w:rPr>
          <w:sz w:val="18"/>
        </w:rPr>
        <w:t xml:space="preserve">2 waves; 9 min/wave. </w:t>
      </w:r>
      <w:r>
        <w:rPr>
          <w:b/>
          <w:sz w:val="18"/>
        </w:rPr>
        <w:t xml:space="preserve">Input relevance: </w:t>
      </w:r>
      <w:r>
        <w:rPr>
          <w:sz w:val="18"/>
        </w:rPr>
        <w:t xml:space="preserve">Setup and buffer are intentionally excluded so this output means active processing only. </w:t>
      </w:r>
      <w:r>
        <w:rPr>
          <w:b/>
          <w:sz w:val="18"/>
        </w:rPr>
        <w:t xml:space="preserve">Result: </w:t>
      </w:r>
      <w:r>
        <w:rPr>
          <w:sz w:val="18"/>
        </w:rPr>
        <w:t>18 minutes active processing.</w:t>
      </w:r>
    </w:p>
    <w:p>
      <w:pPr>
        <w:pStyle w:val="Subproblem"/>
        <w:keepLines w:val="false"/>
        <w:rPr/>
      </w:pPr>
      <w:r>
        <w:rPr>
          <w:b/>
          <w:sz w:val="18"/>
        </w:rPr>
        <w:t xml:space="preserve">SP6 — Compute total safe elapsed time. Minimal inputs: </w:t>
      </w:r>
      <w:r>
        <w:rPr>
          <w:sz w:val="18"/>
        </w:rPr>
        <w:t xml:space="preserve">active 18; setup 17; buffer 11. </w:t>
      </w:r>
      <w:r>
        <w:rPr>
          <w:b/>
          <w:sz w:val="18"/>
        </w:rPr>
        <w:t xml:space="preserve">Input relevance: </w:t>
      </w:r>
      <w:r>
        <w:rPr>
          <w:sz w:val="18"/>
        </w:rPr>
        <w:t xml:space="preserve">These are the only elapsed-time components stated by the model. </w:t>
      </w:r>
      <w:r>
        <w:rPr>
          <w:b/>
          <w:sz w:val="18"/>
        </w:rPr>
        <w:t xml:space="preserve">Result: </w:t>
      </w:r>
      <w:r>
        <w:rPr>
          <w:sz w:val="18"/>
        </w:rPr>
        <w:t>46 minutes total.</w:t>
      </w:r>
    </w:p>
    <w:p>
      <w:pPr>
        <w:pStyle w:val="Subproblem"/>
        <w:keepLines w:val="false"/>
        <w:rPr/>
      </w:pPr>
      <w:r>
        <w:rPr>
          <w:b/>
          <w:sz w:val="18"/>
        </w:rPr>
        <w:t xml:space="preserve">SP7 — Compute total cost. Minimal inputs: </w:t>
      </w:r>
      <w:r>
        <w:rPr>
          <w:sz w:val="18"/>
        </w:rPr>
        <w:t xml:space="preserve">fixed 61; variable rate 1.78; pre-loss input 56.1. </w:t>
      </w:r>
      <w:r>
        <w:rPr>
          <w:b/>
          <w:sz w:val="18"/>
        </w:rPr>
        <w:t xml:space="preserve">Input relevance: </w:t>
      </w:r>
      <w:r>
        <w:rPr>
          <w:sz w:val="18"/>
        </w:rPr>
        <w:t xml:space="preserve">The variable cost shares SP2's output. Time and batch count are irrelevant because the price rule is per input unit. </w:t>
      </w:r>
      <w:r>
        <w:rPr>
          <w:b/>
          <w:sz w:val="18"/>
        </w:rPr>
        <w:t xml:space="preserve">Result: </w:t>
      </w:r>
      <w:r>
        <w:rPr>
          <w:sz w:val="18"/>
        </w:rPr>
        <w:t>Total cost = 160.88 units.</w:t>
      </w:r>
    </w:p>
    <w:p>
      <w:pPr>
        <w:pStyle w:val="Subproblem"/>
        <w:keepLines w:val="false"/>
        <w:rPr/>
      </w:pPr>
      <w:r>
        <w:rPr>
          <w:b/>
          <w:sz w:val="18"/>
        </w:rPr>
        <w:t xml:space="preserve">SP8 — Check physical capacity. Minimal inputs: </w:t>
      </w:r>
      <w:r>
        <w:rPr>
          <w:sz w:val="18"/>
        </w:rPr>
        <w:t xml:space="preserve">required batches 4; available slots 9. </w:t>
      </w:r>
      <w:r>
        <w:rPr>
          <w:b/>
          <w:sz w:val="18"/>
        </w:rPr>
        <w:t xml:space="preserve">Input relevance: </w:t>
      </w:r>
      <w:r>
        <w:rPr>
          <w:sz w:val="18"/>
        </w:rPr>
        <w:t xml:space="preserve">Only batch count and slot capacity matter. </w:t>
      </w:r>
      <w:r>
        <w:rPr>
          <w:b/>
          <w:sz w:val="18"/>
        </w:rPr>
        <w:t xml:space="preserve">Result: </w:t>
      </w:r>
      <w:r>
        <w:rPr>
          <w:sz w:val="18"/>
        </w:rPr>
        <w:t>Capacity constraint is satisfied.</w:t>
      </w:r>
    </w:p>
    <w:p>
      <w:pPr>
        <w:pStyle w:val="Subproblem"/>
        <w:keepLines w:val="false"/>
        <w:rPr/>
      </w:pPr>
      <w:r>
        <w:rPr>
          <w:b/>
          <w:sz w:val="18"/>
        </w:rPr>
        <w:t xml:space="preserve">SP9 — Check external time and budget constraints. Minimal inputs: </w:t>
      </w:r>
      <w:r>
        <w:rPr>
          <w:sz w:val="18"/>
        </w:rPr>
        <w:t xml:space="preserve">total time 46 vs deadline 62; cost 160.88 vs budget 135.88. </w:t>
      </w:r>
      <w:r>
        <w:rPr>
          <w:b/>
          <w:sz w:val="18"/>
        </w:rPr>
        <w:t xml:space="preserve">Input relevance: </w:t>
      </w:r>
      <w:r>
        <w:rPr>
          <w:sz w:val="18"/>
        </w:rPr>
        <w:t xml:space="preserve">Raw conversion and process-loss details have already been absorbed into the summaries. </w:t>
      </w:r>
      <w:r>
        <w:rPr>
          <w:b/>
          <w:sz w:val="18"/>
        </w:rPr>
        <w:t xml:space="preserve">Result: </w:t>
      </w:r>
      <w:r>
        <w:rPr>
          <w:sz w:val="18"/>
        </w:rPr>
        <w:t>Time=True; budget=False.</w:t>
      </w:r>
    </w:p>
    <w:p>
      <w:pPr>
        <w:pStyle w:val="Subproblem"/>
        <w:keepLines w:val="false"/>
        <w:rPr/>
      </w:pPr>
      <w:r>
        <w:rPr>
          <w:b/>
          <w:sz w:val="18"/>
        </w:rPr>
        <w:t xml:space="preserve">SP10 — Recombine all hard constraints. Minimal inputs: </w:t>
      </w:r>
      <w:r>
        <w:rPr>
          <w:sz w:val="18"/>
        </w:rPr>
        <w:t xml:space="preserve">capacity=True; time=True; budget=False. </w:t>
      </w:r>
      <w:r>
        <w:rPr>
          <w:b/>
          <w:sz w:val="18"/>
        </w:rPr>
        <w:t xml:space="preserve">Input relevance: </w:t>
      </w:r>
      <w:r>
        <w:rPr>
          <w:sz w:val="18"/>
        </w:rPr>
        <w:t xml:space="preserve">The final answer is the logical AND of the hard constraints. No additional arithmetic belongs here. </w:t>
      </w:r>
      <w:r>
        <w:rPr>
          <w:b/>
          <w:sz w:val="18"/>
        </w:rPr>
        <w:t xml:space="preserve">Result: </w:t>
      </w:r>
      <w:r>
        <w:rPr>
          <w:sz w:val="18"/>
        </w:rPr>
        <w:t>Overall feasibility = False.</w:t>
      </w:r>
    </w:p>
    <w:p>
      <w:pPr>
        <w:pStyle w:val="Normal"/>
        <w:rPr/>
      </w:pPr>
      <w:r>
        <w:rPr>
          <w:b/>
          <w:sz w:val="18"/>
        </w:rPr>
        <w:t xml:space="preserve">Combined answer. </w:t>
      </w:r>
      <w:r>
        <w:rPr>
          <w:sz w:val="18"/>
        </w:rPr>
        <w:t>The plan is not feasible. Its key summaries are 56.1 pre-loss standard units, 4 batches, 46 minutes, and 160.88 cost units. This ten-part decomposition works because each intermediate output has a clear semantic type and is reused only where relevant.</w:t>
      </w:r>
    </w:p>
    <w:p>
      <w:pPr>
        <w:pStyle w:val="Normal"/>
        <w:rPr/>
      </w:pPr>
      <w:r>
        <w:rPr>
          <w:b/>
          <w:sz w:val="18"/>
        </w:rPr>
        <w:t xml:space="preserve">Decomposition lesson. </w:t>
      </w:r>
      <w:r>
        <w:rPr>
          <w:sz w:val="18"/>
        </w:rPr>
        <w:t>Large decompositions remain manageable when every subproblem has an interface: a small input set, one well-defined output, and known downstream consumers.</w:t>
      </w:r>
    </w:p>
    <w:p>
      <w:pPr>
        <w:pStyle w:val="SmallNote"/>
        <w:rPr/>
      </w:pPr>
      <w:r>
        <w:rPr>
          <w:b/>
          <w:color w:val="5A5A5A"/>
          <w:sz w:val="17"/>
        </w:rPr>
        <w:t xml:space="preserve">General-culture link. </w:t>
      </w:r>
      <w:r>
        <w:rPr>
          <w:color w:val="5A5A5A"/>
          <w:sz w:val="17"/>
        </w:rPr>
        <w:t>Electrical grids must balance supply and demand continuously; variable renewable generation therefore interacts with storage, flexible demand, transmission, and forecasting.</w:t>
      </w:r>
    </w:p>
    <w:p>
      <w:pPr>
        <w:pStyle w:val="ProblemTitle"/>
        <w:keepNext w:val="true"/>
        <w:rPr/>
      </w:pPr>
      <w:r>
        <w:rPr>
          <w:b/>
          <w:color w:val="1F374D"/>
          <w:sz w:val="21"/>
        </w:rPr>
        <w:t>Problem 10.10.10 — Atomic Case: One Constraint Core</w:t>
      </w:r>
    </w:p>
    <w:p>
      <w:pPr>
        <w:pStyle w:val="Normal"/>
        <w:rPr/>
      </w:pPr>
      <w:r>
        <w:rPr>
          <w:b/>
          <w:sz w:val="18"/>
        </w:rPr>
        <w:t xml:space="preserve">Scenario. </w:t>
      </w:r>
      <w:r>
        <w:rPr>
          <w:sz w:val="18"/>
        </w:rPr>
        <w:t>In coordinating a conference and publication workflow, one integer decision x specifies the number of submissions to authorize. The rules are written in different places: x must be at least 69; it must not exceed 77; operations require x to be a multiple of 8; and a resource limit of 74 units must still leave a reserve of at least 2. The document layout makes these look like separate topics, so a reader proposes four independent subproblems.</w:t>
      </w:r>
    </w:p>
    <w:p>
      <w:pPr>
        <w:pStyle w:val="Normal"/>
        <w:rPr/>
      </w:pPr>
      <w:r>
        <w:rPr>
          <w:b/>
          <w:sz w:val="18"/>
        </w:rPr>
        <w:t xml:space="preserve">Main question. </w:t>
      </w:r>
      <w:r>
        <w:rPr>
          <w:sz w:val="18"/>
        </w:rPr>
        <w:t>Should this be decomposed into four problems, or reformulated as one constraint problem? What is x?</w:t>
      </w:r>
    </w:p>
    <w:p>
      <w:pPr>
        <w:pStyle w:val="Normal"/>
        <w:rPr/>
      </w:pPr>
      <w:r>
        <w:rPr>
          <w:b/>
          <w:color w:val="2F546E"/>
          <w:sz w:val="18"/>
        </w:rPr>
        <w:t>Best formulation (1 indivisible core).</w:t>
      </w:r>
      <w:r>
        <w:rPr>
          <w:sz w:val="18"/>
        </w:rPr>
        <w:t xml:space="preserve"> The apparent strands are clauses of one coupled model; splitting them would produce partial statements that must immediately be recombined before they mean anything.</w:t>
      </w:r>
    </w:p>
    <w:p>
      <w:pPr>
        <w:pStyle w:val="Subproblem"/>
        <w:keepLines w:val="false"/>
        <w:rPr/>
      </w:pPr>
      <w:r>
        <w:rPr>
          <w:b/>
          <w:sz w:val="18"/>
        </w:rPr>
        <w:t xml:space="preserve">Atomic core — Intersect all constraints on the same decision variable. Minimal inputs: </w:t>
      </w:r>
      <w:r>
        <w:rPr>
          <w:sz w:val="18"/>
        </w:rPr>
        <w:t xml:space="preserve">x integer; x≥69; x≤77; x multiple of 8; resource rule x≤74−2=72. </w:t>
      </w:r>
      <w:r>
        <w:rPr>
          <w:b/>
          <w:sz w:val="18"/>
        </w:rPr>
        <w:t xml:space="preserve">Input relevance: </w:t>
      </w:r>
      <w:r>
        <w:rPr>
          <w:sz w:val="18"/>
        </w:rPr>
        <w:t xml:space="preserve">Every statement narrows the same variable. Separate local answers such as “x is at least …” or “x is a multiple of …” are not useful outputs until intersected; the intersection is the actual reasoning task. </w:t>
      </w:r>
      <w:r>
        <w:rPr>
          <w:b/>
          <w:sz w:val="18"/>
        </w:rPr>
        <w:t xml:space="preserve">Result: </w:t>
      </w:r>
      <w:r>
        <w:rPr>
          <w:sz w:val="18"/>
        </w:rPr>
        <w:t>The interval becomes [69, 72]. The only multiple of 8 in that interval is x=72.</w:t>
      </w:r>
    </w:p>
    <w:p>
      <w:pPr>
        <w:pStyle w:val="Normal"/>
        <w:rPr/>
      </w:pPr>
      <w:r>
        <w:rPr>
          <w:b/>
          <w:sz w:val="18"/>
        </w:rPr>
        <w:t xml:space="preserve">Combined answer. </w:t>
      </w:r>
      <w:r>
        <w:rPr>
          <w:sz w:val="18"/>
        </w:rPr>
        <w:t>The best representation is a single constraint-satisfaction subproblem, yielding x=72. The apparent subproblems are merely clauses of one predicate over the same variable.</w:t>
      </w:r>
    </w:p>
    <w:p>
      <w:pPr>
        <w:pStyle w:val="Normal"/>
        <w:rPr/>
      </w:pPr>
      <w:r>
        <w:rPr>
          <w:b/>
          <w:sz w:val="18"/>
        </w:rPr>
        <w:t xml:space="preserve">Decomposition lesson. </w:t>
      </w:r>
      <w:r>
        <w:rPr>
          <w:sz w:val="18"/>
        </w:rPr>
        <w:t>When all facts constrain one latent variable and every “subanswer” must immediately be intersected with all the others, reformulation is better than decomposition.</w:t>
      </w:r>
    </w:p>
    <w:p>
      <w:pPr>
        <w:pStyle w:val="SmallNote"/>
        <w:rPr/>
      </w:pPr>
      <w:r>
        <w:rPr>
          <w:b/>
          <w:color w:val="5A5A5A"/>
          <w:sz w:val="17"/>
        </w:rPr>
        <w:t xml:space="preserve">General-culture link. </w:t>
      </w:r>
      <w:r>
        <w:rPr>
          <w:color w:val="5A5A5A"/>
          <w:sz w:val="17"/>
        </w:rPr>
        <w:t>Peer review evaluates scholarly work before publication, but it is one quality-control stage rather than a guarantee that every claim is correct.</w:t>
      </w:r>
    </w:p>
    <w:p>
      <w:pPr>
        <w:pStyle w:val="Normal"/>
        <w:rPr/>
      </w:pPr>
      <w:r>
        <w:rPr/>
      </w:r>
      <w:r>
        <w:br w:type="page"/>
      </w:r>
    </w:p>
    <w:p>
      <w:pPr>
        <w:pStyle w:val="Heading1"/>
        <w:spacing w:before="0" w:after="80"/>
        <w:rPr/>
      </w:pPr>
      <w:r>
        <w:rPr/>
        <w:t>Appendix A — Taxonomy of Common Decomposition Errors</w:t>
      </w:r>
    </w:p>
    <w:p>
      <w:pPr>
        <w:pStyle w:val="Normal"/>
        <w:rPr/>
      </w:pPr>
      <w:r>
        <w:rPr>
          <w:b/>
          <w:sz w:val="18"/>
        </w:rPr>
        <w:t xml:space="preserve">Sentence-by-sentence splitting. </w:t>
      </w:r>
      <w:r>
        <w:rPr>
          <w:sz w:val="18"/>
        </w:rPr>
        <w:t>Text order is not dependency order. Several sentences may belong to one subproblem, and one sentence may contain inputs for several subproblems.</w:t>
      </w:r>
    </w:p>
    <w:p>
      <w:pPr>
        <w:pStyle w:val="Normal"/>
        <w:rPr/>
      </w:pPr>
      <w:r>
        <w:rPr>
          <w:b/>
          <w:sz w:val="18"/>
        </w:rPr>
        <w:t xml:space="preserve">Duplicated interpretation. </w:t>
      </w:r>
      <w:r>
        <w:rPr>
          <w:sz w:val="18"/>
        </w:rPr>
        <w:t>A shared fact is independently reinterpreted in several branches, producing inconsistent assumptions.</w:t>
      </w:r>
    </w:p>
    <w:p>
      <w:pPr>
        <w:pStyle w:val="Normal"/>
        <w:rPr/>
      </w:pPr>
      <w:r>
        <w:rPr>
          <w:b/>
          <w:sz w:val="18"/>
        </w:rPr>
        <w:t xml:space="preserve">Hidden unit mismatch. </w:t>
      </w:r>
      <w:r>
        <w:rPr>
          <w:sz w:val="18"/>
        </w:rPr>
        <w:t>Subproblems return quantities that look comparable but use different units, bases, or time windows.</w:t>
      </w:r>
    </w:p>
    <w:p>
      <w:pPr>
        <w:pStyle w:val="Normal"/>
        <w:rPr/>
      </w:pPr>
      <w:r>
        <w:rPr>
          <w:b/>
          <w:sz w:val="18"/>
        </w:rPr>
        <w:t xml:space="preserve">Premature optimization. </w:t>
      </w:r>
      <w:r>
        <w:rPr>
          <w:sz w:val="18"/>
        </w:rPr>
        <w:t>The solver ranks options before checking hard feasibility constraints.</w:t>
      </w:r>
    </w:p>
    <w:p>
      <w:pPr>
        <w:pStyle w:val="Normal"/>
        <w:rPr/>
      </w:pPr>
      <w:r>
        <w:rPr>
          <w:b/>
          <w:sz w:val="18"/>
        </w:rPr>
        <w:t xml:space="preserve">Overlapping objectives. </w:t>
      </w:r>
      <w:r>
        <w:rPr>
          <w:sz w:val="18"/>
        </w:rPr>
        <w:t>Two subproblems both optimize parts of the same coupled objective and later disagree.</w:t>
      </w:r>
    </w:p>
    <w:p>
      <w:pPr>
        <w:pStyle w:val="Normal"/>
        <w:rPr/>
      </w:pPr>
      <w:r>
        <w:rPr>
          <w:b/>
          <w:sz w:val="18"/>
        </w:rPr>
        <w:t xml:space="preserve">Missing join rule. </w:t>
      </w:r>
      <w:r>
        <w:rPr>
          <w:sz w:val="18"/>
        </w:rPr>
        <w:t>All local results are computed, but no explicit operator states how they combine.</w:t>
      </w:r>
    </w:p>
    <w:p>
      <w:pPr>
        <w:pStyle w:val="Normal"/>
        <w:rPr/>
      </w:pPr>
      <w:r>
        <w:rPr>
          <w:b/>
          <w:sz w:val="18"/>
        </w:rPr>
        <w:t xml:space="preserve">Over-decomposition. </w:t>
      </w:r>
      <w:r>
        <w:rPr>
          <w:sz w:val="18"/>
        </w:rPr>
        <w:t>The interfaces and bookkeeping become harder than the original task.</w:t>
      </w:r>
    </w:p>
    <w:p>
      <w:pPr>
        <w:pStyle w:val="Normal"/>
        <w:rPr/>
      </w:pPr>
      <w:r>
        <w:rPr>
          <w:b/>
          <w:sz w:val="18"/>
        </w:rPr>
        <w:t xml:space="preserve">Under-decomposition. </w:t>
      </w:r>
      <w:r>
        <w:rPr>
          <w:sz w:val="18"/>
        </w:rPr>
        <w:t>A subproblem still needs nearly every fact and contains multiple distinct transformations.</w:t>
      </w:r>
    </w:p>
    <w:p>
      <w:pPr>
        <w:pStyle w:val="Normal"/>
        <w:rPr/>
      </w:pPr>
      <w:r>
        <w:rPr>
          <w:b/>
          <w:sz w:val="18"/>
        </w:rPr>
        <w:t xml:space="preserve">Treating context as evidence. </w:t>
      </w:r>
      <w:r>
        <w:rPr>
          <w:sz w:val="18"/>
        </w:rPr>
        <w:t>An interesting cultural or descriptive statement is allowed to influence a calculation it cannot logically change.</w:t>
      </w:r>
    </w:p>
    <w:p>
      <w:pPr>
        <w:pStyle w:val="Normal"/>
        <w:rPr/>
      </w:pPr>
      <w:r>
        <w:rPr>
          <w:b/>
          <w:sz w:val="18"/>
        </w:rPr>
        <w:t xml:space="preserve">Ignoring feedback. </w:t>
      </w:r>
      <w:r>
        <w:rPr>
          <w:sz w:val="18"/>
        </w:rPr>
        <w:t>The final result contradicts physical, temporal, or institutional reality, but the solver never revisits the decomposition.</w:t>
      </w:r>
    </w:p>
    <w:p>
      <w:pPr>
        <w:pStyle w:val="Heading1"/>
        <w:rPr/>
      </w:pPr>
      <w:r>
        <w:rPr/>
        <w:t>Appendix B — Recombination Operators</w:t>
      </w:r>
    </w:p>
    <w:p>
      <w:pPr>
        <w:pStyle w:val="Normal"/>
        <w:rPr/>
      </w:pPr>
      <w:r>
        <w:rPr>
          <w:b/>
          <w:sz w:val="18"/>
        </w:rPr>
        <w:t xml:space="preserve">Sum. </w:t>
      </w:r>
      <w:r>
        <w:rPr>
          <w:sz w:val="18"/>
        </w:rPr>
        <w:t>serial costs, serial distances, or quantities that accumulate without overlap.</w:t>
      </w:r>
    </w:p>
    <w:p>
      <w:pPr>
        <w:pStyle w:val="Normal"/>
        <w:rPr/>
      </w:pPr>
      <w:r>
        <w:rPr>
          <w:b/>
          <w:sz w:val="18"/>
        </w:rPr>
        <w:t xml:space="preserve">Maximum. </w:t>
      </w:r>
      <w:r>
        <w:rPr>
          <w:sz w:val="18"/>
        </w:rPr>
        <w:t>parallel branches that must all finish before a join.</w:t>
      </w:r>
    </w:p>
    <w:p>
      <w:pPr>
        <w:pStyle w:val="Normal"/>
        <w:rPr/>
      </w:pPr>
      <w:r>
        <w:rPr>
          <w:b/>
          <w:sz w:val="18"/>
        </w:rPr>
        <w:t xml:space="preserve">Minimum. </w:t>
      </w:r>
      <w:r>
        <w:rPr>
          <w:sz w:val="18"/>
        </w:rPr>
        <w:t>serial-network capacity controlled by the narrowest link.</w:t>
      </w:r>
    </w:p>
    <w:p>
      <w:pPr>
        <w:pStyle w:val="Normal"/>
        <w:rPr/>
      </w:pPr>
      <w:r>
        <w:rPr>
          <w:b/>
          <w:sz w:val="18"/>
        </w:rPr>
        <w:t xml:space="preserve">Logical AND. </w:t>
      </w:r>
      <w:r>
        <w:rPr>
          <w:sz w:val="18"/>
        </w:rPr>
        <w:t>all hard constraints must be satisfied.</w:t>
      </w:r>
    </w:p>
    <w:p>
      <w:pPr>
        <w:pStyle w:val="Normal"/>
        <w:rPr/>
      </w:pPr>
      <w:r>
        <w:rPr>
          <w:b/>
          <w:sz w:val="18"/>
        </w:rPr>
        <w:t xml:space="preserve">Logical OR. </w:t>
      </w:r>
      <w:r>
        <w:rPr>
          <w:sz w:val="18"/>
        </w:rPr>
        <w:t>any one alternative condition is sufficient.</w:t>
      </w:r>
    </w:p>
    <w:p>
      <w:pPr>
        <w:pStyle w:val="Normal"/>
        <w:rPr/>
      </w:pPr>
      <w:r>
        <w:rPr>
          <w:b/>
          <w:sz w:val="18"/>
        </w:rPr>
        <w:t xml:space="preserve">Intersection. </w:t>
      </w:r>
      <w:r>
        <w:rPr>
          <w:sz w:val="18"/>
        </w:rPr>
        <w:t>several constraints narrow the same set or variable.</w:t>
      </w:r>
    </w:p>
    <w:p>
      <w:pPr>
        <w:pStyle w:val="Normal"/>
        <w:rPr/>
      </w:pPr>
      <w:r>
        <w:rPr>
          <w:b/>
          <w:sz w:val="18"/>
        </w:rPr>
        <w:t xml:space="preserve">Weighted objective. </w:t>
      </w:r>
      <w:r>
        <w:rPr>
          <w:sz w:val="18"/>
        </w:rPr>
        <w:t>several attributes are intentionally combined under one declared preference model.</w:t>
      </w:r>
    </w:p>
    <w:p>
      <w:pPr>
        <w:pStyle w:val="Normal"/>
        <w:rPr/>
      </w:pPr>
      <w:r>
        <w:rPr>
          <w:b/>
          <w:sz w:val="18"/>
        </w:rPr>
        <w:t xml:space="preserve">Conditional selection. </w:t>
      </w:r>
      <w:r>
        <w:rPr>
          <w:sz w:val="18"/>
        </w:rPr>
        <w:t>one branch is solved only if an earlier condition holds.</w:t>
      </w:r>
    </w:p>
    <w:p>
      <w:pPr>
        <w:pStyle w:val="Normal"/>
        <w:rPr/>
      </w:pPr>
      <w:r>
        <w:rPr>
          <w:b/>
          <w:sz w:val="18"/>
        </w:rPr>
        <w:t xml:space="preserve">Sequence/composition. </w:t>
      </w:r>
      <w:r>
        <w:rPr>
          <w:sz w:val="18"/>
        </w:rPr>
        <w:t>the output of one transformation becomes the input of the next.</w:t>
      </w:r>
    </w:p>
    <w:p>
      <w:pPr>
        <w:pStyle w:val="Normal"/>
        <w:rPr/>
      </w:pPr>
      <w:r>
        <w:rPr>
          <w:b/>
          <w:sz w:val="18"/>
        </w:rPr>
        <w:t xml:space="preserve">Evidence update. </w:t>
      </w:r>
      <w:r>
        <w:rPr>
          <w:sz w:val="18"/>
        </w:rPr>
        <w:t>independent or partially independent observations change support for competing hypotheses.</w:t>
      </w:r>
    </w:p>
    <w:p>
      <w:pPr>
        <w:pStyle w:val="Heading1"/>
        <w:rPr/>
      </w:pPr>
      <w:r>
        <w:rPr/>
        <w:t>Appendix C — Reference Anchors for General Culture</w:t>
      </w:r>
    </w:p>
    <w:p>
      <w:pPr>
        <w:pStyle w:val="ListBullet"/>
        <w:numPr>
          <w:ilvl w:val="0"/>
          <w:numId w:val="1"/>
        </w:numPr>
        <w:rPr/>
      </w:pPr>
      <w:r>
        <w:rPr/>
        <w:t>Bureau International des Poids et Mesures (BIPM), The International System of Units (SI), 9th edition, current online edition: https://www.bipm.org/en/publications/si-brochure</w:t>
      </w:r>
    </w:p>
    <w:p>
      <w:pPr>
        <w:pStyle w:val="ListBullet"/>
        <w:numPr>
          <w:ilvl w:val="0"/>
          <w:numId w:val="1"/>
        </w:numPr>
        <w:rPr/>
      </w:pPr>
      <w:r>
        <w:rPr/>
        <w:t>NASA Science, Solar System and Planets educational reference: https://science.nasa.gov/solar-system/</w:t>
      </w:r>
    </w:p>
    <w:p>
      <w:pPr>
        <w:pStyle w:val="ListBullet"/>
        <w:numPr>
          <w:ilvl w:val="0"/>
          <w:numId w:val="1"/>
        </w:numPr>
        <w:rPr/>
      </w:pPr>
      <w:r>
        <w:rPr/>
        <w:t>U.S. Geological Survey, Water Science School and Water Cycle: https://www.usgs.gov/water-science-school/water-cycle</w:t>
      </w:r>
    </w:p>
    <w:p>
      <w:pPr>
        <w:pStyle w:val="ListBullet"/>
        <w:numPr>
          <w:ilvl w:val="0"/>
          <w:numId w:val="1"/>
        </w:numPr>
        <w:rPr/>
      </w:pPr>
      <w:r>
        <w:rPr/>
        <w:t>UNESCO World Heritage Centre, World Heritage reference materials: https://whc.unesco.org/</w:t>
      </w:r>
    </w:p>
    <w:p>
      <w:pPr>
        <w:pStyle w:val="ListBullet"/>
        <w:numPr>
          <w:ilvl w:val="0"/>
          <w:numId w:val="1"/>
        </w:numPr>
        <w:rPr/>
      </w:pPr>
      <w:r>
        <w:rPr/>
        <w:t>United Nations, Universal Declaration of Human Rights and institutional reference materials: https://www.un.org/</w:t>
      </w:r>
    </w:p>
    <w:p>
      <w:pPr>
        <w:pStyle w:val="ListBullet"/>
        <w:numPr>
          <w:ilvl w:val="0"/>
          <w:numId w:val="1"/>
        </w:numPr>
        <w:rPr/>
      </w:pPr>
      <w:r>
        <w:rPr/>
        <w:t>World Health Organization, health literacy and public-health information resources: https://www.who.int/</w:t>
      </w:r>
    </w:p>
    <w:p>
      <w:pPr>
        <w:pStyle w:val="ListBullet"/>
        <w:numPr>
          <w:ilvl w:val="0"/>
          <w:numId w:val="1"/>
        </w:numPr>
        <w:rPr/>
      </w:pPr>
      <w:r>
        <w:rPr/>
        <w:t>Food and Agriculture Organization of the United Nations, FAOSTAT: https://www.fao.org/faostat/en/</w:t>
      </w:r>
    </w:p>
    <w:p>
      <w:pPr>
        <w:pStyle w:val="ListBullet"/>
        <w:numPr>
          <w:ilvl w:val="0"/>
          <w:numId w:val="1"/>
        </w:numPr>
        <w:rPr/>
      </w:pPr>
      <w:r>
        <w:rPr/>
        <w:t>Standard secondary references in world history, geography, science, engineering, statistics, and computing may be used to expand the background notes; operational numbers in the exercises are educational scenarios unless explicitly identified as a factual datum.</w:t>
      </w:r>
    </w:p>
    <w:p>
      <w:pPr>
        <w:pStyle w:val="Heading1"/>
        <w:rPr/>
      </w:pPr>
      <w:r>
        <w:rPr/>
        <w:t>Appendix D — Problem Count and Design Audit</w:t>
      </w:r>
    </w:p>
    <w:p>
      <w:pPr>
        <w:pStyle w:val="ListBullet"/>
        <w:numPr>
          <w:ilvl w:val="0"/>
          <w:numId w:val="1"/>
        </w:numPr>
        <w:rPr/>
      </w:pPr>
      <w:r>
        <w:rPr/>
        <w:t>Total worked problems: 1000.</w:t>
      </w:r>
    </w:p>
    <w:p>
      <w:pPr>
        <w:pStyle w:val="ListBullet"/>
        <w:numPr>
          <w:ilvl w:val="0"/>
          <w:numId w:val="1"/>
        </w:numPr>
        <w:rPr/>
      </w:pPr>
      <w:r>
        <w:rPr/>
        <w:t>Decomposable problems: 800.</w:t>
      </w:r>
    </w:p>
    <w:p>
      <w:pPr>
        <w:pStyle w:val="ListBullet"/>
        <w:numPr>
          <w:ilvl w:val="0"/>
          <w:numId w:val="1"/>
        </w:numPr>
        <w:rPr/>
      </w:pPr>
      <w:r>
        <w:rPr/>
        <w:t>Atomic / false-decomposition problems: 200 (20%).</w:t>
      </w:r>
    </w:p>
    <w:p>
      <w:pPr>
        <w:pStyle w:val="ListBullet"/>
        <w:numPr>
          <w:ilvl w:val="0"/>
          <w:numId w:val="1"/>
        </w:numPr>
        <w:rPr/>
      </w:pPr>
      <w:r>
        <w:rPr/>
        <w:t>Structure: 10 chapters × 10 sections × 10 problems.</w:t>
      </w:r>
    </w:p>
    <w:p>
      <w:pPr>
        <w:pStyle w:val="ListBullet"/>
        <w:numPr>
          <w:ilvl w:val="0"/>
          <w:numId w:val="1"/>
        </w:numPr>
        <w:rPr/>
      </w:pPr>
      <w:r>
        <w:rPr/>
        <w:t>Per section: 8 decomposable problems with 2, 3, 4, 5, 6, 7, 8, and 10 subproblems; 2 atomic cases with one indivisible core.</w:t>
      </w:r>
    </w:p>
    <w:p>
      <w:pPr>
        <w:pStyle w:val="ListBullet"/>
        <w:numPr>
          <w:ilvl w:val="0"/>
          <w:numId w:val="1"/>
        </w:numPr>
        <w:spacing w:before="0" w:after="50"/>
        <w:contextualSpacing/>
        <w:rPr/>
      </w:pPr>
      <w:r>
        <w:rPr/>
        <w:t>Every worked subproblem includes a minimal input set, an input-relevance explanation, and a result before recombination.</w:t>
      </w:r>
    </w:p>
    <w:sectPr>
      <w:footerReference w:type="even" r:id="rId2"/>
      <w:footerReference w:type="default" r:id="rId3"/>
      <w:footerReference w:type="first" r:id="rId4"/>
      <w:type w:val="nextPage"/>
      <w:pgSz w:w="12240" w:h="15840"/>
      <w:pgMar w:left="1037" w:right="1037" w:gutter="0" w:header="0" w:top="893"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DECOMPOSE TO SOLVE  •  </w:t>
    </w:r>
    <w:r>
      <w:rPr/>
      <w:fldChar w:fldCharType="begin"/>
    </w:r>
    <w:r>
      <w:rPr/>
      <w:instrText xml:space="preserve"> PAGE </w:instrText>
    </w:r>
    <w:r>
      <w:rPr/>
      <w:fldChar w:fldCharType="separate"/>
    </w:r>
    <w:r>
      <w:rPr/>
      <w:t>561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DECOMPOSE TO SOLVE  •  </w:t>
    </w:r>
    <w:r>
      <w:rPr/>
      <w:fldChar w:fldCharType="begin"/>
    </w:r>
    <w:r>
      <w:rPr/>
      <w:instrText xml:space="preserve"> PAGE </w:instrText>
    </w:r>
    <w:r>
      <w:rPr/>
      <w:fldChar w:fldCharType="separate"/>
    </w:r>
    <w:r>
      <w:rPr/>
      <w:t>561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5" w:before="0" w:after="50"/>
      <w:jc w:val="star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F374D"/>
      <w:sz w:val="3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2F546E"/>
      <w:sz w:val="27"/>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373737"/>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5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80"/>
      <w:contextualSpacing/>
    </w:pPr>
    <w:rPr>
      <w:rFonts w:ascii="Calibri" w:hAnsi="Calibri" w:eastAsia="ＭＳ ゴシック" w:cs="" w:asciiTheme="majorHAnsi" w:cstheme="majorBidi" w:eastAsiaTheme="majorEastAsia" w:hAnsiTheme="majorHAnsi"/>
      <w:color w:val="1F374D"/>
      <w:spacing w:val="5"/>
      <w:kern w:val="2"/>
      <w:sz w:val="52"/>
      <w:szCs w:val="52"/>
    </w:rPr>
  </w:style>
  <w:style w:type="paragraph" w:styleId="Subtitle">
    <w:name w:val="Subtitle"/>
    <w:basedOn w:val="Normal"/>
    <w:next w:val="Normal"/>
    <w:link w:val="SubtitleChar"/>
    <w:uiPriority w:val="11"/>
    <w:qFormat/>
    <w:rsid w:val="00fc693f"/>
    <w:pPr>
      <w:spacing w:before="0" w:after="80"/>
    </w:pPr>
    <w:rPr>
      <w:rFonts w:ascii="Calibri" w:hAnsi="Calibri" w:eastAsia="ＭＳ ゴシック" w:cs="" w:asciiTheme="majorHAnsi" w:cstheme="majorBidi" w:eastAsiaTheme="majorEastAsia" w:hAnsiTheme="majorHAnsi"/>
      <w:i/>
      <w:iCs/>
      <w:color w:val="505050"/>
      <w:spacing w:val="15"/>
      <w:sz w:val="26"/>
      <w:szCs w:val="24"/>
    </w:rPr>
  </w:style>
  <w:style w:type="paragraph" w:styleId="ListParagraph">
    <w:name w:val="List Paragraph"/>
    <w:basedOn w:val="Normal"/>
    <w:uiPriority w:val="34"/>
    <w:qFormat/>
    <w:rsid w:val="00fc693f"/>
    <w:pPr>
      <w:spacing w:before="0" w:after="5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50"/>
      <w:ind w:hanging="360" w:start="720"/>
      <w:contextualSpacing/>
    </w:pPr>
    <w:rPr/>
  </w:style>
  <w:style w:type="paragraph" w:styleId="List3">
    <w:name w:val="List 3"/>
    <w:basedOn w:val="Normal"/>
    <w:uiPriority w:val="99"/>
    <w:unhideWhenUsed/>
    <w:qFormat/>
    <w:rsid w:val="00326f90"/>
    <w:pPr>
      <w:spacing w:before="0" w:after="50"/>
      <w:ind w:hanging="360" w:start="1080"/>
      <w:contextualSpacing/>
    </w:pPr>
    <w:rPr/>
  </w:style>
  <w:style w:type="paragraph" w:styleId="ListBullet">
    <w:name w:val="List Bullet"/>
    <w:basedOn w:val="Normal"/>
    <w:uiPriority w:val="99"/>
    <w:unhideWhenUsed/>
    <w:rsid w:val="00326f90"/>
    <w:pPr>
      <w:numPr>
        <w:ilvl w:val="0"/>
        <w:numId w:val="1"/>
      </w:numPr>
      <w:spacing w:before="0" w:after="50"/>
      <w:contextualSpacing/>
    </w:pPr>
    <w:rPr/>
  </w:style>
  <w:style w:type="paragraph" w:styleId="ListBullet2">
    <w:name w:val="List Bullet 2"/>
    <w:basedOn w:val="Normal"/>
    <w:uiPriority w:val="99"/>
    <w:unhideWhenUsed/>
    <w:rsid w:val="00326f90"/>
    <w:pPr>
      <w:numPr>
        <w:ilvl w:val="0"/>
        <w:numId w:val="2"/>
      </w:numPr>
      <w:spacing w:before="0" w:after="50"/>
      <w:contextualSpacing/>
    </w:pPr>
    <w:rPr/>
  </w:style>
  <w:style w:type="paragraph" w:styleId="ListBullet3">
    <w:name w:val="List Bullet 3"/>
    <w:basedOn w:val="Normal"/>
    <w:uiPriority w:val="99"/>
    <w:unhideWhenUsed/>
    <w:rsid w:val="00326f90"/>
    <w:pPr>
      <w:numPr>
        <w:ilvl w:val="0"/>
        <w:numId w:val="3"/>
      </w:numPr>
      <w:spacing w:before="0" w:after="50"/>
      <w:contextualSpacing/>
    </w:pPr>
    <w:rPr/>
  </w:style>
  <w:style w:type="paragraph" w:styleId="ListNumber">
    <w:name w:val="List Number"/>
    <w:basedOn w:val="Normal"/>
    <w:uiPriority w:val="99"/>
    <w:unhideWhenUsed/>
    <w:rsid w:val="00326f90"/>
    <w:pPr>
      <w:numPr>
        <w:ilvl w:val="0"/>
        <w:numId w:val="4"/>
      </w:numPr>
      <w:spacing w:before="0" w:after="50"/>
      <w:contextualSpacing/>
    </w:pPr>
    <w:rPr/>
  </w:style>
  <w:style w:type="paragraph" w:styleId="ListNumber2">
    <w:name w:val="List Number 2"/>
    <w:basedOn w:val="Normal"/>
    <w:uiPriority w:val="99"/>
    <w:unhideWhenUsed/>
    <w:rsid w:val="0029639d"/>
    <w:pPr>
      <w:numPr>
        <w:ilvl w:val="0"/>
        <w:numId w:val="5"/>
      </w:numPr>
      <w:spacing w:before="0" w:after="50"/>
      <w:contextualSpacing/>
    </w:pPr>
    <w:rPr/>
  </w:style>
  <w:style w:type="paragraph" w:styleId="ListNumber3">
    <w:name w:val="List Number 3"/>
    <w:basedOn w:val="Normal"/>
    <w:uiPriority w:val="99"/>
    <w:unhideWhenUsed/>
    <w:rsid w:val="0029639d"/>
    <w:pPr>
      <w:numPr>
        <w:ilvl w:val="0"/>
        <w:numId w:val="6"/>
      </w:numPr>
      <w:spacing w:before="0" w:after="5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oblemTitle" w:customStyle="1">
    <w:name w:val="Problem Title"/>
    <w:qFormat/>
    <w:pPr>
      <w:widowControl/>
      <w:bidi w:val="0"/>
      <w:spacing w:lineRule="auto" w:line="240" w:before="0" w:after="50"/>
      <w:ind w:start="0"/>
      <w:jc w:val="start"/>
    </w:pPr>
    <w:rPr>
      <w:rFonts w:ascii="Aptos" w:hAnsi="Aptos" w:eastAsia="ＭＳ 明朝" w:cs=""/>
      <w:b/>
      <w:color w:val="1F374D"/>
      <w:kern w:val="0"/>
      <w:sz w:val="21"/>
      <w:szCs w:val="22"/>
      <w:lang w:val="en-US" w:eastAsia="en-US" w:bidi="ar-SA"/>
    </w:rPr>
  </w:style>
  <w:style w:type="paragraph" w:styleId="Subproblem" w:customStyle="1">
    <w:name w:val="Subproblem"/>
    <w:qFormat/>
    <w:pPr>
      <w:widowControl/>
      <w:bidi w:val="0"/>
      <w:spacing w:lineRule="auto" w:line="240" w:before="0" w:after="50"/>
      <w:ind w:start="259"/>
      <w:jc w:val="start"/>
    </w:pPr>
    <w:rPr>
      <w:rFonts w:ascii="Aptos" w:hAnsi="Aptos" w:eastAsia="ＭＳ 明朝" w:cs=""/>
      <w:b w:val="false"/>
      <w:color w:val="2D2D2D"/>
      <w:kern w:val="0"/>
      <w:sz w:val="18"/>
      <w:szCs w:val="22"/>
      <w:lang w:val="en-US" w:eastAsia="en-US" w:bidi="ar-SA"/>
    </w:rPr>
  </w:style>
  <w:style w:type="paragraph" w:styleId="SmallNote" w:customStyle="1">
    <w:name w:val="Small Note"/>
    <w:qFormat/>
    <w:pPr>
      <w:widowControl/>
      <w:bidi w:val="0"/>
      <w:spacing w:lineRule="auto" w:line="240" w:before="0" w:after="50"/>
      <w:ind w:start="0"/>
      <w:jc w:val="start"/>
    </w:pPr>
    <w:rPr>
      <w:rFonts w:ascii="Aptos" w:hAnsi="Aptos" w:eastAsia="ＭＳ 明朝" w:cs=""/>
      <w:b w:val="false"/>
      <w:color w:val="5A5A5A"/>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94</Pages>
  <Words>386686</Words>
  <Characters>2170618</Characters>
  <CharactersWithSpaces>2550459</CharactersWithSpaces>
  <Paragraphs>12139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logic problem solving decomposition reasoning general culture subproblems</cp:keywords>
  <dc:language>en-GB</dc:language>
  <cp:lastModifiedBy/>
  <dcterms:modified xsi:type="dcterms:W3CDTF">2013-12-23T23:15:00Z</dcterms:modified>
  <cp:revision>1</cp:revision>
  <dc:subject>Problem decomposition, logic, reasoning, and general culture</dc:subject>
  <dc:title>Decompose to Solve</dc:title>
</cp:coreProperties>
</file>

<file path=docProps/custom.xml><?xml version="1.0" encoding="utf-8"?>
<Properties xmlns="http://schemas.openxmlformats.org/officeDocument/2006/custom-properties" xmlns:vt="http://schemas.openxmlformats.org/officeDocument/2006/docPropsVTypes"/>
</file>